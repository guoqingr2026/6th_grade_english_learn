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Calibri" w:hAnsi="Calibri" w:eastAsia="微软雅黑"/>
          <w:rFonts w:ascii="Calibri" w:hAnsi="Calibri"/>
          <w:b/>
          <w:i w:val="0"/>
          <w:sz w:val="44"/>
        </w:rPr>
        <w:t>PEP 六年级英语上册</w:t>
        <w:br/>
        <w:t>综合知识记忆训练营</w:t>
      </w:r>
    </w:p>
    <w:p>
      <w:pPr>
        <w:spacing w:after="160"/>
        <w:jc w:val="center"/>
      </w:pPr>
      <w:r>
        <w:rPr>
          <w:rFonts w:ascii="Calibri" w:hAnsi="Calibri" w:eastAsia="微软雅黑"/>
          <w:rFonts w:ascii="Calibri" w:hAnsi="Calibri"/>
          <w:b w:val="0"/>
          <w:i w:val="0"/>
          <w:sz w:val="32"/>
        </w:rPr>
        <w:t>学生学习辅导手册</w:t>
        <w:br/>
        <w:t>（软件使用 + 全册学习资料 + 112 页课文双语 + 知识点精讲全文）</w:t>
      </w:r>
    </w:p>
    <w:p>
      <w:pPr>
        <w:spacing w:after="120"/>
        <w:jc w:val="center"/>
      </w:pPr>
      <w:r>
        <w:rPr>
          <w:rFonts w:ascii="Calibri" w:hAnsi="Calibri" w:eastAsia="微软雅黑"/>
          <w:rFonts w:ascii="Calibri" w:hAnsi="Calibri"/>
          <w:b w:val="0"/>
          <w:i w:val="0"/>
          <w:color w:val="555555"/>
          <w:sz w:val="24"/>
        </w:rPr>
        <w:t>2026 秋人教版修订版  ·  Unit 1–6</w:t>
      </w:r>
    </w:p>
    <w:p>
      <w:pPr>
        <w:spacing w:after="120"/>
        <w:jc w:val="center"/>
      </w:pPr>
      <w:r>
        <w:rPr>
          <w:rFonts w:ascii="Calibri" w:hAnsi="Calibri" w:eastAsia="微软雅黑"/>
          <w:rFonts w:ascii="Calibri" w:hAnsi="Calibri"/>
          <w:b w:val="0"/>
          <w:i w:val="0"/>
          <w:color w:val="555555"/>
          <w:sz w:val="20"/>
        </w:rPr>
        <w:t>生成日期：2026-08-02</w:t>
      </w:r>
    </w:p>
    <w:p>
      <w:pPr>
        <w:spacing w:after="120"/>
        <w:jc w:val="center"/>
      </w:pPr>
      <w:r>
        <w:rPr>
          <w:rFonts w:ascii="Calibri" w:hAnsi="Calibri" w:eastAsia="微软雅黑"/>
          <w:rFonts w:ascii="Calibri" w:hAnsi="Calibri"/>
          <w:b w:val="0"/>
          <w:i w:val="0"/>
          <w:color w:val="555555"/>
          <w:sz w:val="20"/>
        </w:rPr>
        <w:t>旭日长空光照人生（Sunshine Life Team）</w:t>
      </w:r>
    </w:p>
    <w:p>
      <w:r>
        <w:br w:type="page"/>
      </w:r>
    </w:p>
    <w:p>
      <w:pPr>
        <w:spacing w:before="240" w:after="120"/>
      </w:pPr>
      <w:r>
        <w:rPr>
          <w:rFonts w:ascii="Calibri" w:hAnsi="Calibri" w:eastAsia="微软雅黑"/>
          <w:rFonts w:ascii="Calibri" w:hAnsi="Calibri"/>
          <w:b/>
          <w:i w:val="0"/>
          <w:color w:val="1A5FA8"/>
          <w:sz w:val="32"/>
        </w:rPr>
        <w:t>目  录</w:t>
      </w:r>
    </w:p>
    <w:p>
      <w:pPr>
        <w:spacing w:after="120"/>
      </w:pPr>
      <w:r>
        <w:rPr>
          <w:rFonts w:ascii="Calibri" w:hAnsi="Calibri" w:eastAsia="微软雅黑"/>
          <w:rFonts w:ascii="Calibri" w:hAnsi="Calibri"/>
          <w:b w:val="0"/>
          <w:i w:val="0"/>
          <w:sz w:val="20"/>
        </w:rPr>
        <w:t>第一篇  软件使用辅导（学生版）</w:t>
      </w:r>
    </w:p>
    <w:p>
      <w:pPr>
        <w:spacing w:after="120"/>
      </w:pPr>
      <w:r>
        <w:rPr>
          <w:rFonts w:ascii="Calibri" w:hAnsi="Calibri" w:eastAsia="微软雅黑"/>
          <w:rFonts w:ascii="Calibri" w:hAnsi="Calibri"/>
          <w:b w:val="0"/>
          <w:i w:val="0"/>
          <w:sz w:val="20"/>
        </w:rPr>
        <w:t>第二篇  Unit 1–6 学习资料（词汇·短语·句型·语法·阅读·精讲问答）</w:t>
      </w:r>
    </w:p>
    <w:p>
      <w:pPr>
        <w:spacing w:after="120"/>
      </w:pPr>
      <w:r>
        <w:rPr>
          <w:rFonts w:ascii="Calibri" w:hAnsi="Calibri" w:eastAsia="微软雅黑"/>
          <w:rFonts w:ascii="Calibri" w:hAnsi="Calibri"/>
          <w:b w:val="0"/>
          <w:i w:val="0"/>
          <w:sz w:val="20"/>
        </w:rPr>
        <w:t>第三篇  课文中英文讲读全文（112 页逐句对照）</w:t>
      </w:r>
    </w:p>
    <w:p>
      <w:pPr>
        <w:spacing w:after="120"/>
      </w:pPr>
      <w:r>
        <w:rPr>
          <w:rFonts w:ascii="Calibri" w:hAnsi="Calibri" w:eastAsia="微软雅黑"/>
          <w:rFonts w:ascii="Calibri" w:hAnsi="Calibri"/>
          <w:b w:val="0"/>
          <w:i w:val="0"/>
          <w:sz w:val="20"/>
        </w:rPr>
        <w:t>第四篇  知识点精讲全文（与软件精讲一致）</w:t>
      </w:r>
    </w:p>
    <w:p>
      <w:pPr>
        <w:spacing w:after="120"/>
      </w:pPr>
      <w:r>
        <w:rPr>
          <w:rFonts w:ascii="Calibri" w:hAnsi="Calibri" w:eastAsia="微软雅黑"/>
          <w:rFonts w:ascii="Calibri" w:hAnsi="Calibri"/>
          <w:b w:val="0"/>
          <w:i w:val="0"/>
          <w:sz w:val="20"/>
        </w:rPr>
        <w:t>第五篇  附录5 不规则动词表（47 个）</w:t>
      </w:r>
    </w:p>
    <w:p>
      <w:pPr>
        <w:spacing w:after="120"/>
      </w:pPr>
      <w:r>
        <w:rPr>
          <w:rFonts w:ascii="Calibri" w:hAnsi="Calibri" w:eastAsia="微软雅黑"/>
          <w:rFonts w:ascii="Calibri" w:hAnsi="Calibri"/>
          <w:b w:val="0"/>
          <w:i w:val="0"/>
          <w:sz w:val="20"/>
        </w:rPr>
        <w:t>第六篇  全册附录速查</w:t>
      </w:r>
    </w:p>
    <w:p>
      <w:pPr>
        <w:spacing w:after="120"/>
      </w:pPr>
      <w:r>
        <w:rPr>
          <w:rFonts w:ascii="Calibri" w:hAnsi="Calibri" w:eastAsia="微软雅黑"/>
          <w:rFonts w:ascii="Calibri" w:hAnsi="Calibri"/>
          <w:b w:val="0"/>
          <w:i w:val="0"/>
          <w:color w:val="555555"/>
          <w:sz w:val="18"/>
        </w:rPr>
        <w:t>说明：第三篇与「课文中英文讲读」一致；第四篇与「知识点精讲」一致，可离线打印复习。</w:t>
      </w:r>
    </w:p>
    <w:p>
      <w:r>
        <w:br w:type="page"/>
      </w:r>
    </w:p>
    <w:p>
      <w:pPr>
        <w:spacing w:before="240" w:after="120"/>
      </w:pPr>
      <w:r>
        <w:rPr>
          <w:rFonts w:ascii="Calibri" w:hAnsi="Calibri" w:eastAsia="微软雅黑"/>
          <w:rFonts w:ascii="Calibri" w:hAnsi="Calibri"/>
          <w:b/>
          <w:i w:val="0"/>
          <w:color w:val="1A5FA8"/>
          <w:sz w:val="32"/>
        </w:rPr>
        <w:t>第一篇  软件使用辅导（学生版）</w:t>
      </w:r>
    </w:p>
    <w:p>
      <w:pPr>
        <w:spacing w:after="120"/>
      </w:pPr>
      <w:r>
        <w:rPr>
          <w:rFonts w:ascii="Calibri" w:hAnsi="Calibri" w:eastAsia="微软雅黑"/>
          <w:rFonts w:ascii="Calibri" w:hAnsi="Calibri"/>
          <w:b w:val="0"/>
          <w:i w:val="0"/>
          <w:sz w:val="18"/>
        </w:rPr>
        <w:t>本手册配套「PEP 六年级英语上册综合知识记忆训练营」网页软件使用。请通过老师或家长提供的局域网地址访问（如 http://192.168.x.x:8080），不要直接双击 HTML 文件打开。</w:t>
      </w:r>
    </w:p>
    <w:p>
      <w:pPr>
        <w:spacing w:before="160" w:after="120"/>
      </w:pPr>
      <w:r>
        <w:rPr>
          <w:rFonts w:ascii="Calibri" w:hAnsi="Calibri" w:eastAsia="微软雅黑"/>
          <w:rFonts w:ascii="Calibri" w:hAnsi="Calibri"/>
          <w:b/>
          <w:i w:val="0"/>
          <w:color w:val="1A5FA8"/>
          <w:sz w:val="28"/>
        </w:rPr>
        <w:t>1. 第一次怎么用？</w:t>
      </w:r>
    </w:p>
    <w:p>
      <w:pPr>
        <w:spacing w:after="120"/>
      </w:pPr>
      <w:r>
        <w:rPr>
          <w:rFonts w:ascii="Calibri" w:hAnsi="Calibri" w:eastAsia="微软雅黑"/>
          <w:rFonts w:ascii="Calibri" w:hAnsi="Calibri"/>
          <w:b w:val="0"/>
          <w:i w:val="0"/>
          <w:sz w:val="18"/>
        </w:rPr>
        <w:t>1. 双击电脑上的「启动.bat」（由老师/家长操作），浏览器打开练习页面。</w:t>
      </w:r>
    </w:p>
    <w:p>
      <w:pPr>
        <w:spacing w:after="120"/>
      </w:pPr>
      <w:r>
        <w:rPr>
          <w:rFonts w:ascii="Calibri" w:hAnsi="Calibri" w:eastAsia="微软雅黑"/>
          <w:rFonts w:ascii="Calibri" w:hAnsi="Calibri"/>
          <w:b w:val="0"/>
          <w:i w:val="0"/>
          <w:sz w:val="18"/>
        </w:rPr>
        <w:t>2. 在右侧输入你的昵称并保存（手机与电脑要用相同昵称才能同步）。</w:t>
      </w:r>
    </w:p>
    <w:p>
      <w:pPr>
        <w:spacing w:after="120"/>
      </w:pPr>
      <w:r>
        <w:rPr>
          <w:rFonts w:ascii="Calibri" w:hAnsi="Calibri" w:eastAsia="微软雅黑"/>
          <w:rFonts w:ascii="Calibri" w:hAnsi="Calibri"/>
          <w:b w:val="0"/>
          <w:i w:val="0"/>
          <w:sz w:val="18"/>
        </w:rPr>
        <w:t>3. 主界面顶部选择模块：单词卡片、语法句型、选择题等。</w:t>
      </w:r>
    </w:p>
    <w:p>
      <w:pPr>
        <w:spacing w:after="120"/>
      </w:pPr>
      <w:r>
        <w:rPr>
          <w:rFonts w:ascii="Calibri" w:hAnsi="Calibri" w:eastAsia="微软雅黑"/>
          <w:rFonts w:ascii="Calibri" w:hAnsi="Calibri"/>
          <w:b w:val="0"/>
          <w:i w:val="0"/>
          <w:sz w:val="18"/>
        </w:rPr>
        <w:t>4. 需要跟读课文时，点「课文中英文讲读」；需要老师讲法时，点「知识点精讲」。</w:t>
      </w:r>
    </w:p>
    <w:p>
      <w:pPr>
        <w:spacing w:after="120"/>
      </w:pPr>
      <w:r>
        <w:rPr>
          <w:rFonts w:ascii="Calibri" w:hAnsi="Calibri" w:eastAsia="微软雅黑"/>
          <w:rFonts w:ascii="Calibri" w:hAnsi="Calibri"/>
          <w:b w:val="0"/>
          <w:i w:val="0"/>
          <w:sz w:val="18"/>
        </w:rPr>
        <w:t>5. 做完题想保存进度，点右侧「同步数据」（约 10 秒自动同步一次，也可手动点）。</w:t>
      </w:r>
    </w:p>
    <w:p>
      <w:pPr>
        <w:spacing w:before="160" w:after="120"/>
      </w:pPr>
      <w:r>
        <w:rPr>
          <w:rFonts w:ascii="Calibri" w:hAnsi="Calibri" w:eastAsia="微软雅黑"/>
          <w:rFonts w:ascii="Calibri" w:hAnsi="Calibri"/>
          <w:b/>
          <w:i w:val="0"/>
          <w:color w:val="1A5FA8"/>
          <w:sz w:val="28"/>
        </w:rPr>
        <w:t>2. 各模块怎么练？</w:t>
      </w:r>
    </w:p>
    <w:tbl>
      <w:tblPr>
        <w:tblStyle w:val="TableGrid"/>
        <w:tblW w:type="auto" w:w="0"/>
        <w:jc w:val="center"/>
        <w:tblLook w:firstColumn="1" w:firstRow="1" w:lastColumn="0" w:lastRow="0" w:noHBand="0" w:noVBand="1" w:val="04A0"/>
      </w:tblPr>
      <w:tblGrid>
        <w:gridCol w:w="4819"/>
        <w:gridCol w:w="4819"/>
      </w:tblGrid>
      <w:tr>
        <w:tc>
          <w:tcPr>
            <w:tcW w:type="dxa" w:w="1984"/>
            <w:shd w:fill="E8F4FC" w:val="clear"/>
          </w:tcPr>
          <w:p>
            <w:r/>
            <w:r>
              <w:rPr>
                <w:rFonts w:ascii="Calibri" w:hAnsi="Calibri" w:eastAsia="微软雅黑"/>
                <w:rFonts w:ascii="Calibri" w:hAnsi="Calibri"/>
                <w:b/>
                <w:i w:val="0"/>
                <w:sz w:val="18"/>
              </w:rPr>
              <w:t>模块</w:t>
            </w:r>
          </w:p>
        </w:tc>
        <w:tc>
          <w:tcPr>
            <w:tcW w:type="dxa" w:w="7654"/>
            <w:shd w:fill="E8F4FC" w:val="clear"/>
          </w:tcPr>
          <w:p>
            <w:r/>
            <w:r>
              <w:rPr>
                <w:rFonts w:ascii="Calibri" w:hAnsi="Calibri" w:eastAsia="微软雅黑"/>
                <w:rFonts w:ascii="Calibri" w:hAnsi="Calibri"/>
                <w:b/>
                <w:i w:val="0"/>
                <w:sz w:val="18"/>
              </w:rPr>
              <w:t>学生操作要点</w:t>
            </w:r>
          </w:p>
        </w:tc>
      </w:tr>
      <w:tr>
        <w:tc>
          <w:tcPr>
            <w:tcW w:type="dxa" w:w="1984"/>
          </w:tcPr>
          <w:p>
            <w:r/>
            <w:r>
              <w:rPr>
                <w:rFonts w:ascii="Calibri" w:hAnsi="Calibri" w:eastAsia="微软雅黑"/>
                <w:rFonts w:ascii="Calibri" w:hAnsi="Calibri"/>
                <w:b w:val="0"/>
                <w:i w:val="0"/>
                <w:sz w:val="16"/>
              </w:rPr>
              <w:t>单词卡片</w:t>
            </w:r>
          </w:p>
        </w:tc>
        <w:tc>
          <w:tcPr>
            <w:tcW w:type="dxa" w:w="7654"/>
          </w:tcPr>
          <w:p>
            <w:r/>
            <w:r>
              <w:rPr>
                <w:rFonts w:ascii="Calibri" w:hAnsi="Calibri" w:eastAsia="微软雅黑"/>
                <w:rFonts w:ascii="Calibri" w:hAnsi="Calibri"/>
                <w:b w:val="0"/>
                <w:i w:val="0"/>
                <w:sz w:val="16"/>
              </w:rPr>
              <w:t>看英文想中文，点卡片翻面；不会可请家长判错记入错题本。</w:t>
            </w:r>
          </w:p>
        </w:tc>
      </w:tr>
      <w:tr>
        <w:tc>
          <w:tcPr>
            <w:tcW w:type="dxa" w:w="1984"/>
          </w:tcPr>
          <w:p>
            <w:r/>
            <w:r>
              <w:rPr>
                <w:rFonts w:ascii="Calibri" w:hAnsi="Calibri" w:eastAsia="微软雅黑"/>
                <w:rFonts w:ascii="Calibri" w:hAnsi="Calibri"/>
                <w:b w:val="0"/>
                <w:i w:val="0"/>
                <w:sz w:val="16"/>
              </w:rPr>
              <w:t>语法句型</w:t>
            </w:r>
          </w:p>
        </w:tc>
        <w:tc>
          <w:tcPr>
            <w:tcW w:type="dxa" w:w="7654"/>
          </w:tcPr>
          <w:p>
            <w:r/>
            <w:r>
              <w:rPr>
                <w:rFonts w:ascii="Calibri" w:hAnsi="Calibri" w:eastAsia="微软雅黑"/>
                <w:rFonts w:ascii="Calibri" w:hAnsi="Calibri"/>
                <w:b w:val="0"/>
                <w:i w:val="0"/>
                <w:sz w:val="16"/>
              </w:rPr>
              <w:t>先看规则，再做「主谓宾连连看」；手动点下一组，不会自动跳题。</w:t>
            </w:r>
          </w:p>
        </w:tc>
      </w:tr>
      <w:tr>
        <w:tc>
          <w:tcPr>
            <w:tcW w:type="dxa" w:w="1984"/>
          </w:tcPr>
          <w:p>
            <w:r/>
            <w:r>
              <w:rPr>
                <w:rFonts w:ascii="Calibri" w:hAnsi="Calibri" w:eastAsia="微软雅黑"/>
                <w:rFonts w:ascii="Calibri" w:hAnsi="Calibri"/>
                <w:b w:val="0"/>
                <w:i w:val="0"/>
                <w:sz w:val="16"/>
              </w:rPr>
              <w:t>常用语</w:t>
            </w:r>
          </w:p>
        </w:tc>
        <w:tc>
          <w:tcPr>
            <w:tcW w:type="dxa" w:w="7654"/>
          </w:tcPr>
          <w:p>
            <w:r/>
            <w:r>
              <w:rPr>
                <w:rFonts w:ascii="Calibri" w:hAnsi="Calibri" w:eastAsia="微软雅黑"/>
                <w:rFonts w:ascii="Calibri" w:hAnsi="Calibri"/>
                <w:b w:val="0"/>
                <w:i w:val="0"/>
                <w:sz w:val="16"/>
              </w:rPr>
              <w:t>遮盖关键词回忆完整句子；可筛选单元。</w:t>
            </w:r>
          </w:p>
        </w:tc>
      </w:tr>
      <w:tr>
        <w:tc>
          <w:tcPr>
            <w:tcW w:type="dxa" w:w="1984"/>
          </w:tcPr>
          <w:p>
            <w:r/>
            <w:r>
              <w:rPr>
                <w:rFonts w:ascii="Calibri" w:hAnsi="Calibri" w:eastAsia="微软雅黑"/>
                <w:rFonts w:ascii="Calibri" w:hAnsi="Calibri"/>
                <w:b w:val="0"/>
                <w:i w:val="0"/>
                <w:sz w:val="16"/>
              </w:rPr>
              <w:t>选择题</w:t>
            </w:r>
          </w:p>
        </w:tc>
        <w:tc>
          <w:tcPr>
            <w:tcW w:type="dxa" w:w="7654"/>
          </w:tcPr>
          <w:p>
            <w:r/>
            <w:r>
              <w:rPr>
                <w:rFonts w:ascii="Calibri" w:hAnsi="Calibri" w:eastAsia="微软雅黑"/>
                <w:rFonts w:ascii="Calibri" w:hAnsi="Calibri"/>
                <w:b w:val="0"/>
                <w:i w:val="0"/>
                <w:sz w:val="16"/>
              </w:rPr>
              <w:t>选答案看解析；须自己点「下一题」，答对/答错不会自动换题。</w:t>
            </w:r>
          </w:p>
        </w:tc>
      </w:tr>
      <w:tr>
        <w:tc>
          <w:tcPr>
            <w:tcW w:type="dxa" w:w="1984"/>
          </w:tcPr>
          <w:p>
            <w:r/>
            <w:r>
              <w:rPr>
                <w:rFonts w:ascii="Calibri" w:hAnsi="Calibri" w:eastAsia="微软雅黑"/>
                <w:rFonts w:ascii="Calibri" w:hAnsi="Calibri"/>
                <w:b w:val="0"/>
                <w:i w:val="0"/>
                <w:sz w:val="16"/>
              </w:rPr>
              <w:t>综合填空</w:t>
            </w:r>
          </w:p>
        </w:tc>
        <w:tc>
          <w:tcPr>
            <w:tcW w:type="dxa" w:w="7654"/>
          </w:tcPr>
          <w:p>
            <w:r/>
            <w:r>
              <w:rPr>
                <w:rFonts w:ascii="Calibri" w:hAnsi="Calibri" w:eastAsia="微软雅黑"/>
                <w:rFonts w:ascii="Calibri" w:hAnsi="Calibri"/>
                <w:b w:val="0"/>
                <w:i w:val="0"/>
                <w:sz w:val="16"/>
              </w:rPr>
              <w:t>每组 5 题，填英文单词；点「下一组」换题。</w:t>
            </w:r>
          </w:p>
        </w:tc>
      </w:tr>
      <w:tr>
        <w:tc>
          <w:tcPr>
            <w:tcW w:type="dxa" w:w="1984"/>
          </w:tcPr>
          <w:p>
            <w:r/>
            <w:r>
              <w:rPr>
                <w:rFonts w:ascii="Calibri" w:hAnsi="Calibri" w:eastAsia="微软雅黑"/>
                <w:rFonts w:ascii="Calibri" w:hAnsi="Calibri"/>
                <w:b w:val="0"/>
                <w:i w:val="0"/>
                <w:sz w:val="16"/>
              </w:rPr>
              <w:t>不规则动词</w:t>
            </w:r>
          </w:p>
        </w:tc>
        <w:tc>
          <w:tcPr>
            <w:tcW w:type="dxa" w:w="7654"/>
          </w:tcPr>
          <w:p>
            <w:r/>
            <w:r>
              <w:rPr>
                <w:rFonts w:ascii="Calibri" w:hAnsi="Calibri" w:eastAsia="微软雅黑"/>
                <w:rFonts w:ascii="Calibri" w:hAnsi="Calibri"/>
                <w:b w:val="0"/>
                <w:i w:val="0"/>
                <w:sz w:val="16"/>
              </w:rPr>
              <w:t>附录5 共 47 个动词，练原形/过去式/过去分词。</w:t>
            </w:r>
          </w:p>
        </w:tc>
      </w:tr>
      <w:tr>
        <w:tc>
          <w:tcPr>
            <w:tcW w:type="dxa" w:w="1984"/>
          </w:tcPr>
          <w:p>
            <w:r/>
            <w:r>
              <w:rPr>
                <w:rFonts w:ascii="Calibri" w:hAnsi="Calibri" w:eastAsia="微软雅黑"/>
                <w:rFonts w:ascii="Calibri" w:hAnsi="Calibri"/>
                <w:b w:val="0"/>
                <w:i w:val="0"/>
                <w:sz w:val="16"/>
              </w:rPr>
              <w:t>优秀作文</w:t>
            </w:r>
          </w:p>
        </w:tc>
        <w:tc>
          <w:tcPr>
            <w:tcW w:type="dxa" w:w="7654"/>
          </w:tcPr>
          <w:p>
            <w:r/>
            <w:r>
              <w:rPr>
                <w:rFonts w:ascii="Calibri" w:hAnsi="Calibri" w:eastAsia="微软雅黑"/>
                <w:rFonts w:ascii="Calibri" w:hAnsi="Calibri"/>
                <w:b w:val="0"/>
                <w:i w:val="0"/>
                <w:sz w:val="16"/>
              </w:rPr>
              <w:t>读范文、做填空、可用评分器自评。</w:t>
            </w:r>
          </w:p>
        </w:tc>
      </w:tr>
      <w:tr>
        <w:tc>
          <w:tcPr>
            <w:tcW w:type="dxa" w:w="1984"/>
          </w:tcPr>
          <w:p>
            <w:r/>
            <w:r>
              <w:rPr>
                <w:rFonts w:ascii="Calibri" w:hAnsi="Calibri" w:eastAsia="微软雅黑"/>
                <w:rFonts w:ascii="Calibri" w:hAnsi="Calibri"/>
                <w:b w:val="0"/>
                <w:i w:val="0"/>
                <w:sz w:val="16"/>
              </w:rPr>
              <w:t>错题本</w:t>
            </w:r>
          </w:p>
        </w:tc>
        <w:tc>
          <w:tcPr>
            <w:tcW w:type="dxa" w:w="7654"/>
          </w:tcPr>
          <w:p>
            <w:r/>
            <w:r>
              <w:rPr>
                <w:rFonts w:ascii="Calibri" w:hAnsi="Calibri" w:eastAsia="微软雅黑"/>
                <w:rFonts w:ascii="Calibri" w:hAnsi="Calibri"/>
                <w:b w:val="0"/>
                <w:i w:val="0"/>
                <w:sz w:val="16"/>
              </w:rPr>
              <w:t>自动收录答错题；可筛选模块与单元复习。</w:t>
            </w:r>
          </w:p>
        </w:tc>
      </w:tr>
      <w:tr>
        <w:tc>
          <w:tcPr>
            <w:tcW w:type="dxa" w:w="1984"/>
          </w:tcPr>
          <w:p>
            <w:r/>
            <w:r>
              <w:rPr>
                <w:rFonts w:ascii="Calibri" w:hAnsi="Calibri" w:eastAsia="微软雅黑"/>
                <w:rFonts w:ascii="Calibri" w:hAnsi="Calibri"/>
                <w:b w:val="0"/>
                <w:i w:val="0"/>
                <w:sz w:val="16"/>
              </w:rPr>
              <w:t>学习日志</w:t>
            </w:r>
          </w:p>
        </w:tc>
        <w:tc>
          <w:tcPr>
            <w:tcW w:type="dxa" w:w="7654"/>
          </w:tcPr>
          <w:p>
            <w:r/>
            <w:r>
              <w:rPr>
                <w:rFonts w:ascii="Calibri" w:hAnsi="Calibri" w:eastAsia="微软雅黑"/>
                <w:rFonts w:ascii="Calibri" w:hAnsi="Calibri"/>
                <w:b w:val="0"/>
                <w:i w:val="0"/>
                <w:sz w:val="16"/>
              </w:rPr>
              <w:t>用英文写今日感想（建议 100 词以内）。</w:t>
            </w:r>
          </w:p>
        </w:tc>
      </w:tr>
    </w:tbl>
    <w:p/>
    <w:p>
      <w:pPr>
        <w:spacing w:before="160" w:after="120"/>
      </w:pPr>
      <w:r>
        <w:rPr>
          <w:rFonts w:ascii="Calibri" w:hAnsi="Calibri" w:eastAsia="微软雅黑"/>
          <w:rFonts w:ascii="Calibri" w:hAnsi="Calibri"/>
          <w:b/>
          <w:i w:val="0"/>
          <w:color w:val="1A5FA8"/>
          <w:sz w:val="28"/>
        </w:rPr>
        <w:t>3. 讲读与精讲怎么用？</w:t>
      </w:r>
    </w:p>
    <w:p>
      <w:pPr>
        <w:spacing w:after="120"/>
      </w:pPr>
      <w:r>
        <w:rPr>
          <w:rFonts w:ascii="Calibri" w:hAnsi="Calibri" w:eastAsia="微软雅黑"/>
          <w:rFonts w:ascii="Calibri" w:hAnsi="Calibri"/>
          <w:b w:val="0"/>
          <w:i w:val="0"/>
          <w:sz w:val="18"/>
        </w:rPr>
        <w:t>• 打开后左侧是课本图，右侧是英文与中文；不会自动朗读。</w:t>
      </w:r>
    </w:p>
    <w:p>
      <w:pPr>
        <w:spacing w:after="120"/>
      </w:pPr>
      <w:r>
        <w:rPr>
          <w:rFonts w:ascii="Calibri" w:hAnsi="Calibri" w:eastAsia="微软雅黑"/>
          <w:rFonts w:ascii="Calibri" w:hAnsi="Calibri"/>
          <w:b w:val="0"/>
          <w:i w:val="0"/>
          <w:sz w:val="18"/>
        </w:rPr>
        <w:t>• 只有点工具栏「朗读」才会逐句向下读，读完本页停止，不会自动翻 Part。</w:t>
      </w:r>
    </w:p>
    <w:p>
      <w:pPr>
        <w:spacing w:after="120"/>
      </w:pPr>
      <w:r>
        <w:rPr>
          <w:rFonts w:ascii="Calibri" w:hAnsi="Calibri" w:eastAsia="微软雅黑"/>
          <w:rFonts w:ascii="Calibri" w:hAnsi="Calibri"/>
          <w:b w:val="0"/>
          <w:i w:val="0"/>
          <w:sz w:val="18"/>
        </w:rPr>
        <w:t>• 精讲含词汇、语法、填空问答与写作范文，建议先讲读再精讲再做题。</w:t>
      </w:r>
    </w:p>
    <w:p>
      <w:pPr>
        <w:spacing w:after="120"/>
      </w:pPr>
      <w:r>
        <w:rPr>
          <w:rFonts w:ascii="Calibri" w:hAnsi="Calibri" w:eastAsia="微软雅黑"/>
          <w:rFonts w:ascii="Calibri" w:hAnsi="Calibri"/>
          <w:b w:val="0"/>
          <w:i w:val="0"/>
          <w:sz w:val="18"/>
        </w:rPr>
        <w:t>• 可在精讲页写「我的交互笔记」，记得之后点「同步数据」备份。</w:t>
      </w:r>
    </w:p>
    <w:p>
      <w:pPr>
        <w:spacing w:before="160" w:after="120"/>
      </w:pPr>
      <w:r>
        <w:rPr>
          <w:rFonts w:ascii="Calibri" w:hAnsi="Calibri" w:eastAsia="微软雅黑"/>
          <w:rFonts w:ascii="Calibri" w:hAnsi="Calibri"/>
          <w:b/>
          <w:i w:val="0"/>
          <w:color w:val="1A5FA8"/>
          <w:sz w:val="28"/>
        </w:rPr>
        <w:t>4. 积分与错题（学生须知）</w:t>
      </w:r>
    </w:p>
    <w:p>
      <w:pPr>
        <w:spacing w:after="120"/>
      </w:pPr>
      <w:r>
        <w:rPr>
          <w:rFonts w:ascii="Calibri" w:hAnsi="Calibri" w:eastAsia="微软雅黑"/>
          <w:rFonts w:ascii="Calibri" w:hAnsi="Calibri"/>
          <w:b w:val="0"/>
          <w:i w:val="0"/>
          <w:sz w:val="18"/>
        </w:rPr>
        <w:t>选择题、填空、动词等系统自动判题，首次答对可获得做题积分。</w:t>
      </w:r>
    </w:p>
    <w:p>
      <w:pPr>
        <w:spacing w:after="120"/>
      </w:pPr>
      <w:r>
        <w:rPr>
          <w:rFonts w:ascii="Calibri" w:hAnsi="Calibri" w:eastAsia="微软雅黑"/>
          <w:rFonts w:ascii="Calibri" w:hAnsi="Calibri"/>
          <w:b w:val="0"/>
          <w:i w:val="0"/>
          <w:sz w:val="18"/>
        </w:rPr>
        <w:t>同一道题以前答对过，再次答对不再加分，但仍可练习。</w:t>
      </w:r>
    </w:p>
    <w:p>
      <w:pPr>
        <w:spacing w:after="120"/>
      </w:pPr>
      <w:r>
        <w:rPr>
          <w:rFonts w:ascii="Calibri" w:hAnsi="Calibri" w:eastAsia="微软雅黑"/>
          <w:rFonts w:ascii="Calibri" w:hAnsi="Calibri"/>
          <w:b w:val="0"/>
          <w:i w:val="0"/>
          <w:sz w:val="18"/>
        </w:rPr>
        <w:t>答错的题会自动进入错题本，建议每周复习一次。</w:t>
      </w:r>
    </w:p>
    <w:p>
      <w:pPr>
        <w:spacing w:after="120"/>
      </w:pPr>
      <w:r>
        <w:rPr>
          <w:rFonts w:ascii="Calibri" w:hAnsi="Calibri" w:eastAsia="微软雅黑"/>
          <w:rFonts w:ascii="Calibri" w:hAnsi="Calibri"/>
          <w:b w:val="0"/>
          <w:i w:val="0"/>
          <w:color w:val="555555"/>
          <w:sz w:val="18"/>
        </w:rPr>
        <w:t>家长密码、行为积分、兑换等由家长操作，学生无需知道密码。</w:t>
      </w:r>
    </w:p>
    <w:p>
      <w:pPr>
        <w:spacing w:before="160" w:after="120"/>
      </w:pPr>
      <w:r>
        <w:rPr>
          <w:rFonts w:ascii="Calibri" w:hAnsi="Calibri" w:eastAsia="微软雅黑"/>
          <w:rFonts w:ascii="Calibri" w:hAnsi="Calibri"/>
          <w:b/>
          <w:i w:val="0"/>
          <w:color w:val="1A5FA8"/>
          <w:sz w:val="28"/>
        </w:rPr>
        <w:t>5. 推荐每日 20 分钟学习路线</w:t>
      </w:r>
    </w:p>
    <w:p>
      <w:pPr>
        <w:spacing w:after="120"/>
      </w:pPr>
      <w:r>
        <w:rPr>
          <w:rFonts w:ascii="Calibri" w:hAnsi="Calibri" w:eastAsia="微软雅黑"/>
          <w:rFonts w:ascii="Calibri" w:hAnsi="Calibri"/>
          <w:b w:val="0"/>
          <w:i w:val="0"/>
          <w:sz w:val="18"/>
        </w:rPr>
        <w:t>步骤 1：5 分钟：课文中英文讲读（当前 Part）</w:t>
      </w:r>
    </w:p>
    <w:p>
      <w:pPr>
        <w:spacing w:after="120"/>
      </w:pPr>
      <w:r>
        <w:rPr>
          <w:rFonts w:ascii="Calibri" w:hAnsi="Calibri" w:eastAsia="微软雅黑"/>
          <w:rFonts w:ascii="Calibri" w:hAnsi="Calibri"/>
          <w:b w:val="0"/>
          <w:i w:val="0"/>
          <w:sz w:val="18"/>
        </w:rPr>
        <w:t>步骤 2：5 分钟：知识点精讲（看词汇+语法要点）</w:t>
      </w:r>
    </w:p>
    <w:p>
      <w:pPr>
        <w:spacing w:after="120"/>
      </w:pPr>
      <w:r>
        <w:rPr>
          <w:rFonts w:ascii="Calibri" w:hAnsi="Calibri" w:eastAsia="微软雅黑"/>
          <w:rFonts w:ascii="Calibri" w:hAnsi="Calibri"/>
          <w:b w:val="0"/>
          <w:i w:val="0"/>
          <w:sz w:val="18"/>
        </w:rPr>
        <w:t>步骤 3：5 分钟：单词卡片 + 语法/选择题</w:t>
      </w:r>
    </w:p>
    <w:p>
      <w:pPr>
        <w:spacing w:after="120"/>
      </w:pPr>
      <w:r>
        <w:rPr>
          <w:rFonts w:ascii="Calibri" w:hAnsi="Calibri" w:eastAsia="微软雅黑"/>
          <w:rFonts w:ascii="Calibri" w:hAnsi="Calibri"/>
          <w:b w:val="0"/>
          <w:i w:val="0"/>
          <w:sz w:val="18"/>
        </w:rPr>
        <w:t>步骤 4：3 分钟：错题本复习</w:t>
      </w:r>
    </w:p>
    <w:p>
      <w:pPr>
        <w:spacing w:after="120"/>
      </w:pPr>
      <w:r>
        <w:rPr>
          <w:rFonts w:ascii="Calibri" w:hAnsi="Calibri" w:eastAsia="微软雅黑"/>
          <w:rFonts w:ascii="Calibri" w:hAnsi="Calibri"/>
          <w:b w:val="0"/>
          <w:i w:val="0"/>
          <w:sz w:val="18"/>
        </w:rPr>
        <w:t>步骤 5：2 分钟：学习日志（英文写一句收获）</w:t>
      </w:r>
    </w:p>
    <w:p>
      <w:r>
        <w:br w:type="page"/>
      </w:r>
    </w:p>
    <w:p>
      <w:pPr>
        <w:spacing w:before="240" w:after="120"/>
      </w:pPr>
      <w:r>
        <w:rPr>
          <w:rFonts w:ascii="Calibri" w:hAnsi="Calibri" w:eastAsia="微软雅黑"/>
          <w:rFonts w:ascii="Calibri" w:hAnsi="Calibri"/>
          <w:b/>
          <w:i w:val="0"/>
          <w:color w:val="1A5FA8"/>
          <w:sz w:val="32"/>
        </w:rPr>
        <w:t>第二篇  Unit 1–6 学习资料</w:t>
      </w:r>
    </w:p>
    <w:p>
      <w:r>
        <w:br w:type="page"/>
      </w:r>
    </w:p>
    <w:p>
      <w:pPr>
        <w:spacing w:before="240" w:after="120"/>
      </w:pPr>
      <w:r>
        <w:rPr>
          <w:rFonts w:ascii="Calibri" w:hAnsi="Calibri" w:eastAsia="微软雅黑"/>
          <w:rFonts w:ascii="Calibri" w:hAnsi="Calibri"/>
          <w:b/>
          <w:i w:val="0"/>
          <w:color w:val="1A5FA8"/>
          <w:sz w:val="32"/>
        </w:rPr>
        <w:t>Unit 1  Amazing places（奇妙之地）</w:t>
      </w:r>
    </w:p>
    <w:p>
      <w:pPr>
        <w:spacing w:after="120"/>
      </w:pPr>
      <w:r>
        <w:rPr>
          <w:rFonts w:ascii="Calibri" w:hAnsi="Calibri" w:eastAsia="微软雅黑"/>
          <w:rFonts w:ascii="Calibri" w:hAnsi="Calibri"/>
          <w:b w:val="0"/>
          <w:i w:val="0"/>
          <w:color w:val="555555"/>
          <w:sz w:val="18"/>
        </w:rPr>
        <w:t>主题：旅行与著名地标（中外名胜、红色文化景点）</w:t>
      </w:r>
    </w:p>
    <w:p>
      <w:pPr>
        <w:spacing w:before="160" w:after="120"/>
      </w:pPr>
      <w:r>
        <w:rPr>
          <w:rFonts w:ascii="Calibri" w:hAnsi="Calibri" w:eastAsia="微软雅黑"/>
          <w:rFonts w:ascii="Calibri" w:hAnsi="Calibri"/>
          <w:b/>
          <w:i w:val="0"/>
          <w:color w:val="1A5FA8"/>
          <w:sz w:val="28"/>
        </w:rPr>
        <w:t>学习目标</w:t>
      </w:r>
    </w:p>
    <w:p>
      <w:pPr>
        <w:spacing w:after="120"/>
      </w:pPr>
      <w:r>
        <w:rPr>
          <w:rFonts w:ascii="Calibri" w:hAnsi="Calibri" w:eastAsia="微软雅黑"/>
          <w:rFonts w:ascii="Calibri" w:hAnsi="Calibri"/>
          <w:b w:val="0"/>
          <w:i w:val="0"/>
          <w:sz w:val="18"/>
        </w:rPr>
        <w:t>□ 听懂并说出本单元核心词汇与短语</w:t>
      </w:r>
    </w:p>
    <w:p>
      <w:pPr>
        <w:spacing w:after="120"/>
      </w:pPr>
      <w:r>
        <w:rPr>
          <w:rFonts w:ascii="Calibri" w:hAnsi="Calibri" w:eastAsia="微软雅黑"/>
          <w:rFonts w:ascii="Calibri" w:hAnsi="Calibri"/>
          <w:b w:val="0"/>
          <w:i w:val="0"/>
          <w:sz w:val="18"/>
        </w:rPr>
        <w:t>□ 用一般过去时描述旅行经历</w:t>
      </w:r>
    </w:p>
    <w:p>
      <w:pPr>
        <w:spacing w:after="120"/>
      </w:pPr>
      <w:r>
        <w:rPr>
          <w:rFonts w:ascii="Calibri" w:hAnsi="Calibri" w:eastAsia="微软雅黑"/>
          <w:rFonts w:ascii="Calibri" w:hAnsi="Calibri"/>
          <w:b w:val="0"/>
          <w:i w:val="0"/>
          <w:sz w:val="18"/>
        </w:rPr>
        <w:t>□ 运用 by + 交通工具表达出行方式</w:t>
      </w:r>
    </w:p>
    <w:p>
      <w:pPr>
        <w:spacing w:after="120"/>
      </w:pPr>
      <w:r>
        <w:rPr>
          <w:rFonts w:ascii="Calibri" w:hAnsi="Calibri" w:eastAsia="微软雅黑"/>
          <w:rFonts w:ascii="Calibri" w:hAnsi="Calibri"/>
          <w:b w:val="0"/>
          <w:i w:val="0"/>
          <w:sz w:val="18"/>
        </w:rPr>
        <w:t>□ 读懂并复述课文，介绍著名景点</w:t>
      </w:r>
    </w:p>
    <w:p>
      <w:pPr>
        <w:spacing w:before="160" w:after="120"/>
      </w:pPr>
      <w:r>
        <w:rPr>
          <w:rFonts w:ascii="Calibri" w:hAnsi="Calibri" w:eastAsia="微软雅黑"/>
          <w:rFonts w:ascii="Calibri" w:hAnsi="Calibri"/>
          <w:b/>
          <w:i w:val="0"/>
          <w:color w:val="1A5FA8"/>
          <w:sz w:val="28"/>
        </w:rPr>
        <w:t>核心词汇 Part 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was</w:t>
            </w:r>
          </w:p>
        </w:tc>
        <w:tc>
          <w:tcPr>
            <w:tcW w:type="dxa" w:w="1701"/>
          </w:tcPr>
          <w:p>
            <w:r/>
            <w:r>
              <w:rPr>
                <w:rFonts w:ascii="Calibri" w:hAnsi="Calibri" w:eastAsia="微软雅黑"/>
                <w:rFonts w:ascii="Calibri" w:hAnsi="Calibri"/>
                <w:b w:val="0"/>
                <w:i w:val="0"/>
                <w:sz w:val="16"/>
              </w:rPr>
              <w:t>/wɒz/</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是（am/is 的过去式）</w:t>
            </w:r>
          </w:p>
        </w:tc>
      </w:tr>
      <w:tr>
        <w:tc>
          <w:tcPr>
            <w:tcW w:type="dxa" w:w="2268"/>
          </w:tcPr>
          <w:p>
            <w:r/>
            <w:r>
              <w:rPr>
                <w:rFonts w:ascii="Calibri" w:hAnsi="Calibri" w:eastAsia="微软雅黑"/>
                <w:rFonts w:ascii="Calibri" w:hAnsi="Calibri"/>
                <w:b w:val="0"/>
                <w:i w:val="0"/>
                <w:sz w:val="16"/>
              </w:rPr>
              <w:t>climb</w:t>
            </w:r>
          </w:p>
        </w:tc>
        <w:tc>
          <w:tcPr>
            <w:tcW w:type="dxa" w:w="1701"/>
          </w:tcPr>
          <w:p>
            <w:r/>
            <w:r>
              <w:rPr>
                <w:rFonts w:ascii="Calibri" w:hAnsi="Calibri" w:eastAsia="微软雅黑"/>
                <w:rFonts w:ascii="Calibri" w:hAnsi="Calibri"/>
                <w:b w:val="0"/>
                <w:i w:val="0"/>
                <w:sz w:val="16"/>
              </w:rPr>
              <w:t>/klaɪm/</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攀登；爬</w:t>
            </w:r>
          </w:p>
        </w:tc>
      </w:tr>
      <w:tr>
        <w:tc>
          <w:tcPr>
            <w:tcW w:type="dxa" w:w="2268"/>
          </w:tcPr>
          <w:p>
            <w:r/>
            <w:r>
              <w:rPr>
                <w:rFonts w:ascii="Calibri" w:hAnsi="Calibri" w:eastAsia="微软雅黑"/>
                <w:rFonts w:ascii="Calibri" w:hAnsi="Calibri"/>
                <w:b w:val="0"/>
                <w:i w:val="0"/>
                <w:sz w:val="16"/>
              </w:rPr>
              <w:t>go</w:t>
            </w:r>
          </w:p>
        </w:tc>
        <w:tc>
          <w:tcPr>
            <w:tcW w:type="dxa" w:w="1701"/>
          </w:tcPr>
          <w:p>
            <w:r/>
            <w:r>
              <w:rPr>
                <w:rFonts w:ascii="Calibri" w:hAnsi="Calibri" w:eastAsia="微软雅黑"/>
                <w:rFonts w:ascii="Calibri" w:hAnsi="Calibri"/>
                <w:b w:val="0"/>
                <w:i w:val="0"/>
                <w:sz w:val="16"/>
              </w:rPr>
              <w:t>/ɡəʊ/</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去</w:t>
            </w:r>
          </w:p>
        </w:tc>
      </w:tr>
      <w:tr>
        <w:tc>
          <w:tcPr>
            <w:tcW w:type="dxa" w:w="2268"/>
          </w:tcPr>
          <w:p>
            <w:r/>
            <w:r>
              <w:rPr>
                <w:rFonts w:ascii="Calibri" w:hAnsi="Calibri" w:eastAsia="微软雅黑"/>
                <w:rFonts w:ascii="Calibri" w:hAnsi="Calibri"/>
                <w:b w:val="0"/>
                <w:i w:val="0"/>
                <w:sz w:val="16"/>
              </w:rPr>
              <w:t>see</w:t>
            </w:r>
          </w:p>
        </w:tc>
        <w:tc>
          <w:tcPr>
            <w:tcW w:type="dxa" w:w="1701"/>
          </w:tcPr>
          <w:p>
            <w:r/>
            <w:r>
              <w:rPr>
                <w:rFonts w:ascii="Calibri" w:hAnsi="Calibri" w:eastAsia="微软雅黑"/>
                <w:rFonts w:ascii="Calibri" w:hAnsi="Calibri"/>
                <w:b w:val="0"/>
                <w:i w:val="0"/>
                <w:sz w:val="16"/>
              </w:rPr>
              <w:t>/siː/</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看见</w:t>
            </w:r>
          </w:p>
        </w:tc>
      </w:tr>
      <w:tr>
        <w:tc>
          <w:tcPr>
            <w:tcW w:type="dxa" w:w="2268"/>
          </w:tcPr>
          <w:p>
            <w:r/>
            <w:r>
              <w:rPr>
                <w:rFonts w:ascii="Calibri" w:hAnsi="Calibri" w:eastAsia="微软雅黑"/>
                <w:rFonts w:ascii="Calibri" w:hAnsi="Calibri"/>
                <w:b w:val="0"/>
                <w:i w:val="0"/>
                <w:sz w:val="16"/>
              </w:rPr>
              <w:t>eat</w:t>
            </w:r>
          </w:p>
        </w:tc>
        <w:tc>
          <w:tcPr>
            <w:tcW w:type="dxa" w:w="1701"/>
          </w:tcPr>
          <w:p>
            <w:r/>
            <w:r>
              <w:rPr>
                <w:rFonts w:ascii="Calibri" w:hAnsi="Calibri" w:eastAsia="微软雅黑"/>
                <w:rFonts w:ascii="Calibri" w:hAnsi="Calibri"/>
                <w:b w:val="0"/>
                <w:i w:val="0"/>
                <w:sz w:val="16"/>
              </w:rPr>
              <w:t>/iːt/</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吃</w:t>
            </w:r>
          </w:p>
        </w:tc>
      </w:tr>
      <w:tr>
        <w:tc>
          <w:tcPr>
            <w:tcW w:type="dxa" w:w="2268"/>
          </w:tcPr>
          <w:p>
            <w:r/>
            <w:r>
              <w:rPr>
                <w:rFonts w:ascii="Calibri" w:hAnsi="Calibri" w:eastAsia="微软雅黑"/>
                <w:rFonts w:ascii="Calibri" w:hAnsi="Calibri"/>
                <w:b w:val="0"/>
                <w:i w:val="0"/>
                <w:sz w:val="16"/>
              </w:rPr>
              <w:t>take</w:t>
            </w:r>
          </w:p>
        </w:tc>
        <w:tc>
          <w:tcPr>
            <w:tcW w:type="dxa" w:w="1701"/>
          </w:tcPr>
          <w:p>
            <w:r/>
            <w:r>
              <w:rPr>
                <w:rFonts w:ascii="Calibri" w:hAnsi="Calibri" w:eastAsia="微软雅黑"/>
                <w:rFonts w:ascii="Calibri" w:hAnsi="Calibri"/>
                <w:b w:val="0"/>
                <w:i w:val="0"/>
                <w:sz w:val="16"/>
              </w:rPr>
              <w:t>/teɪk/</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拍摄；拿</w:t>
            </w:r>
          </w:p>
        </w:tc>
      </w:tr>
      <w:tr>
        <w:tc>
          <w:tcPr>
            <w:tcW w:type="dxa" w:w="2268"/>
          </w:tcPr>
          <w:p>
            <w:r/>
            <w:r>
              <w:rPr>
                <w:rFonts w:ascii="Calibri" w:hAnsi="Calibri" w:eastAsia="微软雅黑"/>
                <w:rFonts w:ascii="Calibri" w:hAnsi="Calibri"/>
                <w:b w:val="0"/>
                <w:i w:val="0"/>
                <w:sz w:val="16"/>
              </w:rPr>
              <w:t>send</w:t>
            </w:r>
          </w:p>
        </w:tc>
        <w:tc>
          <w:tcPr>
            <w:tcW w:type="dxa" w:w="1701"/>
          </w:tcPr>
          <w:p>
            <w:r/>
            <w:r>
              <w:rPr>
                <w:rFonts w:ascii="Calibri" w:hAnsi="Calibri" w:eastAsia="微软雅黑"/>
                <w:rFonts w:ascii="Calibri" w:hAnsi="Calibri"/>
                <w:b w:val="0"/>
                <w:i w:val="0"/>
                <w:sz w:val="16"/>
              </w:rPr>
              <w:t>/send/</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邮寄；发送</w:t>
            </w:r>
          </w:p>
        </w:tc>
      </w:tr>
      <w:tr>
        <w:tc>
          <w:tcPr>
            <w:tcW w:type="dxa" w:w="2268"/>
          </w:tcPr>
          <w:p>
            <w:r/>
            <w:r>
              <w:rPr>
                <w:rFonts w:ascii="Calibri" w:hAnsi="Calibri" w:eastAsia="微软雅黑"/>
                <w:rFonts w:ascii="Calibri" w:hAnsi="Calibri"/>
                <w:b w:val="0"/>
                <w:i w:val="0"/>
                <w:sz w:val="16"/>
              </w:rPr>
              <w:t>kilometre</w:t>
            </w:r>
          </w:p>
        </w:tc>
        <w:tc>
          <w:tcPr>
            <w:tcW w:type="dxa" w:w="1701"/>
          </w:tcPr>
          <w:p>
            <w:r/>
            <w:r>
              <w:rPr>
                <w:rFonts w:ascii="Calibri" w:hAnsi="Calibri" w:eastAsia="微软雅黑"/>
                <w:rFonts w:ascii="Calibri" w:hAnsi="Calibri"/>
                <w:b w:val="0"/>
                <w:i w:val="0"/>
                <w:sz w:val="16"/>
              </w:rPr>
              <w:t>/ˈkɪləmiːtə(r)/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千米</w:t>
            </w:r>
          </w:p>
        </w:tc>
      </w:tr>
      <w:tr>
        <w:tc>
          <w:tcPr>
            <w:tcW w:type="dxa" w:w="2268"/>
          </w:tcPr>
          <w:p>
            <w:r/>
            <w:r>
              <w:rPr>
                <w:rFonts w:ascii="Calibri" w:hAnsi="Calibri" w:eastAsia="微软雅黑"/>
                <w:rFonts w:ascii="Calibri" w:hAnsi="Calibri"/>
                <w:b w:val="0"/>
                <w:i w:val="0"/>
                <w:sz w:val="16"/>
              </w:rPr>
              <w:t>thousand</w:t>
            </w:r>
          </w:p>
        </w:tc>
        <w:tc>
          <w:tcPr>
            <w:tcW w:type="dxa" w:w="1701"/>
          </w:tcPr>
          <w:p>
            <w:r/>
            <w:r>
              <w:rPr>
                <w:rFonts w:ascii="Calibri" w:hAnsi="Calibri" w:eastAsia="微软雅黑"/>
                <w:rFonts w:ascii="Calibri" w:hAnsi="Calibri"/>
                <w:b w:val="0"/>
                <w:i w:val="0"/>
                <w:sz w:val="16"/>
              </w:rPr>
              <w:t>/ˈθaʊznd/</w:t>
            </w:r>
          </w:p>
        </w:tc>
        <w:tc>
          <w:tcPr>
            <w:tcW w:type="dxa" w:w="850"/>
          </w:tcPr>
          <w:p>
            <w:r/>
            <w:r>
              <w:rPr>
                <w:rFonts w:ascii="Calibri" w:hAnsi="Calibri" w:eastAsia="微软雅黑"/>
                <w:rFonts w:ascii="Calibri" w:hAnsi="Calibri"/>
                <w:b w:val="0"/>
                <w:i w:val="0"/>
                <w:sz w:val="16"/>
              </w:rPr>
              <w:t>num.</w:t>
            </w:r>
          </w:p>
        </w:tc>
        <w:tc>
          <w:tcPr>
            <w:tcW w:type="dxa" w:w="3118"/>
          </w:tcPr>
          <w:p>
            <w:r/>
            <w:r>
              <w:rPr>
                <w:rFonts w:ascii="Calibri" w:hAnsi="Calibri" w:eastAsia="微软雅黑"/>
                <w:rFonts w:ascii="Calibri" w:hAnsi="Calibri"/>
                <w:b w:val="0"/>
                <w:i w:val="0"/>
                <w:sz w:val="16"/>
              </w:rPr>
              <w:t>一千</w:t>
            </w:r>
          </w:p>
        </w:tc>
      </w:tr>
      <w:tr>
        <w:tc>
          <w:tcPr>
            <w:tcW w:type="dxa" w:w="2268"/>
          </w:tcPr>
          <w:p>
            <w:r/>
            <w:r>
              <w:rPr>
                <w:rFonts w:ascii="Calibri" w:hAnsi="Calibri" w:eastAsia="微软雅黑"/>
                <w:rFonts w:ascii="Calibri" w:hAnsi="Calibri"/>
                <w:b w:val="0"/>
                <w:i w:val="0"/>
                <w:sz w:val="16"/>
              </w:rPr>
              <w:t>view</w:t>
            </w:r>
          </w:p>
        </w:tc>
        <w:tc>
          <w:tcPr>
            <w:tcW w:type="dxa" w:w="1701"/>
          </w:tcPr>
          <w:p>
            <w:r/>
            <w:r>
              <w:rPr>
                <w:rFonts w:ascii="Calibri" w:hAnsi="Calibri" w:eastAsia="微软雅黑"/>
                <w:rFonts w:ascii="Calibri" w:hAnsi="Calibri"/>
                <w:b w:val="0"/>
                <w:i w:val="0"/>
                <w:sz w:val="16"/>
              </w:rPr>
              <w:t>/vjuː/</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景色；风景</w:t>
            </w:r>
          </w:p>
        </w:tc>
      </w:tr>
      <w:tr>
        <w:tc>
          <w:tcPr>
            <w:tcW w:type="dxa" w:w="2268"/>
          </w:tcPr>
          <w:p>
            <w:r/>
            <w:r>
              <w:rPr>
                <w:rFonts w:ascii="Calibri" w:hAnsi="Calibri" w:eastAsia="微软雅黑"/>
                <w:rFonts w:ascii="Calibri" w:hAnsi="Calibri"/>
                <w:b w:val="0"/>
                <w:i w:val="0"/>
                <w:sz w:val="16"/>
              </w:rPr>
              <w:t>amazing</w:t>
            </w:r>
          </w:p>
        </w:tc>
        <w:tc>
          <w:tcPr>
            <w:tcW w:type="dxa" w:w="1701"/>
          </w:tcPr>
          <w:p>
            <w:r/>
            <w:r>
              <w:rPr>
                <w:rFonts w:ascii="Calibri" w:hAnsi="Calibri" w:eastAsia="微软雅黑"/>
                <w:rFonts w:ascii="Calibri" w:hAnsi="Calibri"/>
                <w:b w:val="0"/>
                <w:i w:val="0"/>
                <w:sz w:val="16"/>
              </w:rPr>
              <w:t>/əˈmeɪzɪŋ/</w:t>
            </w:r>
          </w:p>
        </w:tc>
        <w:tc>
          <w:tcPr>
            <w:tcW w:type="dxa" w:w="850"/>
          </w:tcPr>
          <w:p>
            <w:r/>
            <w:r>
              <w:rPr>
                <w:rFonts w:ascii="Calibri" w:hAnsi="Calibri" w:eastAsia="微软雅黑"/>
                <w:rFonts w:ascii="Calibri" w:hAnsi="Calibri"/>
                <w:b w:val="0"/>
                <w:i w:val="0"/>
                <w:sz w:val="16"/>
              </w:rPr>
              <w:t>adj.</w:t>
            </w:r>
          </w:p>
        </w:tc>
        <w:tc>
          <w:tcPr>
            <w:tcW w:type="dxa" w:w="3118"/>
          </w:tcPr>
          <w:p>
            <w:r/>
            <w:r>
              <w:rPr>
                <w:rFonts w:ascii="Calibri" w:hAnsi="Calibri" w:eastAsia="微软雅黑"/>
                <w:rFonts w:ascii="Calibri" w:hAnsi="Calibri"/>
                <w:b w:val="0"/>
                <w:i w:val="0"/>
                <w:sz w:val="16"/>
              </w:rPr>
              <w:t>极好的；令人惊奇的</w:t>
            </w:r>
          </w:p>
        </w:tc>
      </w:tr>
      <w:tr>
        <w:tc>
          <w:tcPr>
            <w:tcW w:type="dxa" w:w="2268"/>
          </w:tcPr>
          <w:p>
            <w:r/>
            <w:r>
              <w:rPr>
                <w:rFonts w:ascii="Calibri" w:hAnsi="Calibri" w:eastAsia="微软雅黑"/>
                <w:rFonts w:ascii="Calibri" w:hAnsi="Calibri"/>
                <w:b w:val="0"/>
                <w:i w:val="0"/>
                <w:sz w:val="16"/>
              </w:rPr>
              <w:t>Great Wall</w:t>
            </w:r>
          </w:p>
        </w:tc>
        <w:tc>
          <w:tcPr>
            <w:tcW w:type="dxa" w:w="1701"/>
          </w:tcPr>
          <w:p>
            <w:r/>
            <w:r>
              <w:rPr>
                <w:rFonts w:ascii="Calibri" w:hAnsi="Calibri" w:eastAsia="微软雅黑"/>
                <w:rFonts w:ascii="Calibri" w:hAnsi="Calibri"/>
                <w:b w:val="0"/>
                <w:i w:val="0"/>
                <w:sz w:val="16"/>
              </w:rPr>
              <w:t>/ɡreɪt wɔːl/</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长城</w:t>
            </w:r>
          </w:p>
        </w:tc>
      </w:tr>
      <w:tr>
        <w:tc>
          <w:tcPr>
            <w:tcW w:type="dxa" w:w="2268"/>
          </w:tcPr>
          <w:p>
            <w:r/>
            <w:r>
              <w:rPr>
                <w:rFonts w:ascii="Calibri" w:hAnsi="Calibri" w:eastAsia="微软雅黑"/>
                <w:rFonts w:ascii="Calibri" w:hAnsi="Calibri"/>
                <w:b w:val="0"/>
                <w:i w:val="0"/>
                <w:sz w:val="16"/>
              </w:rPr>
              <w:t>Gingerbread House</w:t>
            </w:r>
          </w:p>
        </w:tc>
        <w:tc>
          <w:tcPr>
            <w:tcW w:type="dxa" w:w="1701"/>
          </w:tcPr>
          <w:p>
            <w:r/>
            <w:r>
              <w:rPr>
                <w:rFonts w:ascii="Calibri" w:hAnsi="Calibri" w:eastAsia="微软雅黑"/>
                <w:rFonts w:ascii="Calibri" w:hAnsi="Calibri"/>
                <w:b w:val="0"/>
                <w:i w:val="0"/>
                <w:sz w:val="16"/>
              </w:rPr>
              <w:t>/ˈdʒɪndʒəbred haʊs/</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姜饼屋</w:t>
            </w:r>
          </w:p>
        </w:tc>
      </w:tr>
      <w:tr>
        <w:tc>
          <w:tcPr>
            <w:tcW w:type="dxa" w:w="2268"/>
          </w:tcPr>
          <w:p>
            <w:r/>
            <w:r>
              <w:rPr>
                <w:rFonts w:ascii="Calibri" w:hAnsi="Calibri" w:eastAsia="微软雅黑"/>
                <w:rFonts w:ascii="Calibri" w:hAnsi="Calibri"/>
                <w:b w:val="0"/>
                <w:i w:val="0"/>
                <w:sz w:val="16"/>
              </w:rPr>
              <w:t>Eiffel Tower</w:t>
            </w:r>
          </w:p>
        </w:tc>
        <w:tc>
          <w:tcPr>
            <w:tcW w:type="dxa" w:w="1701"/>
          </w:tcPr>
          <w:p>
            <w:r/>
            <w:r>
              <w:rPr>
                <w:rFonts w:ascii="Calibri" w:hAnsi="Calibri" w:eastAsia="微软雅黑"/>
                <w:rFonts w:ascii="Calibri" w:hAnsi="Calibri"/>
                <w:b w:val="0"/>
                <w:i w:val="0"/>
                <w:sz w:val="16"/>
              </w:rPr>
              <w:t>/ˈaɪfl ˈtaʊə(r)/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埃菲尔铁塔</w:t>
            </w:r>
          </w:p>
        </w:tc>
      </w:tr>
    </w:tbl>
    <w:p/>
    <w:p>
      <w:pPr>
        <w:spacing w:before="160" w:after="120"/>
      </w:pPr>
      <w:r>
        <w:rPr>
          <w:rFonts w:ascii="Calibri" w:hAnsi="Calibri" w:eastAsia="微软雅黑"/>
          <w:rFonts w:ascii="Calibri" w:hAnsi="Calibri"/>
          <w:b/>
          <w:i w:val="0"/>
          <w:color w:val="1A5FA8"/>
          <w:sz w:val="28"/>
        </w:rPr>
        <w:t>核心词汇 Part 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village</w:t>
            </w:r>
          </w:p>
        </w:tc>
        <w:tc>
          <w:tcPr>
            <w:tcW w:type="dxa" w:w="1701"/>
          </w:tcPr>
          <w:p>
            <w:r/>
            <w:r>
              <w:rPr>
                <w:rFonts w:ascii="Calibri" w:hAnsi="Calibri" w:eastAsia="微软雅黑"/>
                <w:rFonts w:ascii="Calibri" w:hAnsi="Calibri"/>
                <w:b w:val="0"/>
                <w:i w:val="0"/>
                <w:sz w:val="16"/>
              </w:rPr>
              <w:t>/ˈvɪlɪdʒ/</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村庄</w:t>
            </w:r>
          </w:p>
        </w:tc>
      </w:tr>
      <w:tr>
        <w:tc>
          <w:tcPr>
            <w:tcW w:type="dxa" w:w="2268"/>
          </w:tcPr>
          <w:p>
            <w:r/>
            <w:r>
              <w:rPr>
                <w:rFonts w:ascii="Calibri" w:hAnsi="Calibri" w:eastAsia="微软雅黑"/>
                <w:rFonts w:ascii="Calibri" w:hAnsi="Calibri"/>
                <w:b w:val="0"/>
                <w:i w:val="0"/>
                <w:sz w:val="16"/>
              </w:rPr>
              <w:t>dry</w:t>
            </w:r>
          </w:p>
        </w:tc>
        <w:tc>
          <w:tcPr>
            <w:tcW w:type="dxa" w:w="1701"/>
          </w:tcPr>
          <w:p>
            <w:r/>
            <w:r>
              <w:rPr>
                <w:rFonts w:ascii="Calibri" w:hAnsi="Calibri" w:eastAsia="微软雅黑"/>
                <w:rFonts w:ascii="Calibri" w:hAnsi="Calibri"/>
                <w:b w:val="0"/>
                <w:i w:val="0"/>
                <w:sz w:val="16"/>
              </w:rPr>
              <w:t>/draɪ/</w:t>
            </w:r>
          </w:p>
        </w:tc>
        <w:tc>
          <w:tcPr>
            <w:tcW w:type="dxa" w:w="850"/>
          </w:tcPr>
          <w:p>
            <w:r/>
            <w:r>
              <w:rPr>
                <w:rFonts w:ascii="Calibri" w:hAnsi="Calibri" w:eastAsia="微软雅黑"/>
                <w:rFonts w:ascii="Calibri" w:hAnsi="Calibri"/>
                <w:b w:val="0"/>
                <w:i w:val="0"/>
                <w:sz w:val="16"/>
              </w:rPr>
              <w:t>adj.</w:t>
            </w:r>
          </w:p>
        </w:tc>
        <w:tc>
          <w:tcPr>
            <w:tcW w:type="dxa" w:w="3118"/>
          </w:tcPr>
          <w:p>
            <w:r/>
            <w:r>
              <w:rPr>
                <w:rFonts w:ascii="Calibri" w:hAnsi="Calibri" w:eastAsia="微软雅黑"/>
                <w:rFonts w:ascii="Calibri" w:hAnsi="Calibri"/>
                <w:b w:val="0"/>
                <w:i w:val="0"/>
                <w:sz w:val="16"/>
              </w:rPr>
              <w:t>干的</w:t>
            </w:r>
          </w:p>
        </w:tc>
      </w:tr>
      <w:tr>
        <w:tc>
          <w:tcPr>
            <w:tcW w:type="dxa" w:w="2268"/>
          </w:tcPr>
          <w:p>
            <w:r/>
            <w:r>
              <w:rPr>
                <w:rFonts w:ascii="Calibri" w:hAnsi="Calibri" w:eastAsia="微软雅黑"/>
                <w:rFonts w:ascii="Calibri" w:hAnsi="Calibri"/>
                <w:b w:val="0"/>
                <w:i w:val="0"/>
                <w:sz w:val="16"/>
              </w:rPr>
              <w:t>clay</w:t>
            </w:r>
          </w:p>
        </w:tc>
        <w:tc>
          <w:tcPr>
            <w:tcW w:type="dxa" w:w="1701"/>
          </w:tcPr>
          <w:p>
            <w:r/>
            <w:r>
              <w:rPr>
                <w:rFonts w:ascii="Calibri" w:hAnsi="Calibri" w:eastAsia="微软雅黑"/>
                <w:rFonts w:ascii="Calibri" w:hAnsi="Calibri"/>
                <w:b w:val="0"/>
                <w:i w:val="0"/>
                <w:sz w:val="16"/>
              </w:rPr>
              <w:t>/kleɪ/</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黏土；陶土</w:t>
            </w:r>
          </w:p>
        </w:tc>
      </w:tr>
      <w:tr>
        <w:tc>
          <w:tcPr>
            <w:tcW w:type="dxa" w:w="2268"/>
          </w:tcPr>
          <w:p>
            <w:r/>
            <w:r>
              <w:rPr>
                <w:rFonts w:ascii="Calibri" w:hAnsi="Calibri" w:eastAsia="微软雅黑"/>
                <w:rFonts w:ascii="Calibri" w:hAnsi="Calibri"/>
                <w:b w:val="0"/>
                <w:i w:val="0"/>
                <w:sz w:val="16"/>
              </w:rPr>
              <w:t>inspiring</w:t>
            </w:r>
          </w:p>
        </w:tc>
        <w:tc>
          <w:tcPr>
            <w:tcW w:type="dxa" w:w="1701"/>
          </w:tcPr>
          <w:p>
            <w:r/>
            <w:r>
              <w:rPr>
                <w:rFonts w:ascii="Calibri" w:hAnsi="Calibri" w:eastAsia="微软雅黑"/>
                <w:rFonts w:ascii="Calibri" w:hAnsi="Calibri"/>
                <w:b w:val="0"/>
                <w:i w:val="0"/>
                <w:sz w:val="16"/>
              </w:rPr>
              <w:t>/ɪnˈspaɪərɪŋ/</w:t>
            </w:r>
          </w:p>
        </w:tc>
        <w:tc>
          <w:tcPr>
            <w:tcW w:type="dxa" w:w="850"/>
          </w:tcPr>
          <w:p>
            <w:r/>
            <w:r>
              <w:rPr>
                <w:rFonts w:ascii="Calibri" w:hAnsi="Calibri" w:eastAsia="微软雅黑"/>
                <w:rFonts w:ascii="Calibri" w:hAnsi="Calibri"/>
                <w:b w:val="0"/>
                <w:i w:val="0"/>
                <w:sz w:val="16"/>
              </w:rPr>
              <w:t>adj.</w:t>
            </w:r>
          </w:p>
        </w:tc>
        <w:tc>
          <w:tcPr>
            <w:tcW w:type="dxa" w:w="3118"/>
          </w:tcPr>
          <w:p>
            <w:r/>
            <w:r>
              <w:rPr>
                <w:rFonts w:ascii="Calibri" w:hAnsi="Calibri" w:eastAsia="微软雅黑"/>
                <w:rFonts w:ascii="Calibri" w:hAnsi="Calibri"/>
                <w:b w:val="0"/>
                <w:i w:val="0"/>
                <w:sz w:val="16"/>
              </w:rPr>
              <w:t>鼓舞人心的</w:t>
            </w:r>
          </w:p>
        </w:tc>
      </w:tr>
      <w:tr>
        <w:tc>
          <w:tcPr>
            <w:tcW w:type="dxa" w:w="2268"/>
          </w:tcPr>
          <w:p>
            <w:r/>
            <w:r>
              <w:rPr>
                <w:rFonts w:ascii="Calibri" w:hAnsi="Calibri" w:eastAsia="微软雅黑"/>
                <w:rFonts w:ascii="Calibri" w:hAnsi="Calibri"/>
                <w:b w:val="0"/>
                <w:i w:val="0"/>
                <w:sz w:val="16"/>
              </w:rPr>
              <w:t>bamboo</w:t>
            </w:r>
          </w:p>
        </w:tc>
        <w:tc>
          <w:tcPr>
            <w:tcW w:type="dxa" w:w="1701"/>
          </w:tcPr>
          <w:p>
            <w:r/>
            <w:r>
              <w:rPr>
                <w:rFonts w:ascii="Calibri" w:hAnsi="Calibri" w:eastAsia="微软雅黑"/>
                <w:rFonts w:ascii="Calibri" w:hAnsi="Calibri"/>
                <w:b w:val="0"/>
                <w:i w:val="0"/>
                <w:sz w:val="16"/>
              </w:rPr>
              <w:t>/ˌbæmˈbuː/</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竹子</w:t>
            </w:r>
          </w:p>
        </w:tc>
      </w:tr>
      <w:tr>
        <w:tc>
          <w:tcPr>
            <w:tcW w:type="dxa" w:w="2268"/>
          </w:tcPr>
          <w:p>
            <w:r/>
            <w:r>
              <w:rPr>
                <w:rFonts w:ascii="Calibri" w:hAnsi="Calibri" w:eastAsia="微软雅黑"/>
                <w:rFonts w:ascii="Calibri" w:hAnsi="Calibri"/>
                <w:b w:val="0"/>
                <w:i w:val="0"/>
                <w:sz w:val="16"/>
              </w:rPr>
              <w:t>pumpkin</w:t>
            </w:r>
          </w:p>
        </w:tc>
        <w:tc>
          <w:tcPr>
            <w:tcW w:type="dxa" w:w="1701"/>
          </w:tcPr>
          <w:p>
            <w:r/>
            <w:r>
              <w:rPr>
                <w:rFonts w:ascii="Calibri" w:hAnsi="Calibri" w:eastAsia="微软雅黑"/>
                <w:rFonts w:ascii="Calibri" w:hAnsi="Calibri"/>
                <w:b w:val="0"/>
                <w:i w:val="0"/>
                <w:sz w:val="16"/>
              </w:rPr>
              <w:t>/ˈpʌmpkɪn/</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南瓜</w:t>
            </w:r>
          </w:p>
        </w:tc>
      </w:tr>
      <w:tr>
        <w:tc>
          <w:tcPr>
            <w:tcW w:type="dxa" w:w="2268"/>
          </w:tcPr>
          <w:p>
            <w:r/>
            <w:r>
              <w:rPr>
                <w:rFonts w:ascii="Calibri" w:hAnsi="Calibri" w:eastAsia="微软雅黑"/>
                <w:rFonts w:ascii="Calibri" w:hAnsi="Calibri"/>
                <w:b w:val="0"/>
                <w:i w:val="0"/>
                <w:sz w:val="16"/>
              </w:rPr>
              <w:t>restaurant</w:t>
            </w:r>
          </w:p>
        </w:tc>
        <w:tc>
          <w:tcPr>
            <w:tcW w:type="dxa" w:w="1701"/>
          </w:tcPr>
          <w:p>
            <w:r/>
            <w:r>
              <w:rPr>
                <w:rFonts w:ascii="Calibri" w:hAnsi="Calibri" w:eastAsia="微软雅黑"/>
                <w:rFonts w:ascii="Calibri" w:hAnsi="Calibri"/>
                <w:b w:val="0"/>
                <w:i w:val="0"/>
                <w:sz w:val="16"/>
              </w:rPr>
              <w:t>/ˈrestrɒnt/</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餐馆</w:t>
            </w:r>
          </w:p>
        </w:tc>
      </w:tr>
      <w:tr>
        <w:tc>
          <w:tcPr>
            <w:tcW w:type="dxa" w:w="2268"/>
          </w:tcPr>
          <w:p>
            <w:r/>
            <w:r>
              <w:rPr>
                <w:rFonts w:ascii="Calibri" w:hAnsi="Calibri" w:eastAsia="微软雅黑"/>
                <w:rFonts w:ascii="Calibri" w:hAnsi="Calibri"/>
                <w:b w:val="0"/>
                <w:i w:val="0"/>
                <w:sz w:val="16"/>
              </w:rPr>
              <w:t>airport</w:t>
            </w:r>
          </w:p>
        </w:tc>
        <w:tc>
          <w:tcPr>
            <w:tcW w:type="dxa" w:w="1701"/>
          </w:tcPr>
          <w:p>
            <w:r/>
            <w:r>
              <w:rPr>
                <w:rFonts w:ascii="Calibri" w:hAnsi="Calibri" w:eastAsia="微软雅黑"/>
                <w:rFonts w:ascii="Calibri" w:hAnsi="Calibri"/>
                <w:b w:val="0"/>
                <w:i w:val="0"/>
                <w:sz w:val="16"/>
              </w:rPr>
              <w:t>/ˈeəpɔːt/</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机场</w:t>
            </w:r>
          </w:p>
        </w:tc>
      </w:tr>
      <w:tr>
        <w:tc>
          <w:tcPr>
            <w:tcW w:type="dxa" w:w="2268"/>
          </w:tcPr>
          <w:p>
            <w:r/>
            <w:r>
              <w:rPr>
                <w:rFonts w:ascii="Calibri" w:hAnsi="Calibri" w:eastAsia="微软雅黑"/>
                <w:rFonts w:ascii="Calibri" w:hAnsi="Calibri"/>
                <w:b w:val="0"/>
                <w:i w:val="0"/>
                <w:sz w:val="16"/>
              </w:rPr>
              <w:t>Terracotta Warriors</w:t>
            </w:r>
          </w:p>
        </w:tc>
        <w:tc>
          <w:tcPr>
            <w:tcW w:type="dxa" w:w="1701"/>
          </w:tcPr>
          <w:p>
            <w:r/>
            <w:r>
              <w:rPr>
                <w:rFonts w:ascii="Calibri" w:hAnsi="Calibri" w:eastAsia="微软雅黑"/>
                <w:rFonts w:ascii="Calibri" w:hAnsi="Calibri"/>
                <w:b w:val="0"/>
                <w:i w:val="0"/>
                <w:sz w:val="16"/>
              </w:rPr>
              <w:t>/ˌterəˈkɒtə ˈwɒriəz/</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兵马俑</w:t>
            </w:r>
          </w:p>
        </w:tc>
      </w:tr>
      <w:tr>
        <w:tc>
          <w:tcPr>
            <w:tcW w:type="dxa" w:w="2268"/>
          </w:tcPr>
          <w:p>
            <w:r/>
            <w:r>
              <w:rPr>
                <w:rFonts w:ascii="Calibri" w:hAnsi="Calibri" w:eastAsia="微软雅黑"/>
                <w:rFonts w:ascii="Calibri" w:hAnsi="Calibri"/>
                <w:b w:val="0"/>
                <w:i w:val="0"/>
                <w:sz w:val="16"/>
              </w:rPr>
              <w:t>Jinggangshan Revolution Museum</w:t>
            </w:r>
          </w:p>
        </w:tc>
        <w:tc>
          <w:tcPr>
            <w:tcW w:type="dxa" w:w="1701"/>
          </w:tcPr>
          <w:p>
            <w:r/>
            <w:r>
              <w:rPr>
                <w:rFonts w:ascii="Calibri" w:hAnsi="Calibri" w:eastAsia="微软雅黑"/>
                <w:rFonts w:ascii="Calibri" w:hAnsi="Calibri"/>
                <w:b w:val="0"/>
                <w:i w:val="0"/>
                <w:sz w:val="16"/>
              </w:rPr>
              <w:t>/dʒɪŋˈɡæŋʃæn/</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井冈山革命博物馆</w:t>
            </w:r>
          </w:p>
        </w:tc>
      </w:tr>
      <w:tr>
        <w:tc>
          <w:tcPr>
            <w:tcW w:type="dxa" w:w="2268"/>
          </w:tcPr>
          <w:p>
            <w:r/>
            <w:r>
              <w:rPr>
                <w:rFonts w:ascii="Calibri" w:hAnsi="Calibri" w:eastAsia="微软雅黑"/>
                <w:rFonts w:ascii="Calibri" w:hAnsi="Calibri"/>
                <w:b w:val="0"/>
                <w:i w:val="0"/>
                <w:sz w:val="16"/>
              </w:rPr>
              <w:t>Hong Kong-Zhuhai-Macao Bridge</w:t>
            </w:r>
          </w:p>
        </w:tc>
        <w:tc>
          <w:tcPr>
            <w:tcW w:type="dxa" w:w="1701"/>
          </w:tcPr>
          <w:p>
            <w:r/>
            <w:r>
              <w:rPr>
                <w:rFonts w:ascii="Calibri" w:hAnsi="Calibri" w:eastAsia="微软雅黑"/>
                <w:rFonts w:ascii="Calibri" w:hAnsi="Calibri"/>
                <w:b w:val="0"/>
                <w:i w:val="0"/>
                <w:sz w:val="16"/>
              </w:rPr>
              <w:t>/brɪdʒ/</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港珠澳大桥</w:t>
            </w:r>
          </w:p>
        </w:tc>
      </w:tr>
    </w:tbl>
    <w:p/>
    <w:p>
      <w:pPr>
        <w:spacing w:before="160" w:after="120"/>
      </w:pPr>
      <w:r>
        <w:rPr>
          <w:rFonts w:ascii="Calibri" w:hAnsi="Calibri" w:eastAsia="微软雅黑"/>
          <w:rFonts w:ascii="Calibri" w:hAnsi="Calibri"/>
          <w:b/>
          <w:i w:val="0"/>
          <w:color w:val="1A5FA8"/>
          <w:sz w:val="28"/>
        </w:rPr>
        <w:t>常用短语</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climb the Great Wall</w:t>
            </w:r>
          </w:p>
        </w:tc>
        <w:tc>
          <w:tcPr>
            <w:tcW w:type="dxa" w:w="4535"/>
          </w:tcPr>
          <w:p>
            <w:r/>
            <w:r>
              <w:rPr>
                <w:rFonts w:ascii="Calibri" w:hAnsi="Calibri" w:eastAsia="微软雅黑"/>
                <w:rFonts w:ascii="Calibri" w:hAnsi="Calibri"/>
                <w:b w:val="0"/>
                <w:i w:val="0"/>
                <w:sz w:val="16"/>
              </w:rPr>
              <w:t>爬长城</w:t>
            </w:r>
          </w:p>
        </w:tc>
      </w:tr>
      <w:tr>
        <w:tc>
          <w:tcPr>
            <w:tcW w:type="dxa" w:w="4535"/>
          </w:tcPr>
          <w:p>
            <w:r/>
            <w:r>
              <w:rPr>
                <w:rFonts w:ascii="Calibri" w:hAnsi="Calibri" w:eastAsia="微软雅黑"/>
                <w:rFonts w:ascii="Calibri" w:hAnsi="Calibri"/>
                <w:b w:val="0"/>
                <w:i w:val="0"/>
                <w:sz w:val="16"/>
              </w:rPr>
              <w:t>last weekend</w:t>
            </w:r>
          </w:p>
        </w:tc>
        <w:tc>
          <w:tcPr>
            <w:tcW w:type="dxa" w:w="4535"/>
          </w:tcPr>
          <w:p>
            <w:r/>
            <w:r>
              <w:rPr>
                <w:rFonts w:ascii="Calibri" w:hAnsi="Calibri" w:eastAsia="微软雅黑"/>
                <w:rFonts w:ascii="Calibri" w:hAnsi="Calibri"/>
                <w:b w:val="0"/>
                <w:i w:val="0"/>
                <w:sz w:val="16"/>
              </w:rPr>
              <w:t>上周末</w:t>
            </w:r>
          </w:p>
        </w:tc>
      </w:tr>
      <w:tr>
        <w:tc>
          <w:tcPr>
            <w:tcW w:type="dxa" w:w="4535"/>
          </w:tcPr>
          <w:p>
            <w:r/>
            <w:r>
              <w:rPr>
                <w:rFonts w:ascii="Calibri" w:hAnsi="Calibri" w:eastAsia="微软雅黑"/>
                <w:rFonts w:ascii="Calibri" w:hAnsi="Calibri"/>
                <w:b w:val="0"/>
                <w:i w:val="0"/>
                <w:sz w:val="16"/>
              </w:rPr>
              <w:t>over the summer holidays</w:t>
            </w:r>
          </w:p>
        </w:tc>
        <w:tc>
          <w:tcPr>
            <w:tcW w:type="dxa" w:w="4535"/>
          </w:tcPr>
          <w:p>
            <w:r/>
            <w:r>
              <w:rPr>
                <w:rFonts w:ascii="Calibri" w:hAnsi="Calibri" w:eastAsia="微软雅黑"/>
                <w:rFonts w:ascii="Calibri" w:hAnsi="Calibri"/>
                <w:b w:val="0"/>
                <w:i w:val="0"/>
                <w:sz w:val="16"/>
              </w:rPr>
              <w:t>暑假期间</w:t>
            </w:r>
          </w:p>
        </w:tc>
      </w:tr>
      <w:tr>
        <w:tc>
          <w:tcPr>
            <w:tcW w:type="dxa" w:w="4535"/>
          </w:tcPr>
          <w:p>
            <w:r/>
            <w:r>
              <w:rPr>
                <w:rFonts w:ascii="Calibri" w:hAnsi="Calibri" w:eastAsia="微软雅黑"/>
                <w:rFonts w:ascii="Calibri" w:hAnsi="Calibri"/>
                <w:b w:val="0"/>
                <w:i w:val="0"/>
                <w:sz w:val="16"/>
              </w:rPr>
              <w:t>take many photos</w:t>
            </w:r>
          </w:p>
        </w:tc>
        <w:tc>
          <w:tcPr>
            <w:tcW w:type="dxa" w:w="4535"/>
          </w:tcPr>
          <w:p>
            <w:r/>
            <w:r>
              <w:rPr>
                <w:rFonts w:ascii="Calibri" w:hAnsi="Calibri" w:eastAsia="微软雅黑"/>
                <w:rFonts w:ascii="Calibri" w:hAnsi="Calibri"/>
                <w:b w:val="0"/>
                <w:i w:val="0"/>
                <w:sz w:val="16"/>
              </w:rPr>
              <w:t>拍很多照片</w:t>
            </w:r>
          </w:p>
        </w:tc>
      </w:tr>
      <w:tr>
        <w:tc>
          <w:tcPr>
            <w:tcW w:type="dxa" w:w="4535"/>
          </w:tcPr>
          <w:p>
            <w:r/>
            <w:r>
              <w:rPr>
                <w:rFonts w:ascii="Calibri" w:hAnsi="Calibri" w:eastAsia="微软雅黑"/>
                <w:rFonts w:ascii="Calibri" w:hAnsi="Calibri"/>
                <w:b w:val="0"/>
                <w:i w:val="0"/>
                <w:sz w:val="16"/>
              </w:rPr>
              <w:t>a must-see attraction</w:t>
            </w:r>
          </w:p>
        </w:tc>
        <w:tc>
          <w:tcPr>
            <w:tcW w:type="dxa" w:w="4535"/>
          </w:tcPr>
          <w:p>
            <w:r/>
            <w:r>
              <w:rPr>
                <w:rFonts w:ascii="Calibri" w:hAnsi="Calibri" w:eastAsia="微软雅黑"/>
                <w:rFonts w:ascii="Calibri" w:hAnsi="Calibri"/>
                <w:b w:val="0"/>
                <w:i w:val="0"/>
                <w:sz w:val="16"/>
              </w:rPr>
              <w:t>必游景点</w:t>
            </w:r>
          </w:p>
        </w:tc>
      </w:tr>
      <w:tr>
        <w:tc>
          <w:tcPr>
            <w:tcW w:type="dxa" w:w="4535"/>
          </w:tcPr>
          <w:p>
            <w:r/>
            <w:r>
              <w:rPr>
                <w:rFonts w:ascii="Calibri" w:hAnsi="Calibri" w:eastAsia="微软雅黑"/>
                <w:rFonts w:ascii="Calibri" w:hAnsi="Calibri"/>
                <w:b w:val="0"/>
                <w:i w:val="0"/>
                <w:sz w:val="16"/>
              </w:rPr>
              <w:t>visit the Gingerbread House</w:t>
            </w:r>
          </w:p>
        </w:tc>
        <w:tc>
          <w:tcPr>
            <w:tcW w:type="dxa" w:w="4535"/>
          </w:tcPr>
          <w:p>
            <w:r/>
            <w:r>
              <w:rPr>
                <w:rFonts w:ascii="Calibri" w:hAnsi="Calibri" w:eastAsia="微软雅黑"/>
                <w:rFonts w:ascii="Calibri" w:hAnsi="Calibri"/>
                <w:b w:val="0"/>
                <w:i w:val="0"/>
                <w:sz w:val="16"/>
              </w:rPr>
              <w:t>参观姜饼屋</w:t>
            </w:r>
          </w:p>
        </w:tc>
      </w:tr>
      <w:tr>
        <w:tc>
          <w:tcPr>
            <w:tcW w:type="dxa" w:w="4535"/>
          </w:tcPr>
          <w:p>
            <w:r/>
            <w:r>
              <w:rPr>
                <w:rFonts w:ascii="Calibri" w:hAnsi="Calibri" w:eastAsia="微软雅黑"/>
                <w:rFonts w:ascii="Calibri" w:hAnsi="Calibri"/>
                <w:b w:val="0"/>
                <w:i w:val="0"/>
                <w:sz w:val="16"/>
              </w:rPr>
              <w:t>send me some pictures</w:t>
            </w:r>
          </w:p>
        </w:tc>
        <w:tc>
          <w:tcPr>
            <w:tcW w:type="dxa" w:w="4535"/>
          </w:tcPr>
          <w:p>
            <w:r/>
            <w:r>
              <w:rPr>
                <w:rFonts w:ascii="Calibri" w:hAnsi="Calibri" w:eastAsia="微软雅黑"/>
                <w:rFonts w:ascii="Calibri" w:hAnsi="Calibri"/>
                <w:b w:val="0"/>
                <w:i w:val="0"/>
                <w:sz w:val="16"/>
              </w:rPr>
              <w:t>给我发一些照片</w:t>
            </w:r>
          </w:p>
        </w:tc>
      </w:tr>
      <w:tr>
        <w:tc>
          <w:tcPr>
            <w:tcW w:type="dxa" w:w="4535"/>
          </w:tcPr>
          <w:p>
            <w:r/>
            <w:r>
              <w:rPr>
                <w:rFonts w:ascii="Calibri" w:hAnsi="Calibri" w:eastAsia="微软雅黑"/>
                <w:rFonts w:ascii="Calibri" w:hAnsi="Calibri"/>
                <w:b w:val="0"/>
                <w:i w:val="0"/>
                <w:sz w:val="16"/>
              </w:rPr>
              <w:t>walk around the Palace Museum</w:t>
            </w:r>
          </w:p>
        </w:tc>
        <w:tc>
          <w:tcPr>
            <w:tcW w:type="dxa" w:w="4535"/>
          </w:tcPr>
          <w:p>
            <w:r/>
            <w:r>
              <w:rPr>
                <w:rFonts w:ascii="Calibri" w:hAnsi="Calibri" w:eastAsia="微软雅黑"/>
                <w:rFonts w:ascii="Calibri" w:hAnsi="Calibri"/>
                <w:b w:val="0"/>
                <w:i w:val="0"/>
                <w:sz w:val="16"/>
              </w:rPr>
              <w:t>逛故宫博物院</w:t>
            </w:r>
          </w:p>
        </w:tc>
      </w:tr>
      <w:tr>
        <w:tc>
          <w:tcPr>
            <w:tcW w:type="dxa" w:w="4535"/>
          </w:tcPr>
          <w:p>
            <w:r/>
            <w:r>
              <w:rPr>
                <w:rFonts w:ascii="Calibri" w:hAnsi="Calibri" w:eastAsia="微软雅黑"/>
                <w:rFonts w:ascii="Calibri" w:hAnsi="Calibri"/>
                <w:b w:val="0"/>
                <w:i w:val="0"/>
                <w:sz w:val="16"/>
              </w:rPr>
              <w:t>go to Xi'an</w:t>
            </w:r>
          </w:p>
        </w:tc>
        <w:tc>
          <w:tcPr>
            <w:tcW w:type="dxa" w:w="4535"/>
          </w:tcPr>
          <w:p>
            <w:r/>
            <w:r>
              <w:rPr>
                <w:rFonts w:ascii="Calibri" w:hAnsi="Calibri" w:eastAsia="微软雅黑"/>
                <w:rFonts w:ascii="Calibri" w:hAnsi="Calibri"/>
                <w:b w:val="0"/>
                <w:i w:val="0"/>
                <w:sz w:val="16"/>
              </w:rPr>
              <w:t>去西安</w:t>
            </w:r>
          </w:p>
        </w:tc>
      </w:tr>
      <w:tr>
        <w:tc>
          <w:tcPr>
            <w:tcW w:type="dxa" w:w="4535"/>
          </w:tcPr>
          <w:p>
            <w:r/>
            <w:r>
              <w:rPr>
                <w:rFonts w:ascii="Calibri" w:hAnsi="Calibri" w:eastAsia="微软雅黑"/>
                <w:rFonts w:ascii="Calibri" w:hAnsi="Calibri"/>
                <w:b w:val="0"/>
                <w:i w:val="0"/>
                <w:sz w:val="16"/>
              </w:rPr>
              <w:t>eat Xi'an noodles</w:t>
            </w:r>
          </w:p>
        </w:tc>
        <w:tc>
          <w:tcPr>
            <w:tcW w:type="dxa" w:w="4535"/>
          </w:tcPr>
          <w:p>
            <w:r/>
            <w:r>
              <w:rPr>
                <w:rFonts w:ascii="Calibri" w:hAnsi="Calibri" w:eastAsia="微软雅黑"/>
                <w:rFonts w:ascii="Calibri" w:hAnsi="Calibri"/>
                <w:b w:val="0"/>
                <w:i w:val="0"/>
                <w:sz w:val="16"/>
              </w:rPr>
              <w:t>吃西安面条</w:t>
            </w:r>
          </w:p>
        </w:tc>
      </w:tr>
      <w:tr>
        <w:tc>
          <w:tcPr>
            <w:tcW w:type="dxa" w:w="4535"/>
          </w:tcPr>
          <w:p>
            <w:r/>
            <w:r>
              <w:rPr>
                <w:rFonts w:ascii="Calibri" w:hAnsi="Calibri" w:eastAsia="微软雅黑"/>
                <w:rFonts w:ascii="Calibri" w:hAnsi="Calibri"/>
                <w:b w:val="0"/>
                <w:i w:val="0"/>
                <w:sz w:val="16"/>
              </w:rPr>
              <w:t>see the Terracotta Warriors</w:t>
            </w:r>
          </w:p>
        </w:tc>
        <w:tc>
          <w:tcPr>
            <w:tcW w:type="dxa" w:w="4535"/>
          </w:tcPr>
          <w:p>
            <w:r/>
            <w:r>
              <w:rPr>
                <w:rFonts w:ascii="Calibri" w:hAnsi="Calibri" w:eastAsia="微软雅黑"/>
                <w:rFonts w:ascii="Calibri" w:hAnsi="Calibri"/>
                <w:b w:val="0"/>
                <w:i w:val="0"/>
                <w:sz w:val="16"/>
              </w:rPr>
              <w:t>看兵马俑</w:t>
            </w:r>
          </w:p>
        </w:tc>
      </w:tr>
      <w:tr>
        <w:tc>
          <w:tcPr>
            <w:tcW w:type="dxa" w:w="4535"/>
          </w:tcPr>
          <w:p>
            <w:r/>
            <w:r>
              <w:rPr>
                <w:rFonts w:ascii="Calibri" w:hAnsi="Calibri" w:eastAsia="微软雅黑"/>
                <w:rFonts w:ascii="Calibri" w:hAnsi="Calibri"/>
                <w:b w:val="0"/>
                <w:i w:val="0"/>
                <w:sz w:val="16"/>
              </w:rPr>
              <w:t>ride bikes on the old city wall</w:t>
            </w:r>
          </w:p>
        </w:tc>
        <w:tc>
          <w:tcPr>
            <w:tcW w:type="dxa" w:w="4535"/>
          </w:tcPr>
          <w:p>
            <w:r/>
            <w:r>
              <w:rPr>
                <w:rFonts w:ascii="Calibri" w:hAnsi="Calibri" w:eastAsia="微软雅黑"/>
                <w:rFonts w:ascii="Calibri" w:hAnsi="Calibri"/>
                <w:b w:val="0"/>
                <w:i w:val="0"/>
                <w:sz w:val="16"/>
              </w:rPr>
              <w:t>在古城墙上骑自行车</w:t>
            </w:r>
          </w:p>
        </w:tc>
      </w:tr>
      <w:tr>
        <w:tc>
          <w:tcPr>
            <w:tcW w:type="dxa" w:w="4535"/>
          </w:tcPr>
          <w:p>
            <w:r/>
            <w:r>
              <w:rPr>
                <w:rFonts w:ascii="Calibri" w:hAnsi="Calibri" w:eastAsia="微软雅黑"/>
                <w:rFonts w:ascii="Calibri" w:hAnsi="Calibri"/>
                <w:b w:val="0"/>
                <w:i w:val="0"/>
                <w:sz w:val="16"/>
              </w:rPr>
              <w:t>the bamboo forest</w:t>
            </w:r>
          </w:p>
        </w:tc>
        <w:tc>
          <w:tcPr>
            <w:tcW w:type="dxa" w:w="4535"/>
          </w:tcPr>
          <w:p>
            <w:r/>
            <w:r>
              <w:rPr>
                <w:rFonts w:ascii="Calibri" w:hAnsi="Calibri" w:eastAsia="微软雅黑"/>
                <w:rFonts w:ascii="Calibri" w:hAnsi="Calibri"/>
                <w:b w:val="0"/>
                <w:i w:val="0"/>
                <w:sz w:val="16"/>
              </w:rPr>
              <w:t>竹林</w:t>
            </w:r>
          </w:p>
        </w:tc>
      </w:tr>
      <w:tr>
        <w:tc>
          <w:tcPr>
            <w:tcW w:type="dxa" w:w="4535"/>
          </w:tcPr>
          <w:p>
            <w:r/>
            <w:r>
              <w:rPr>
                <w:rFonts w:ascii="Calibri" w:hAnsi="Calibri" w:eastAsia="微软雅黑"/>
                <w:rFonts w:ascii="Calibri" w:hAnsi="Calibri"/>
                <w:b w:val="0"/>
                <w:i w:val="0"/>
                <w:sz w:val="16"/>
              </w:rPr>
              <w:t>pumpkin soup</w:t>
            </w:r>
          </w:p>
        </w:tc>
        <w:tc>
          <w:tcPr>
            <w:tcW w:type="dxa" w:w="4535"/>
          </w:tcPr>
          <w:p>
            <w:r/>
            <w:r>
              <w:rPr>
                <w:rFonts w:ascii="Calibri" w:hAnsi="Calibri" w:eastAsia="微软雅黑"/>
                <w:rFonts w:ascii="Calibri" w:hAnsi="Calibri"/>
                <w:b w:val="0"/>
                <w:i w:val="0"/>
                <w:sz w:val="16"/>
              </w:rPr>
              <w:t>南瓜汤</w:t>
            </w:r>
          </w:p>
        </w:tc>
      </w:tr>
      <w:tr>
        <w:tc>
          <w:tcPr>
            <w:tcW w:type="dxa" w:w="4535"/>
          </w:tcPr>
          <w:p>
            <w:r/>
            <w:r>
              <w:rPr>
                <w:rFonts w:ascii="Calibri" w:hAnsi="Calibri" w:eastAsia="微软雅黑"/>
                <w:rFonts w:ascii="Calibri" w:hAnsi="Calibri"/>
                <w:b w:val="0"/>
                <w:i w:val="0"/>
                <w:sz w:val="16"/>
              </w:rPr>
              <w:t>red rice</w:t>
            </w:r>
          </w:p>
        </w:tc>
        <w:tc>
          <w:tcPr>
            <w:tcW w:type="dxa" w:w="4535"/>
          </w:tcPr>
          <w:p>
            <w:r/>
            <w:r>
              <w:rPr>
                <w:rFonts w:ascii="Calibri" w:hAnsi="Calibri" w:eastAsia="微软雅黑"/>
                <w:rFonts w:ascii="Calibri" w:hAnsi="Calibri"/>
                <w:b w:val="0"/>
                <w:i w:val="0"/>
                <w:sz w:val="16"/>
              </w:rPr>
              <w:t>红米饭</w:t>
            </w:r>
          </w:p>
        </w:tc>
      </w:tr>
      <w:tr>
        <w:tc>
          <w:tcPr>
            <w:tcW w:type="dxa" w:w="4535"/>
          </w:tcPr>
          <w:p>
            <w:r/>
            <w:r>
              <w:rPr>
                <w:rFonts w:ascii="Calibri" w:hAnsi="Calibri" w:eastAsia="微软雅黑"/>
                <w:rFonts w:ascii="Calibri" w:hAnsi="Calibri"/>
                <w:b w:val="0"/>
                <w:i w:val="0"/>
                <w:sz w:val="16"/>
              </w:rPr>
              <w:t>by high-speed train</w:t>
            </w:r>
          </w:p>
        </w:tc>
        <w:tc>
          <w:tcPr>
            <w:tcW w:type="dxa" w:w="4535"/>
          </w:tcPr>
          <w:p>
            <w:r/>
            <w:r>
              <w:rPr>
                <w:rFonts w:ascii="Calibri" w:hAnsi="Calibri" w:eastAsia="微软雅黑"/>
                <w:rFonts w:ascii="Calibri" w:hAnsi="Calibri"/>
                <w:b w:val="0"/>
                <w:i w:val="0"/>
                <w:sz w:val="16"/>
              </w:rPr>
              <w:t>乘高铁</w:t>
            </w:r>
          </w:p>
        </w:tc>
      </w:tr>
      <w:tr>
        <w:tc>
          <w:tcPr>
            <w:tcW w:type="dxa" w:w="4535"/>
          </w:tcPr>
          <w:p>
            <w:r/>
            <w:r>
              <w:rPr>
                <w:rFonts w:ascii="Calibri" w:hAnsi="Calibri" w:eastAsia="微软雅黑"/>
                <w:rFonts w:ascii="Calibri" w:hAnsi="Calibri"/>
                <w:b w:val="0"/>
                <w:i w:val="0"/>
                <w:sz w:val="16"/>
              </w:rPr>
              <w:t>by cable car</w:t>
            </w:r>
          </w:p>
        </w:tc>
        <w:tc>
          <w:tcPr>
            <w:tcW w:type="dxa" w:w="4535"/>
          </w:tcPr>
          <w:p>
            <w:r/>
            <w:r>
              <w:rPr>
                <w:rFonts w:ascii="Calibri" w:hAnsi="Calibri" w:eastAsia="微软雅黑"/>
                <w:rFonts w:ascii="Calibri" w:hAnsi="Calibri"/>
                <w:b w:val="0"/>
                <w:i w:val="0"/>
                <w:sz w:val="16"/>
              </w:rPr>
              <w:t>乘缆车</w:t>
            </w:r>
          </w:p>
        </w:tc>
      </w:tr>
    </w:tbl>
    <w:p/>
    <w:p>
      <w:pPr>
        <w:spacing w:before="160" w:after="120"/>
      </w:pPr>
      <w:r>
        <w:rPr>
          <w:rFonts w:ascii="Calibri" w:hAnsi="Calibri" w:eastAsia="微软雅黑"/>
          <w:rFonts w:ascii="Calibri" w:hAnsi="Calibri"/>
          <w:b/>
          <w:i w:val="0"/>
          <w:color w:val="1A5FA8"/>
          <w:sz w:val="28"/>
        </w:rPr>
        <w:t>重点句型</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was your weekend / holiday?</w:t>
            </w:r>
          </w:p>
        </w:tc>
        <w:tc>
          <w:tcPr>
            <w:tcW w:type="dxa" w:w="4535"/>
          </w:tcPr>
          <w:p>
            <w:r/>
            <w:r>
              <w:rPr>
                <w:rFonts w:ascii="Calibri" w:hAnsi="Calibri" w:eastAsia="微软雅黑"/>
                <w:rFonts w:ascii="Calibri" w:hAnsi="Calibri"/>
                <w:b w:val="0"/>
                <w:i w:val="0"/>
                <w:sz w:val="16"/>
              </w:rPr>
              <w:t>— 你周末/假期过得怎么样？</w:t>
            </w:r>
          </w:p>
        </w:tc>
      </w:tr>
      <w:tr>
        <w:tc>
          <w:tcPr>
            <w:tcW w:type="dxa" w:w="4535"/>
          </w:tcPr>
          <w:p>
            <w:r/>
            <w:r>
              <w:rPr>
                <w:rFonts w:ascii="Calibri" w:hAnsi="Calibri" w:eastAsia="微软雅黑"/>
                <w:rFonts w:ascii="Calibri" w:hAnsi="Calibri"/>
                <w:b w:val="0"/>
                <w:i w:val="0"/>
                <w:sz w:val="16"/>
              </w:rPr>
              <w:t>— It was great / fun / amazing!</w:t>
            </w:r>
          </w:p>
        </w:tc>
        <w:tc>
          <w:tcPr>
            <w:tcW w:type="dxa" w:w="4535"/>
          </w:tcPr>
          <w:p>
            <w:r/>
            <w:r>
              <w:rPr>
                <w:rFonts w:ascii="Calibri" w:hAnsi="Calibri" w:eastAsia="微软雅黑"/>
                <w:rFonts w:ascii="Calibri" w:hAnsi="Calibri"/>
                <w:b w:val="0"/>
                <w:i w:val="0"/>
                <w:sz w:val="16"/>
              </w:rPr>
              <w:t>— 非常棒！/ 很有趣！/ 太棒了！</w:t>
            </w:r>
          </w:p>
        </w:tc>
      </w:tr>
      <w:tr>
        <w:tc>
          <w:tcPr>
            <w:tcW w:type="dxa" w:w="4535"/>
          </w:tcPr>
          <w:p>
            <w:r/>
            <w:r>
              <w:rPr>
                <w:rFonts w:ascii="Calibri" w:hAnsi="Calibri" w:eastAsia="微软雅黑"/>
                <w:rFonts w:ascii="Calibri" w:hAnsi="Calibri"/>
                <w:b w:val="0"/>
                <w:i w:val="0"/>
                <w:sz w:val="16"/>
              </w:rPr>
              <w:t>— What did you do last Saturday?</w:t>
            </w:r>
          </w:p>
        </w:tc>
        <w:tc>
          <w:tcPr>
            <w:tcW w:type="dxa" w:w="4535"/>
          </w:tcPr>
          <w:p>
            <w:r/>
            <w:r>
              <w:rPr>
                <w:rFonts w:ascii="Calibri" w:hAnsi="Calibri" w:eastAsia="微软雅黑"/>
                <w:rFonts w:ascii="Calibri" w:hAnsi="Calibri"/>
                <w:b w:val="0"/>
                <w:i w:val="0"/>
                <w:sz w:val="16"/>
              </w:rPr>
              <w:t>— 你上周六做了什么？</w:t>
            </w:r>
          </w:p>
        </w:tc>
      </w:tr>
      <w:tr>
        <w:tc>
          <w:tcPr>
            <w:tcW w:type="dxa" w:w="4535"/>
          </w:tcPr>
          <w:p>
            <w:r/>
            <w:r>
              <w:rPr>
                <w:rFonts w:ascii="Calibri" w:hAnsi="Calibri" w:eastAsia="微软雅黑"/>
                <w:rFonts w:ascii="Calibri" w:hAnsi="Calibri"/>
                <w:b w:val="0"/>
                <w:i w:val="0"/>
                <w:sz w:val="16"/>
              </w:rPr>
              <w:t>— I visited the Gingerbread House.</w:t>
            </w:r>
          </w:p>
        </w:tc>
        <w:tc>
          <w:tcPr>
            <w:tcW w:type="dxa" w:w="4535"/>
          </w:tcPr>
          <w:p>
            <w:r/>
            <w:r>
              <w:rPr>
                <w:rFonts w:ascii="Calibri" w:hAnsi="Calibri" w:eastAsia="微软雅黑"/>
                <w:rFonts w:ascii="Calibri" w:hAnsi="Calibri"/>
                <w:b w:val="0"/>
                <w:i w:val="0"/>
                <w:sz w:val="16"/>
              </w:rPr>
              <w:t>— 我参观了姜饼屋。</w:t>
            </w:r>
          </w:p>
        </w:tc>
      </w:tr>
      <w:tr>
        <w:tc>
          <w:tcPr>
            <w:tcW w:type="dxa" w:w="4535"/>
          </w:tcPr>
          <w:p>
            <w:r/>
            <w:r>
              <w:rPr>
                <w:rFonts w:ascii="Calibri" w:hAnsi="Calibri" w:eastAsia="微软雅黑"/>
                <w:rFonts w:ascii="Calibri" w:hAnsi="Calibri"/>
                <w:b w:val="0"/>
                <w:i w:val="0"/>
                <w:sz w:val="16"/>
              </w:rPr>
              <w:t>— Please send me some pictures.</w:t>
            </w:r>
          </w:p>
        </w:tc>
        <w:tc>
          <w:tcPr>
            <w:tcW w:type="dxa" w:w="4535"/>
          </w:tcPr>
          <w:p>
            <w:r/>
            <w:r>
              <w:rPr>
                <w:rFonts w:ascii="Calibri" w:hAnsi="Calibri" w:eastAsia="微软雅黑"/>
                <w:rFonts w:ascii="Calibri" w:hAnsi="Calibri"/>
                <w:b w:val="0"/>
                <w:i w:val="0"/>
                <w:sz w:val="16"/>
              </w:rPr>
              <w:t>— 请发给我一些照片。</w:t>
            </w:r>
          </w:p>
        </w:tc>
      </w:tr>
      <w:tr>
        <w:tc>
          <w:tcPr>
            <w:tcW w:type="dxa" w:w="4535"/>
          </w:tcPr>
          <w:p>
            <w:r/>
            <w:r>
              <w:rPr>
                <w:rFonts w:ascii="Calibri" w:hAnsi="Calibri" w:eastAsia="微软雅黑"/>
                <w:rFonts w:ascii="Calibri" w:hAnsi="Calibri"/>
                <w:b w:val="0"/>
                <w:i w:val="0"/>
                <w:sz w:val="16"/>
              </w:rPr>
              <w:t>— That sounds interesting.</w:t>
            </w:r>
          </w:p>
        </w:tc>
        <w:tc>
          <w:tcPr>
            <w:tcW w:type="dxa" w:w="4535"/>
          </w:tcPr>
          <w:p>
            <w:r/>
            <w:r>
              <w:rPr>
                <w:rFonts w:ascii="Calibri" w:hAnsi="Calibri" w:eastAsia="微软雅黑"/>
                <w:rFonts w:ascii="Calibri" w:hAnsi="Calibri"/>
                <w:b w:val="0"/>
                <w:i w:val="0"/>
                <w:sz w:val="16"/>
              </w:rPr>
              <w:t>— 那听起来很有趣。</w:t>
            </w:r>
          </w:p>
        </w:tc>
      </w:tr>
      <w:tr>
        <w:tc>
          <w:tcPr>
            <w:tcW w:type="dxa" w:w="4535"/>
          </w:tcPr>
          <w:p>
            <w:r/>
            <w:r>
              <w:rPr>
                <w:rFonts w:ascii="Calibri" w:hAnsi="Calibri" w:eastAsia="微软雅黑"/>
                <w:rFonts w:ascii="Calibri" w:hAnsi="Calibri"/>
                <w:b w:val="0"/>
                <w:i w:val="0"/>
                <w:sz w:val="16"/>
              </w:rPr>
              <w:t>— Where did you go over the summer holidays?</w:t>
            </w:r>
          </w:p>
        </w:tc>
        <w:tc>
          <w:tcPr>
            <w:tcW w:type="dxa" w:w="4535"/>
          </w:tcPr>
          <w:p>
            <w:r/>
            <w:r>
              <w:rPr>
                <w:rFonts w:ascii="Calibri" w:hAnsi="Calibri" w:eastAsia="微软雅黑"/>
                <w:rFonts w:ascii="Calibri" w:hAnsi="Calibri"/>
                <w:b w:val="0"/>
                <w:i w:val="0"/>
                <w:sz w:val="16"/>
              </w:rPr>
              <w:t>— 你暑假去哪儿了？</w:t>
            </w:r>
          </w:p>
        </w:tc>
      </w:tr>
      <w:tr>
        <w:tc>
          <w:tcPr>
            <w:tcW w:type="dxa" w:w="4535"/>
          </w:tcPr>
          <w:p>
            <w:r/>
            <w:r>
              <w:rPr>
                <w:rFonts w:ascii="Calibri" w:hAnsi="Calibri" w:eastAsia="微软雅黑"/>
                <w:rFonts w:ascii="Calibri" w:hAnsi="Calibri"/>
                <w:b w:val="0"/>
                <w:i w:val="0"/>
                <w:sz w:val="16"/>
              </w:rPr>
              <w:t>— I went to Xi'an with my family.</w:t>
            </w:r>
          </w:p>
        </w:tc>
        <w:tc>
          <w:tcPr>
            <w:tcW w:type="dxa" w:w="4535"/>
          </w:tcPr>
          <w:p>
            <w:r/>
            <w:r>
              <w:rPr>
                <w:rFonts w:ascii="Calibri" w:hAnsi="Calibri" w:eastAsia="微软雅黑"/>
                <w:rFonts w:ascii="Calibri" w:hAnsi="Calibri"/>
                <w:b w:val="0"/>
                <w:i w:val="0"/>
                <w:sz w:val="16"/>
              </w:rPr>
              <w:t>— 我和家人去了西安。</w:t>
            </w:r>
          </w:p>
        </w:tc>
      </w:tr>
      <w:tr>
        <w:tc>
          <w:tcPr>
            <w:tcW w:type="dxa" w:w="4535"/>
          </w:tcPr>
          <w:p>
            <w:r/>
            <w:r>
              <w:rPr>
                <w:rFonts w:ascii="Calibri" w:hAnsi="Calibri" w:eastAsia="微软雅黑"/>
                <w:rFonts w:ascii="Calibri" w:hAnsi="Calibri"/>
                <w:b w:val="0"/>
                <w:i w:val="0"/>
                <w:sz w:val="16"/>
              </w:rPr>
              <w:t>— What did you do there?</w:t>
            </w:r>
          </w:p>
        </w:tc>
        <w:tc>
          <w:tcPr>
            <w:tcW w:type="dxa" w:w="4535"/>
          </w:tcPr>
          <w:p>
            <w:r/>
            <w:r>
              <w:rPr>
                <w:rFonts w:ascii="Calibri" w:hAnsi="Calibri" w:eastAsia="微软雅黑"/>
                <w:rFonts w:ascii="Calibri" w:hAnsi="Calibri"/>
                <w:b w:val="0"/>
                <w:i w:val="0"/>
                <w:sz w:val="16"/>
              </w:rPr>
              <w:t>— 你们在那儿做了什么？</w:t>
            </w:r>
          </w:p>
        </w:tc>
      </w:tr>
      <w:tr>
        <w:tc>
          <w:tcPr>
            <w:tcW w:type="dxa" w:w="4535"/>
          </w:tcPr>
          <w:p>
            <w:r/>
            <w:r>
              <w:rPr>
                <w:rFonts w:ascii="Calibri" w:hAnsi="Calibri" w:eastAsia="微软雅黑"/>
                <w:rFonts w:ascii="Calibri" w:hAnsi="Calibri"/>
                <w:b w:val="0"/>
                <w:i w:val="0"/>
                <w:sz w:val="16"/>
              </w:rPr>
              <w:t>— We went to see the Terracotta Warriors.</w:t>
            </w:r>
          </w:p>
        </w:tc>
        <w:tc>
          <w:tcPr>
            <w:tcW w:type="dxa" w:w="4535"/>
          </w:tcPr>
          <w:p>
            <w:r/>
            <w:r>
              <w:rPr>
                <w:rFonts w:ascii="Calibri" w:hAnsi="Calibri" w:eastAsia="微软雅黑"/>
                <w:rFonts w:ascii="Calibri" w:hAnsi="Calibri"/>
                <w:b w:val="0"/>
                <w:i w:val="0"/>
                <w:sz w:val="16"/>
              </w:rPr>
              <w:t>— 我们去看了兵马俑。</w:t>
            </w:r>
          </w:p>
        </w:tc>
      </w:tr>
      <w:tr>
        <w:tc>
          <w:tcPr>
            <w:tcW w:type="dxa" w:w="4535"/>
          </w:tcPr>
          <w:p>
            <w:r/>
            <w:r>
              <w:rPr>
                <w:rFonts w:ascii="Calibri" w:hAnsi="Calibri" w:eastAsia="微软雅黑"/>
                <w:rFonts w:ascii="Calibri" w:hAnsi="Calibri"/>
                <w:b w:val="0"/>
                <w:i w:val="0"/>
                <w:sz w:val="16"/>
              </w:rPr>
              <w:t>— Did you climb the Great Wall?</w:t>
            </w:r>
          </w:p>
        </w:tc>
        <w:tc>
          <w:tcPr>
            <w:tcW w:type="dxa" w:w="4535"/>
          </w:tcPr>
          <w:p>
            <w:r/>
            <w:r>
              <w:rPr>
                <w:rFonts w:ascii="Calibri" w:hAnsi="Calibri" w:eastAsia="微软雅黑"/>
                <w:rFonts w:ascii="Calibri" w:hAnsi="Calibri"/>
                <w:b w:val="0"/>
                <w:i w:val="0"/>
                <w:sz w:val="16"/>
              </w:rPr>
              <w:t>— 你爬长城了吗？</w:t>
            </w:r>
          </w:p>
        </w:tc>
      </w:tr>
      <w:tr>
        <w:tc>
          <w:tcPr>
            <w:tcW w:type="dxa" w:w="4535"/>
          </w:tcPr>
          <w:p>
            <w:r/>
            <w:r>
              <w:rPr>
                <w:rFonts w:ascii="Calibri" w:hAnsi="Calibri" w:eastAsia="微软雅黑"/>
                <w:rFonts w:ascii="Calibri" w:hAnsi="Calibri"/>
                <w:b w:val="0"/>
                <w:i w:val="0"/>
                <w:sz w:val="16"/>
              </w:rPr>
              <w:t>— Yes, I did. / No, I didn't.</w:t>
            </w:r>
          </w:p>
        </w:tc>
        <w:tc>
          <w:tcPr>
            <w:tcW w:type="dxa" w:w="4535"/>
          </w:tcPr>
          <w:p>
            <w:r/>
            <w:r>
              <w:rPr>
                <w:rFonts w:ascii="Calibri" w:hAnsi="Calibri" w:eastAsia="微软雅黑"/>
                <w:rFonts w:ascii="Calibri" w:hAnsi="Calibri"/>
                <w:b w:val="0"/>
                <w:i w:val="0"/>
                <w:sz w:val="16"/>
              </w:rPr>
              <w:t>— 是的，我爬了。/ 不，我没有。</w:t>
            </w:r>
          </w:p>
        </w:tc>
      </w:tr>
      <w:tr>
        <w:tc>
          <w:tcPr>
            <w:tcW w:type="dxa" w:w="4535"/>
          </w:tcPr>
          <w:p>
            <w:r/>
            <w:r>
              <w:rPr>
                <w:rFonts w:ascii="Calibri" w:hAnsi="Calibri" w:eastAsia="微软雅黑"/>
                <w:rFonts w:ascii="Calibri" w:hAnsi="Calibri"/>
                <w:b w:val="0"/>
                <w:i w:val="0"/>
                <w:sz w:val="16"/>
              </w:rPr>
              <w:t>The Great Wall is 21,000 kilometres in all.</w:t>
            </w:r>
          </w:p>
        </w:tc>
        <w:tc>
          <w:tcPr>
            <w:tcW w:type="dxa" w:w="4535"/>
          </w:tcPr>
          <w:p>
            <w:r/>
            <w:r>
              <w:rPr>
                <w:rFonts w:ascii="Calibri" w:hAnsi="Calibri" w:eastAsia="微软雅黑"/>
                <w:rFonts w:ascii="Calibri" w:hAnsi="Calibri"/>
                <w:b w:val="0"/>
                <w:i w:val="0"/>
                <w:sz w:val="16"/>
              </w:rPr>
              <w:t>长城全长 21000 公里。</w:t>
            </w:r>
          </w:p>
        </w:tc>
      </w:tr>
      <w:tr>
        <w:tc>
          <w:tcPr>
            <w:tcW w:type="dxa" w:w="4535"/>
          </w:tcPr>
          <w:p>
            <w:r/>
            <w:r>
              <w:rPr>
                <w:rFonts w:ascii="Calibri" w:hAnsi="Calibri" w:eastAsia="微软雅黑"/>
                <w:rFonts w:ascii="Calibri" w:hAnsi="Calibri"/>
                <w:b w:val="0"/>
                <w:i w:val="0"/>
                <w:sz w:val="16"/>
              </w:rPr>
              <w:t>There are over seven thousand clay warriors and one hundred horses.</w:t>
            </w:r>
          </w:p>
        </w:tc>
        <w:tc>
          <w:tcPr>
            <w:tcW w:type="dxa" w:w="4535"/>
          </w:tcPr>
          <w:p>
            <w:r/>
            <w:r>
              <w:rPr>
                <w:rFonts w:ascii="Calibri" w:hAnsi="Calibri" w:eastAsia="微软雅黑"/>
                <w:rFonts w:ascii="Calibri" w:hAnsi="Calibri"/>
                <w:b w:val="0"/>
                <w:i w:val="0"/>
                <w:sz w:val="16"/>
              </w:rPr>
              <w:t>那里有七千多个陶俑和一百匹马。</w:t>
            </w:r>
          </w:p>
        </w:tc>
      </w:tr>
      <w:tr>
        <w:tc>
          <w:tcPr>
            <w:tcW w:type="dxa" w:w="4535"/>
          </w:tcPr>
          <w:p>
            <w:r/>
            <w:r>
              <w:rPr>
                <w:rFonts w:ascii="Calibri" w:hAnsi="Calibri" w:eastAsia="微软雅黑"/>
                <w:rFonts w:ascii="Calibri" w:hAnsi="Calibri"/>
                <w:b w:val="0"/>
                <w:i w:val="0"/>
                <w:sz w:val="16"/>
              </w:rPr>
              <w:t>The stories were really inspiring.</w:t>
            </w:r>
          </w:p>
        </w:tc>
        <w:tc>
          <w:tcPr>
            <w:tcW w:type="dxa" w:w="4535"/>
          </w:tcPr>
          <w:p>
            <w:r/>
            <w:r>
              <w:rPr>
                <w:rFonts w:ascii="Calibri" w:hAnsi="Calibri" w:eastAsia="微软雅黑"/>
                <w:rFonts w:ascii="Calibri" w:hAnsi="Calibri"/>
                <w:b w:val="0"/>
                <w:i w:val="0"/>
                <w:sz w:val="16"/>
              </w:rPr>
              <w:t>那些故事非常鼓舞人心。</w:t>
            </w:r>
          </w:p>
        </w:tc>
      </w:tr>
    </w:tbl>
    <w:p/>
    <w:p>
      <w:pPr>
        <w:spacing w:before="160" w:after="120"/>
      </w:pPr>
      <w:r>
        <w:rPr>
          <w:rFonts w:ascii="Calibri" w:hAnsi="Calibri" w:eastAsia="微软雅黑"/>
          <w:rFonts w:ascii="Calibri" w:hAnsi="Calibri"/>
          <w:b/>
          <w:i w:val="0"/>
          <w:color w:val="1A5FA8"/>
          <w:sz w:val="28"/>
        </w:rPr>
        <w:t>语法发现：一般过去时 Past Simple</w:t>
      </w:r>
    </w:p>
    <w:p>
      <w:pPr>
        <w:spacing w:after="120"/>
      </w:pPr>
      <w:r>
        <w:rPr>
          <w:rFonts w:ascii="Calibri" w:hAnsi="Calibri" w:eastAsia="微软雅黑"/>
          <w:rFonts w:ascii="Calibri" w:hAnsi="Calibri"/>
          <w:b w:val="0"/>
          <w:i w:val="0"/>
          <w:sz w:val="18"/>
        </w:rPr>
        <w:t>• I climbed the Great Wall last weekend.  —  我上周末爬了长城。</w:t>
      </w:r>
    </w:p>
    <w:p>
      <w:pPr>
        <w:spacing w:after="120"/>
      </w:pPr>
      <w:r>
        <w:rPr>
          <w:rFonts w:ascii="Calibri" w:hAnsi="Calibri" w:eastAsia="微软雅黑"/>
          <w:rFonts w:ascii="Calibri" w:hAnsi="Calibri"/>
          <w:b w:val="0"/>
          <w:i w:val="0"/>
          <w:sz w:val="18"/>
        </w:rPr>
        <w:t>• I didn't go to Beijing.  —  我没去北京。</w:t>
      </w:r>
    </w:p>
    <w:p>
      <w:pPr>
        <w:spacing w:after="120"/>
      </w:pPr>
      <w:r>
        <w:rPr>
          <w:rFonts w:ascii="Calibri" w:hAnsi="Calibri" w:eastAsia="微软雅黑"/>
          <w:rFonts w:ascii="Calibri" w:hAnsi="Calibri"/>
          <w:b w:val="0"/>
          <w:i w:val="0"/>
          <w:sz w:val="18"/>
        </w:rPr>
        <w:t>• Did you climb the Great Wall? — Yes, I did.  —  你爬长城了吗？— 是的。</w:t>
      </w:r>
    </w:p>
    <w:p>
      <w:pPr>
        <w:spacing w:after="120"/>
      </w:pPr>
      <w:r>
        <w:rPr>
          <w:rFonts w:ascii="Calibri" w:hAnsi="Calibri" w:eastAsia="微软雅黑"/>
          <w:rFonts w:ascii="Calibri" w:hAnsi="Calibri"/>
          <w:b w:val="0"/>
          <w:i w:val="0"/>
          <w:sz w:val="18"/>
        </w:rPr>
        <w:t>• What did you do? — I went to Xi'an.  —  你做了什么？— 我去了西安。</w:t>
      </w:r>
    </w:p>
    <w:p>
      <w:pPr>
        <w:spacing w:after="120"/>
      </w:pPr>
      <w:r>
        <w:rPr>
          <w:rFonts w:ascii="Calibri" w:hAnsi="Calibri" w:eastAsia="微软雅黑"/>
          <w:rFonts w:ascii="Calibri" w:hAnsi="Calibri"/>
          <w:b/>
          <w:i w:val="0"/>
          <w:sz w:val="18"/>
        </w:rPr>
        <w:t>老师提示：</w:t>
      </w:r>
    </w:p>
    <w:p>
      <w:pPr>
        <w:spacing w:after="120"/>
      </w:pPr>
      <w:r>
        <w:rPr>
          <w:rFonts w:ascii="Calibri" w:hAnsi="Calibri" w:eastAsia="微软雅黑"/>
          <w:rFonts w:ascii="Calibri" w:hAnsi="Calibri"/>
          <w:b w:val="0"/>
          <w:i w:val="0"/>
          <w:sz w:val="18"/>
        </w:rPr>
        <w:t xml:space="preserve">  - 动词变成过去式：climb→climbed, visit→visited</w:t>
      </w:r>
    </w:p>
    <w:p>
      <w:pPr>
        <w:spacing w:after="120"/>
      </w:pPr>
      <w:r>
        <w:rPr>
          <w:rFonts w:ascii="Calibri" w:hAnsi="Calibri" w:eastAsia="微软雅黑"/>
          <w:rFonts w:ascii="Calibri" w:hAnsi="Calibri"/>
          <w:b w:val="0"/>
          <w:i w:val="0"/>
          <w:sz w:val="18"/>
        </w:rPr>
        <w:t xml:space="preserve">  - 否定用 didn't + 动词原形</w:t>
      </w:r>
    </w:p>
    <w:p>
      <w:pPr>
        <w:spacing w:after="120"/>
      </w:pPr>
      <w:r>
        <w:rPr>
          <w:rFonts w:ascii="Calibri" w:hAnsi="Calibri" w:eastAsia="微软雅黑"/>
          <w:rFonts w:ascii="Calibri" w:hAnsi="Calibri"/>
          <w:b w:val="0"/>
          <w:i w:val="0"/>
          <w:sz w:val="18"/>
        </w:rPr>
        <w:t xml:space="preserve">  - 疑问用 Did + 主语 + 动词原形?</w:t>
      </w:r>
    </w:p>
    <w:p>
      <w:pPr>
        <w:spacing w:after="120"/>
      </w:pPr>
      <w:r>
        <w:rPr>
          <w:rFonts w:ascii="Calibri" w:hAnsi="Calibri" w:eastAsia="微软雅黑"/>
          <w:rFonts w:ascii="Calibri" w:hAnsi="Calibri"/>
          <w:b w:val="0"/>
          <w:i w:val="0"/>
          <w:sz w:val="18"/>
        </w:rPr>
        <w:t xml:space="preserve">  - 不规则动词：go→went, see→saw, eat→ate, take→took</w:t>
      </w:r>
    </w:p>
    <w:p>
      <w:pPr>
        <w:spacing w:before="160" w:after="120"/>
      </w:pPr>
      <w:r>
        <w:rPr>
          <w:rFonts w:ascii="Calibri" w:hAnsi="Calibri" w:eastAsia="微软雅黑"/>
          <w:rFonts w:ascii="Calibri" w:hAnsi="Calibri"/>
          <w:b/>
          <w:i w:val="0"/>
          <w:color w:val="1A5FA8"/>
          <w:sz w:val="28"/>
        </w:rPr>
        <w:t>阅读：My Trip to Xi'an</w:t>
      </w:r>
    </w:p>
    <w:p>
      <w:pPr>
        <w:spacing w:after="120"/>
      </w:pPr>
      <w:r>
        <w:rPr>
          <w:rFonts w:ascii="Calibri" w:hAnsi="Calibri" w:eastAsia="微软雅黑"/>
          <w:rFonts w:ascii="Calibri" w:hAnsi="Calibri"/>
          <w:b w:val="0"/>
          <w:i w:val="0"/>
          <w:sz w:val="18"/>
        </w:rPr>
        <w:t>Last summer, Chen Jie went to Xi'an with her family. They ate famous Xi'an noodles and visited the Terracotta Warriors. There were over seven thousand clay warriors. Sarah went to the Jinggangshan Revolution Museum. The stories were really inspiring.</w:t>
      </w:r>
    </w:p>
    <w:p>
      <w:pPr>
        <w:spacing w:after="120"/>
      </w:pPr>
      <w:r>
        <w:rPr>
          <w:rFonts w:ascii="Calibri" w:hAnsi="Calibri" w:eastAsia="微软雅黑"/>
          <w:rFonts w:ascii="Calibri" w:hAnsi="Calibri"/>
          <w:b w:val="0"/>
          <w:i w:val="0"/>
          <w:color w:val="555555"/>
          <w:sz w:val="18"/>
        </w:rPr>
        <w:t>关键词：went · visited · Terracotta Warriors · noodles · inspiring</w:t>
      </w:r>
    </w:p>
    <w:p>
      <w:pPr>
        <w:spacing w:before="160" w:after="120"/>
      </w:pPr>
      <w:r>
        <w:rPr>
          <w:rFonts w:ascii="Calibri" w:hAnsi="Calibri" w:eastAsia="微软雅黑"/>
          <w:rFonts w:ascii="Calibri" w:hAnsi="Calibri"/>
          <w:b/>
          <w:i w:val="0"/>
          <w:color w:val="1A5FA8"/>
          <w:sz w:val="28"/>
        </w:rPr>
        <w:t>附录2 本单元词汇（25 词）</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3402"/>
            <w:shd w:fill="E8F4FC" w:val="clear"/>
          </w:tcPr>
          <w:p>
            <w:r/>
            <w:r>
              <w:rPr>
                <w:rFonts w:ascii="Calibri" w:hAnsi="Calibri" w:eastAsia="微软雅黑"/>
                <w:rFonts w:ascii="Calibri" w:hAnsi="Calibri"/>
                <w:b/>
                <w:i w:val="0"/>
                <w:sz w:val="18"/>
              </w:rPr>
              <w:t>释义</w:t>
            </w:r>
          </w:p>
        </w:tc>
        <w:tc>
          <w:tcPr>
            <w:tcW w:type="dxa" w:w="1134"/>
            <w:shd w:fill="E8F4FC" w:val="clear"/>
          </w:tcPr>
          <w:p>
            <w:r/>
            <w:r>
              <w:rPr>
                <w:rFonts w:ascii="Calibri" w:hAnsi="Calibri" w:eastAsia="微软雅黑"/>
                <w:rFonts w:ascii="Calibri" w:hAnsi="Calibri"/>
                <w:b/>
                <w:i w:val="0"/>
                <w:sz w:val="18"/>
              </w:rPr>
              <w:t>课本页</w:t>
            </w:r>
          </w:p>
        </w:tc>
      </w:tr>
      <w:tr>
        <w:tc>
          <w:tcPr>
            <w:tcW w:type="dxa" w:w="2268"/>
          </w:tcPr>
          <w:p>
            <w:r/>
            <w:r>
              <w:rPr>
                <w:rFonts w:ascii="Calibri" w:hAnsi="Calibri" w:eastAsia="微软雅黑"/>
                <w:rFonts w:ascii="Calibri" w:hAnsi="Calibri"/>
                <w:b w:val="0"/>
                <w:i w:val="0"/>
                <w:sz w:val="16"/>
              </w:rPr>
              <w:t>★was</w:t>
            </w:r>
          </w:p>
        </w:tc>
        <w:tc>
          <w:tcPr>
            <w:tcW w:type="dxa" w:w="1701"/>
          </w:tcPr>
          <w:p>
            <w:r/>
            <w:r>
              <w:rPr>
                <w:rFonts w:ascii="Calibri" w:hAnsi="Calibri" w:eastAsia="微软雅黑"/>
                <w:rFonts w:ascii="Calibri" w:hAnsi="Calibri"/>
                <w:b w:val="0"/>
                <w:i w:val="0"/>
                <w:sz w:val="16"/>
              </w:rPr>
              <w:t>/wəz/</w:t>
            </w:r>
          </w:p>
        </w:tc>
        <w:tc>
          <w:tcPr>
            <w:tcW w:type="dxa" w:w="3402"/>
          </w:tcPr>
          <w:p>
            <w:r/>
            <w:r>
              <w:rPr>
                <w:rFonts w:ascii="Calibri" w:hAnsi="Calibri" w:eastAsia="微软雅黑"/>
                <w:rFonts w:ascii="Calibri" w:hAnsi="Calibri"/>
                <w:b w:val="0"/>
                <w:i w:val="0"/>
                <w:sz w:val="16"/>
              </w:rPr>
              <w:t>（be 的第一和第三人称单数过去式）</w:t>
            </w:r>
          </w:p>
        </w:tc>
        <w:tc>
          <w:tcPr>
            <w:tcW w:type="dxa" w:w="1134"/>
          </w:tcPr>
          <w:p>
            <w:r/>
            <w:r>
              <w:rPr>
                <w:rFonts w:ascii="Calibri" w:hAnsi="Calibri" w:eastAsia="微软雅黑"/>
                <w:rFonts w:ascii="Calibri" w:hAnsi="Calibri"/>
                <w:b w:val="0"/>
                <w:i w:val="0"/>
                <w:sz w:val="16"/>
              </w:rPr>
              <w:t>P.4</w:t>
            </w:r>
          </w:p>
        </w:tc>
      </w:tr>
      <w:tr>
        <w:tc>
          <w:tcPr>
            <w:tcW w:type="dxa" w:w="2268"/>
          </w:tcPr>
          <w:p>
            <w:r/>
            <w:r>
              <w:rPr>
                <w:rFonts w:ascii="Calibri" w:hAnsi="Calibri" w:eastAsia="微软雅黑"/>
                <w:rFonts w:ascii="Calibri" w:hAnsi="Calibri"/>
                <w:b w:val="0"/>
                <w:i w:val="0"/>
                <w:sz w:val="16"/>
              </w:rPr>
              <w:t>climb</w:t>
            </w:r>
          </w:p>
        </w:tc>
        <w:tc>
          <w:tcPr>
            <w:tcW w:type="dxa" w:w="1701"/>
          </w:tcPr>
          <w:p>
            <w:r/>
            <w:r>
              <w:rPr>
                <w:rFonts w:ascii="Calibri" w:hAnsi="Calibri" w:eastAsia="微软雅黑"/>
                <w:rFonts w:ascii="Calibri" w:hAnsi="Calibri"/>
                <w:b w:val="0"/>
                <w:i w:val="0"/>
                <w:sz w:val="16"/>
              </w:rPr>
              <w:t>/klaɪm/</w:t>
            </w:r>
          </w:p>
        </w:tc>
        <w:tc>
          <w:tcPr>
            <w:tcW w:type="dxa" w:w="3402"/>
          </w:tcPr>
          <w:p>
            <w:r/>
            <w:r>
              <w:rPr>
                <w:rFonts w:ascii="Calibri" w:hAnsi="Calibri" w:eastAsia="微软雅黑"/>
                <w:rFonts w:ascii="Calibri" w:hAnsi="Calibri"/>
                <w:b w:val="0"/>
                <w:i w:val="0"/>
                <w:sz w:val="16"/>
              </w:rPr>
              <w:t>攀登；爬</w:t>
            </w:r>
          </w:p>
        </w:tc>
        <w:tc>
          <w:tcPr>
            <w:tcW w:type="dxa" w:w="1134"/>
          </w:tcPr>
          <w:p>
            <w:r/>
            <w:r>
              <w:rPr>
                <w:rFonts w:ascii="Calibri" w:hAnsi="Calibri" w:eastAsia="微软雅黑"/>
                <w:rFonts w:ascii="Calibri" w:hAnsi="Calibri"/>
                <w:b w:val="0"/>
                <w:i w:val="0"/>
                <w:sz w:val="16"/>
              </w:rPr>
              <w:t>P.4</w:t>
            </w:r>
          </w:p>
        </w:tc>
      </w:tr>
      <w:tr>
        <w:tc>
          <w:tcPr>
            <w:tcW w:type="dxa" w:w="2268"/>
          </w:tcPr>
          <w:p>
            <w:r/>
            <w:r>
              <w:rPr>
                <w:rFonts w:ascii="Calibri" w:hAnsi="Calibri" w:eastAsia="微软雅黑"/>
                <w:rFonts w:ascii="Calibri" w:hAnsi="Calibri"/>
                <w:b w:val="0"/>
                <w:i w:val="0"/>
                <w:sz w:val="16"/>
              </w:rPr>
              <w:t>kilometre</w:t>
            </w:r>
          </w:p>
        </w:tc>
        <w:tc>
          <w:tcPr>
            <w:tcW w:type="dxa" w:w="1701"/>
          </w:tcPr>
          <w:p>
            <w:r/>
            <w:r>
              <w:rPr>
                <w:rFonts w:ascii="Calibri" w:hAnsi="Calibri" w:eastAsia="微软雅黑"/>
                <w:rFonts w:ascii="Calibri" w:hAnsi="Calibri"/>
                <w:b w:val="0"/>
                <w:i w:val="0"/>
                <w:sz w:val="16"/>
              </w:rPr>
              <w:t>/'kɪləmiːtə(r)/</w:t>
            </w:r>
          </w:p>
        </w:tc>
        <w:tc>
          <w:tcPr>
            <w:tcW w:type="dxa" w:w="3402"/>
          </w:tcPr>
          <w:p>
            <w:r/>
            <w:r>
              <w:rPr>
                <w:rFonts w:ascii="Calibri" w:hAnsi="Calibri" w:eastAsia="微软雅黑"/>
                <w:rFonts w:ascii="Calibri" w:hAnsi="Calibri"/>
                <w:b w:val="0"/>
                <w:i w:val="0"/>
                <w:sz w:val="16"/>
              </w:rPr>
              <w:t>（=km）千米；公里</w:t>
            </w:r>
          </w:p>
        </w:tc>
        <w:tc>
          <w:tcPr>
            <w:tcW w:type="dxa" w:w="1134"/>
          </w:tcPr>
          <w:p>
            <w:r/>
            <w:r>
              <w:rPr>
                <w:rFonts w:ascii="Calibri" w:hAnsi="Calibri" w:eastAsia="微软雅黑"/>
                <w:rFonts w:ascii="Calibri" w:hAnsi="Calibri"/>
                <w:b w:val="0"/>
                <w:i w:val="0"/>
                <w:sz w:val="16"/>
              </w:rPr>
              <w:t>P.4</w:t>
            </w:r>
          </w:p>
        </w:tc>
      </w:tr>
      <w:tr>
        <w:tc>
          <w:tcPr>
            <w:tcW w:type="dxa" w:w="2268"/>
          </w:tcPr>
          <w:p>
            <w:r/>
            <w:r>
              <w:rPr>
                <w:rFonts w:ascii="Calibri" w:hAnsi="Calibri" w:eastAsia="微软雅黑"/>
                <w:rFonts w:ascii="Calibri" w:hAnsi="Calibri"/>
                <w:b w:val="0"/>
                <w:i w:val="0"/>
                <w:sz w:val="16"/>
              </w:rPr>
              <w:t>gingerbread house</w:t>
            </w:r>
          </w:p>
        </w:tc>
        <w:tc>
          <w:tcPr>
            <w:tcW w:type="dxa" w:w="1701"/>
          </w:tcPr>
          <w:p>
            <w:r/>
            <w:r>
              <w:rPr>
                <w:rFonts w:ascii="Calibri" w:hAnsi="Calibri" w:eastAsia="微软雅黑"/>
                <w:rFonts w:ascii="Calibri" w:hAnsi="Calibri"/>
                <w:b w:val="0"/>
                <w:i w:val="0"/>
                <w:sz w:val="16"/>
              </w:rPr>
              <w:t>/'dʒɪndʒəbred/</w:t>
            </w:r>
          </w:p>
        </w:tc>
        <w:tc>
          <w:tcPr>
            <w:tcW w:type="dxa" w:w="3402"/>
          </w:tcPr>
          <w:p>
            <w:r/>
            <w:r>
              <w:rPr>
                <w:rFonts w:ascii="Calibri" w:hAnsi="Calibri" w:eastAsia="微软雅黑"/>
                <w:rFonts w:ascii="Calibri" w:hAnsi="Calibri"/>
                <w:b w:val="0"/>
                <w:i w:val="0"/>
                <w:sz w:val="16"/>
              </w:rPr>
              <w:t>姜饼屋</w:t>
            </w:r>
          </w:p>
        </w:tc>
        <w:tc>
          <w:tcPr>
            <w:tcW w:type="dxa" w:w="1134"/>
          </w:tcPr>
          <w:p>
            <w:r/>
            <w:r>
              <w:rPr>
                <w:rFonts w:ascii="Calibri" w:hAnsi="Calibri" w:eastAsia="微软雅黑"/>
                <w:rFonts w:ascii="Calibri" w:hAnsi="Calibri"/>
                <w:b w:val="0"/>
                <w:i w:val="0"/>
                <w:sz w:val="16"/>
              </w:rPr>
              <w:t>P.4</w:t>
            </w:r>
          </w:p>
        </w:tc>
      </w:tr>
      <w:tr>
        <w:tc>
          <w:tcPr>
            <w:tcW w:type="dxa" w:w="2268"/>
          </w:tcPr>
          <w:p>
            <w:r/>
            <w:r>
              <w:rPr>
                <w:rFonts w:ascii="Calibri" w:hAnsi="Calibri" w:eastAsia="微软雅黑"/>
                <w:rFonts w:ascii="Calibri" w:hAnsi="Calibri"/>
                <w:b w:val="0"/>
                <w:i w:val="0"/>
                <w:sz w:val="16"/>
              </w:rPr>
              <w:t>send</w:t>
            </w:r>
          </w:p>
        </w:tc>
        <w:tc>
          <w:tcPr>
            <w:tcW w:type="dxa" w:w="1701"/>
          </w:tcPr>
          <w:p>
            <w:r/>
            <w:r>
              <w:rPr>
                <w:rFonts w:ascii="Calibri" w:hAnsi="Calibri" w:eastAsia="微软雅黑"/>
                <w:rFonts w:ascii="Calibri" w:hAnsi="Calibri"/>
                <w:b w:val="0"/>
                <w:i w:val="0"/>
                <w:sz w:val="16"/>
              </w:rPr>
              <w:t>/send/</w:t>
            </w:r>
          </w:p>
        </w:tc>
        <w:tc>
          <w:tcPr>
            <w:tcW w:type="dxa" w:w="3402"/>
          </w:tcPr>
          <w:p>
            <w:r/>
            <w:r>
              <w:rPr>
                <w:rFonts w:ascii="Calibri" w:hAnsi="Calibri" w:eastAsia="微软雅黑"/>
                <w:rFonts w:ascii="Calibri" w:hAnsi="Calibri"/>
                <w:b w:val="0"/>
                <w:i w:val="0"/>
                <w:sz w:val="16"/>
              </w:rPr>
              <w:t>邮寄；发送</w:t>
            </w:r>
          </w:p>
        </w:tc>
        <w:tc>
          <w:tcPr>
            <w:tcW w:type="dxa" w:w="1134"/>
          </w:tcPr>
          <w:p>
            <w:r/>
            <w:r>
              <w:rPr>
                <w:rFonts w:ascii="Calibri" w:hAnsi="Calibri" w:eastAsia="微软雅黑"/>
                <w:rFonts w:ascii="Calibri" w:hAnsi="Calibri"/>
                <w:b w:val="0"/>
                <w:i w:val="0"/>
                <w:sz w:val="16"/>
              </w:rPr>
              <w:t>P.4</w:t>
            </w:r>
          </w:p>
        </w:tc>
      </w:tr>
      <w:tr>
        <w:tc>
          <w:tcPr>
            <w:tcW w:type="dxa" w:w="2268"/>
          </w:tcPr>
          <w:p>
            <w:r/>
            <w:r>
              <w:rPr>
                <w:rFonts w:ascii="Calibri" w:hAnsi="Calibri" w:eastAsia="微软雅黑"/>
                <w:rFonts w:ascii="Calibri" w:hAnsi="Calibri"/>
                <w:b w:val="0"/>
                <w:i w:val="0"/>
                <w:sz w:val="16"/>
              </w:rPr>
              <w:t>★go</w:t>
            </w:r>
          </w:p>
        </w:tc>
        <w:tc>
          <w:tcPr>
            <w:tcW w:type="dxa" w:w="1701"/>
          </w:tcPr>
          <w:p>
            <w:r/>
            <w:r>
              <w:rPr>
                <w:rFonts w:ascii="Calibri" w:hAnsi="Calibri" w:eastAsia="微软雅黑"/>
                <w:rFonts w:ascii="Calibri" w:hAnsi="Calibri"/>
                <w:b w:val="0"/>
                <w:i w:val="0"/>
                <w:sz w:val="16"/>
              </w:rPr>
              <w:t>/ɡəʊ/</w:t>
            </w:r>
          </w:p>
        </w:tc>
        <w:tc>
          <w:tcPr>
            <w:tcW w:type="dxa" w:w="3402"/>
          </w:tcPr>
          <w:p>
            <w:r/>
            <w:r>
              <w:rPr>
                <w:rFonts w:ascii="Calibri" w:hAnsi="Calibri" w:eastAsia="微软雅黑"/>
                <w:rFonts w:ascii="Calibri" w:hAnsi="Calibri"/>
                <w:b w:val="0"/>
                <w:i w:val="0"/>
                <w:sz w:val="16"/>
              </w:rPr>
              <w:t>（过去式 went /went/）去；走</w:t>
            </w:r>
          </w:p>
        </w:tc>
        <w:tc>
          <w:tcPr>
            <w:tcW w:type="dxa" w:w="1134"/>
          </w:tcPr>
          <w:p>
            <w:r/>
            <w:r>
              <w:rPr>
                <w:rFonts w:ascii="Calibri" w:hAnsi="Calibri" w:eastAsia="微软雅黑"/>
                <w:rFonts w:ascii="Calibri" w:hAnsi="Calibri"/>
                <w:b w:val="0"/>
                <w:i w:val="0"/>
                <w:sz w:val="16"/>
              </w:rPr>
              <w:t>P.6</w:t>
            </w:r>
          </w:p>
        </w:tc>
      </w:tr>
      <w:tr>
        <w:tc>
          <w:tcPr>
            <w:tcW w:type="dxa" w:w="2268"/>
          </w:tcPr>
          <w:p>
            <w:r/>
            <w:r>
              <w:rPr>
                <w:rFonts w:ascii="Calibri" w:hAnsi="Calibri" w:eastAsia="微软雅黑"/>
                <w:rFonts w:ascii="Calibri" w:hAnsi="Calibri"/>
                <w:b w:val="0"/>
                <w:i w:val="0"/>
                <w:sz w:val="16"/>
              </w:rPr>
              <w:t>thousand</w:t>
            </w:r>
          </w:p>
        </w:tc>
        <w:tc>
          <w:tcPr>
            <w:tcW w:type="dxa" w:w="1701"/>
          </w:tcPr>
          <w:p>
            <w:r/>
            <w:r>
              <w:rPr>
                <w:rFonts w:ascii="Calibri" w:hAnsi="Calibri" w:eastAsia="微软雅黑"/>
                <w:rFonts w:ascii="Calibri" w:hAnsi="Calibri"/>
                <w:b w:val="0"/>
                <w:i w:val="0"/>
                <w:sz w:val="16"/>
              </w:rPr>
              <w:t>/'θaʊznd/</w:t>
            </w:r>
          </w:p>
        </w:tc>
        <w:tc>
          <w:tcPr>
            <w:tcW w:type="dxa" w:w="3402"/>
          </w:tcPr>
          <w:p>
            <w:r/>
            <w:r>
              <w:rPr>
                <w:rFonts w:ascii="Calibri" w:hAnsi="Calibri" w:eastAsia="微软雅黑"/>
                <w:rFonts w:ascii="Calibri" w:hAnsi="Calibri"/>
                <w:b w:val="0"/>
                <w:i w:val="0"/>
                <w:sz w:val="16"/>
              </w:rPr>
              <w:t>一千</w:t>
            </w:r>
          </w:p>
        </w:tc>
        <w:tc>
          <w:tcPr>
            <w:tcW w:type="dxa" w:w="1134"/>
          </w:tcPr>
          <w:p>
            <w:r/>
            <w:r>
              <w:rPr>
                <w:rFonts w:ascii="Calibri" w:hAnsi="Calibri" w:eastAsia="微软雅黑"/>
                <w:rFonts w:ascii="Calibri" w:hAnsi="Calibri"/>
                <w:b w:val="0"/>
                <w:i w:val="0"/>
                <w:sz w:val="16"/>
              </w:rPr>
              <w:t>P.6</w:t>
            </w:r>
          </w:p>
        </w:tc>
      </w:tr>
      <w:tr>
        <w:tc>
          <w:tcPr>
            <w:tcW w:type="dxa" w:w="2268"/>
          </w:tcPr>
          <w:p>
            <w:r/>
            <w:r>
              <w:rPr>
                <w:rFonts w:ascii="Calibri" w:hAnsi="Calibri" w:eastAsia="微软雅黑"/>
                <w:rFonts w:ascii="Calibri" w:hAnsi="Calibri"/>
                <w:b w:val="0"/>
                <w:i w:val="0"/>
                <w:sz w:val="16"/>
              </w:rPr>
              <w:t>clay</w:t>
            </w:r>
          </w:p>
        </w:tc>
        <w:tc>
          <w:tcPr>
            <w:tcW w:type="dxa" w:w="1701"/>
          </w:tcPr>
          <w:p>
            <w:r/>
            <w:r>
              <w:rPr>
                <w:rFonts w:ascii="Calibri" w:hAnsi="Calibri" w:eastAsia="微软雅黑"/>
                <w:rFonts w:ascii="Calibri" w:hAnsi="Calibri"/>
                <w:b w:val="0"/>
                <w:i w:val="0"/>
                <w:sz w:val="16"/>
              </w:rPr>
              <w:t>/kleɪ/</w:t>
            </w:r>
          </w:p>
        </w:tc>
        <w:tc>
          <w:tcPr>
            <w:tcW w:type="dxa" w:w="3402"/>
          </w:tcPr>
          <w:p>
            <w:r/>
            <w:r>
              <w:rPr>
                <w:rFonts w:ascii="Calibri" w:hAnsi="Calibri" w:eastAsia="微软雅黑"/>
                <w:rFonts w:ascii="Calibri" w:hAnsi="Calibri"/>
                <w:b w:val="0"/>
                <w:i w:val="0"/>
                <w:sz w:val="16"/>
              </w:rPr>
              <w:t>黏土；陶土</w:t>
            </w:r>
          </w:p>
        </w:tc>
        <w:tc>
          <w:tcPr>
            <w:tcW w:type="dxa" w:w="1134"/>
          </w:tcPr>
          <w:p>
            <w:r/>
            <w:r>
              <w:rPr>
                <w:rFonts w:ascii="Calibri" w:hAnsi="Calibri" w:eastAsia="微软雅黑"/>
                <w:rFonts w:ascii="Calibri" w:hAnsi="Calibri"/>
                <w:b w:val="0"/>
                <w:i w:val="0"/>
                <w:sz w:val="16"/>
              </w:rPr>
              <w:t>P.6</w:t>
            </w:r>
          </w:p>
        </w:tc>
      </w:tr>
      <w:tr>
        <w:tc>
          <w:tcPr>
            <w:tcW w:type="dxa" w:w="2268"/>
          </w:tcPr>
          <w:p>
            <w:r/>
            <w:r>
              <w:rPr>
                <w:rFonts w:ascii="Calibri" w:hAnsi="Calibri" w:eastAsia="微软雅黑"/>
                <w:rFonts w:ascii="Calibri" w:hAnsi="Calibri"/>
                <w:b w:val="0"/>
                <w:i w:val="0"/>
                <w:sz w:val="16"/>
              </w:rPr>
              <w:t>★see</w:t>
            </w:r>
          </w:p>
        </w:tc>
        <w:tc>
          <w:tcPr>
            <w:tcW w:type="dxa" w:w="1701"/>
          </w:tcPr>
          <w:p>
            <w:r/>
            <w:r>
              <w:rPr>
                <w:rFonts w:ascii="Calibri" w:hAnsi="Calibri" w:eastAsia="微软雅黑"/>
                <w:rFonts w:ascii="Calibri" w:hAnsi="Calibri"/>
                <w:b w:val="0"/>
                <w:i w:val="0"/>
                <w:sz w:val="16"/>
              </w:rPr>
              <w:t>/siː/</w:t>
            </w:r>
          </w:p>
        </w:tc>
        <w:tc>
          <w:tcPr>
            <w:tcW w:type="dxa" w:w="3402"/>
          </w:tcPr>
          <w:p>
            <w:r/>
            <w:r>
              <w:rPr>
                <w:rFonts w:ascii="Calibri" w:hAnsi="Calibri" w:eastAsia="微软雅黑"/>
                <w:rFonts w:ascii="Calibri" w:hAnsi="Calibri"/>
                <w:b w:val="0"/>
                <w:i w:val="0"/>
                <w:sz w:val="16"/>
              </w:rPr>
              <w:t>（过去式 saw /sɔː/）看见</w:t>
            </w:r>
          </w:p>
        </w:tc>
        <w:tc>
          <w:tcPr>
            <w:tcW w:type="dxa" w:w="1134"/>
          </w:tcPr>
          <w:p>
            <w:r/>
            <w:r>
              <w:rPr>
                <w:rFonts w:ascii="Calibri" w:hAnsi="Calibri" w:eastAsia="微软雅黑"/>
                <w:rFonts w:ascii="Calibri" w:hAnsi="Calibri"/>
                <w:b w:val="0"/>
                <w:i w:val="0"/>
                <w:sz w:val="16"/>
              </w:rPr>
              <w:t>P.6</w:t>
            </w:r>
          </w:p>
        </w:tc>
      </w:tr>
      <w:tr>
        <w:tc>
          <w:tcPr>
            <w:tcW w:type="dxa" w:w="2268"/>
          </w:tcPr>
          <w:p>
            <w:r/>
            <w:r>
              <w:rPr>
                <w:rFonts w:ascii="Calibri" w:hAnsi="Calibri" w:eastAsia="微软雅黑"/>
                <w:rFonts w:ascii="Calibri" w:hAnsi="Calibri"/>
                <w:b w:val="0"/>
                <w:i w:val="0"/>
                <w:sz w:val="16"/>
              </w:rPr>
              <w:t>village</w:t>
            </w:r>
          </w:p>
        </w:tc>
        <w:tc>
          <w:tcPr>
            <w:tcW w:type="dxa" w:w="1701"/>
          </w:tcPr>
          <w:p>
            <w:r/>
            <w:r>
              <w:rPr>
                <w:rFonts w:ascii="Calibri" w:hAnsi="Calibri" w:eastAsia="微软雅黑"/>
                <w:rFonts w:ascii="Calibri" w:hAnsi="Calibri"/>
                <w:b w:val="0"/>
                <w:i w:val="0"/>
                <w:sz w:val="16"/>
              </w:rPr>
              <w:t>/'vɪlɪdʒ/</w:t>
            </w:r>
          </w:p>
        </w:tc>
        <w:tc>
          <w:tcPr>
            <w:tcW w:type="dxa" w:w="3402"/>
          </w:tcPr>
          <w:p>
            <w:r/>
            <w:r>
              <w:rPr>
                <w:rFonts w:ascii="Calibri" w:hAnsi="Calibri" w:eastAsia="微软雅黑"/>
                <w:rFonts w:ascii="Calibri" w:hAnsi="Calibri"/>
                <w:b w:val="0"/>
                <w:i w:val="0"/>
                <w:sz w:val="16"/>
              </w:rPr>
              <w:t>村庄；村镇</w:t>
            </w:r>
          </w:p>
        </w:tc>
        <w:tc>
          <w:tcPr>
            <w:tcW w:type="dxa" w:w="1134"/>
          </w:tcPr>
          <w:p>
            <w:r/>
            <w:r>
              <w:rPr>
                <w:rFonts w:ascii="Calibri" w:hAnsi="Calibri" w:eastAsia="微软雅黑"/>
                <w:rFonts w:ascii="Calibri" w:hAnsi="Calibri"/>
                <w:b w:val="0"/>
                <w:i w:val="0"/>
                <w:sz w:val="16"/>
              </w:rPr>
              <w:t>P.7</w:t>
            </w:r>
          </w:p>
        </w:tc>
      </w:tr>
      <w:tr>
        <w:tc>
          <w:tcPr>
            <w:tcW w:type="dxa" w:w="2268"/>
          </w:tcPr>
          <w:p>
            <w:r/>
            <w:r>
              <w:rPr>
                <w:rFonts w:ascii="Calibri" w:hAnsi="Calibri" w:eastAsia="微软雅黑"/>
                <w:rFonts w:ascii="Calibri" w:hAnsi="Calibri"/>
                <w:b w:val="0"/>
                <w:i w:val="0"/>
                <w:sz w:val="16"/>
              </w:rPr>
              <w:t>★eat</w:t>
            </w:r>
          </w:p>
        </w:tc>
        <w:tc>
          <w:tcPr>
            <w:tcW w:type="dxa" w:w="1701"/>
          </w:tcPr>
          <w:p>
            <w:r/>
            <w:r>
              <w:rPr>
                <w:rFonts w:ascii="Calibri" w:hAnsi="Calibri" w:eastAsia="微软雅黑"/>
                <w:rFonts w:ascii="Calibri" w:hAnsi="Calibri"/>
                <w:b w:val="0"/>
                <w:i w:val="0"/>
                <w:sz w:val="16"/>
              </w:rPr>
              <w:t>/iːt/</w:t>
            </w:r>
          </w:p>
        </w:tc>
        <w:tc>
          <w:tcPr>
            <w:tcW w:type="dxa" w:w="3402"/>
          </w:tcPr>
          <w:p>
            <w:r/>
            <w:r>
              <w:rPr>
                <w:rFonts w:ascii="Calibri" w:hAnsi="Calibri" w:eastAsia="微软雅黑"/>
                <w:rFonts w:ascii="Calibri" w:hAnsi="Calibri"/>
                <w:b w:val="0"/>
                <w:i w:val="0"/>
                <w:sz w:val="16"/>
              </w:rPr>
              <w:t>（过去式 ate /eɪt/）吃</w:t>
            </w:r>
          </w:p>
        </w:tc>
        <w:tc>
          <w:tcPr>
            <w:tcW w:type="dxa" w:w="1134"/>
          </w:tcPr>
          <w:p>
            <w:r/>
            <w:r>
              <w:rPr>
                <w:rFonts w:ascii="Calibri" w:hAnsi="Calibri" w:eastAsia="微软雅黑"/>
                <w:rFonts w:ascii="Calibri" w:hAnsi="Calibri"/>
                <w:b w:val="0"/>
                <w:i w:val="0"/>
                <w:sz w:val="16"/>
              </w:rPr>
              <w:t>P.7</w:t>
            </w:r>
          </w:p>
        </w:tc>
      </w:tr>
      <w:tr>
        <w:tc>
          <w:tcPr>
            <w:tcW w:type="dxa" w:w="2268"/>
          </w:tcPr>
          <w:p>
            <w:r/>
            <w:r>
              <w:rPr>
                <w:rFonts w:ascii="Calibri" w:hAnsi="Calibri" w:eastAsia="微软雅黑"/>
                <w:rFonts w:ascii="Calibri" w:hAnsi="Calibri"/>
                <w:b w:val="0"/>
                <w:i w:val="0"/>
                <w:sz w:val="16"/>
              </w:rPr>
              <w:t>dry</w:t>
            </w:r>
          </w:p>
        </w:tc>
        <w:tc>
          <w:tcPr>
            <w:tcW w:type="dxa" w:w="1701"/>
          </w:tcPr>
          <w:p>
            <w:r/>
            <w:r>
              <w:rPr>
                <w:rFonts w:ascii="Calibri" w:hAnsi="Calibri" w:eastAsia="微软雅黑"/>
                <w:rFonts w:ascii="Calibri" w:hAnsi="Calibri"/>
                <w:b w:val="0"/>
                <w:i w:val="0"/>
                <w:sz w:val="16"/>
              </w:rPr>
              <w:t>/draɪ/</w:t>
            </w:r>
          </w:p>
        </w:tc>
        <w:tc>
          <w:tcPr>
            <w:tcW w:type="dxa" w:w="3402"/>
          </w:tcPr>
          <w:p>
            <w:r/>
            <w:r>
              <w:rPr>
                <w:rFonts w:ascii="Calibri" w:hAnsi="Calibri" w:eastAsia="微软雅黑"/>
                <w:rFonts w:ascii="Calibri" w:hAnsi="Calibri"/>
                <w:b w:val="0"/>
                <w:i w:val="0"/>
                <w:sz w:val="16"/>
              </w:rPr>
              <w:t>干的</w:t>
            </w:r>
          </w:p>
        </w:tc>
        <w:tc>
          <w:tcPr>
            <w:tcW w:type="dxa" w:w="1134"/>
          </w:tcPr>
          <w:p>
            <w:r/>
            <w:r>
              <w:rPr>
                <w:rFonts w:ascii="Calibri" w:hAnsi="Calibri" w:eastAsia="微软雅黑"/>
                <w:rFonts w:ascii="Calibri" w:hAnsi="Calibri"/>
                <w:b w:val="0"/>
                <w:i w:val="0"/>
                <w:sz w:val="16"/>
              </w:rPr>
              <w:t>P.7</w:t>
            </w:r>
          </w:p>
        </w:tc>
      </w:tr>
      <w:tr>
        <w:tc>
          <w:tcPr>
            <w:tcW w:type="dxa" w:w="2268"/>
          </w:tcPr>
          <w:p>
            <w:r/>
            <w:r>
              <w:rPr>
                <w:rFonts w:ascii="Calibri" w:hAnsi="Calibri" w:eastAsia="微软雅黑"/>
                <w:rFonts w:ascii="Calibri" w:hAnsi="Calibri"/>
                <w:b w:val="0"/>
                <w:i w:val="0"/>
                <w:sz w:val="16"/>
              </w:rPr>
              <w:t>★take</w:t>
            </w:r>
          </w:p>
        </w:tc>
        <w:tc>
          <w:tcPr>
            <w:tcW w:type="dxa" w:w="1701"/>
          </w:tcPr>
          <w:p>
            <w:r/>
            <w:r>
              <w:rPr>
                <w:rFonts w:ascii="Calibri" w:hAnsi="Calibri" w:eastAsia="微软雅黑"/>
                <w:rFonts w:ascii="Calibri" w:hAnsi="Calibri"/>
                <w:b w:val="0"/>
                <w:i w:val="0"/>
                <w:sz w:val="16"/>
              </w:rPr>
              <w:t>/teɪk/</w:t>
            </w:r>
          </w:p>
        </w:tc>
        <w:tc>
          <w:tcPr>
            <w:tcW w:type="dxa" w:w="3402"/>
          </w:tcPr>
          <w:p>
            <w:r/>
            <w:r>
              <w:rPr>
                <w:rFonts w:ascii="Calibri" w:hAnsi="Calibri" w:eastAsia="微软雅黑"/>
                <w:rFonts w:ascii="Calibri" w:hAnsi="Calibri"/>
                <w:b w:val="0"/>
                <w:i w:val="0"/>
                <w:sz w:val="16"/>
              </w:rPr>
              <w:t>（过去式 took /tʊk/）做（某个动作；和名词连用代替某个动词）</w:t>
            </w:r>
          </w:p>
        </w:tc>
        <w:tc>
          <w:tcPr>
            <w:tcW w:type="dxa" w:w="1134"/>
          </w:tcPr>
          <w:p>
            <w:r/>
            <w:r>
              <w:rPr>
                <w:rFonts w:ascii="Calibri" w:hAnsi="Calibri" w:eastAsia="微软雅黑"/>
                <w:rFonts w:ascii="Calibri" w:hAnsi="Calibri"/>
                <w:b w:val="0"/>
                <w:i w:val="0"/>
                <w:sz w:val="16"/>
              </w:rPr>
              <w:t>P.7</w:t>
            </w:r>
          </w:p>
        </w:tc>
      </w:tr>
      <w:tr>
        <w:tc>
          <w:tcPr>
            <w:tcW w:type="dxa" w:w="2268"/>
          </w:tcPr>
          <w:p>
            <w:r/>
            <w:r>
              <w:rPr>
                <w:rFonts w:ascii="Calibri" w:hAnsi="Calibri" w:eastAsia="微软雅黑"/>
                <w:rFonts w:ascii="Calibri" w:hAnsi="Calibri"/>
                <w:b w:val="0"/>
                <w:i w:val="0"/>
                <w:sz w:val="16"/>
              </w:rPr>
              <w:t>view</w:t>
            </w:r>
          </w:p>
        </w:tc>
        <w:tc>
          <w:tcPr>
            <w:tcW w:type="dxa" w:w="1701"/>
          </w:tcPr>
          <w:p>
            <w:r/>
            <w:r>
              <w:rPr>
                <w:rFonts w:ascii="Calibri" w:hAnsi="Calibri" w:eastAsia="微软雅黑"/>
                <w:rFonts w:ascii="Calibri" w:hAnsi="Calibri"/>
                <w:b w:val="0"/>
                <w:i w:val="0"/>
                <w:sz w:val="16"/>
              </w:rPr>
              <w:t>/vjuː/</w:t>
            </w:r>
          </w:p>
        </w:tc>
        <w:tc>
          <w:tcPr>
            <w:tcW w:type="dxa" w:w="3402"/>
          </w:tcPr>
          <w:p>
            <w:r/>
            <w:r>
              <w:rPr>
                <w:rFonts w:ascii="Calibri" w:hAnsi="Calibri" w:eastAsia="微软雅黑"/>
                <w:rFonts w:ascii="Calibri" w:hAnsi="Calibri"/>
                <w:b w:val="0"/>
                <w:i w:val="0"/>
                <w:sz w:val="16"/>
              </w:rPr>
              <w:t>景色</w:t>
            </w:r>
          </w:p>
        </w:tc>
        <w:tc>
          <w:tcPr>
            <w:tcW w:type="dxa" w:w="1134"/>
          </w:tcPr>
          <w:p>
            <w:r/>
            <w:r>
              <w:rPr>
                <w:rFonts w:ascii="Calibri" w:hAnsi="Calibri" w:eastAsia="微软雅黑"/>
                <w:rFonts w:ascii="Calibri" w:hAnsi="Calibri"/>
                <w:b w:val="0"/>
                <w:i w:val="0"/>
                <w:sz w:val="16"/>
              </w:rPr>
              <w:t>P.7</w:t>
            </w:r>
          </w:p>
        </w:tc>
      </w:tr>
      <w:tr>
        <w:tc>
          <w:tcPr>
            <w:tcW w:type="dxa" w:w="2268"/>
          </w:tcPr>
          <w:p>
            <w:r/>
            <w:r>
              <w:rPr>
                <w:rFonts w:ascii="Calibri" w:hAnsi="Calibri" w:eastAsia="微软雅黑"/>
                <w:rFonts w:ascii="Calibri" w:hAnsi="Calibri"/>
                <w:b w:val="0"/>
                <w:i w:val="0"/>
                <w:sz w:val="16"/>
              </w:rPr>
              <w:t>inspiring</w:t>
            </w:r>
          </w:p>
        </w:tc>
        <w:tc>
          <w:tcPr>
            <w:tcW w:type="dxa" w:w="1701"/>
          </w:tcPr>
          <w:p>
            <w:r/>
            <w:r>
              <w:rPr>
                <w:rFonts w:ascii="Calibri" w:hAnsi="Calibri" w:eastAsia="微软雅黑"/>
                <w:rFonts w:ascii="Calibri" w:hAnsi="Calibri"/>
                <w:b w:val="0"/>
                <w:i w:val="0"/>
                <w:sz w:val="16"/>
              </w:rPr>
              <w:t>/ɪn'spaɪərɪŋ/</w:t>
            </w:r>
          </w:p>
        </w:tc>
        <w:tc>
          <w:tcPr>
            <w:tcW w:type="dxa" w:w="3402"/>
          </w:tcPr>
          <w:p>
            <w:r/>
            <w:r>
              <w:rPr>
                <w:rFonts w:ascii="Calibri" w:hAnsi="Calibri" w:eastAsia="微软雅黑"/>
                <w:rFonts w:ascii="Calibri" w:hAnsi="Calibri"/>
                <w:b w:val="0"/>
                <w:i w:val="0"/>
                <w:sz w:val="16"/>
              </w:rPr>
              <w:t>鼓舞人心的</w:t>
            </w:r>
          </w:p>
        </w:tc>
        <w:tc>
          <w:tcPr>
            <w:tcW w:type="dxa" w:w="1134"/>
          </w:tcPr>
          <w:p>
            <w:r/>
            <w:r>
              <w:rPr>
                <w:rFonts w:ascii="Calibri" w:hAnsi="Calibri" w:eastAsia="微软雅黑"/>
                <w:rFonts w:ascii="Calibri" w:hAnsi="Calibri"/>
                <w:b w:val="0"/>
                <w:i w:val="0"/>
                <w:sz w:val="16"/>
              </w:rPr>
              <w:t>P.8</w:t>
            </w:r>
          </w:p>
        </w:tc>
      </w:tr>
      <w:tr>
        <w:tc>
          <w:tcPr>
            <w:tcW w:type="dxa" w:w="2268"/>
          </w:tcPr>
          <w:p>
            <w:r/>
            <w:r>
              <w:rPr>
                <w:rFonts w:ascii="Calibri" w:hAnsi="Calibri" w:eastAsia="微软雅黑"/>
                <w:rFonts w:ascii="Calibri" w:hAnsi="Calibri"/>
                <w:b w:val="0"/>
                <w:i w:val="0"/>
                <w:sz w:val="16"/>
              </w:rPr>
              <w:t>bamboo</w:t>
            </w:r>
          </w:p>
        </w:tc>
        <w:tc>
          <w:tcPr>
            <w:tcW w:type="dxa" w:w="1701"/>
          </w:tcPr>
          <w:p>
            <w:r/>
            <w:r>
              <w:rPr>
                <w:rFonts w:ascii="Calibri" w:hAnsi="Calibri" w:eastAsia="微软雅黑"/>
                <w:rFonts w:ascii="Calibri" w:hAnsi="Calibri"/>
                <w:b w:val="0"/>
                <w:i w:val="0"/>
                <w:sz w:val="16"/>
              </w:rPr>
              <w:t>/ˌbæm'buː/</w:t>
            </w:r>
          </w:p>
        </w:tc>
        <w:tc>
          <w:tcPr>
            <w:tcW w:type="dxa" w:w="3402"/>
          </w:tcPr>
          <w:p>
            <w:r/>
            <w:r>
              <w:rPr>
                <w:rFonts w:ascii="Calibri" w:hAnsi="Calibri" w:eastAsia="微软雅黑"/>
                <w:rFonts w:ascii="Calibri" w:hAnsi="Calibri"/>
                <w:b w:val="0"/>
                <w:i w:val="0"/>
                <w:sz w:val="16"/>
              </w:rPr>
              <w:t>竹；竹子</w:t>
            </w:r>
          </w:p>
        </w:tc>
        <w:tc>
          <w:tcPr>
            <w:tcW w:type="dxa" w:w="1134"/>
          </w:tcPr>
          <w:p>
            <w:r/>
            <w:r>
              <w:rPr>
                <w:rFonts w:ascii="Calibri" w:hAnsi="Calibri" w:eastAsia="微软雅黑"/>
                <w:rFonts w:ascii="Calibri" w:hAnsi="Calibri"/>
                <w:b w:val="0"/>
                <w:i w:val="0"/>
                <w:sz w:val="16"/>
              </w:rPr>
              <w:t>P.8</w:t>
            </w:r>
          </w:p>
        </w:tc>
      </w:tr>
      <w:tr>
        <w:tc>
          <w:tcPr>
            <w:tcW w:type="dxa" w:w="2268"/>
          </w:tcPr>
          <w:p>
            <w:r/>
            <w:r>
              <w:rPr>
                <w:rFonts w:ascii="Calibri" w:hAnsi="Calibri" w:eastAsia="微软雅黑"/>
                <w:rFonts w:ascii="Calibri" w:hAnsi="Calibri"/>
                <w:b w:val="0"/>
                <w:i w:val="0"/>
                <w:sz w:val="16"/>
              </w:rPr>
              <w:t>pumpkin</w:t>
            </w:r>
          </w:p>
        </w:tc>
        <w:tc>
          <w:tcPr>
            <w:tcW w:type="dxa" w:w="1701"/>
          </w:tcPr>
          <w:p>
            <w:r/>
            <w:r>
              <w:rPr>
                <w:rFonts w:ascii="Calibri" w:hAnsi="Calibri" w:eastAsia="微软雅黑"/>
                <w:rFonts w:ascii="Calibri" w:hAnsi="Calibri"/>
                <w:b w:val="0"/>
                <w:i w:val="0"/>
                <w:sz w:val="16"/>
              </w:rPr>
              <w:t>/'pʌmpkɪn/</w:t>
            </w:r>
          </w:p>
        </w:tc>
        <w:tc>
          <w:tcPr>
            <w:tcW w:type="dxa" w:w="3402"/>
          </w:tcPr>
          <w:p>
            <w:r/>
            <w:r>
              <w:rPr>
                <w:rFonts w:ascii="Calibri" w:hAnsi="Calibri" w:eastAsia="微软雅黑"/>
                <w:rFonts w:ascii="Calibri" w:hAnsi="Calibri"/>
                <w:b w:val="0"/>
                <w:i w:val="0"/>
                <w:sz w:val="16"/>
              </w:rPr>
              <w:t>南瓜</w:t>
            </w:r>
          </w:p>
        </w:tc>
        <w:tc>
          <w:tcPr>
            <w:tcW w:type="dxa" w:w="1134"/>
          </w:tcPr>
          <w:p>
            <w:r/>
            <w:r>
              <w:rPr>
                <w:rFonts w:ascii="Calibri" w:hAnsi="Calibri" w:eastAsia="微软雅黑"/>
                <w:rFonts w:ascii="Calibri" w:hAnsi="Calibri"/>
                <w:b w:val="0"/>
                <w:i w:val="0"/>
                <w:sz w:val="16"/>
              </w:rPr>
              <w:t>P.8</w:t>
            </w:r>
          </w:p>
        </w:tc>
      </w:tr>
      <w:tr>
        <w:tc>
          <w:tcPr>
            <w:tcW w:type="dxa" w:w="2268"/>
          </w:tcPr>
          <w:p>
            <w:r/>
            <w:r>
              <w:rPr>
                <w:rFonts w:ascii="Calibri" w:hAnsi="Calibri" w:eastAsia="微软雅黑"/>
                <w:rFonts w:ascii="Calibri" w:hAnsi="Calibri"/>
                <w:b w:val="0"/>
                <w:i w:val="0"/>
                <w:sz w:val="16"/>
              </w:rPr>
              <w:t>restaurant</w:t>
            </w:r>
          </w:p>
        </w:tc>
        <w:tc>
          <w:tcPr>
            <w:tcW w:type="dxa" w:w="1701"/>
          </w:tcPr>
          <w:p>
            <w:r/>
            <w:r>
              <w:rPr>
                <w:rFonts w:ascii="Calibri" w:hAnsi="Calibri" w:eastAsia="微软雅黑"/>
                <w:rFonts w:ascii="Calibri" w:hAnsi="Calibri"/>
                <w:b w:val="0"/>
                <w:i w:val="0"/>
                <w:sz w:val="16"/>
              </w:rPr>
              <w:t>/'restrɒnt/</w:t>
            </w:r>
          </w:p>
        </w:tc>
        <w:tc>
          <w:tcPr>
            <w:tcW w:type="dxa" w:w="3402"/>
          </w:tcPr>
          <w:p>
            <w:r/>
            <w:r>
              <w:rPr>
                <w:rFonts w:ascii="Calibri" w:hAnsi="Calibri" w:eastAsia="微软雅黑"/>
                <w:rFonts w:ascii="Calibri" w:hAnsi="Calibri"/>
                <w:b w:val="0"/>
                <w:i w:val="0"/>
                <w:sz w:val="16"/>
              </w:rPr>
              <w:t>餐馆；餐厅</w:t>
            </w:r>
          </w:p>
        </w:tc>
        <w:tc>
          <w:tcPr>
            <w:tcW w:type="dxa" w:w="1134"/>
          </w:tcPr>
          <w:p>
            <w:r/>
            <w:r>
              <w:rPr>
                <w:rFonts w:ascii="Calibri" w:hAnsi="Calibri" w:eastAsia="微软雅黑"/>
                <w:rFonts w:ascii="Calibri" w:hAnsi="Calibri"/>
                <w:b w:val="0"/>
                <w:i w:val="0"/>
                <w:sz w:val="16"/>
              </w:rPr>
              <w:t>P.8</w:t>
            </w:r>
          </w:p>
        </w:tc>
      </w:tr>
      <w:tr>
        <w:tc>
          <w:tcPr>
            <w:tcW w:type="dxa" w:w="2268"/>
          </w:tcPr>
          <w:p>
            <w:r/>
            <w:r>
              <w:rPr>
                <w:rFonts w:ascii="Calibri" w:hAnsi="Calibri" w:eastAsia="微软雅黑"/>
                <w:rFonts w:ascii="Calibri" w:hAnsi="Calibri"/>
                <w:b w:val="0"/>
                <w:i w:val="0"/>
                <w:sz w:val="16"/>
              </w:rPr>
              <w:t>airport</w:t>
            </w:r>
          </w:p>
        </w:tc>
        <w:tc>
          <w:tcPr>
            <w:tcW w:type="dxa" w:w="1701"/>
          </w:tcPr>
          <w:p>
            <w:r/>
            <w:r>
              <w:rPr>
                <w:rFonts w:ascii="Calibri" w:hAnsi="Calibri" w:eastAsia="微软雅黑"/>
                <w:rFonts w:ascii="Calibri" w:hAnsi="Calibri"/>
                <w:b w:val="0"/>
                <w:i w:val="0"/>
                <w:sz w:val="16"/>
              </w:rPr>
              <w:t>/'eəpɔːt/</w:t>
            </w:r>
          </w:p>
        </w:tc>
        <w:tc>
          <w:tcPr>
            <w:tcW w:type="dxa" w:w="3402"/>
          </w:tcPr>
          <w:p>
            <w:r/>
            <w:r>
              <w:rPr>
                <w:rFonts w:ascii="Calibri" w:hAnsi="Calibri" w:eastAsia="微软雅黑"/>
                <w:rFonts w:ascii="Calibri" w:hAnsi="Calibri"/>
                <w:b w:val="0"/>
                <w:i w:val="0"/>
                <w:sz w:val="16"/>
              </w:rPr>
              <w:t>机场</w:t>
            </w:r>
          </w:p>
        </w:tc>
        <w:tc>
          <w:tcPr>
            <w:tcW w:type="dxa" w:w="1134"/>
          </w:tcPr>
          <w:p>
            <w:r/>
            <w:r>
              <w:rPr>
                <w:rFonts w:ascii="Calibri" w:hAnsi="Calibri" w:eastAsia="微软雅黑"/>
                <w:rFonts w:ascii="Calibri" w:hAnsi="Calibri"/>
                <w:b w:val="0"/>
                <w:i w:val="0"/>
                <w:sz w:val="16"/>
              </w:rPr>
              <w:t>P.8</w:t>
            </w:r>
          </w:p>
        </w:tc>
      </w:tr>
      <w:tr>
        <w:tc>
          <w:tcPr>
            <w:tcW w:type="dxa" w:w="2268"/>
          </w:tcPr>
          <w:p>
            <w:r/>
            <w:r>
              <w:rPr>
                <w:rFonts w:ascii="Calibri" w:hAnsi="Calibri" w:eastAsia="微软雅黑"/>
                <w:rFonts w:ascii="Calibri" w:hAnsi="Calibri"/>
                <w:b w:val="0"/>
                <w:i w:val="0"/>
                <w:sz w:val="16"/>
              </w:rPr>
              <w:t>New Zealand</w:t>
            </w:r>
          </w:p>
        </w:tc>
        <w:tc>
          <w:tcPr>
            <w:tcW w:type="dxa" w:w="1701"/>
          </w:tcPr>
          <w:p>
            <w:r/>
            <w:r>
              <w:rPr>
                <w:rFonts w:ascii="Calibri" w:hAnsi="Calibri" w:eastAsia="微软雅黑"/>
                <w:rFonts w:ascii="Calibri" w:hAnsi="Calibri"/>
                <w:b w:val="0"/>
                <w:i w:val="0"/>
                <w:sz w:val="16"/>
              </w:rPr>
              <w:t>/ˌnjuː 'ziːlənd/</w:t>
            </w:r>
          </w:p>
        </w:tc>
        <w:tc>
          <w:tcPr>
            <w:tcW w:type="dxa" w:w="3402"/>
          </w:tcPr>
          <w:p>
            <w:r/>
            <w:r>
              <w:rPr>
                <w:rFonts w:ascii="Calibri" w:hAnsi="Calibri" w:eastAsia="微软雅黑"/>
                <w:rFonts w:ascii="Calibri" w:hAnsi="Calibri"/>
                <w:b w:val="0"/>
                <w:i w:val="0"/>
                <w:sz w:val="16"/>
              </w:rPr>
              <w:t>新西兰</w:t>
            </w:r>
          </w:p>
        </w:tc>
        <w:tc>
          <w:tcPr>
            <w:tcW w:type="dxa" w:w="1134"/>
          </w:tcPr>
          <w:p>
            <w:r/>
            <w:r>
              <w:rPr>
                <w:rFonts w:ascii="Calibri" w:hAnsi="Calibri" w:eastAsia="微软雅黑"/>
                <w:rFonts w:ascii="Calibri" w:hAnsi="Calibri"/>
                <w:b w:val="0"/>
                <w:i w:val="0"/>
                <w:sz w:val="16"/>
              </w:rPr>
              <w:t>P.4</w:t>
            </w:r>
          </w:p>
        </w:tc>
      </w:tr>
      <w:tr>
        <w:tc>
          <w:tcPr>
            <w:tcW w:type="dxa" w:w="2268"/>
          </w:tcPr>
          <w:p>
            <w:r/>
            <w:r>
              <w:rPr>
                <w:rFonts w:ascii="Calibri" w:hAnsi="Calibri" w:eastAsia="微软雅黑"/>
                <w:rFonts w:ascii="Calibri" w:hAnsi="Calibri"/>
                <w:b w:val="0"/>
                <w:i w:val="0"/>
                <w:sz w:val="16"/>
              </w:rPr>
              <w:t>Hong Kong</w:t>
            </w:r>
          </w:p>
        </w:tc>
        <w:tc>
          <w:tcPr>
            <w:tcW w:type="dxa" w:w="1701"/>
          </w:tcPr>
          <w:p>
            <w:r/>
            <w:r>
              <w:rPr>
                <w:rFonts w:ascii="Calibri" w:hAnsi="Calibri" w:eastAsia="微软雅黑"/>
                <w:rFonts w:ascii="Calibri" w:hAnsi="Calibri"/>
                <w:b w:val="0"/>
                <w:i w:val="0"/>
                <w:sz w:val="16"/>
              </w:rPr>
              <w:t>/'hɒŋ'kɒŋ/</w:t>
            </w:r>
          </w:p>
        </w:tc>
        <w:tc>
          <w:tcPr>
            <w:tcW w:type="dxa" w:w="3402"/>
          </w:tcPr>
          <w:p>
            <w:r/>
            <w:r>
              <w:rPr>
                <w:rFonts w:ascii="Calibri" w:hAnsi="Calibri" w:eastAsia="微软雅黑"/>
                <w:rFonts w:ascii="Calibri" w:hAnsi="Calibri"/>
                <w:b w:val="0"/>
                <w:i w:val="0"/>
                <w:sz w:val="16"/>
              </w:rPr>
              <w:t>-Zhuhai-Macao /mə'kaʊ/ Bridge /brɪdʒ/ 港珠澳大桥</w:t>
            </w:r>
          </w:p>
        </w:tc>
        <w:tc>
          <w:tcPr>
            <w:tcW w:type="dxa" w:w="1134"/>
          </w:tcPr>
          <w:p>
            <w:r/>
            <w:r>
              <w:rPr>
                <w:rFonts w:ascii="Calibri" w:hAnsi="Calibri" w:eastAsia="微软雅黑"/>
                <w:rFonts w:ascii="Calibri" w:hAnsi="Calibri"/>
                <w:b w:val="0"/>
                <w:i w:val="0"/>
                <w:sz w:val="16"/>
              </w:rPr>
              <w:t>P.5</w:t>
            </w:r>
          </w:p>
        </w:tc>
      </w:tr>
      <w:tr>
        <w:tc>
          <w:tcPr>
            <w:tcW w:type="dxa" w:w="2268"/>
          </w:tcPr>
          <w:p>
            <w:r/>
            <w:r>
              <w:rPr>
                <w:rFonts w:ascii="Calibri" w:hAnsi="Calibri" w:eastAsia="微软雅黑"/>
                <w:rFonts w:ascii="Calibri" w:hAnsi="Calibri"/>
                <w:b w:val="0"/>
                <w:i w:val="0"/>
                <w:sz w:val="16"/>
              </w:rPr>
              <w:t>Paris</w:t>
            </w:r>
          </w:p>
        </w:tc>
        <w:tc>
          <w:tcPr>
            <w:tcW w:type="dxa" w:w="1701"/>
          </w:tcPr>
          <w:p>
            <w:r/>
            <w:r>
              <w:rPr>
                <w:rFonts w:ascii="Calibri" w:hAnsi="Calibri" w:eastAsia="微软雅黑"/>
                <w:rFonts w:ascii="Calibri" w:hAnsi="Calibri"/>
                <w:b w:val="0"/>
                <w:i w:val="0"/>
                <w:sz w:val="16"/>
              </w:rPr>
              <w:t>/'pærɪs/</w:t>
            </w:r>
          </w:p>
        </w:tc>
        <w:tc>
          <w:tcPr>
            <w:tcW w:type="dxa" w:w="3402"/>
          </w:tcPr>
          <w:p>
            <w:r/>
            <w:r>
              <w:rPr>
                <w:rFonts w:ascii="Calibri" w:hAnsi="Calibri" w:eastAsia="微软雅黑"/>
                <w:rFonts w:ascii="Calibri" w:hAnsi="Calibri"/>
                <w:b w:val="0"/>
                <w:i w:val="0"/>
                <w:sz w:val="16"/>
              </w:rPr>
              <w:t>巴黎</w:t>
            </w:r>
          </w:p>
        </w:tc>
        <w:tc>
          <w:tcPr>
            <w:tcW w:type="dxa" w:w="1134"/>
          </w:tcPr>
          <w:p>
            <w:r/>
            <w:r>
              <w:rPr>
                <w:rFonts w:ascii="Calibri" w:hAnsi="Calibri" w:eastAsia="微软雅黑"/>
                <w:rFonts w:ascii="Calibri" w:hAnsi="Calibri"/>
                <w:b w:val="0"/>
                <w:i w:val="0"/>
                <w:sz w:val="16"/>
              </w:rPr>
              <w:t>P.5</w:t>
            </w:r>
          </w:p>
        </w:tc>
      </w:tr>
      <w:tr>
        <w:tc>
          <w:tcPr>
            <w:tcW w:type="dxa" w:w="2268"/>
          </w:tcPr>
          <w:p>
            <w:r/>
            <w:r>
              <w:rPr>
                <w:rFonts w:ascii="Calibri" w:hAnsi="Calibri" w:eastAsia="微软雅黑"/>
                <w:rFonts w:ascii="Calibri" w:hAnsi="Calibri"/>
                <w:b w:val="0"/>
                <w:i w:val="0"/>
                <w:sz w:val="16"/>
              </w:rPr>
              <w:t>Eiffel Tower</w:t>
            </w:r>
          </w:p>
        </w:tc>
        <w:tc>
          <w:tcPr>
            <w:tcW w:type="dxa" w:w="1701"/>
          </w:tcPr>
          <w:p>
            <w:r/>
            <w:r>
              <w:rPr>
                <w:rFonts w:ascii="Calibri" w:hAnsi="Calibri" w:eastAsia="微软雅黑"/>
                <w:rFonts w:ascii="Calibri" w:hAnsi="Calibri"/>
                <w:b w:val="0"/>
                <w:i w:val="0"/>
                <w:sz w:val="16"/>
              </w:rPr>
              <w:t>/'aɪfəl/</w:t>
            </w:r>
          </w:p>
        </w:tc>
        <w:tc>
          <w:tcPr>
            <w:tcW w:type="dxa" w:w="3402"/>
          </w:tcPr>
          <w:p>
            <w:r/>
            <w:r>
              <w:rPr>
                <w:rFonts w:ascii="Calibri" w:hAnsi="Calibri" w:eastAsia="微软雅黑"/>
                <w:rFonts w:ascii="Calibri" w:hAnsi="Calibri"/>
                <w:b w:val="0"/>
                <w:i w:val="0"/>
                <w:sz w:val="16"/>
              </w:rPr>
              <w:t>埃菲尔铁塔</w:t>
            </w:r>
          </w:p>
        </w:tc>
        <w:tc>
          <w:tcPr>
            <w:tcW w:type="dxa" w:w="1134"/>
          </w:tcPr>
          <w:p>
            <w:r/>
            <w:r>
              <w:rPr>
                <w:rFonts w:ascii="Calibri" w:hAnsi="Calibri" w:eastAsia="微软雅黑"/>
                <w:rFonts w:ascii="Calibri" w:hAnsi="Calibri"/>
                <w:b w:val="0"/>
                <w:i w:val="0"/>
                <w:sz w:val="16"/>
              </w:rPr>
              <w:t>P.5</w:t>
            </w:r>
          </w:p>
        </w:tc>
      </w:tr>
      <w:tr>
        <w:tc>
          <w:tcPr>
            <w:tcW w:type="dxa" w:w="2268"/>
          </w:tcPr>
          <w:p>
            <w:r/>
            <w:r>
              <w:rPr>
                <w:rFonts w:ascii="Calibri" w:hAnsi="Calibri" w:eastAsia="微软雅黑"/>
                <w:rFonts w:ascii="Calibri" w:hAnsi="Calibri"/>
                <w:b w:val="0"/>
                <w:i w:val="0"/>
                <w:sz w:val="16"/>
              </w:rPr>
              <w:t>Terracotta Warriors</w:t>
            </w:r>
          </w:p>
        </w:tc>
        <w:tc>
          <w:tcPr>
            <w:tcW w:type="dxa" w:w="1701"/>
          </w:tcPr>
          <w:p>
            <w:r/>
            <w:r>
              <w:rPr>
                <w:rFonts w:ascii="Calibri" w:hAnsi="Calibri" w:eastAsia="微软雅黑"/>
                <w:rFonts w:ascii="Calibri" w:hAnsi="Calibri"/>
                <w:b w:val="0"/>
                <w:i w:val="0"/>
                <w:sz w:val="16"/>
              </w:rPr>
              <w:t>/ˌterə'kɒtə/</w:t>
            </w:r>
          </w:p>
        </w:tc>
        <w:tc>
          <w:tcPr>
            <w:tcW w:type="dxa" w:w="3402"/>
          </w:tcPr>
          <w:p>
            <w:r/>
            <w:r>
              <w:rPr>
                <w:rFonts w:ascii="Calibri" w:hAnsi="Calibri" w:eastAsia="微软雅黑"/>
                <w:rFonts w:ascii="Calibri" w:hAnsi="Calibri"/>
                <w:b w:val="0"/>
                <w:i w:val="0"/>
                <w:sz w:val="16"/>
              </w:rPr>
              <w:t>/'wɒrɪəz/ 兵马俑</w:t>
            </w:r>
          </w:p>
        </w:tc>
        <w:tc>
          <w:tcPr>
            <w:tcW w:type="dxa" w:w="1134"/>
          </w:tcPr>
          <w:p>
            <w:r/>
            <w:r>
              <w:rPr>
                <w:rFonts w:ascii="Calibri" w:hAnsi="Calibri" w:eastAsia="微软雅黑"/>
                <w:rFonts w:ascii="Calibri" w:hAnsi="Calibri"/>
                <w:b w:val="0"/>
                <w:i w:val="0"/>
                <w:sz w:val="16"/>
              </w:rPr>
              <w:t>P.6</w:t>
            </w:r>
          </w:p>
        </w:tc>
      </w:tr>
      <w:tr>
        <w:tc>
          <w:tcPr>
            <w:tcW w:type="dxa" w:w="2268"/>
          </w:tcPr>
          <w:p>
            <w:r/>
            <w:r>
              <w:rPr>
                <w:rFonts w:ascii="Calibri" w:hAnsi="Calibri" w:eastAsia="微软雅黑"/>
                <w:rFonts w:ascii="Calibri" w:hAnsi="Calibri"/>
                <w:b w:val="0"/>
                <w:i w:val="0"/>
                <w:sz w:val="16"/>
              </w:rPr>
              <w:t>Jinggangshan Revolution</w:t>
            </w:r>
          </w:p>
        </w:tc>
        <w:tc>
          <w:tcPr>
            <w:tcW w:type="dxa" w:w="1701"/>
          </w:tcPr>
          <w:p>
            <w:r/>
            <w:r>
              <w:rPr>
                <w:rFonts w:ascii="Calibri" w:hAnsi="Calibri" w:eastAsia="微软雅黑"/>
                <w:rFonts w:ascii="Calibri" w:hAnsi="Calibri"/>
                <w:b w:val="0"/>
                <w:i w:val="0"/>
                <w:sz w:val="16"/>
              </w:rPr>
              <w:t>/ˌrevə'luːʃn/</w:t>
            </w:r>
          </w:p>
        </w:tc>
        <w:tc>
          <w:tcPr>
            <w:tcW w:type="dxa" w:w="3402"/>
          </w:tcPr>
          <w:p>
            <w:r/>
            <w:r>
              <w:rPr>
                <w:rFonts w:ascii="Calibri" w:hAnsi="Calibri" w:eastAsia="微软雅黑"/>
                <w:rFonts w:ascii="Calibri" w:hAnsi="Calibri"/>
                <w:b w:val="0"/>
                <w:i w:val="0"/>
                <w:sz w:val="16"/>
              </w:rPr>
              <w:t>Museum 井冈山革命博物馆</w:t>
            </w:r>
          </w:p>
        </w:tc>
        <w:tc>
          <w:tcPr>
            <w:tcW w:type="dxa" w:w="1134"/>
          </w:tcPr>
          <w:p>
            <w:r/>
            <w:r>
              <w:rPr>
                <w:rFonts w:ascii="Calibri" w:hAnsi="Calibri" w:eastAsia="微软雅黑"/>
                <w:rFonts w:ascii="Calibri" w:hAnsi="Calibri"/>
                <w:b w:val="0"/>
                <w:i w:val="0"/>
                <w:sz w:val="16"/>
              </w:rPr>
              <w:t>P.8</w:t>
            </w:r>
          </w:p>
        </w:tc>
      </w:tr>
    </w:tbl>
    <w:p/>
    <w:p>
      <w:pPr>
        <w:spacing w:before="160" w:after="120"/>
      </w:pPr>
      <w:r>
        <w:rPr>
          <w:rFonts w:ascii="Calibri" w:hAnsi="Calibri" w:eastAsia="微软雅黑"/>
          <w:rFonts w:ascii="Calibri" w:hAnsi="Calibri"/>
          <w:b/>
          <w:i w:val="0"/>
          <w:color w:val="1A5FA8"/>
          <w:sz w:val="28"/>
        </w:rPr>
        <w:t>附录4 常用表达（9 条）</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How was your weekend?</w:t>
            </w:r>
          </w:p>
        </w:tc>
        <w:tc>
          <w:tcPr>
            <w:tcW w:type="dxa" w:w="4535"/>
          </w:tcPr>
          <w:p>
            <w:r/>
            <w:r>
              <w:rPr>
                <w:rFonts w:ascii="Calibri" w:hAnsi="Calibri" w:eastAsia="微软雅黑"/>
                <w:rFonts w:ascii="Calibri" w:hAnsi="Calibri"/>
                <w:b w:val="0"/>
                <w:i w:val="0"/>
                <w:sz w:val="16"/>
              </w:rPr>
              <w:t>你周末过得怎么样？</w:t>
            </w:r>
          </w:p>
        </w:tc>
      </w:tr>
      <w:tr>
        <w:tc>
          <w:tcPr>
            <w:tcW w:type="dxa" w:w="4535"/>
          </w:tcPr>
          <w:p>
            <w:r/>
            <w:r>
              <w:rPr>
                <w:rFonts w:ascii="Calibri" w:hAnsi="Calibri" w:eastAsia="微软雅黑"/>
                <w:rFonts w:ascii="Calibri" w:hAnsi="Calibri"/>
                <w:b w:val="0"/>
                <w:i w:val="0"/>
                <w:sz w:val="16"/>
              </w:rPr>
              <w:t>It was great! I climbed the Great Wall.</w:t>
            </w:r>
          </w:p>
        </w:tc>
        <w:tc>
          <w:tcPr>
            <w:tcW w:type="dxa" w:w="4535"/>
          </w:tcPr>
          <w:p>
            <w:r/>
            <w:r>
              <w:rPr>
                <w:rFonts w:ascii="Calibri" w:hAnsi="Calibri" w:eastAsia="微软雅黑"/>
                <w:rFonts w:ascii="Calibri" w:hAnsi="Calibri"/>
                <w:b w:val="0"/>
                <w:i w:val="0"/>
                <w:sz w:val="16"/>
              </w:rPr>
              <w:t>非常棒！我去爬长城了。</w:t>
            </w:r>
          </w:p>
        </w:tc>
      </w:tr>
      <w:tr>
        <w:tc>
          <w:tcPr>
            <w:tcW w:type="dxa" w:w="4535"/>
          </w:tcPr>
          <w:p>
            <w:r/>
            <w:r>
              <w:rPr>
                <w:rFonts w:ascii="Calibri" w:hAnsi="Calibri" w:eastAsia="微软雅黑"/>
                <w:rFonts w:ascii="Calibri" w:hAnsi="Calibri"/>
                <w:b w:val="0"/>
                <w:i w:val="0"/>
                <w:sz w:val="16"/>
              </w:rPr>
              <w:t>What did you do, Peter?</w:t>
            </w:r>
          </w:p>
        </w:tc>
        <w:tc>
          <w:tcPr>
            <w:tcW w:type="dxa" w:w="4535"/>
          </w:tcPr>
          <w:p>
            <w:r/>
            <w:r>
              <w:rPr>
                <w:rFonts w:ascii="Calibri" w:hAnsi="Calibri" w:eastAsia="微软雅黑"/>
                <w:rFonts w:ascii="Calibri" w:hAnsi="Calibri"/>
                <w:b w:val="0"/>
                <w:i w:val="0"/>
                <w:sz w:val="16"/>
              </w:rPr>
              <w:t>你做什么了，彼得？</w:t>
            </w:r>
          </w:p>
        </w:tc>
      </w:tr>
      <w:tr>
        <w:tc>
          <w:tcPr>
            <w:tcW w:type="dxa" w:w="4535"/>
          </w:tcPr>
          <w:p>
            <w:r/>
            <w:r>
              <w:rPr>
                <w:rFonts w:ascii="Calibri" w:hAnsi="Calibri" w:eastAsia="微软雅黑"/>
                <w:rFonts w:ascii="Calibri" w:hAnsi="Calibri"/>
                <w:b w:val="0"/>
                <w:i w:val="0"/>
                <w:sz w:val="16"/>
              </w:rPr>
              <w:t>I visited the "Gingerbread House" last Saturday.</w:t>
            </w:r>
          </w:p>
        </w:tc>
        <w:tc>
          <w:tcPr>
            <w:tcW w:type="dxa" w:w="4535"/>
          </w:tcPr>
          <w:p>
            <w:r/>
            <w:r>
              <w:rPr>
                <w:rFonts w:ascii="Calibri" w:hAnsi="Calibri" w:eastAsia="微软雅黑"/>
                <w:rFonts w:ascii="Calibri" w:hAnsi="Calibri"/>
                <w:b w:val="0"/>
                <w:i w:val="0"/>
                <w:sz w:val="16"/>
              </w:rPr>
              <w:t>我上个星期六去参观"姜饼屋"了。</w:t>
            </w:r>
          </w:p>
        </w:tc>
      </w:tr>
      <w:tr>
        <w:tc>
          <w:tcPr>
            <w:tcW w:type="dxa" w:w="4535"/>
          </w:tcPr>
          <w:p>
            <w:r/>
            <w:r>
              <w:rPr>
                <w:rFonts w:ascii="Calibri" w:hAnsi="Calibri" w:eastAsia="微软雅黑"/>
                <w:rFonts w:ascii="Calibri" w:hAnsi="Calibri"/>
                <w:b w:val="0"/>
                <w:i w:val="0"/>
                <w:sz w:val="16"/>
              </w:rPr>
              <w:t>Where did you go over the summer holidays, Binbin?</w:t>
            </w:r>
          </w:p>
        </w:tc>
        <w:tc>
          <w:tcPr>
            <w:tcW w:type="dxa" w:w="4535"/>
          </w:tcPr>
          <w:p>
            <w:r/>
            <w:r>
              <w:rPr>
                <w:rFonts w:ascii="Calibri" w:hAnsi="Calibri" w:eastAsia="微软雅黑"/>
                <w:rFonts w:ascii="Calibri" w:hAnsi="Calibri"/>
                <w:b w:val="0"/>
                <w:i w:val="0"/>
                <w:sz w:val="16"/>
              </w:rPr>
              <w:t>你暑假去哪儿了，斌斌？</w:t>
            </w:r>
          </w:p>
        </w:tc>
      </w:tr>
      <w:tr>
        <w:tc>
          <w:tcPr>
            <w:tcW w:type="dxa" w:w="4535"/>
          </w:tcPr>
          <w:p>
            <w:r/>
            <w:r>
              <w:rPr>
                <w:rFonts w:ascii="Calibri" w:hAnsi="Calibri" w:eastAsia="微软雅黑"/>
                <w:rFonts w:ascii="Calibri" w:hAnsi="Calibri"/>
                <w:b w:val="0"/>
                <w:i w:val="0"/>
                <w:sz w:val="16"/>
              </w:rPr>
              <w:t>I went to Xi'an with my family.</w:t>
            </w:r>
          </w:p>
        </w:tc>
        <w:tc>
          <w:tcPr>
            <w:tcW w:type="dxa" w:w="4535"/>
          </w:tcPr>
          <w:p>
            <w:r/>
            <w:r>
              <w:rPr>
                <w:rFonts w:ascii="Calibri" w:hAnsi="Calibri" w:eastAsia="微软雅黑"/>
                <w:rFonts w:ascii="Calibri" w:hAnsi="Calibri"/>
                <w:b w:val="0"/>
                <w:i w:val="0"/>
                <w:sz w:val="16"/>
              </w:rPr>
              <w:t>我和家人去西安了。</w:t>
            </w:r>
          </w:p>
        </w:tc>
      </w:tr>
      <w:tr>
        <w:tc>
          <w:tcPr>
            <w:tcW w:type="dxa" w:w="4535"/>
          </w:tcPr>
          <w:p>
            <w:r/>
            <w:r>
              <w:rPr>
                <w:rFonts w:ascii="Calibri" w:hAnsi="Calibri" w:eastAsia="微软雅黑"/>
                <w:rFonts w:ascii="Calibri" w:hAnsi="Calibri"/>
                <w:b w:val="0"/>
                <w:i w:val="0"/>
                <w:sz w:val="16"/>
              </w:rPr>
              <w:t>What did you do there?</w:t>
            </w:r>
          </w:p>
        </w:tc>
        <w:tc>
          <w:tcPr>
            <w:tcW w:type="dxa" w:w="4535"/>
          </w:tcPr>
          <w:p>
            <w:r/>
            <w:r>
              <w:rPr>
                <w:rFonts w:ascii="Calibri" w:hAnsi="Calibri" w:eastAsia="微软雅黑"/>
                <w:rFonts w:ascii="Calibri" w:hAnsi="Calibri"/>
                <w:b w:val="0"/>
                <w:i w:val="0"/>
                <w:sz w:val="16"/>
              </w:rPr>
              <w:t>你们在那儿做了些什么？</w:t>
            </w:r>
          </w:p>
        </w:tc>
      </w:tr>
      <w:tr>
        <w:tc>
          <w:tcPr>
            <w:tcW w:type="dxa" w:w="4535"/>
          </w:tcPr>
          <w:p>
            <w:r/>
            <w:r>
              <w:rPr>
                <w:rFonts w:ascii="Calibri" w:hAnsi="Calibri" w:eastAsia="微软雅黑"/>
                <w:rFonts w:ascii="Calibri" w:hAnsi="Calibri"/>
                <w:b w:val="0"/>
                <w:i w:val="0"/>
                <w:sz w:val="16"/>
              </w:rPr>
              <w:t>We went to see the Terracotta Warriors.</w:t>
            </w:r>
          </w:p>
        </w:tc>
        <w:tc>
          <w:tcPr>
            <w:tcW w:type="dxa" w:w="4535"/>
          </w:tcPr>
          <w:p>
            <w:r/>
            <w:r>
              <w:rPr>
                <w:rFonts w:ascii="Calibri" w:hAnsi="Calibri" w:eastAsia="微软雅黑"/>
                <w:rFonts w:ascii="Calibri" w:hAnsi="Calibri"/>
                <w:b w:val="0"/>
                <w:i w:val="0"/>
                <w:sz w:val="16"/>
              </w:rPr>
              <w:t>我们去看兵马俑了。</w:t>
            </w:r>
          </w:p>
        </w:tc>
      </w:tr>
      <w:tr>
        <w:tc>
          <w:tcPr>
            <w:tcW w:type="dxa" w:w="4535"/>
          </w:tcPr>
          <w:p>
            <w:r/>
            <w:r>
              <w:rPr>
                <w:rFonts w:ascii="Calibri" w:hAnsi="Calibri" w:eastAsia="微软雅黑"/>
                <w:rFonts w:ascii="Calibri" w:hAnsi="Calibri"/>
                <w:b w:val="0"/>
                <w:i w:val="0"/>
                <w:sz w:val="16"/>
              </w:rPr>
              <w:t>What else did you do?</w:t>
            </w:r>
          </w:p>
        </w:tc>
        <w:tc>
          <w:tcPr>
            <w:tcW w:type="dxa" w:w="4535"/>
          </w:tcPr>
          <w:p>
            <w:r/>
            <w:r>
              <w:rPr>
                <w:rFonts w:ascii="Calibri" w:hAnsi="Calibri" w:eastAsia="微软雅黑"/>
                <w:rFonts w:ascii="Calibri" w:hAnsi="Calibri"/>
                <w:b w:val="0"/>
                <w:i w:val="0"/>
                <w:sz w:val="16"/>
              </w:rPr>
              <w:t>你们还做什么了？</w:t>
            </w:r>
          </w:p>
        </w:tc>
      </w:tr>
    </w:tbl>
    <w:p/>
    <w:p>
      <w:pPr>
        <w:spacing w:before="160" w:after="120"/>
      </w:pPr>
      <w:r>
        <w:rPr>
          <w:rFonts w:ascii="Calibri" w:hAnsi="Calibri" w:eastAsia="微软雅黑"/>
          <w:rFonts w:ascii="Calibri" w:hAnsi="Calibri"/>
          <w:b/>
          <w:i w:val="0"/>
          <w:color w:val="1A5FA8"/>
          <w:sz w:val="28"/>
        </w:rPr>
        <w:t>课文填空与问答（精讲要点）</w:t>
      </w:r>
    </w:p>
    <w:p>
      <w:pPr>
        <w:spacing w:after="120"/>
      </w:pPr>
      <w:r>
        <w:rPr>
          <w:rFonts w:ascii="Calibri" w:hAnsi="Calibri" w:eastAsia="微软雅黑"/>
          <w:rFonts w:ascii="Calibri" w:hAnsi="Calibri"/>
          <w:b/>
          <w:i w:val="0"/>
          <w:sz w:val="20"/>
        </w:rPr>
        <w:t>Part A</w:t>
      </w:r>
    </w:p>
    <w:p>
      <w:pPr>
        <w:spacing w:after="120"/>
      </w:pPr>
      <w:r>
        <w:rPr>
          <w:rFonts w:ascii="Calibri" w:hAnsi="Calibri" w:eastAsia="微软雅黑"/>
          <w:rFonts w:ascii="Calibri" w:hAnsi="Calibri"/>
          <w:b w:val="0"/>
          <w:i w:val="0"/>
          <w:sz w:val="18"/>
        </w:rPr>
        <w:t>问：— How was your weekend? — It was great!</w:t>
      </w:r>
    </w:p>
    <w:p>
      <w:pPr>
        <w:spacing w:after="120"/>
      </w:pPr>
      <w:r>
        <w:rPr>
          <w:rFonts w:ascii="Calibri" w:hAnsi="Calibri" w:eastAsia="微软雅黑"/>
          <w:rFonts w:ascii="Calibri" w:hAnsi="Calibri"/>
          <w:b w:val="0"/>
          <w:i w:val="0"/>
          <w:color w:val="555555"/>
          <w:sz w:val="18"/>
        </w:rPr>
        <w:t>答：一般过去时感受问答：was 表过去状态。</w:t>
      </w:r>
    </w:p>
    <w:p>
      <w:pPr>
        <w:spacing w:after="120"/>
      </w:pPr>
      <w:r>
        <w:rPr>
          <w:rFonts w:ascii="Calibri" w:hAnsi="Calibri" w:eastAsia="微软雅黑"/>
          <w:rFonts w:ascii="Calibri" w:hAnsi="Calibri"/>
          <w:b w:val="0"/>
          <w:i w:val="0"/>
          <w:sz w:val="18"/>
        </w:rPr>
        <w:t>问：What did you do last Saturday?</w:t>
      </w:r>
    </w:p>
    <w:p>
      <w:pPr>
        <w:spacing w:after="120"/>
      </w:pPr>
      <w:r>
        <w:rPr>
          <w:rFonts w:ascii="Calibri" w:hAnsi="Calibri" w:eastAsia="微软雅黑"/>
          <w:rFonts w:ascii="Calibri" w:hAnsi="Calibri"/>
          <w:b w:val="0"/>
          <w:i w:val="0"/>
          <w:color w:val="555555"/>
          <w:sz w:val="18"/>
        </w:rPr>
        <w:t>答：Peter visited the Gingerbread House.</w:t>
      </w:r>
    </w:p>
    <w:p>
      <w:pPr>
        <w:spacing w:after="120"/>
      </w:pPr>
      <w:r>
        <w:rPr>
          <w:rFonts w:ascii="Calibri" w:hAnsi="Calibri" w:eastAsia="微软雅黑"/>
          <w:rFonts w:ascii="Calibri" w:hAnsi="Calibri"/>
          <w:b w:val="0"/>
          <w:i w:val="0"/>
          <w:sz w:val="18"/>
        </w:rPr>
        <w:t>问：I climbed the Great Wall. 长城有多长？</w:t>
      </w:r>
    </w:p>
    <w:p>
      <w:pPr>
        <w:spacing w:after="120"/>
      </w:pPr>
      <w:r>
        <w:rPr>
          <w:rFonts w:ascii="Calibri" w:hAnsi="Calibri" w:eastAsia="微软雅黑"/>
          <w:rFonts w:ascii="Calibri" w:hAnsi="Calibri"/>
          <w:b w:val="0"/>
          <w:i w:val="0"/>
          <w:color w:val="555555"/>
          <w:sz w:val="18"/>
        </w:rPr>
        <w:t>答：It's 21,000 kilometres in all.</w:t>
      </w:r>
    </w:p>
    <w:p>
      <w:pPr>
        <w:spacing w:after="120"/>
      </w:pPr>
      <w:r>
        <w:rPr>
          <w:rFonts w:ascii="Calibri" w:hAnsi="Calibri" w:eastAsia="微软雅黑"/>
          <w:rFonts w:ascii="Calibri" w:hAnsi="Calibri"/>
          <w:b w:val="0"/>
          <w:i w:val="0"/>
          <w:sz w:val="18"/>
        </w:rPr>
        <w:t>问：The Gingerbread House is in New Zealand. (T/F)</w:t>
      </w:r>
    </w:p>
    <w:p>
      <w:pPr>
        <w:spacing w:after="120"/>
      </w:pPr>
      <w:r>
        <w:rPr>
          <w:rFonts w:ascii="Calibri" w:hAnsi="Calibri" w:eastAsia="微软雅黑"/>
          <w:rFonts w:ascii="Calibri" w:hAnsi="Calibri"/>
          <w:b w:val="0"/>
          <w:i w:val="0"/>
          <w:color w:val="555555"/>
          <w:sz w:val="18"/>
        </w:rPr>
        <w:t>答：True — 它是新西兰的美丽火车站。</w:t>
      </w:r>
    </w:p>
    <w:p>
      <w:pPr>
        <w:spacing w:after="120"/>
      </w:pPr>
      <w:r>
        <w:rPr>
          <w:rFonts w:ascii="Calibri" w:hAnsi="Calibri" w:eastAsia="微软雅黑"/>
          <w:rFonts w:ascii="Calibri" w:hAnsi="Calibri"/>
          <w:b w:val="0"/>
          <w:i w:val="0"/>
          <w:sz w:val="18"/>
        </w:rPr>
        <w:t>问：填空：Please ___ me some pictures. (send)</w:t>
      </w:r>
    </w:p>
    <w:p>
      <w:pPr>
        <w:spacing w:after="120"/>
      </w:pPr>
      <w:r>
        <w:rPr>
          <w:rFonts w:ascii="Calibri" w:hAnsi="Calibri" w:eastAsia="微软雅黑"/>
          <w:rFonts w:ascii="Calibri" w:hAnsi="Calibri"/>
          <w:b w:val="0"/>
          <w:i w:val="0"/>
          <w:color w:val="555555"/>
          <w:sz w:val="18"/>
        </w:rPr>
        <w:t>答：send — 祈使句用动词原形。</w:t>
      </w:r>
    </w:p>
    <w:p>
      <w:pPr>
        <w:spacing w:after="120"/>
      </w:pPr>
      <w:r>
        <w:rPr>
          <w:rFonts w:ascii="Calibri" w:hAnsi="Calibri" w:eastAsia="微软雅黑"/>
          <w:rFonts w:ascii="Calibri" w:hAnsi="Calibri"/>
          <w:b w:val="0"/>
          <w:i w:val="0"/>
          <w:sz w:val="18"/>
        </w:rPr>
        <w:t>问：Mike visited the Hong Kong-Zhuhai-Macao Bridge. 造句：Liu Jia's family ___ to Paris.</w:t>
      </w:r>
    </w:p>
    <w:p>
      <w:pPr>
        <w:spacing w:after="120"/>
      </w:pPr>
      <w:r>
        <w:rPr>
          <w:rFonts w:ascii="Calibri" w:hAnsi="Calibri" w:eastAsia="微软雅黑"/>
          <w:rFonts w:ascii="Calibri" w:hAnsi="Calibri"/>
          <w:b w:val="0"/>
          <w:i w:val="0"/>
          <w:color w:val="555555"/>
          <w:sz w:val="18"/>
        </w:rPr>
        <w:t>答：travelled — 一般过去时。</w:t>
      </w:r>
    </w:p>
    <w:p>
      <w:pPr>
        <w:spacing w:after="120"/>
      </w:pPr>
      <w:r>
        <w:rPr>
          <w:rFonts w:ascii="Calibri" w:hAnsi="Calibri" w:eastAsia="微软雅黑"/>
          <w:rFonts w:ascii="Calibri" w:hAnsi="Calibri"/>
          <w:b/>
          <w:i w:val="0"/>
          <w:sz w:val="20"/>
        </w:rPr>
        <w:t>Part B</w:t>
      </w:r>
    </w:p>
    <w:p>
      <w:pPr>
        <w:spacing w:after="120"/>
      </w:pPr>
      <w:r>
        <w:rPr>
          <w:rFonts w:ascii="Calibri" w:hAnsi="Calibri" w:eastAsia="微软雅黑"/>
          <w:rFonts w:ascii="Calibri" w:hAnsi="Calibri"/>
          <w:b w:val="0"/>
          <w:i w:val="0"/>
          <w:sz w:val="18"/>
        </w:rPr>
        <w:t>问：Where did Binbin go?</w:t>
      </w:r>
    </w:p>
    <w:p>
      <w:pPr>
        <w:spacing w:after="120"/>
      </w:pPr>
      <w:r>
        <w:rPr>
          <w:rFonts w:ascii="Calibri" w:hAnsi="Calibri" w:eastAsia="微软雅黑"/>
          <w:rFonts w:ascii="Calibri" w:hAnsi="Calibri"/>
          <w:b w:val="0"/>
          <w:i w:val="0"/>
          <w:color w:val="555555"/>
          <w:sz w:val="18"/>
        </w:rPr>
        <w:t>答：He went to Xi'an with his family.</w:t>
      </w:r>
    </w:p>
    <w:p>
      <w:pPr>
        <w:spacing w:after="120"/>
      </w:pPr>
      <w:r>
        <w:rPr>
          <w:rFonts w:ascii="Calibri" w:hAnsi="Calibri" w:eastAsia="微软雅黑"/>
          <w:rFonts w:ascii="Calibri" w:hAnsi="Calibri"/>
          <w:b w:val="0"/>
          <w:i w:val="0"/>
          <w:sz w:val="18"/>
        </w:rPr>
        <w:t>问：What did he eat there?</w:t>
      </w:r>
    </w:p>
    <w:p>
      <w:pPr>
        <w:spacing w:after="120"/>
      </w:pPr>
      <w:r>
        <w:rPr>
          <w:rFonts w:ascii="Calibri" w:hAnsi="Calibri" w:eastAsia="微软雅黑"/>
          <w:rFonts w:ascii="Calibri" w:hAnsi="Calibri"/>
          <w:b w:val="0"/>
          <w:i w:val="0"/>
          <w:color w:val="555555"/>
          <w:sz w:val="18"/>
        </w:rPr>
        <w:t>答：He ate famous Xi'an noodles.</w:t>
      </w:r>
    </w:p>
    <w:p>
      <w:pPr>
        <w:spacing w:after="120"/>
      </w:pPr>
      <w:r>
        <w:rPr>
          <w:rFonts w:ascii="Calibri" w:hAnsi="Calibri" w:eastAsia="微软雅黑"/>
          <w:rFonts w:ascii="Calibri" w:hAnsi="Calibri"/>
          <w:b w:val="0"/>
          <w:i w:val="0"/>
          <w:sz w:val="18"/>
        </w:rPr>
        <w:t>问：What did he see?</w:t>
      </w:r>
    </w:p>
    <w:p>
      <w:pPr>
        <w:spacing w:after="120"/>
      </w:pPr>
      <w:r>
        <w:rPr>
          <w:rFonts w:ascii="Calibri" w:hAnsi="Calibri" w:eastAsia="微软雅黑"/>
          <w:rFonts w:ascii="Calibri" w:hAnsi="Calibri"/>
          <w:b w:val="0"/>
          <w:i w:val="0"/>
          <w:color w:val="555555"/>
          <w:sz w:val="18"/>
        </w:rPr>
        <w:t>答：He saw the Terracotta Warriors — over 7,000 clay warriors.</w:t>
      </w:r>
    </w:p>
    <w:p>
      <w:pPr>
        <w:spacing w:after="120"/>
      </w:pPr>
      <w:r>
        <w:rPr>
          <w:rFonts w:ascii="Calibri" w:hAnsi="Calibri" w:eastAsia="微软雅黑"/>
          <w:rFonts w:ascii="Calibri" w:hAnsi="Calibri"/>
          <w:b w:val="0"/>
          <w:i w:val="0"/>
          <w:sz w:val="18"/>
        </w:rPr>
        <w:t>问：What else did they do?</w:t>
      </w:r>
    </w:p>
    <w:p>
      <w:pPr>
        <w:spacing w:after="120"/>
      </w:pPr>
      <w:r>
        <w:rPr>
          <w:rFonts w:ascii="Calibri" w:hAnsi="Calibri" w:eastAsia="微软雅黑"/>
          <w:rFonts w:ascii="Calibri" w:hAnsi="Calibri"/>
          <w:b w:val="0"/>
          <w:i w:val="0"/>
          <w:color w:val="555555"/>
          <w:sz w:val="18"/>
        </w:rPr>
        <w:t>答：They rode bikes on the old city wall.</w:t>
      </w:r>
    </w:p>
    <w:p>
      <w:pPr>
        <w:spacing w:after="120"/>
      </w:pPr>
      <w:r>
        <w:rPr>
          <w:rFonts w:ascii="Calibri" w:hAnsi="Calibri" w:eastAsia="微软雅黑"/>
          <w:rFonts w:ascii="Calibri" w:hAnsi="Calibri"/>
          <w:b w:val="0"/>
          <w:i w:val="0"/>
          <w:sz w:val="18"/>
        </w:rPr>
        <w:t>问：填空：The stories at the museum were very ___. (inspiring)</w:t>
      </w:r>
    </w:p>
    <w:p>
      <w:pPr>
        <w:spacing w:after="120"/>
      </w:pPr>
      <w:r>
        <w:rPr>
          <w:rFonts w:ascii="Calibri" w:hAnsi="Calibri" w:eastAsia="微软雅黑"/>
          <w:rFonts w:ascii="Calibri" w:hAnsi="Calibri"/>
          <w:b w:val="0"/>
          <w:i w:val="0"/>
          <w:color w:val="555555"/>
          <w:sz w:val="18"/>
        </w:rPr>
        <w:t>答：inspiring — 形容词作表语。</w:t>
      </w:r>
    </w:p>
    <w:p>
      <w:pPr>
        <w:spacing w:after="120"/>
      </w:pPr>
      <w:r>
        <w:rPr>
          <w:rFonts w:ascii="Calibri" w:hAnsi="Calibri" w:eastAsia="微软雅黑"/>
          <w:rFonts w:ascii="Calibri" w:hAnsi="Calibri"/>
          <w:b w:val="0"/>
          <w:i w:val="0"/>
          <w:sz w:val="18"/>
        </w:rPr>
        <w:t>问：Write a travel review 应包含哪些要素？</w:t>
      </w:r>
    </w:p>
    <w:p>
      <w:pPr>
        <w:spacing w:after="120"/>
      </w:pPr>
      <w:r>
        <w:rPr>
          <w:rFonts w:ascii="Calibri" w:hAnsi="Calibri" w:eastAsia="微软雅黑"/>
          <w:rFonts w:ascii="Calibri" w:hAnsi="Calibri"/>
          <w:b w:val="0"/>
          <w:i w:val="0"/>
          <w:color w:val="555555"/>
          <w:sz w:val="18"/>
        </w:rPr>
        <w:t>答：时间 + 地点 + 活动（过去式）+ 感受总结。</w:t>
      </w:r>
    </w:p>
    <w:p>
      <w:pPr>
        <w:spacing w:after="120"/>
      </w:pPr>
      <w:r>
        <w:rPr>
          <w:rFonts w:ascii="Calibri" w:hAnsi="Calibri" w:eastAsia="微软雅黑"/>
          <w:rFonts w:ascii="Calibri" w:hAnsi="Calibri"/>
          <w:b/>
          <w:i w:val="0"/>
          <w:sz w:val="20"/>
        </w:rPr>
        <w:t>Part C</w:t>
      </w:r>
    </w:p>
    <w:p>
      <w:pPr>
        <w:spacing w:after="120"/>
      </w:pPr>
      <w:r>
        <w:rPr>
          <w:rFonts w:ascii="Calibri" w:hAnsi="Calibri" w:eastAsia="微软雅黑"/>
          <w:rFonts w:ascii="Calibri" w:hAnsi="Calibri"/>
          <w:b w:val="0"/>
          <w:i w:val="0"/>
          <w:sz w:val="18"/>
        </w:rPr>
        <w:t>问：I ___ the Great Wall. (climb)</w:t>
      </w:r>
    </w:p>
    <w:p>
      <w:pPr>
        <w:spacing w:after="120"/>
      </w:pPr>
      <w:r>
        <w:rPr>
          <w:rFonts w:ascii="Calibri" w:hAnsi="Calibri" w:eastAsia="微软雅黑"/>
          <w:rFonts w:ascii="Calibri" w:hAnsi="Calibri"/>
          <w:b w:val="0"/>
          <w:i w:val="0"/>
          <w:color w:val="555555"/>
          <w:sz w:val="18"/>
        </w:rPr>
        <w:t>答：climbed — 规则动词过去式 + -ed。</w:t>
      </w:r>
    </w:p>
    <w:p>
      <w:pPr>
        <w:spacing w:after="120"/>
      </w:pPr>
      <w:r>
        <w:rPr>
          <w:rFonts w:ascii="Calibri" w:hAnsi="Calibri" w:eastAsia="微软雅黑"/>
          <w:rFonts w:ascii="Calibri" w:hAnsi="Calibri"/>
          <w:b w:val="0"/>
          <w:i w:val="0"/>
          <w:sz w:val="18"/>
        </w:rPr>
        <w:t>问：Did you ___ to Beijing? (go)</w:t>
      </w:r>
    </w:p>
    <w:p>
      <w:pPr>
        <w:spacing w:after="120"/>
      </w:pPr>
      <w:r>
        <w:rPr>
          <w:rFonts w:ascii="Calibri" w:hAnsi="Calibri" w:eastAsia="微软雅黑"/>
          <w:rFonts w:ascii="Calibri" w:hAnsi="Calibri"/>
          <w:b w:val="0"/>
          <w:i w:val="0"/>
          <w:color w:val="555555"/>
          <w:sz w:val="18"/>
        </w:rPr>
        <w:t>答：go — Did 后接动词原形。</w:t>
      </w:r>
    </w:p>
    <w:p>
      <w:pPr>
        <w:spacing w:after="120"/>
      </w:pPr>
      <w:r>
        <w:rPr>
          <w:rFonts w:ascii="Calibri" w:hAnsi="Calibri" w:eastAsia="微软雅黑"/>
          <w:rFonts w:ascii="Calibri" w:hAnsi="Calibri"/>
          <w:b w:val="0"/>
          <w:i w:val="0"/>
          <w:sz w:val="18"/>
        </w:rPr>
        <w:t>问：Where ___ you go? (do)</w:t>
      </w:r>
    </w:p>
    <w:p>
      <w:pPr>
        <w:spacing w:after="120"/>
      </w:pPr>
      <w:r>
        <w:rPr>
          <w:rFonts w:ascii="Calibri" w:hAnsi="Calibri" w:eastAsia="微软雅黑"/>
          <w:rFonts w:ascii="Calibri" w:hAnsi="Calibri"/>
          <w:b w:val="0"/>
          <w:i w:val="0"/>
          <w:color w:val="555555"/>
          <w:sz w:val="18"/>
        </w:rPr>
        <w:t>答：did — 特殊疑问句 Did 提前。</w:t>
      </w:r>
    </w:p>
    <w:p>
      <w:pPr>
        <w:spacing w:after="120"/>
      </w:pPr>
      <w:r>
        <w:rPr>
          <w:rFonts w:ascii="Calibri" w:hAnsi="Calibri" w:eastAsia="微软雅黑"/>
          <w:rFonts w:ascii="Calibri" w:hAnsi="Calibri"/>
          <w:b w:val="0"/>
          <w:i w:val="0"/>
          <w:sz w:val="18"/>
        </w:rPr>
        <w:t>问：We ___ bikes on the wall. (ride)</w:t>
      </w:r>
    </w:p>
    <w:p>
      <w:pPr>
        <w:spacing w:after="120"/>
      </w:pPr>
      <w:r>
        <w:rPr>
          <w:rFonts w:ascii="Calibri" w:hAnsi="Calibri" w:eastAsia="微软雅黑"/>
          <w:rFonts w:ascii="Calibri" w:hAnsi="Calibri"/>
          <w:b w:val="0"/>
          <w:i w:val="0"/>
          <w:color w:val="555555"/>
          <w:sz w:val="18"/>
        </w:rPr>
        <w:t>答：rode — ride 不规则过去式。</w:t>
      </w:r>
    </w:p>
    <w:p>
      <w:pPr>
        <w:spacing w:after="120"/>
      </w:pPr>
      <w:r>
        <w:rPr>
          <w:rFonts w:ascii="Calibri" w:hAnsi="Calibri" w:eastAsia="微软雅黑"/>
          <w:rFonts w:ascii="Calibri" w:hAnsi="Calibri"/>
          <w:b w:val="0"/>
          <w:i w:val="0"/>
          <w:sz w:val="18"/>
        </w:rPr>
        <w:t>问：翻译：我上周末爬了长城。</w:t>
      </w:r>
    </w:p>
    <w:p>
      <w:pPr>
        <w:spacing w:after="120"/>
      </w:pPr>
      <w:r>
        <w:rPr>
          <w:rFonts w:ascii="Calibri" w:hAnsi="Calibri" w:eastAsia="微软雅黑"/>
          <w:rFonts w:ascii="Calibri" w:hAnsi="Calibri"/>
          <w:b w:val="0"/>
          <w:i w:val="0"/>
          <w:color w:val="555555"/>
          <w:sz w:val="18"/>
        </w:rPr>
        <w:t>答：I climbed the Great Wall last weekend.</w:t>
      </w:r>
    </w:p>
    <w:p>
      <w:pPr>
        <w:spacing w:after="120"/>
      </w:pPr>
      <w:r>
        <w:rPr>
          <w:rFonts w:ascii="Calibri" w:hAnsi="Calibri" w:eastAsia="微软雅黑"/>
          <w:rFonts w:ascii="Calibri" w:hAnsi="Calibri"/>
          <w:b w:val="0"/>
          <w:i w:val="0"/>
          <w:sz w:val="18"/>
        </w:rPr>
        <w:t>问：规则 vs 不规则：visit / go / eat 过去式</w:t>
      </w:r>
    </w:p>
    <w:p>
      <w:pPr>
        <w:spacing w:after="120"/>
      </w:pPr>
      <w:r>
        <w:rPr>
          <w:rFonts w:ascii="Calibri" w:hAnsi="Calibri" w:eastAsia="微软雅黑"/>
          <w:rFonts w:ascii="Calibri" w:hAnsi="Calibri"/>
          <w:b w:val="0"/>
          <w:i w:val="0"/>
          <w:color w:val="555555"/>
          <w:sz w:val="18"/>
        </w:rPr>
        <w:t>答：visited / went / ate</w:t>
      </w:r>
    </w:p>
    <w:p>
      <w:pPr>
        <w:spacing w:after="120"/>
      </w:pPr>
      <w:r>
        <w:rPr>
          <w:rFonts w:ascii="Calibri" w:hAnsi="Calibri" w:eastAsia="微软雅黑"/>
          <w:rFonts w:ascii="Calibri" w:hAnsi="Calibri"/>
          <w:b/>
          <w:i w:val="0"/>
          <w:sz w:val="20"/>
        </w:rPr>
        <w:t>Reading</w:t>
      </w:r>
    </w:p>
    <w:p>
      <w:pPr>
        <w:spacing w:after="120"/>
      </w:pPr>
      <w:r>
        <w:rPr>
          <w:rFonts w:ascii="Calibri" w:hAnsi="Calibri" w:eastAsia="微软雅黑"/>
          <w:rFonts w:ascii="Calibri" w:hAnsi="Calibri"/>
          <w:b w:val="0"/>
          <w:i w:val="0"/>
          <w:sz w:val="18"/>
        </w:rPr>
        <w:t>问：Where did Chen Jie go?</w:t>
      </w:r>
    </w:p>
    <w:p>
      <w:pPr>
        <w:spacing w:after="120"/>
      </w:pPr>
      <w:r>
        <w:rPr>
          <w:rFonts w:ascii="Calibri" w:hAnsi="Calibri" w:eastAsia="微软雅黑"/>
          <w:rFonts w:ascii="Calibri" w:hAnsi="Calibri"/>
          <w:b w:val="0"/>
          <w:i w:val="0"/>
          <w:color w:val="555555"/>
          <w:sz w:val="18"/>
        </w:rPr>
        <w:t>答：Xi'an with her family.</w:t>
      </w:r>
    </w:p>
    <w:p>
      <w:pPr>
        <w:spacing w:after="120"/>
      </w:pPr>
      <w:r>
        <w:rPr>
          <w:rFonts w:ascii="Calibri" w:hAnsi="Calibri" w:eastAsia="微软雅黑"/>
          <w:rFonts w:ascii="Calibri" w:hAnsi="Calibri"/>
          <w:b w:val="0"/>
          <w:i w:val="0"/>
          <w:sz w:val="18"/>
        </w:rPr>
        <w:t>问：What was inspiring?</w:t>
      </w:r>
    </w:p>
    <w:p>
      <w:pPr>
        <w:spacing w:after="120"/>
      </w:pPr>
      <w:r>
        <w:rPr>
          <w:rFonts w:ascii="Calibri" w:hAnsi="Calibri" w:eastAsia="微软雅黑"/>
          <w:rFonts w:ascii="Calibri" w:hAnsi="Calibri"/>
          <w:b w:val="0"/>
          <w:i w:val="0"/>
          <w:color w:val="555555"/>
          <w:sz w:val="18"/>
        </w:rPr>
        <w:t>答：Stories at the Jinggangshan Revolution Museum.</w:t>
      </w:r>
    </w:p>
    <w:p>
      <w:pPr>
        <w:spacing w:after="120"/>
      </w:pPr>
      <w:r>
        <w:rPr>
          <w:rFonts w:ascii="Calibri" w:hAnsi="Calibri" w:eastAsia="微软雅黑"/>
          <w:rFonts w:ascii="Calibri" w:hAnsi="Calibri"/>
          <w:b w:val="0"/>
          <w:i w:val="0"/>
          <w:sz w:val="18"/>
        </w:rPr>
        <w:t>问：How did they travel?</w:t>
      </w:r>
    </w:p>
    <w:p>
      <w:pPr>
        <w:spacing w:after="120"/>
      </w:pPr>
      <w:r>
        <w:rPr>
          <w:rFonts w:ascii="Calibri" w:hAnsi="Calibri" w:eastAsia="微软雅黑"/>
          <w:rFonts w:ascii="Calibri" w:hAnsi="Calibri"/>
          <w:b w:val="0"/>
          <w:i w:val="0"/>
          <w:color w:val="555555"/>
          <w:sz w:val="18"/>
        </w:rPr>
        <w:t>答：By high-speed train / by cable car（根据课文）。</w:t>
      </w:r>
    </w:p>
    <w:p>
      <w:pPr>
        <w:spacing w:after="120"/>
      </w:pPr>
      <w:r>
        <w:rPr>
          <w:rFonts w:ascii="Calibri" w:hAnsi="Calibri" w:eastAsia="微软雅黑"/>
          <w:rFonts w:ascii="Calibri" w:hAnsi="Calibri"/>
          <w:b w:val="0"/>
          <w:i w:val="0"/>
          <w:sz w:val="18"/>
        </w:rPr>
        <w:t>问：填空：It was the ___ trip ever!</w:t>
      </w:r>
    </w:p>
    <w:p>
      <w:pPr>
        <w:spacing w:after="120"/>
      </w:pPr>
      <w:r>
        <w:rPr>
          <w:rFonts w:ascii="Calibri" w:hAnsi="Calibri" w:eastAsia="微软雅黑"/>
          <w:rFonts w:ascii="Calibri" w:hAnsi="Calibri"/>
          <w:b w:val="0"/>
          <w:i w:val="0"/>
          <w:color w:val="555555"/>
          <w:sz w:val="18"/>
        </w:rPr>
        <w:t>答：best — the best ... ever 固定搭配。</w:t>
      </w:r>
    </w:p>
    <w:p>
      <w:pPr>
        <w:spacing w:after="120"/>
      </w:pPr>
      <w:r>
        <w:rPr>
          <w:rFonts w:ascii="Calibri" w:hAnsi="Calibri" w:eastAsia="微软雅黑"/>
          <w:rFonts w:ascii="Calibri" w:hAnsi="Calibri"/>
          <w:b w:val="0"/>
          <w:i w:val="0"/>
          <w:sz w:val="18"/>
        </w:rPr>
        <w:t>问：复述：按 去—吃—看—骑—感受 顺序说 5 句。</w:t>
      </w:r>
    </w:p>
    <w:p>
      <w:pPr>
        <w:spacing w:after="120"/>
      </w:pPr>
      <w:r>
        <w:rPr>
          <w:rFonts w:ascii="Calibri" w:hAnsi="Calibri" w:eastAsia="微软雅黑"/>
          <w:rFonts w:ascii="Calibri" w:hAnsi="Calibri"/>
          <w:b w:val="0"/>
          <w:i w:val="0"/>
          <w:color w:val="555555"/>
          <w:sz w:val="18"/>
        </w:rPr>
        <w:t>答：went → ate → saw → rode → amazing/best</w:t>
      </w:r>
    </w:p>
    <w:p>
      <w:pPr>
        <w:spacing w:before="160" w:after="120"/>
      </w:pPr>
      <w:r>
        <w:rPr>
          <w:rFonts w:ascii="Calibri" w:hAnsi="Calibri" w:eastAsia="微软雅黑"/>
          <w:rFonts w:ascii="Calibri" w:hAnsi="Calibri"/>
          <w:b/>
          <w:i w:val="0"/>
          <w:color w:val="1A5FA8"/>
          <w:sz w:val="28"/>
        </w:rPr>
        <w:t>综合小挑战</w:t>
      </w:r>
    </w:p>
    <w:p>
      <w:pPr>
        <w:spacing w:after="120"/>
      </w:pPr>
      <w:r>
        <w:rPr>
          <w:rFonts w:ascii="Calibri" w:hAnsi="Calibri" w:eastAsia="微软雅黑"/>
          <w:rFonts w:ascii="Calibri" w:hAnsi="Calibri"/>
          <w:b w:val="0"/>
          <w:i w:val="0"/>
          <w:sz w:val="18"/>
        </w:rPr>
        <w:t>1. 用过去时写一句：你上周末做了什么？</w:t>
      </w:r>
    </w:p>
    <w:p>
      <w:pPr>
        <w:spacing w:after="120"/>
      </w:pPr>
      <w:r>
        <w:rPr>
          <w:rFonts w:ascii="Calibri" w:hAnsi="Calibri" w:eastAsia="微软雅黑"/>
          <w:rFonts w:ascii="Calibri" w:hAnsi="Calibri"/>
          <w:b w:val="0"/>
          <w:i w:val="0"/>
          <w:sz w:val="18"/>
        </w:rPr>
        <w:t>2. 写出 3 个不规则动词过去式：go→___  see→___  eat→___</w:t>
      </w:r>
    </w:p>
    <w:p>
      <w:pPr>
        <w:spacing w:after="120"/>
      </w:pPr>
      <w:r>
        <w:rPr>
          <w:rFonts w:ascii="Calibri" w:hAnsi="Calibri" w:eastAsia="微软雅黑"/>
          <w:rFonts w:ascii="Calibri" w:hAnsi="Calibri"/>
          <w:b w:val="0"/>
          <w:i w:val="0"/>
          <w:sz w:val="18"/>
        </w:rPr>
        <w:t>3. 填空：I ___ (visit) the Great Wall last year.</w:t>
      </w:r>
    </w:p>
    <w:p>
      <w:pPr>
        <w:spacing w:after="120"/>
      </w:pPr>
      <w:r>
        <w:rPr>
          <w:rFonts w:ascii="Calibri" w:hAnsi="Calibri" w:eastAsia="微软雅黑"/>
          <w:rFonts w:ascii="Calibri" w:hAnsi="Calibri"/>
          <w:b w:val="0"/>
          <w:i w:val="0"/>
          <w:sz w:val="18"/>
        </w:rPr>
        <w:t>4. 翻译：你暑假去哪儿了？</w:t>
      </w:r>
    </w:p>
    <w:p>
      <w:pPr>
        <w:spacing w:after="120"/>
      </w:pPr>
      <w:r>
        <w:rPr>
          <w:rFonts w:ascii="Calibri" w:hAnsi="Calibri" w:eastAsia="微软雅黑"/>
          <w:rFonts w:ascii="Calibri" w:hAnsi="Calibri"/>
          <w:b w:val="0"/>
          <w:i w:val="0"/>
          <w:sz w:val="18"/>
        </w:rPr>
        <w:t>5. 用 by + 交通工具造句：</w:t>
      </w:r>
    </w:p>
    <w:p>
      <w:pPr>
        <w:spacing w:after="120"/>
      </w:pPr>
      <w:r>
        <w:rPr>
          <w:rFonts w:ascii="Calibri" w:hAnsi="Calibri" w:eastAsia="微软雅黑"/>
          <w:rFonts w:ascii="Calibri" w:hAnsi="Calibri"/>
          <w:b w:val="0"/>
          <w:i w:val="0"/>
          <w:color w:val="555555"/>
          <w:sz w:val="18"/>
        </w:rPr>
        <w:t>学习小贴士：听懂、会读、会用，比死记硬背更重要。</w:t>
      </w:r>
    </w:p>
    <w:p>
      <w:r>
        <w:br w:type="page"/>
      </w:r>
    </w:p>
    <w:p>
      <w:pPr>
        <w:spacing w:before="240" w:after="120"/>
      </w:pPr>
      <w:r>
        <w:rPr>
          <w:rFonts w:ascii="Calibri" w:hAnsi="Calibri" w:eastAsia="微软雅黑"/>
          <w:rFonts w:ascii="Calibri" w:hAnsi="Calibri"/>
          <w:b/>
          <w:i w:val="0"/>
          <w:color w:val="1A5FA8"/>
          <w:sz w:val="32"/>
        </w:rPr>
        <w:t>Unit 2  Getting together（欢聚一堂）</w:t>
      </w:r>
    </w:p>
    <w:p>
      <w:pPr>
        <w:spacing w:after="120"/>
      </w:pPr>
      <w:r>
        <w:rPr>
          <w:rFonts w:ascii="Calibri" w:hAnsi="Calibri" w:eastAsia="微软雅黑"/>
          <w:rFonts w:ascii="Calibri" w:hAnsi="Calibri"/>
          <w:b w:val="0"/>
          <w:i w:val="0"/>
          <w:color w:val="555555"/>
          <w:sz w:val="18"/>
        </w:rPr>
        <w:t>主题：中外传统节日与家庭聚会</w:t>
      </w:r>
    </w:p>
    <w:p>
      <w:pPr>
        <w:spacing w:before="160" w:after="120"/>
      </w:pPr>
      <w:r>
        <w:rPr>
          <w:rFonts w:ascii="Calibri" w:hAnsi="Calibri" w:eastAsia="微软雅黑"/>
          <w:rFonts w:ascii="Calibri" w:hAnsi="Calibri"/>
          <w:b/>
          <w:i w:val="0"/>
          <w:color w:val="1A5FA8"/>
          <w:sz w:val="28"/>
        </w:rPr>
        <w:t>学习目标</w:t>
      </w:r>
    </w:p>
    <w:p>
      <w:pPr>
        <w:spacing w:after="120"/>
      </w:pPr>
      <w:r>
        <w:rPr>
          <w:rFonts w:ascii="Calibri" w:hAnsi="Calibri" w:eastAsia="微软雅黑"/>
          <w:rFonts w:ascii="Calibri" w:hAnsi="Calibri"/>
          <w:b w:val="0"/>
          <w:i w:val="0"/>
          <w:sz w:val="18"/>
        </w:rPr>
        <w:t>□ 听懂并说出节日相关词汇</w:t>
      </w:r>
    </w:p>
    <w:p>
      <w:pPr>
        <w:spacing w:after="120"/>
      </w:pPr>
      <w:r>
        <w:rPr>
          <w:rFonts w:ascii="Calibri" w:hAnsi="Calibri" w:eastAsia="微软雅黑"/>
          <w:rFonts w:ascii="Calibri" w:hAnsi="Calibri"/>
          <w:b w:val="0"/>
          <w:i w:val="0"/>
          <w:sz w:val="18"/>
        </w:rPr>
        <w:t>□ 用一般过去时描述节日活动</w:t>
      </w:r>
    </w:p>
    <w:p>
      <w:pPr>
        <w:spacing w:after="120"/>
      </w:pPr>
      <w:r>
        <w:rPr>
          <w:rFonts w:ascii="Calibri" w:hAnsi="Calibri" w:eastAsia="微软雅黑"/>
          <w:rFonts w:ascii="Calibri" w:hAnsi="Calibri"/>
          <w:b w:val="0"/>
          <w:i w:val="0"/>
          <w:sz w:val="18"/>
        </w:rPr>
        <w:t>□ 用一般疑问句 Did you...? 询问过去经历</w:t>
      </w:r>
    </w:p>
    <w:p>
      <w:pPr>
        <w:spacing w:after="120"/>
      </w:pPr>
      <w:r>
        <w:rPr>
          <w:rFonts w:ascii="Calibri" w:hAnsi="Calibri" w:eastAsia="微软雅黑"/>
          <w:rFonts w:ascii="Calibri" w:hAnsi="Calibri"/>
          <w:b w:val="0"/>
          <w:i w:val="0"/>
          <w:sz w:val="18"/>
        </w:rPr>
        <w:t>□ 了解中外节日文化</w:t>
      </w:r>
    </w:p>
    <w:p>
      <w:pPr>
        <w:spacing w:before="160" w:after="120"/>
      </w:pPr>
      <w:r>
        <w:rPr>
          <w:rFonts w:ascii="Calibri" w:hAnsi="Calibri" w:eastAsia="微软雅黑"/>
          <w:rFonts w:ascii="Calibri" w:hAnsi="Calibri"/>
          <w:b/>
          <w:i w:val="0"/>
          <w:color w:val="1A5FA8"/>
          <w:sz w:val="28"/>
        </w:rPr>
        <w:t>核心词汇 Part 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dress</w:t>
            </w:r>
          </w:p>
        </w:tc>
        <w:tc>
          <w:tcPr>
            <w:tcW w:type="dxa" w:w="1701"/>
          </w:tcPr>
          <w:p>
            <w:r/>
            <w:r>
              <w:rPr>
                <w:rFonts w:ascii="Calibri" w:hAnsi="Calibri" w:eastAsia="微软雅黑"/>
                <w:rFonts w:ascii="Calibri" w:hAnsi="Calibri"/>
                <w:b w:val="0"/>
                <w:i w:val="0"/>
                <w:sz w:val="16"/>
              </w:rPr>
              <w:t>/dres/</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穿衣服</w:t>
            </w:r>
          </w:p>
        </w:tc>
      </w:tr>
      <w:tr>
        <w:tc>
          <w:tcPr>
            <w:tcW w:type="dxa" w:w="2268"/>
          </w:tcPr>
          <w:p>
            <w:r/>
            <w:r>
              <w:rPr>
                <w:rFonts w:ascii="Calibri" w:hAnsi="Calibri" w:eastAsia="微软雅黑"/>
                <w:rFonts w:ascii="Calibri" w:hAnsi="Calibri"/>
                <w:b w:val="0"/>
                <w:i w:val="0"/>
                <w:sz w:val="16"/>
              </w:rPr>
              <w:t>paste</w:t>
            </w:r>
          </w:p>
        </w:tc>
        <w:tc>
          <w:tcPr>
            <w:tcW w:type="dxa" w:w="1701"/>
          </w:tcPr>
          <w:p>
            <w:r/>
            <w:r>
              <w:rPr>
                <w:rFonts w:ascii="Calibri" w:hAnsi="Calibri" w:eastAsia="微软雅黑"/>
                <w:rFonts w:ascii="Calibri" w:hAnsi="Calibri"/>
                <w:b w:val="0"/>
                <w:i w:val="0"/>
                <w:sz w:val="16"/>
              </w:rPr>
              <w:t>/peɪst/</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粘贴</w:t>
            </w:r>
          </w:p>
        </w:tc>
      </w:tr>
      <w:tr>
        <w:tc>
          <w:tcPr>
            <w:tcW w:type="dxa" w:w="2268"/>
          </w:tcPr>
          <w:p>
            <w:r/>
            <w:r>
              <w:rPr>
                <w:rFonts w:ascii="Calibri" w:hAnsi="Calibri" w:eastAsia="微软雅黑"/>
                <w:rFonts w:ascii="Calibri" w:hAnsi="Calibri"/>
                <w:b w:val="0"/>
                <w:i w:val="0"/>
                <w:sz w:val="16"/>
              </w:rPr>
              <w:t>gala</w:t>
            </w:r>
          </w:p>
        </w:tc>
        <w:tc>
          <w:tcPr>
            <w:tcW w:type="dxa" w:w="1701"/>
          </w:tcPr>
          <w:p>
            <w:r/>
            <w:r>
              <w:rPr>
                <w:rFonts w:ascii="Calibri" w:hAnsi="Calibri" w:eastAsia="微软雅黑"/>
                <w:rFonts w:ascii="Calibri" w:hAnsi="Calibri"/>
                <w:b w:val="0"/>
                <w:i w:val="0"/>
                <w:sz w:val="16"/>
              </w:rPr>
              <w:t>/ˈɡɑːlə/</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演出；庆典</w:t>
            </w:r>
          </w:p>
        </w:tc>
      </w:tr>
      <w:tr>
        <w:tc>
          <w:tcPr>
            <w:tcW w:type="dxa" w:w="2268"/>
          </w:tcPr>
          <w:p>
            <w:r/>
            <w:r>
              <w:rPr>
                <w:rFonts w:ascii="Calibri" w:hAnsi="Calibri" w:eastAsia="微软雅黑"/>
                <w:rFonts w:ascii="Calibri" w:hAnsi="Calibri"/>
                <w:b w:val="0"/>
                <w:i w:val="0"/>
                <w:sz w:val="16"/>
              </w:rPr>
              <w:t>count down</w:t>
            </w:r>
          </w:p>
        </w:tc>
        <w:tc>
          <w:tcPr>
            <w:tcW w:type="dxa" w:w="1701"/>
          </w:tcPr>
          <w:p>
            <w:r/>
            <w:r>
              <w:rPr>
                <w:rFonts w:ascii="Calibri" w:hAnsi="Calibri" w:eastAsia="微软雅黑"/>
                <w:rFonts w:ascii="Calibri" w:hAnsi="Calibri"/>
                <w:b w:val="0"/>
                <w:i w:val="0"/>
                <w:sz w:val="16"/>
              </w:rPr>
              <w:t>/kaʊnt daʊn/</w:t>
            </w:r>
          </w:p>
        </w:tc>
        <w:tc>
          <w:tcPr>
            <w:tcW w:type="dxa" w:w="850"/>
          </w:tcPr>
          <w:p>
            <w:r/>
            <w:r>
              <w:rPr>
                <w:rFonts w:ascii="Calibri" w:hAnsi="Calibri" w:eastAsia="微软雅黑"/>
                <w:rFonts w:ascii="Calibri" w:hAnsi="Calibri"/>
                <w:b w:val="0"/>
                <w:i w:val="0"/>
                <w:sz w:val="16"/>
              </w:rPr>
              <w:t>phr.</w:t>
            </w:r>
          </w:p>
        </w:tc>
        <w:tc>
          <w:tcPr>
            <w:tcW w:type="dxa" w:w="3118"/>
          </w:tcPr>
          <w:p>
            <w:r/>
            <w:r>
              <w:rPr>
                <w:rFonts w:ascii="Calibri" w:hAnsi="Calibri" w:eastAsia="微软雅黑"/>
                <w:rFonts w:ascii="Calibri" w:hAnsi="Calibri"/>
                <w:b w:val="0"/>
                <w:i w:val="0"/>
                <w:sz w:val="16"/>
              </w:rPr>
              <w:t>倒计时</w:t>
            </w:r>
          </w:p>
        </w:tc>
      </w:tr>
      <w:tr>
        <w:tc>
          <w:tcPr>
            <w:tcW w:type="dxa" w:w="2268"/>
          </w:tcPr>
          <w:p>
            <w:r/>
            <w:r>
              <w:rPr>
                <w:rFonts w:ascii="Calibri" w:hAnsi="Calibri" w:eastAsia="微软雅黑"/>
                <w:rFonts w:ascii="Calibri" w:hAnsi="Calibri"/>
                <w:b w:val="0"/>
                <w:i w:val="0"/>
                <w:sz w:val="16"/>
              </w:rPr>
              <w:t>marathon</w:t>
            </w:r>
          </w:p>
        </w:tc>
        <w:tc>
          <w:tcPr>
            <w:tcW w:type="dxa" w:w="1701"/>
          </w:tcPr>
          <w:p>
            <w:r/>
            <w:r>
              <w:rPr>
                <w:rFonts w:ascii="Calibri" w:hAnsi="Calibri" w:eastAsia="微软雅黑"/>
                <w:rFonts w:ascii="Calibri" w:hAnsi="Calibri"/>
                <w:b w:val="0"/>
                <w:i w:val="0"/>
                <w:sz w:val="16"/>
              </w:rPr>
              <w:t>/ˈmærəθən/</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马拉松</w:t>
            </w:r>
          </w:p>
        </w:tc>
      </w:tr>
      <w:tr>
        <w:tc>
          <w:tcPr>
            <w:tcW w:type="dxa" w:w="2268"/>
          </w:tcPr>
          <w:p>
            <w:r/>
            <w:r>
              <w:rPr>
                <w:rFonts w:ascii="Calibri" w:hAnsi="Calibri" w:eastAsia="微软雅黑"/>
                <w:rFonts w:ascii="Calibri" w:hAnsi="Calibri"/>
                <w:b w:val="0"/>
                <w:i w:val="0"/>
                <w:sz w:val="16"/>
              </w:rPr>
              <w:t>cheer</w:t>
            </w:r>
          </w:p>
        </w:tc>
        <w:tc>
          <w:tcPr>
            <w:tcW w:type="dxa" w:w="1701"/>
          </w:tcPr>
          <w:p>
            <w:r/>
            <w:r>
              <w:rPr>
                <w:rFonts w:ascii="Calibri" w:hAnsi="Calibri" w:eastAsia="微软雅黑"/>
                <w:rFonts w:ascii="Calibri" w:hAnsi="Calibri"/>
                <w:b w:val="0"/>
                <w:i w:val="0"/>
                <w:sz w:val="16"/>
              </w:rPr>
              <w:t>/tʃɪə(r)/</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欢呼；加油</w:t>
            </w:r>
          </w:p>
        </w:tc>
      </w:tr>
      <w:tr>
        <w:tc>
          <w:tcPr>
            <w:tcW w:type="dxa" w:w="2268"/>
          </w:tcPr>
          <w:p>
            <w:r/>
            <w:r>
              <w:rPr>
                <w:rFonts w:ascii="Calibri" w:hAnsi="Calibri" w:eastAsia="微软雅黑"/>
                <w:rFonts w:ascii="Calibri" w:hAnsi="Calibri"/>
                <w:b w:val="0"/>
                <w:i w:val="0"/>
                <w:sz w:val="16"/>
              </w:rPr>
              <w:t>book fair</w:t>
            </w:r>
          </w:p>
        </w:tc>
        <w:tc>
          <w:tcPr>
            <w:tcW w:type="dxa" w:w="1701"/>
          </w:tcPr>
          <w:p>
            <w:r/>
            <w:r>
              <w:rPr>
                <w:rFonts w:ascii="Calibri" w:hAnsi="Calibri" w:eastAsia="微软雅黑"/>
                <w:rFonts w:ascii="Calibri" w:hAnsi="Calibri"/>
                <w:b w:val="0"/>
                <w:i w:val="0"/>
                <w:sz w:val="16"/>
              </w:rPr>
              <w:t>/bʊk feə(r)/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书市</w:t>
            </w:r>
          </w:p>
        </w:tc>
      </w:tr>
      <w:tr>
        <w:tc>
          <w:tcPr>
            <w:tcW w:type="dxa" w:w="2268"/>
          </w:tcPr>
          <w:p>
            <w:r/>
            <w:r>
              <w:rPr>
                <w:rFonts w:ascii="Calibri" w:hAnsi="Calibri" w:eastAsia="微软雅黑"/>
                <w:rFonts w:ascii="Calibri" w:hAnsi="Calibri"/>
                <w:b w:val="0"/>
                <w:i w:val="0"/>
                <w:sz w:val="16"/>
              </w:rPr>
              <w:t>yesterday</w:t>
            </w:r>
          </w:p>
        </w:tc>
        <w:tc>
          <w:tcPr>
            <w:tcW w:type="dxa" w:w="1701"/>
          </w:tcPr>
          <w:p>
            <w:r/>
            <w:r>
              <w:rPr>
                <w:rFonts w:ascii="Calibri" w:hAnsi="Calibri" w:eastAsia="微软雅黑"/>
                <w:rFonts w:ascii="Calibri" w:hAnsi="Calibri"/>
                <w:b w:val="0"/>
                <w:i w:val="0"/>
                <w:sz w:val="16"/>
              </w:rPr>
              <w:t>/ˈjestədeɪ/</w:t>
            </w:r>
          </w:p>
        </w:tc>
        <w:tc>
          <w:tcPr>
            <w:tcW w:type="dxa" w:w="850"/>
          </w:tcPr>
          <w:p>
            <w:r/>
            <w:r>
              <w:rPr>
                <w:rFonts w:ascii="Calibri" w:hAnsi="Calibri" w:eastAsia="微软雅黑"/>
                <w:rFonts w:ascii="Calibri" w:hAnsi="Calibri"/>
                <w:b w:val="0"/>
                <w:i w:val="0"/>
                <w:sz w:val="16"/>
              </w:rPr>
              <w:t>adv.</w:t>
            </w:r>
          </w:p>
        </w:tc>
        <w:tc>
          <w:tcPr>
            <w:tcW w:type="dxa" w:w="3118"/>
          </w:tcPr>
          <w:p>
            <w:r/>
            <w:r>
              <w:rPr>
                <w:rFonts w:ascii="Calibri" w:hAnsi="Calibri" w:eastAsia="微软雅黑"/>
                <w:rFonts w:ascii="Calibri" w:hAnsi="Calibri"/>
                <w:b w:val="0"/>
                <w:i w:val="0"/>
                <w:sz w:val="16"/>
              </w:rPr>
              <w:t>昨天</w:t>
            </w:r>
          </w:p>
        </w:tc>
      </w:tr>
      <w:tr>
        <w:tc>
          <w:tcPr>
            <w:tcW w:type="dxa" w:w="2268"/>
          </w:tcPr>
          <w:p>
            <w:r/>
            <w:r>
              <w:rPr>
                <w:rFonts w:ascii="Calibri" w:hAnsi="Calibri" w:eastAsia="微软雅黑"/>
                <w:rFonts w:ascii="Calibri" w:hAnsi="Calibri"/>
                <w:b w:val="0"/>
                <w:i w:val="0"/>
                <w:sz w:val="16"/>
              </w:rPr>
              <w:t>exciting</w:t>
            </w:r>
          </w:p>
        </w:tc>
        <w:tc>
          <w:tcPr>
            <w:tcW w:type="dxa" w:w="1701"/>
          </w:tcPr>
          <w:p>
            <w:r/>
            <w:r>
              <w:rPr>
                <w:rFonts w:ascii="Calibri" w:hAnsi="Calibri" w:eastAsia="微软雅黑"/>
                <w:rFonts w:ascii="Calibri" w:hAnsi="Calibri"/>
                <w:b w:val="0"/>
                <w:i w:val="0"/>
                <w:sz w:val="16"/>
              </w:rPr>
              <w:t>/ɪkˈsaɪtɪŋ/</w:t>
            </w:r>
          </w:p>
        </w:tc>
        <w:tc>
          <w:tcPr>
            <w:tcW w:type="dxa" w:w="850"/>
          </w:tcPr>
          <w:p>
            <w:r/>
            <w:r>
              <w:rPr>
                <w:rFonts w:ascii="Calibri" w:hAnsi="Calibri" w:eastAsia="微软雅黑"/>
                <w:rFonts w:ascii="Calibri" w:hAnsi="Calibri"/>
                <w:b w:val="0"/>
                <w:i w:val="0"/>
                <w:sz w:val="16"/>
              </w:rPr>
              <w:t>adj.</w:t>
            </w:r>
          </w:p>
        </w:tc>
        <w:tc>
          <w:tcPr>
            <w:tcW w:type="dxa" w:w="3118"/>
          </w:tcPr>
          <w:p>
            <w:r/>
            <w:r>
              <w:rPr>
                <w:rFonts w:ascii="Calibri" w:hAnsi="Calibri" w:eastAsia="微软雅黑"/>
                <w:rFonts w:ascii="Calibri" w:hAnsi="Calibri"/>
                <w:b w:val="0"/>
                <w:i w:val="0"/>
                <w:sz w:val="16"/>
              </w:rPr>
              <w:t>令人激动的</w:t>
            </w:r>
          </w:p>
        </w:tc>
      </w:tr>
    </w:tbl>
    <w:p/>
    <w:p>
      <w:pPr>
        <w:spacing w:before="160" w:after="120"/>
      </w:pPr>
      <w:r>
        <w:rPr>
          <w:rFonts w:ascii="Calibri" w:hAnsi="Calibri" w:eastAsia="微软雅黑"/>
          <w:rFonts w:ascii="Calibri" w:hAnsi="Calibri"/>
          <w:b/>
          <w:i w:val="0"/>
          <w:color w:val="1A5FA8"/>
          <w:sz w:val="28"/>
        </w:rPr>
        <w:t>核心词汇 Part 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race</w:t>
            </w:r>
          </w:p>
        </w:tc>
        <w:tc>
          <w:tcPr>
            <w:tcW w:type="dxa" w:w="1701"/>
          </w:tcPr>
          <w:p>
            <w:r/>
            <w:r>
              <w:rPr>
                <w:rFonts w:ascii="Calibri" w:hAnsi="Calibri" w:eastAsia="微软雅黑"/>
                <w:rFonts w:ascii="Calibri" w:hAnsi="Calibri"/>
                <w:b w:val="0"/>
                <w:i w:val="0"/>
                <w:sz w:val="16"/>
              </w:rPr>
              <w:t>/reɪs/</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赛跑</w:t>
            </w:r>
          </w:p>
        </w:tc>
      </w:tr>
      <w:tr>
        <w:tc>
          <w:tcPr>
            <w:tcW w:type="dxa" w:w="2268"/>
          </w:tcPr>
          <w:p>
            <w:r/>
            <w:r>
              <w:rPr>
                <w:rFonts w:ascii="Calibri" w:hAnsi="Calibri" w:eastAsia="微软雅黑"/>
                <w:rFonts w:ascii="Calibri" w:hAnsi="Calibri"/>
                <w:b w:val="0"/>
                <w:i w:val="0"/>
                <w:sz w:val="16"/>
              </w:rPr>
              <w:t>run</w:t>
            </w:r>
          </w:p>
        </w:tc>
        <w:tc>
          <w:tcPr>
            <w:tcW w:type="dxa" w:w="1701"/>
          </w:tcPr>
          <w:p>
            <w:r/>
            <w:r>
              <w:rPr>
                <w:rFonts w:ascii="Calibri" w:hAnsi="Calibri" w:eastAsia="微软雅黑"/>
                <w:rFonts w:ascii="Calibri" w:hAnsi="Calibri"/>
                <w:b w:val="0"/>
                <w:i w:val="0"/>
                <w:sz w:val="16"/>
              </w:rPr>
              <w:t>/rʌn/</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跑</w:t>
            </w:r>
          </w:p>
        </w:tc>
      </w:tr>
      <w:tr>
        <w:tc>
          <w:tcPr>
            <w:tcW w:type="dxa" w:w="2268"/>
          </w:tcPr>
          <w:p>
            <w:r/>
            <w:r>
              <w:rPr>
                <w:rFonts w:ascii="Calibri" w:hAnsi="Calibri" w:eastAsia="微软雅黑"/>
                <w:rFonts w:ascii="Calibri" w:hAnsi="Calibri"/>
                <w:b w:val="0"/>
                <w:i w:val="0"/>
                <w:sz w:val="16"/>
              </w:rPr>
              <w:t>winner</w:t>
            </w:r>
          </w:p>
        </w:tc>
        <w:tc>
          <w:tcPr>
            <w:tcW w:type="dxa" w:w="1701"/>
          </w:tcPr>
          <w:p>
            <w:r/>
            <w:r>
              <w:rPr>
                <w:rFonts w:ascii="Calibri" w:hAnsi="Calibri" w:eastAsia="微软雅黑"/>
                <w:rFonts w:ascii="Calibri" w:hAnsi="Calibri"/>
                <w:b w:val="0"/>
                <w:i w:val="0"/>
                <w:sz w:val="16"/>
              </w:rPr>
              <w:t>/ˈwɪnə(r)/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获胜者</w:t>
            </w:r>
          </w:p>
        </w:tc>
      </w:tr>
      <w:tr>
        <w:tc>
          <w:tcPr>
            <w:tcW w:type="dxa" w:w="2268"/>
          </w:tcPr>
          <w:p>
            <w:r/>
            <w:r>
              <w:rPr>
                <w:rFonts w:ascii="Calibri" w:hAnsi="Calibri" w:eastAsia="微软雅黑"/>
                <w:rFonts w:ascii="Calibri" w:hAnsi="Calibri"/>
                <w:b w:val="0"/>
                <w:i w:val="0"/>
                <w:sz w:val="16"/>
              </w:rPr>
              <w:t>wake</w:t>
            </w:r>
          </w:p>
        </w:tc>
        <w:tc>
          <w:tcPr>
            <w:tcW w:type="dxa" w:w="1701"/>
          </w:tcPr>
          <w:p>
            <w:r/>
            <w:r>
              <w:rPr>
                <w:rFonts w:ascii="Calibri" w:hAnsi="Calibri" w:eastAsia="微软雅黑"/>
                <w:rFonts w:ascii="Calibri" w:hAnsi="Calibri"/>
                <w:b w:val="0"/>
                <w:i w:val="0"/>
                <w:sz w:val="16"/>
              </w:rPr>
              <w:t>/weɪk/</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醒；醒来</w:t>
            </w:r>
          </w:p>
        </w:tc>
      </w:tr>
      <w:tr>
        <w:tc>
          <w:tcPr>
            <w:tcW w:type="dxa" w:w="2268"/>
          </w:tcPr>
          <w:p>
            <w:r/>
            <w:r>
              <w:rPr>
                <w:rFonts w:ascii="Calibri" w:hAnsi="Calibri" w:eastAsia="微软雅黑"/>
                <w:rFonts w:ascii="Calibri" w:hAnsi="Calibri"/>
                <w:b w:val="0"/>
                <w:i w:val="0"/>
                <w:sz w:val="16"/>
              </w:rPr>
              <w:t>begin</w:t>
            </w:r>
          </w:p>
        </w:tc>
        <w:tc>
          <w:tcPr>
            <w:tcW w:type="dxa" w:w="1701"/>
          </w:tcPr>
          <w:p>
            <w:r/>
            <w:r>
              <w:rPr>
                <w:rFonts w:ascii="Calibri" w:hAnsi="Calibri" w:eastAsia="微软雅黑"/>
                <w:rFonts w:ascii="Calibri" w:hAnsi="Calibri"/>
                <w:b w:val="0"/>
                <w:i w:val="0"/>
                <w:sz w:val="16"/>
              </w:rPr>
              <w:t>/bɪˈɡɪn/</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开始</w:t>
            </w:r>
          </w:p>
        </w:tc>
      </w:tr>
      <w:tr>
        <w:tc>
          <w:tcPr>
            <w:tcW w:type="dxa" w:w="2268"/>
          </w:tcPr>
          <w:p>
            <w:r/>
            <w:r>
              <w:rPr>
                <w:rFonts w:ascii="Calibri" w:hAnsi="Calibri" w:eastAsia="微软雅黑"/>
                <w:rFonts w:ascii="Calibri" w:hAnsi="Calibri"/>
                <w:b w:val="0"/>
                <w:i w:val="0"/>
                <w:sz w:val="16"/>
              </w:rPr>
              <w:t>win</w:t>
            </w:r>
          </w:p>
        </w:tc>
        <w:tc>
          <w:tcPr>
            <w:tcW w:type="dxa" w:w="1701"/>
          </w:tcPr>
          <w:p>
            <w:r/>
            <w:r>
              <w:rPr>
                <w:rFonts w:ascii="Calibri" w:hAnsi="Calibri" w:eastAsia="微软雅黑"/>
                <w:rFonts w:ascii="Calibri" w:hAnsi="Calibri"/>
                <w:b w:val="0"/>
                <w:i w:val="0"/>
                <w:sz w:val="16"/>
              </w:rPr>
              <w:t>/wɪn/</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获胜</w:t>
            </w:r>
          </w:p>
        </w:tc>
      </w:tr>
      <w:tr>
        <w:tc>
          <w:tcPr>
            <w:tcW w:type="dxa" w:w="2268"/>
          </w:tcPr>
          <w:p>
            <w:r/>
            <w:r>
              <w:rPr>
                <w:rFonts w:ascii="Calibri" w:hAnsi="Calibri" w:eastAsia="微软雅黑"/>
                <w:rFonts w:ascii="Calibri" w:hAnsi="Calibri"/>
                <w:b w:val="0"/>
                <w:i w:val="0"/>
                <w:sz w:val="16"/>
              </w:rPr>
              <w:t>share</w:t>
            </w:r>
          </w:p>
        </w:tc>
        <w:tc>
          <w:tcPr>
            <w:tcW w:type="dxa" w:w="1701"/>
          </w:tcPr>
          <w:p>
            <w:r/>
            <w:r>
              <w:rPr>
                <w:rFonts w:ascii="Calibri" w:hAnsi="Calibri" w:eastAsia="微软雅黑"/>
                <w:rFonts w:ascii="Calibri" w:hAnsi="Calibri"/>
                <w:b w:val="0"/>
                <w:i w:val="0"/>
                <w:sz w:val="16"/>
              </w:rPr>
              <w:t>/ʃeə(r)/</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分享</w:t>
            </w:r>
          </w:p>
        </w:tc>
      </w:tr>
      <w:tr>
        <w:tc>
          <w:tcPr>
            <w:tcW w:type="dxa" w:w="2268"/>
          </w:tcPr>
          <w:p>
            <w:r/>
            <w:r>
              <w:rPr>
                <w:rFonts w:ascii="Calibri" w:hAnsi="Calibri" w:eastAsia="微软雅黑"/>
                <w:rFonts w:ascii="Calibri" w:hAnsi="Calibri"/>
                <w:b w:val="0"/>
                <w:i w:val="0"/>
                <w:sz w:val="16"/>
              </w:rPr>
              <w:t>make zongzi</w:t>
            </w:r>
          </w:p>
        </w:tc>
        <w:tc>
          <w:tcPr>
            <w:tcW w:type="dxa" w:w="1701"/>
          </w:tcPr>
          <w:p>
            <w:r/>
            <w:r>
              <w:rPr>
                <w:rFonts w:ascii="Calibri" w:hAnsi="Calibri" w:eastAsia="微软雅黑"/>
                <w:rFonts w:ascii="Calibri" w:hAnsi="Calibri"/>
                <w:b w:val="0"/>
                <w:i w:val="0"/>
                <w:sz w:val="16"/>
              </w:rPr>
              <w:t>/meɪk ˈzɒŋzi/</w:t>
            </w:r>
          </w:p>
        </w:tc>
        <w:tc>
          <w:tcPr>
            <w:tcW w:type="dxa" w:w="850"/>
          </w:tcPr>
          <w:p>
            <w:r/>
            <w:r>
              <w:rPr>
                <w:rFonts w:ascii="Calibri" w:hAnsi="Calibri" w:eastAsia="微软雅黑"/>
                <w:rFonts w:ascii="Calibri" w:hAnsi="Calibri"/>
                <w:b w:val="0"/>
                <w:i w:val="0"/>
                <w:sz w:val="16"/>
              </w:rPr>
              <w:t>phr.</w:t>
            </w:r>
          </w:p>
        </w:tc>
        <w:tc>
          <w:tcPr>
            <w:tcW w:type="dxa" w:w="3118"/>
          </w:tcPr>
          <w:p>
            <w:r/>
            <w:r>
              <w:rPr>
                <w:rFonts w:ascii="Calibri" w:hAnsi="Calibri" w:eastAsia="微软雅黑"/>
                <w:rFonts w:ascii="Calibri" w:hAnsi="Calibri"/>
                <w:b w:val="0"/>
                <w:i w:val="0"/>
                <w:sz w:val="16"/>
              </w:rPr>
              <w:t>包粽子</w:t>
            </w:r>
          </w:p>
        </w:tc>
      </w:tr>
    </w:tbl>
    <w:p/>
    <w:p>
      <w:pPr>
        <w:spacing w:before="160" w:after="120"/>
      </w:pPr>
      <w:r>
        <w:rPr>
          <w:rFonts w:ascii="Calibri" w:hAnsi="Calibri" w:eastAsia="微软雅黑"/>
          <w:rFonts w:ascii="Calibri" w:hAnsi="Calibri"/>
          <w:b/>
          <w:i w:val="0"/>
          <w:color w:val="1A5FA8"/>
          <w:sz w:val="28"/>
        </w:rPr>
        <w:t>常用短语</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paste fu on the door</w:t>
            </w:r>
          </w:p>
        </w:tc>
        <w:tc>
          <w:tcPr>
            <w:tcW w:type="dxa" w:w="4535"/>
          </w:tcPr>
          <w:p>
            <w:r/>
            <w:r>
              <w:rPr>
                <w:rFonts w:ascii="Calibri" w:hAnsi="Calibri" w:eastAsia="微软雅黑"/>
                <w:rFonts w:ascii="Calibri" w:hAnsi="Calibri"/>
                <w:b w:val="0"/>
                <w:i w:val="0"/>
                <w:sz w:val="16"/>
              </w:rPr>
              <w:t>在门上贴福字</w:t>
            </w:r>
          </w:p>
        </w:tc>
      </w:tr>
      <w:tr>
        <w:tc>
          <w:tcPr>
            <w:tcW w:type="dxa" w:w="4535"/>
          </w:tcPr>
          <w:p>
            <w:r/>
            <w:r>
              <w:rPr>
                <w:rFonts w:ascii="Calibri" w:hAnsi="Calibri" w:eastAsia="微软雅黑"/>
                <w:rFonts w:ascii="Calibri" w:hAnsi="Calibri"/>
                <w:b w:val="0"/>
                <w:i w:val="0"/>
                <w:sz w:val="16"/>
              </w:rPr>
              <w:t>dress in red</w:t>
            </w:r>
          </w:p>
        </w:tc>
        <w:tc>
          <w:tcPr>
            <w:tcW w:type="dxa" w:w="4535"/>
          </w:tcPr>
          <w:p>
            <w:r/>
            <w:r>
              <w:rPr>
                <w:rFonts w:ascii="Calibri" w:hAnsi="Calibri" w:eastAsia="微软雅黑"/>
                <w:rFonts w:ascii="Calibri" w:hAnsi="Calibri"/>
                <w:b w:val="0"/>
                <w:i w:val="0"/>
                <w:sz w:val="16"/>
              </w:rPr>
              <w:t>穿红色衣服</w:t>
            </w:r>
          </w:p>
        </w:tc>
      </w:tr>
      <w:tr>
        <w:tc>
          <w:tcPr>
            <w:tcW w:type="dxa" w:w="4535"/>
          </w:tcPr>
          <w:p>
            <w:r/>
            <w:r>
              <w:rPr>
                <w:rFonts w:ascii="Calibri" w:hAnsi="Calibri" w:eastAsia="微软雅黑"/>
                <w:rFonts w:ascii="Calibri" w:hAnsi="Calibri"/>
                <w:b w:val="0"/>
                <w:i w:val="0"/>
                <w:sz w:val="16"/>
              </w:rPr>
              <w:t>wait for the Spring Festival Gala</w:t>
            </w:r>
          </w:p>
        </w:tc>
        <w:tc>
          <w:tcPr>
            <w:tcW w:type="dxa" w:w="4535"/>
          </w:tcPr>
          <w:p>
            <w:r/>
            <w:r>
              <w:rPr>
                <w:rFonts w:ascii="Calibri" w:hAnsi="Calibri" w:eastAsia="微软雅黑"/>
                <w:rFonts w:ascii="Calibri" w:hAnsi="Calibri"/>
                <w:b w:val="0"/>
                <w:i w:val="0"/>
                <w:sz w:val="16"/>
              </w:rPr>
              <w:t>等待春节联欢晚会</w:t>
            </w:r>
          </w:p>
        </w:tc>
      </w:tr>
      <w:tr>
        <w:tc>
          <w:tcPr>
            <w:tcW w:type="dxa" w:w="4535"/>
          </w:tcPr>
          <w:p>
            <w:r/>
            <w:r>
              <w:rPr>
                <w:rFonts w:ascii="Calibri" w:hAnsi="Calibri" w:eastAsia="微软雅黑"/>
                <w:rFonts w:ascii="Calibri" w:hAnsi="Calibri"/>
                <w:b w:val="0"/>
                <w:i w:val="0"/>
                <w:sz w:val="16"/>
              </w:rPr>
              <w:t>count down to the new year</w:t>
            </w:r>
          </w:p>
        </w:tc>
        <w:tc>
          <w:tcPr>
            <w:tcW w:type="dxa" w:w="4535"/>
          </w:tcPr>
          <w:p>
            <w:r/>
            <w:r>
              <w:rPr>
                <w:rFonts w:ascii="Calibri" w:hAnsi="Calibri" w:eastAsia="微软雅黑"/>
                <w:rFonts w:ascii="Calibri" w:hAnsi="Calibri"/>
                <w:b w:val="0"/>
                <w:i w:val="0"/>
                <w:sz w:val="16"/>
              </w:rPr>
              <w:t>倒计时迎接新年</w:t>
            </w:r>
          </w:p>
        </w:tc>
      </w:tr>
      <w:tr>
        <w:tc>
          <w:tcPr>
            <w:tcW w:type="dxa" w:w="4535"/>
          </w:tcPr>
          <w:p>
            <w:r/>
            <w:r>
              <w:rPr>
                <w:rFonts w:ascii="Calibri" w:hAnsi="Calibri" w:eastAsia="微软雅黑"/>
                <w:rFonts w:ascii="Calibri" w:hAnsi="Calibri"/>
                <w:b w:val="0"/>
                <w:i w:val="0"/>
                <w:sz w:val="16"/>
              </w:rPr>
              <w:t>clean the house</w:t>
            </w:r>
          </w:p>
        </w:tc>
        <w:tc>
          <w:tcPr>
            <w:tcW w:type="dxa" w:w="4535"/>
          </w:tcPr>
          <w:p>
            <w:r/>
            <w:r>
              <w:rPr>
                <w:rFonts w:ascii="Calibri" w:hAnsi="Calibri" w:eastAsia="微软雅黑"/>
                <w:rFonts w:ascii="Calibri" w:hAnsi="Calibri"/>
                <w:b w:val="0"/>
                <w:i w:val="0"/>
                <w:sz w:val="16"/>
              </w:rPr>
              <w:t>打扫房子</w:t>
            </w:r>
          </w:p>
        </w:tc>
      </w:tr>
      <w:tr>
        <w:tc>
          <w:tcPr>
            <w:tcW w:type="dxa" w:w="4535"/>
          </w:tcPr>
          <w:p>
            <w:r/>
            <w:r>
              <w:rPr>
                <w:rFonts w:ascii="Calibri" w:hAnsi="Calibri" w:eastAsia="微软雅黑"/>
                <w:rFonts w:ascii="Calibri" w:hAnsi="Calibri"/>
                <w:b w:val="0"/>
                <w:i w:val="0"/>
                <w:sz w:val="16"/>
              </w:rPr>
              <w:t>have a big dinner</w:t>
            </w:r>
          </w:p>
        </w:tc>
        <w:tc>
          <w:tcPr>
            <w:tcW w:type="dxa" w:w="4535"/>
          </w:tcPr>
          <w:p>
            <w:r/>
            <w:r>
              <w:rPr>
                <w:rFonts w:ascii="Calibri" w:hAnsi="Calibri" w:eastAsia="微软雅黑"/>
                <w:rFonts w:ascii="Calibri" w:hAnsi="Calibri"/>
                <w:b w:val="0"/>
                <w:i w:val="0"/>
                <w:sz w:val="16"/>
              </w:rPr>
              <w:t>吃一顿大餐</w:t>
            </w:r>
          </w:p>
        </w:tc>
      </w:tr>
      <w:tr>
        <w:tc>
          <w:tcPr>
            <w:tcW w:type="dxa" w:w="4535"/>
          </w:tcPr>
          <w:p>
            <w:r/>
            <w:r>
              <w:rPr>
                <w:rFonts w:ascii="Calibri" w:hAnsi="Calibri" w:eastAsia="微软雅黑"/>
                <w:rFonts w:ascii="Calibri" w:hAnsi="Calibri"/>
                <w:b w:val="0"/>
                <w:i w:val="0"/>
                <w:sz w:val="16"/>
              </w:rPr>
              <w:t>go to a marathon</w:t>
            </w:r>
          </w:p>
        </w:tc>
        <w:tc>
          <w:tcPr>
            <w:tcW w:type="dxa" w:w="4535"/>
          </w:tcPr>
          <w:p>
            <w:r/>
            <w:r>
              <w:rPr>
                <w:rFonts w:ascii="Calibri" w:hAnsi="Calibri" w:eastAsia="微软雅黑"/>
                <w:rFonts w:ascii="Calibri" w:hAnsi="Calibri"/>
                <w:b w:val="0"/>
                <w:i w:val="0"/>
                <w:sz w:val="16"/>
              </w:rPr>
              <w:t>参加马拉松</w:t>
            </w:r>
          </w:p>
        </w:tc>
      </w:tr>
      <w:tr>
        <w:tc>
          <w:tcPr>
            <w:tcW w:type="dxa" w:w="4535"/>
          </w:tcPr>
          <w:p>
            <w:r/>
            <w:r>
              <w:rPr>
                <w:rFonts w:ascii="Calibri" w:hAnsi="Calibri" w:eastAsia="微软雅黑"/>
                <w:rFonts w:ascii="Calibri" w:hAnsi="Calibri"/>
                <w:b w:val="0"/>
                <w:i w:val="0"/>
                <w:sz w:val="16"/>
              </w:rPr>
              <w:t>work as a volunteer</w:t>
            </w:r>
          </w:p>
        </w:tc>
        <w:tc>
          <w:tcPr>
            <w:tcW w:type="dxa" w:w="4535"/>
          </w:tcPr>
          <w:p>
            <w:r/>
            <w:r>
              <w:rPr>
                <w:rFonts w:ascii="Calibri" w:hAnsi="Calibri" w:eastAsia="微软雅黑"/>
                <w:rFonts w:ascii="Calibri" w:hAnsi="Calibri"/>
                <w:b w:val="0"/>
                <w:i w:val="0"/>
                <w:sz w:val="16"/>
              </w:rPr>
              <w:t>作为志愿者工作</w:t>
            </w:r>
          </w:p>
        </w:tc>
      </w:tr>
      <w:tr>
        <w:tc>
          <w:tcPr>
            <w:tcW w:type="dxa" w:w="4535"/>
          </w:tcPr>
          <w:p>
            <w:r/>
            <w:r>
              <w:rPr>
                <w:rFonts w:ascii="Calibri" w:hAnsi="Calibri" w:eastAsia="微软雅黑"/>
                <w:rFonts w:ascii="Calibri" w:hAnsi="Calibri"/>
                <w:b w:val="0"/>
                <w:i w:val="0"/>
                <w:sz w:val="16"/>
              </w:rPr>
              <w:t>cheer for the runners</w:t>
            </w:r>
          </w:p>
        </w:tc>
        <w:tc>
          <w:tcPr>
            <w:tcW w:type="dxa" w:w="4535"/>
          </w:tcPr>
          <w:p>
            <w:r/>
            <w:r>
              <w:rPr>
                <w:rFonts w:ascii="Calibri" w:hAnsi="Calibri" w:eastAsia="微软雅黑"/>
                <w:rFonts w:ascii="Calibri" w:hAnsi="Calibri"/>
                <w:b w:val="0"/>
                <w:i w:val="0"/>
                <w:sz w:val="16"/>
              </w:rPr>
              <w:t>为跑步者加油</w:t>
            </w:r>
          </w:p>
        </w:tc>
      </w:tr>
      <w:tr>
        <w:tc>
          <w:tcPr>
            <w:tcW w:type="dxa" w:w="4535"/>
          </w:tcPr>
          <w:p>
            <w:r/>
            <w:r>
              <w:rPr>
                <w:rFonts w:ascii="Calibri" w:hAnsi="Calibri" w:eastAsia="微软雅黑"/>
                <w:rFonts w:ascii="Calibri" w:hAnsi="Calibri"/>
                <w:b w:val="0"/>
                <w:i w:val="0"/>
                <w:sz w:val="16"/>
              </w:rPr>
              <w:t>join an online book fair</w:t>
            </w:r>
          </w:p>
        </w:tc>
        <w:tc>
          <w:tcPr>
            <w:tcW w:type="dxa" w:w="4535"/>
          </w:tcPr>
          <w:p>
            <w:r/>
            <w:r>
              <w:rPr>
                <w:rFonts w:ascii="Calibri" w:hAnsi="Calibri" w:eastAsia="微软雅黑"/>
                <w:rFonts w:ascii="Calibri" w:hAnsi="Calibri"/>
                <w:b w:val="0"/>
                <w:i w:val="0"/>
                <w:sz w:val="16"/>
              </w:rPr>
              <w:t>参加线上书市</w:t>
            </w:r>
          </w:p>
        </w:tc>
      </w:tr>
      <w:tr>
        <w:tc>
          <w:tcPr>
            <w:tcW w:type="dxa" w:w="4535"/>
          </w:tcPr>
          <w:p>
            <w:r/>
            <w:r>
              <w:rPr>
                <w:rFonts w:ascii="Calibri" w:hAnsi="Calibri" w:eastAsia="微软雅黑"/>
                <w:rFonts w:ascii="Calibri" w:hAnsi="Calibri"/>
                <w:b w:val="0"/>
                <w:i w:val="0"/>
                <w:sz w:val="16"/>
              </w:rPr>
              <w:t>share ideas</w:t>
            </w:r>
          </w:p>
        </w:tc>
        <w:tc>
          <w:tcPr>
            <w:tcW w:type="dxa" w:w="4535"/>
          </w:tcPr>
          <w:p>
            <w:r/>
            <w:r>
              <w:rPr>
                <w:rFonts w:ascii="Calibri" w:hAnsi="Calibri" w:eastAsia="微软雅黑"/>
                <w:rFonts w:ascii="Calibri" w:hAnsi="Calibri"/>
                <w:b w:val="0"/>
                <w:i w:val="0"/>
                <w:sz w:val="16"/>
              </w:rPr>
              <w:t>分享想法</w:t>
            </w:r>
          </w:p>
        </w:tc>
      </w:tr>
      <w:tr>
        <w:tc>
          <w:tcPr>
            <w:tcW w:type="dxa" w:w="4535"/>
          </w:tcPr>
          <w:p>
            <w:r/>
            <w:r>
              <w:rPr>
                <w:rFonts w:ascii="Calibri" w:hAnsi="Calibri" w:eastAsia="微软雅黑"/>
                <w:rFonts w:ascii="Calibri" w:hAnsi="Calibri"/>
                <w:b w:val="0"/>
                <w:i w:val="0"/>
                <w:sz w:val="16"/>
              </w:rPr>
              <w:t>the dragon boat race</w:t>
            </w:r>
          </w:p>
        </w:tc>
        <w:tc>
          <w:tcPr>
            <w:tcW w:type="dxa" w:w="4535"/>
          </w:tcPr>
          <w:p>
            <w:r/>
            <w:r>
              <w:rPr>
                <w:rFonts w:ascii="Calibri" w:hAnsi="Calibri" w:eastAsia="微软雅黑"/>
                <w:rFonts w:ascii="Calibri" w:hAnsi="Calibri"/>
                <w:b w:val="0"/>
                <w:i w:val="0"/>
                <w:sz w:val="16"/>
              </w:rPr>
              <w:t>龙舟赛</w:t>
            </w:r>
          </w:p>
        </w:tc>
      </w:tr>
      <w:tr>
        <w:tc>
          <w:tcPr>
            <w:tcW w:type="dxa" w:w="4535"/>
          </w:tcPr>
          <w:p>
            <w:r/>
            <w:r>
              <w:rPr>
                <w:rFonts w:ascii="Calibri" w:hAnsi="Calibri" w:eastAsia="微软雅黑"/>
                <w:rFonts w:ascii="Calibri" w:hAnsi="Calibri"/>
                <w:b w:val="0"/>
                <w:i w:val="0"/>
                <w:sz w:val="16"/>
              </w:rPr>
              <w:t>wake up early</w:t>
            </w:r>
          </w:p>
        </w:tc>
        <w:tc>
          <w:tcPr>
            <w:tcW w:type="dxa" w:w="4535"/>
          </w:tcPr>
          <w:p>
            <w:r/>
            <w:r>
              <w:rPr>
                <w:rFonts w:ascii="Calibri" w:hAnsi="Calibri" w:eastAsia="微软雅黑"/>
                <w:rFonts w:ascii="Calibri" w:hAnsi="Calibri"/>
                <w:b w:val="0"/>
                <w:i w:val="0"/>
                <w:sz w:val="16"/>
              </w:rPr>
              <w:t>早起</w:t>
            </w:r>
          </w:p>
        </w:tc>
      </w:tr>
      <w:tr>
        <w:tc>
          <w:tcPr>
            <w:tcW w:type="dxa" w:w="4535"/>
          </w:tcPr>
          <w:p>
            <w:r/>
            <w:r>
              <w:rPr>
                <w:rFonts w:ascii="Calibri" w:hAnsi="Calibri" w:eastAsia="微软雅黑"/>
                <w:rFonts w:ascii="Calibri" w:hAnsi="Calibri"/>
                <w:b w:val="0"/>
                <w:i w:val="0"/>
                <w:sz w:val="16"/>
              </w:rPr>
              <w:t>make zongzi</w:t>
            </w:r>
          </w:p>
        </w:tc>
        <w:tc>
          <w:tcPr>
            <w:tcW w:type="dxa" w:w="4535"/>
          </w:tcPr>
          <w:p>
            <w:r/>
            <w:r>
              <w:rPr>
                <w:rFonts w:ascii="Calibri" w:hAnsi="Calibri" w:eastAsia="微软雅黑"/>
                <w:rFonts w:ascii="Calibri" w:hAnsi="Calibri"/>
                <w:b w:val="0"/>
                <w:i w:val="0"/>
                <w:sz w:val="16"/>
              </w:rPr>
              <w:t>包粽子</w:t>
            </w:r>
          </w:p>
        </w:tc>
      </w:tr>
    </w:tbl>
    <w:p/>
    <w:p>
      <w:pPr>
        <w:spacing w:before="160" w:after="120"/>
      </w:pPr>
      <w:r>
        <w:rPr>
          <w:rFonts w:ascii="Calibri" w:hAnsi="Calibri" w:eastAsia="微软雅黑"/>
          <w:rFonts w:ascii="Calibri" w:hAnsi="Calibri"/>
          <w:b/>
          <w:i w:val="0"/>
          <w:color w:val="1A5FA8"/>
          <w:sz w:val="28"/>
        </w:rPr>
        <w:t>重点句型</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was your Mid-Autumn Festival holiday, Binbin?</w:t>
            </w:r>
          </w:p>
        </w:tc>
        <w:tc>
          <w:tcPr>
            <w:tcW w:type="dxa" w:w="4535"/>
          </w:tcPr>
          <w:p>
            <w:r/>
            <w:r>
              <w:rPr>
                <w:rFonts w:ascii="Calibri" w:hAnsi="Calibri" w:eastAsia="微软雅黑"/>
                <w:rFonts w:ascii="Calibri" w:hAnsi="Calibri"/>
                <w:b w:val="0"/>
                <w:i w:val="0"/>
                <w:sz w:val="16"/>
              </w:rPr>
              <w:t>— 你中秋假期过得怎么样？</w:t>
            </w:r>
          </w:p>
        </w:tc>
      </w:tr>
      <w:tr>
        <w:tc>
          <w:tcPr>
            <w:tcW w:type="dxa" w:w="4535"/>
          </w:tcPr>
          <w:p>
            <w:r/>
            <w:r>
              <w:rPr>
                <w:rFonts w:ascii="Calibri" w:hAnsi="Calibri" w:eastAsia="微软雅黑"/>
                <w:rFonts w:ascii="Calibri" w:hAnsi="Calibri"/>
                <w:b w:val="0"/>
                <w:i w:val="0"/>
                <w:sz w:val="16"/>
              </w:rPr>
              <w:t>— Did you eat mooncakes?</w:t>
            </w:r>
          </w:p>
        </w:tc>
        <w:tc>
          <w:tcPr>
            <w:tcW w:type="dxa" w:w="4535"/>
          </w:tcPr>
          <w:p>
            <w:r/>
            <w:r>
              <w:rPr>
                <w:rFonts w:ascii="Calibri" w:hAnsi="Calibri" w:eastAsia="微软雅黑"/>
                <w:rFonts w:ascii="Calibri" w:hAnsi="Calibri"/>
                <w:b w:val="0"/>
                <w:i w:val="0"/>
                <w:sz w:val="16"/>
              </w:rPr>
              <w:t>— 你们吃月饼了吗？</w:t>
            </w:r>
          </w:p>
        </w:tc>
      </w:tr>
      <w:tr>
        <w:tc>
          <w:tcPr>
            <w:tcW w:type="dxa" w:w="4535"/>
          </w:tcPr>
          <w:p>
            <w:r/>
            <w:r>
              <w:rPr>
                <w:rFonts w:ascii="Calibri" w:hAnsi="Calibri" w:eastAsia="微软雅黑"/>
                <w:rFonts w:ascii="Calibri" w:hAnsi="Calibri"/>
                <w:b w:val="0"/>
                <w:i w:val="0"/>
                <w:sz w:val="16"/>
              </w:rPr>
              <w:t>— Yes, we did. / No, we didn't.</w:t>
            </w:r>
          </w:p>
        </w:tc>
        <w:tc>
          <w:tcPr>
            <w:tcW w:type="dxa" w:w="4535"/>
          </w:tcPr>
          <w:p>
            <w:r/>
            <w:r>
              <w:rPr>
                <w:rFonts w:ascii="Calibri" w:hAnsi="Calibri" w:eastAsia="微软雅黑"/>
                <w:rFonts w:ascii="Calibri" w:hAnsi="Calibri"/>
                <w:b w:val="0"/>
                <w:i w:val="0"/>
                <w:sz w:val="16"/>
              </w:rPr>
              <w:t>— 是的。/ 不，没有。</w:t>
            </w:r>
          </w:p>
        </w:tc>
      </w:tr>
      <w:tr>
        <w:tc>
          <w:tcPr>
            <w:tcW w:type="dxa" w:w="4535"/>
          </w:tcPr>
          <w:p>
            <w:r/>
            <w:r>
              <w:rPr>
                <w:rFonts w:ascii="Calibri" w:hAnsi="Calibri" w:eastAsia="微软雅黑"/>
                <w:rFonts w:ascii="Calibri" w:hAnsi="Calibri"/>
                <w:b w:val="0"/>
                <w:i w:val="0"/>
                <w:sz w:val="16"/>
              </w:rPr>
              <w:t>— What did you do for the Spring Festival?</w:t>
            </w:r>
          </w:p>
        </w:tc>
        <w:tc>
          <w:tcPr>
            <w:tcW w:type="dxa" w:w="4535"/>
          </w:tcPr>
          <w:p>
            <w:r/>
            <w:r>
              <w:rPr>
                <w:rFonts w:ascii="Calibri" w:hAnsi="Calibri" w:eastAsia="微软雅黑"/>
                <w:rFonts w:ascii="Calibri" w:hAnsi="Calibri"/>
                <w:b w:val="0"/>
                <w:i w:val="0"/>
                <w:sz w:val="16"/>
              </w:rPr>
              <w:t>— 你春节做了什么？</w:t>
            </w:r>
          </w:p>
        </w:tc>
      </w:tr>
      <w:tr>
        <w:tc>
          <w:tcPr>
            <w:tcW w:type="dxa" w:w="4535"/>
          </w:tcPr>
          <w:p>
            <w:r/>
            <w:r>
              <w:rPr>
                <w:rFonts w:ascii="Calibri" w:hAnsi="Calibri" w:eastAsia="微软雅黑"/>
                <w:rFonts w:ascii="Calibri" w:hAnsi="Calibri"/>
                <w:b w:val="0"/>
                <w:i w:val="0"/>
                <w:sz w:val="16"/>
              </w:rPr>
              <w:t>— Did you take a trip?</w:t>
            </w:r>
          </w:p>
        </w:tc>
        <w:tc>
          <w:tcPr>
            <w:tcW w:type="dxa" w:w="4535"/>
          </w:tcPr>
          <w:p>
            <w:r/>
            <w:r>
              <w:rPr>
                <w:rFonts w:ascii="Calibri" w:hAnsi="Calibri" w:eastAsia="微软雅黑"/>
                <w:rFonts w:ascii="Calibri" w:hAnsi="Calibri"/>
                <w:b w:val="0"/>
                <w:i w:val="0"/>
                <w:sz w:val="16"/>
              </w:rPr>
              <w:t>— 你们去旅行了吗？</w:t>
            </w:r>
          </w:p>
        </w:tc>
      </w:tr>
      <w:tr>
        <w:tc>
          <w:tcPr>
            <w:tcW w:type="dxa" w:w="4535"/>
          </w:tcPr>
          <w:p>
            <w:r/>
            <w:r>
              <w:rPr>
                <w:rFonts w:ascii="Calibri" w:hAnsi="Calibri" w:eastAsia="微软雅黑"/>
                <w:rFonts w:ascii="Calibri" w:hAnsi="Calibri"/>
                <w:b w:val="0"/>
                <w:i w:val="0"/>
                <w:sz w:val="16"/>
              </w:rPr>
              <w:t>— What did you like about it?</w:t>
            </w:r>
          </w:p>
        </w:tc>
        <w:tc>
          <w:tcPr>
            <w:tcW w:type="dxa" w:w="4535"/>
          </w:tcPr>
          <w:p>
            <w:r/>
            <w:r>
              <w:rPr>
                <w:rFonts w:ascii="Calibri" w:hAnsi="Calibri" w:eastAsia="微软雅黑"/>
                <w:rFonts w:ascii="Calibri" w:hAnsi="Calibri"/>
                <w:b w:val="0"/>
                <w:i w:val="0"/>
                <w:sz w:val="16"/>
              </w:rPr>
              <w:t>— 你喜欢哪一点？</w:t>
            </w:r>
          </w:p>
        </w:tc>
      </w:tr>
      <w:tr>
        <w:tc>
          <w:tcPr>
            <w:tcW w:type="dxa" w:w="4535"/>
          </w:tcPr>
          <w:p>
            <w:r/>
            <w:r>
              <w:rPr>
                <w:rFonts w:ascii="Calibri" w:hAnsi="Calibri" w:eastAsia="微软雅黑"/>
                <w:rFonts w:ascii="Calibri" w:hAnsi="Calibri"/>
                <w:b w:val="0"/>
                <w:i w:val="0"/>
                <w:sz w:val="16"/>
              </w:rPr>
              <w:t>— I liked watching the runners.</w:t>
            </w:r>
          </w:p>
        </w:tc>
        <w:tc>
          <w:tcPr>
            <w:tcW w:type="dxa" w:w="4535"/>
          </w:tcPr>
          <w:p>
            <w:r/>
            <w:r>
              <w:rPr>
                <w:rFonts w:ascii="Calibri" w:hAnsi="Calibri" w:eastAsia="微软雅黑"/>
                <w:rFonts w:ascii="Calibri" w:hAnsi="Calibri"/>
                <w:b w:val="0"/>
                <w:i w:val="0"/>
                <w:sz w:val="16"/>
              </w:rPr>
              <w:t>— 我喜欢看跑步的人。</w:t>
            </w:r>
          </w:p>
        </w:tc>
      </w:tr>
      <w:tr>
        <w:tc>
          <w:tcPr>
            <w:tcW w:type="dxa" w:w="4535"/>
          </w:tcPr>
          <w:p>
            <w:r/>
            <w:r>
              <w:rPr>
                <w:rFonts w:ascii="Calibri" w:hAnsi="Calibri" w:eastAsia="微软雅黑"/>
                <w:rFonts w:ascii="Calibri" w:hAnsi="Calibri"/>
                <w:b w:val="0"/>
                <w:i w:val="0"/>
                <w:sz w:val="16"/>
              </w:rPr>
              <w:t>My dad and I cleaned the house.</w:t>
            </w:r>
          </w:p>
        </w:tc>
        <w:tc>
          <w:tcPr>
            <w:tcW w:type="dxa" w:w="4535"/>
          </w:tcPr>
          <w:p>
            <w:r/>
            <w:r>
              <w:rPr>
                <w:rFonts w:ascii="Calibri" w:hAnsi="Calibri" w:eastAsia="微软雅黑"/>
                <w:rFonts w:ascii="Calibri" w:hAnsi="Calibri"/>
                <w:b w:val="0"/>
                <w:i w:val="0"/>
                <w:sz w:val="16"/>
              </w:rPr>
              <w:t>我爸爸和我打扫了房子。</w:t>
            </w:r>
          </w:p>
        </w:tc>
      </w:tr>
      <w:tr>
        <w:tc>
          <w:tcPr>
            <w:tcW w:type="dxa" w:w="4535"/>
          </w:tcPr>
          <w:p>
            <w:r/>
            <w:r>
              <w:rPr>
                <w:rFonts w:ascii="Calibri" w:hAnsi="Calibri" w:eastAsia="微软雅黑"/>
                <w:rFonts w:ascii="Calibri" w:hAnsi="Calibri"/>
                <w:b w:val="0"/>
                <w:i w:val="0"/>
                <w:sz w:val="16"/>
              </w:rPr>
              <w:t>We dressed in red and counted down to the new year.</w:t>
            </w:r>
          </w:p>
        </w:tc>
        <w:tc>
          <w:tcPr>
            <w:tcW w:type="dxa" w:w="4535"/>
          </w:tcPr>
          <w:p>
            <w:r/>
            <w:r>
              <w:rPr>
                <w:rFonts w:ascii="Calibri" w:hAnsi="Calibri" w:eastAsia="微软雅黑"/>
                <w:rFonts w:ascii="Calibri" w:hAnsi="Calibri"/>
                <w:b w:val="0"/>
                <w:i w:val="0"/>
                <w:sz w:val="16"/>
              </w:rPr>
              <w:t>我们穿红衣，倒计时迎接新年。</w:t>
            </w:r>
          </w:p>
        </w:tc>
      </w:tr>
      <w:tr>
        <w:tc>
          <w:tcPr>
            <w:tcW w:type="dxa" w:w="4535"/>
          </w:tcPr>
          <w:p>
            <w:r/>
            <w:r>
              <w:rPr>
                <w:rFonts w:ascii="Calibri" w:hAnsi="Calibri" w:eastAsia="微软雅黑"/>
                <w:rFonts w:ascii="Calibri" w:hAnsi="Calibri"/>
                <w:b w:val="0"/>
                <w:i w:val="0"/>
                <w:sz w:val="16"/>
              </w:rPr>
              <w:t>We enjoyed some mooncakes and fruit.</w:t>
            </w:r>
          </w:p>
        </w:tc>
        <w:tc>
          <w:tcPr>
            <w:tcW w:type="dxa" w:w="4535"/>
          </w:tcPr>
          <w:p>
            <w:r/>
            <w:r>
              <w:rPr>
                <w:rFonts w:ascii="Calibri" w:hAnsi="Calibri" w:eastAsia="微软雅黑"/>
                <w:rFonts w:ascii="Calibri" w:hAnsi="Calibri"/>
                <w:b w:val="0"/>
                <w:i w:val="0"/>
                <w:sz w:val="16"/>
              </w:rPr>
              <w:t>我们吃了美味的月饼和水果。</w:t>
            </w:r>
          </w:p>
        </w:tc>
      </w:tr>
      <w:tr>
        <w:tc>
          <w:tcPr>
            <w:tcW w:type="dxa" w:w="4535"/>
          </w:tcPr>
          <w:p>
            <w:r/>
            <w:r>
              <w:rPr>
                <w:rFonts w:ascii="Calibri" w:hAnsi="Calibri" w:eastAsia="微软雅黑"/>
                <w:rFonts w:ascii="Calibri" w:hAnsi="Calibri"/>
                <w:b w:val="0"/>
                <w:i w:val="0"/>
                <w:sz w:val="16"/>
              </w:rPr>
              <w:t>We can paste fu and eat jiaozi together.</w:t>
            </w:r>
          </w:p>
        </w:tc>
        <w:tc>
          <w:tcPr>
            <w:tcW w:type="dxa" w:w="4535"/>
          </w:tcPr>
          <w:p>
            <w:r/>
            <w:r>
              <w:rPr>
                <w:rFonts w:ascii="Calibri" w:hAnsi="Calibri" w:eastAsia="微软雅黑"/>
                <w:rFonts w:ascii="Calibri" w:hAnsi="Calibri"/>
                <w:b w:val="0"/>
                <w:i w:val="0"/>
                <w:sz w:val="16"/>
              </w:rPr>
              <w:t>我们可以一起贴福字、吃饺子。</w:t>
            </w:r>
          </w:p>
        </w:tc>
      </w:tr>
      <w:tr>
        <w:tc>
          <w:tcPr>
            <w:tcW w:type="dxa" w:w="4535"/>
          </w:tcPr>
          <w:p>
            <w:r/>
            <w:r>
              <w:rPr>
                <w:rFonts w:ascii="Calibri" w:hAnsi="Calibri" w:eastAsia="微软雅黑"/>
                <w:rFonts w:ascii="Calibri" w:hAnsi="Calibri"/>
                <w:b w:val="0"/>
                <w:i w:val="0"/>
                <w:sz w:val="16"/>
              </w:rPr>
              <w:t>Finally, his team won the race!</w:t>
            </w:r>
          </w:p>
        </w:tc>
        <w:tc>
          <w:tcPr>
            <w:tcW w:type="dxa" w:w="4535"/>
          </w:tcPr>
          <w:p>
            <w:r/>
            <w:r>
              <w:rPr>
                <w:rFonts w:ascii="Calibri" w:hAnsi="Calibri" w:eastAsia="微软雅黑"/>
                <w:rFonts w:ascii="Calibri" w:hAnsi="Calibri"/>
                <w:b w:val="0"/>
                <w:i w:val="0"/>
                <w:sz w:val="16"/>
              </w:rPr>
              <w:t>最后，他的队伍赢得了比赛！</w:t>
            </w:r>
          </w:p>
        </w:tc>
      </w:tr>
      <w:tr>
        <w:tc>
          <w:tcPr>
            <w:tcW w:type="dxa" w:w="4535"/>
          </w:tcPr>
          <w:p>
            <w:r/>
            <w:r>
              <w:rPr>
                <w:rFonts w:ascii="Calibri" w:hAnsi="Calibri" w:eastAsia="微软雅黑"/>
                <w:rFonts w:ascii="Calibri" w:hAnsi="Calibri"/>
                <w:b w:val="0"/>
                <w:i w:val="0"/>
                <w:sz w:val="16"/>
              </w:rPr>
              <w:t>It was the best Dragon Boat Festival ever!</w:t>
            </w:r>
          </w:p>
        </w:tc>
        <w:tc>
          <w:tcPr>
            <w:tcW w:type="dxa" w:w="4535"/>
          </w:tcPr>
          <w:p>
            <w:r/>
            <w:r>
              <w:rPr>
                <w:rFonts w:ascii="Calibri" w:hAnsi="Calibri" w:eastAsia="微软雅黑"/>
                <w:rFonts w:ascii="Calibri" w:hAnsi="Calibri"/>
                <w:b w:val="0"/>
                <w:i w:val="0"/>
                <w:sz w:val="16"/>
              </w:rPr>
              <w:t>这是有史以来最好的端午节！</w:t>
            </w:r>
          </w:p>
        </w:tc>
      </w:tr>
    </w:tbl>
    <w:p/>
    <w:p>
      <w:pPr>
        <w:spacing w:before="160" w:after="120"/>
      </w:pPr>
      <w:r>
        <w:rPr>
          <w:rFonts w:ascii="Calibri" w:hAnsi="Calibri" w:eastAsia="微软雅黑"/>
          <w:rFonts w:ascii="Calibri" w:hAnsi="Calibri"/>
          <w:b/>
          <w:i w:val="0"/>
          <w:color w:val="1A5FA8"/>
          <w:sz w:val="28"/>
        </w:rPr>
        <w:t>语法发现：一般过去时疑问句 Did you...?</w:t>
      </w:r>
    </w:p>
    <w:p>
      <w:pPr>
        <w:spacing w:after="120"/>
      </w:pPr>
      <w:r>
        <w:rPr>
          <w:rFonts w:ascii="Calibri" w:hAnsi="Calibri" w:eastAsia="微软雅黑"/>
          <w:rFonts w:ascii="Calibri" w:hAnsi="Calibri"/>
          <w:b w:val="0"/>
          <w:i w:val="0"/>
          <w:sz w:val="18"/>
        </w:rPr>
        <w:t>• Did you eat mooncakes? — Yes, we did.  —  你们吃月饼了吗？— 是的。</w:t>
      </w:r>
    </w:p>
    <w:p>
      <w:pPr>
        <w:spacing w:after="120"/>
      </w:pPr>
      <w:r>
        <w:rPr>
          <w:rFonts w:ascii="Calibri" w:hAnsi="Calibri" w:eastAsia="微软雅黑"/>
          <w:rFonts w:ascii="Calibri" w:hAnsi="Calibri"/>
          <w:b w:val="0"/>
          <w:i w:val="0"/>
          <w:sz w:val="18"/>
        </w:rPr>
        <w:t>• Did you take a trip? — No, we didn't.  —  你们去旅行了吗？— 没有。</w:t>
      </w:r>
    </w:p>
    <w:p>
      <w:pPr>
        <w:spacing w:after="120"/>
      </w:pPr>
      <w:r>
        <w:rPr>
          <w:rFonts w:ascii="Calibri" w:hAnsi="Calibri" w:eastAsia="微软雅黑"/>
          <w:rFonts w:ascii="Calibri" w:hAnsi="Calibri"/>
          <w:b w:val="0"/>
          <w:i w:val="0"/>
          <w:sz w:val="18"/>
        </w:rPr>
        <w:t>• clean → cleaned    paste → pasted  —  规则动词加 -ed</w:t>
      </w:r>
    </w:p>
    <w:p>
      <w:pPr>
        <w:spacing w:after="120"/>
      </w:pPr>
      <w:r>
        <w:rPr>
          <w:rFonts w:ascii="Calibri" w:hAnsi="Calibri" w:eastAsia="微软雅黑"/>
          <w:rFonts w:ascii="Calibri" w:hAnsi="Calibri"/>
          <w:b w:val="0"/>
          <w:i w:val="0"/>
          <w:sz w:val="18"/>
        </w:rPr>
        <w:t>• run → ran    eat → ate  —  不规则动词要牢记</w:t>
      </w:r>
    </w:p>
    <w:p>
      <w:pPr>
        <w:spacing w:after="120"/>
      </w:pPr>
      <w:r>
        <w:rPr>
          <w:rFonts w:ascii="Calibri" w:hAnsi="Calibri" w:eastAsia="微软雅黑"/>
          <w:rFonts w:ascii="Calibri" w:hAnsi="Calibri"/>
          <w:b/>
          <w:i w:val="0"/>
          <w:sz w:val="18"/>
        </w:rPr>
        <w:t>老师提示：</w:t>
      </w:r>
    </w:p>
    <w:p>
      <w:pPr>
        <w:spacing w:after="120"/>
      </w:pPr>
      <w:r>
        <w:rPr>
          <w:rFonts w:ascii="Calibri" w:hAnsi="Calibri" w:eastAsia="微软雅黑"/>
          <w:rFonts w:ascii="Calibri" w:hAnsi="Calibri"/>
          <w:b w:val="0"/>
          <w:i w:val="0"/>
          <w:sz w:val="18"/>
        </w:rPr>
        <w:t xml:space="preserve">  - Did + 主语 + 动词原形?</w:t>
      </w:r>
    </w:p>
    <w:p>
      <w:pPr>
        <w:spacing w:after="120"/>
      </w:pPr>
      <w:r>
        <w:rPr>
          <w:rFonts w:ascii="Calibri" w:hAnsi="Calibri" w:eastAsia="微软雅黑"/>
          <w:rFonts w:ascii="Calibri" w:hAnsi="Calibri"/>
          <w:b w:val="0"/>
          <w:i w:val="0"/>
          <w:sz w:val="18"/>
        </w:rPr>
        <w:t xml:space="preserve">  - 肯定答：Yes, 主语 + did.</w:t>
      </w:r>
    </w:p>
    <w:p>
      <w:pPr>
        <w:spacing w:after="120"/>
      </w:pPr>
      <w:r>
        <w:rPr>
          <w:rFonts w:ascii="Calibri" w:hAnsi="Calibri" w:eastAsia="微软雅黑"/>
          <w:rFonts w:ascii="Calibri" w:hAnsi="Calibri"/>
          <w:b w:val="0"/>
          <w:i w:val="0"/>
          <w:sz w:val="18"/>
        </w:rPr>
        <w:t xml:space="preserve">  - 否定答：No, 主语 + didn't.</w:t>
      </w:r>
    </w:p>
    <w:p>
      <w:pPr>
        <w:spacing w:after="120"/>
      </w:pPr>
      <w:r>
        <w:rPr>
          <w:rFonts w:ascii="Calibri" w:hAnsi="Calibri" w:eastAsia="微软雅黑"/>
          <w:rFonts w:ascii="Calibri" w:hAnsi="Calibri"/>
          <w:b w:val="0"/>
          <w:i w:val="0"/>
          <w:sz w:val="18"/>
        </w:rPr>
        <w:t xml:space="preserve">  - 助动词 did 后动词必须用原形</w:t>
      </w:r>
    </w:p>
    <w:p>
      <w:pPr>
        <w:spacing w:before="160" w:after="120"/>
      </w:pPr>
      <w:r>
        <w:rPr>
          <w:rFonts w:ascii="Calibri" w:hAnsi="Calibri" w:eastAsia="微软雅黑"/>
          <w:rFonts w:ascii="Calibri" w:hAnsi="Calibri"/>
          <w:b/>
          <w:i w:val="0"/>
          <w:color w:val="1A5FA8"/>
          <w:sz w:val="28"/>
        </w:rPr>
        <w:t>阅读：The Spring Festival</w:t>
      </w:r>
    </w:p>
    <w:p>
      <w:pPr>
        <w:spacing w:after="120"/>
      </w:pPr>
      <w:r>
        <w:rPr>
          <w:rFonts w:ascii="Calibri" w:hAnsi="Calibri" w:eastAsia="微软雅黑"/>
          <w:rFonts w:ascii="Calibri" w:hAnsi="Calibri"/>
          <w:b w:val="0"/>
          <w:i w:val="0"/>
          <w:sz w:val="18"/>
        </w:rPr>
        <w:t>The Spring Festival was great fun! My family cleaned the house and pasted fu on the door. We dressed in red and waited for the Spring Festival Gala. We counted down to the new year. We enjoyed mooncakes and fruit. It was the best festival ever!</w:t>
      </w:r>
    </w:p>
    <w:p>
      <w:pPr>
        <w:spacing w:after="120"/>
      </w:pPr>
      <w:r>
        <w:rPr>
          <w:rFonts w:ascii="Calibri" w:hAnsi="Calibri" w:eastAsia="微软雅黑"/>
          <w:rFonts w:ascii="Calibri" w:hAnsi="Calibri"/>
          <w:b w:val="0"/>
          <w:i w:val="0"/>
          <w:color w:val="555555"/>
          <w:sz w:val="18"/>
        </w:rPr>
        <w:t>关键词：Spring Festival · paste fu · dress in red · mooncakes · count down</w:t>
      </w:r>
    </w:p>
    <w:p>
      <w:pPr>
        <w:spacing w:before="160" w:after="120"/>
      </w:pPr>
      <w:r>
        <w:rPr>
          <w:rFonts w:ascii="Calibri" w:hAnsi="Calibri" w:eastAsia="微软雅黑"/>
          <w:rFonts w:ascii="Calibri" w:hAnsi="Calibri"/>
          <w:b/>
          <w:i w:val="0"/>
          <w:color w:val="1A5FA8"/>
          <w:sz w:val="28"/>
        </w:rPr>
        <w:t>附录2 本单元词汇（25 词）</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3402"/>
            <w:shd w:fill="E8F4FC" w:val="clear"/>
          </w:tcPr>
          <w:p>
            <w:r/>
            <w:r>
              <w:rPr>
                <w:rFonts w:ascii="Calibri" w:hAnsi="Calibri" w:eastAsia="微软雅黑"/>
                <w:rFonts w:ascii="Calibri" w:hAnsi="Calibri"/>
                <w:b/>
                <w:i w:val="0"/>
                <w:sz w:val="18"/>
              </w:rPr>
              <w:t>释义</w:t>
            </w:r>
          </w:p>
        </w:tc>
        <w:tc>
          <w:tcPr>
            <w:tcW w:type="dxa" w:w="1134"/>
            <w:shd w:fill="E8F4FC" w:val="clear"/>
          </w:tcPr>
          <w:p>
            <w:r/>
            <w:r>
              <w:rPr>
                <w:rFonts w:ascii="Calibri" w:hAnsi="Calibri" w:eastAsia="微软雅黑"/>
                <w:rFonts w:ascii="Calibri" w:hAnsi="Calibri"/>
                <w:b/>
                <w:i w:val="0"/>
                <w:sz w:val="18"/>
              </w:rPr>
              <w:t>课本页</w:t>
            </w:r>
          </w:p>
        </w:tc>
      </w:tr>
      <w:tr>
        <w:tc>
          <w:tcPr>
            <w:tcW w:type="dxa" w:w="2268"/>
          </w:tcPr>
          <w:p>
            <w:r/>
            <w:r>
              <w:rPr>
                <w:rFonts w:ascii="Calibri" w:hAnsi="Calibri" w:eastAsia="微软雅黑"/>
                <w:rFonts w:ascii="Calibri" w:hAnsi="Calibri"/>
                <w:b w:val="0"/>
                <w:i w:val="0"/>
                <w:sz w:val="16"/>
              </w:rPr>
              <w:t>paste</w:t>
            </w:r>
          </w:p>
        </w:tc>
        <w:tc>
          <w:tcPr>
            <w:tcW w:type="dxa" w:w="1701"/>
          </w:tcPr>
          <w:p>
            <w:r/>
            <w:r>
              <w:rPr>
                <w:rFonts w:ascii="Calibri" w:hAnsi="Calibri" w:eastAsia="微软雅黑"/>
                <w:rFonts w:ascii="Calibri" w:hAnsi="Calibri"/>
                <w:b w:val="0"/>
                <w:i w:val="0"/>
                <w:sz w:val="16"/>
              </w:rPr>
              <w:t>/peɪst/</w:t>
            </w:r>
          </w:p>
        </w:tc>
        <w:tc>
          <w:tcPr>
            <w:tcW w:type="dxa" w:w="3402"/>
          </w:tcPr>
          <w:p>
            <w:r/>
            <w:r>
              <w:rPr>
                <w:rFonts w:ascii="Calibri" w:hAnsi="Calibri" w:eastAsia="微软雅黑"/>
                <w:rFonts w:ascii="Calibri" w:hAnsi="Calibri"/>
                <w:b w:val="0"/>
                <w:i w:val="0"/>
                <w:sz w:val="16"/>
              </w:rPr>
              <w:t>粘贴</w:t>
            </w:r>
          </w:p>
        </w:tc>
        <w:tc>
          <w:tcPr>
            <w:tcW w:type="dxa" w:w="1134"/>
          </w:tcPr>
          <w:p>
            <w:r/>
            <w:r>
              <w:rPr>
                <w:rFonts w:ascii="Calibri" w:hAnsi="Calibri" w:eastAsia="微软雅黑"/>
                <w:rFonts w:ascii="Calibri" w:hAnsi="Calibri"/>
                <w:b w:val="0"/>
                <w:i w:val="0"/>
                <w:sz w:val="16"/>
              </w:rPr>
              <w:t>P.16</w:t>
            </w:r>
          </w:p>
        </w:tc>
      </w:tr>
      <w:tr>
        <w:tc>
          <w:tcPr>
            <w:tcW w:type="dxa" w:w="2268"/>
          </w:tcPr>
          <w:p>
            <w:r/>
            <w:r>
              <w:rPr>
                <w:rFonts w:ascii="Calibri" w:hAnsi="Calibri" w:eastAsia="微软雅黑"/>
                <w:rFonts w:ascii="Calibri" w:hAnsi="Calibri"/>
                <w:b w:val="0"/>
                <w:i w:val="0"/>
                <w:sz w:val="16"/>
              </w:rPr>
              <w:t>★dress</w:t>
            </w:r>
          </w:p>
        </w:tc>
        <w:tc>
          <w:tcPr>
            <w:tcW w:type="dxa" w:w="1701"/>
          </w:tcPr>
          <w:p>
            <w:r/>
            <w:r>
              <w:rPr>
                <w:rFonts w:ascii="Calibri" w:hAnsi="Calibri" w:eastAsia="微软雅黑"/>
                <w:rFonts w:ascii="Calibri" w:hAnsi="Calibri"/>
                <w:b w:val="0"/>
                <w:i w:val="0"/>
                <w:sz w:val="16"/>
              </w:rPr>
              <w:t>/dres/</w:t>
            </w:r>
          </w:p>
        </w:tc>
        <w:tc>
          <w:tcPr>
            <w:tcW w:type="dxa" w:w="3402"/>
          </w:tcPr>
          <w:p>
            <w:r/>
            <w:r>
              <w:rPr>
                <w:rFonts w:ascii="Calibri" w:hAnsi="Calibri" w:eastAsia="微软雅黑"/>
                <w:rFonts w:ascii="Calibri" w:hAnsi="Calibri"/>
                <w:b w:val="0"/>
                <w:i w:val="0"/>
                <w:sz w:val="16"/>
              </w:rPr>
              <w:t>穿衣服</w:t>
            </w:r>
          </w:p>
        </w:tc>
        <w:tc>
          <w:tcPr>
            <w:tcW w:type="dxa" w:w="1134"/>
          </w:tcPr>
          <w:p>
            <w:r/>
            <w:r>
              <w:rPr>
                <w:rFonts w:ascii="Calibri" w:hAnsi="Calibri" w:eastAsia="微软雅黑"/>
                <w:rFonts w:ascii="Calibri" w:hAnsi="Calibri"/>
                <w:b w:val="0"/>
                <w:i w:val="0"/>
                <w:sz w:val="16"/>
              </w:rPr>
              <w:t>P.17</w:t>
            </w:r>
          </w:p>
        </w:tc>
      </w:tr>
      <w:tr>
        <w:tc>
          <w:tcPr>
            <w:tcW w:type="dxa" w:w="2268"/>
          </w:tcPr>
          <w:p>
            <w:r/>
            <w:r>
              <w:rPr>
                <w:rFonts w:ascii="Calibri" w:hAnsi="Calibri" w:eastAsia="微软雅黑"/>
                <w:rFonts w:ascii="Calibri" w:hAnsi="Calibri"/>
                <w:b w:val="0"/>
                <w:i w:val="0"/>
                <w:sz w:val="16"/>
              </w:rPr>
              <w:t>gala</w:t>
            </w:r>
          </w:p>
        </w:tc>
        <w:tc>
          <w:tcPr>
            <w:tcW w:type="dxa" w:w="1701"/>
          </w:tcPr>
          <w:p>
            <w:r/>
            <w:r>
              <w:rPr>
                <w:rFonts w:ascii="Calibri" w:hAnsi="Calibri" w:eastAsia="微软雅黑"/>
                <w:rFonts w:ascii="Calibri" w:hAnsi="Calibri"/>
                <w:b w:val="0"/>
                <w:i w:val="0"/>
                <w:sz w:val="16"/>
              </w:rPr>
              <w:t>/'ɡɑːlə/</w:t>
            </w:r>
          </w:p>
        </w:tc>
        <w:tc>
          <w:tcPr>
            <w:tcW w:type="dxa" w:w="3402"/>
          </w:tcPr>
          <w:p>
            <w:r/>
            <w:r>
              <w:rPr>
                <w:rFonts w:ascii="Calibri" w:hAnsi="Calibri" w:eastAsia="微软雅黑"/>
                <w:rFonts w:ascii="Calibri" w:hAnsi="Calibri"/>
                <w:b w:val="0"/>
                <w:i w:val="0"/>
                <w:sz w:val="16"/>
              </w:rPr>
              <w:t>演出；庆典</w:t>
            </w:r>
          </w:p>
        </w:tc>
        <w:tc>
          <w:tcPr>
            <w:tcW w:type="dxa" w:w="1134"/>
          </w:tcPr>
          <w:p>
            <w:r/>
            <w:r>
              <w:rPr>
                <w:rFonts w:ascii="Calibri" w:hAnsi="Calibri" w:eastAsia="微软雅黑"/>
                <w:rFonts w:ascii="Calibri" w:hAnsi="Calibri"/>
                <w:b w:val="0"/>
                <w:i w:val="0"/>
                <w:sz w:val="16"/>
              </w:rPr>
              <w:t>P.17</w:t>
            </w:r>
          </w:p>
        </w:tc>
      </w:tr>
      <w:tr>
        <w:tc>
          <w:tcPr>
            <w:tcW w:type="dxa" w:w="2268"/>
          </w:tcPr>
          <w:p>
            <w:r/>
            <w:r>
              <w:rPr>
                <w:rFonts w:ascii="Calibri" w:hAnsi="Calibri" w:eastAsia="微软雅黑"/>
                <w:rFonts w:ascii="Calibri" w:hAnsi="Calibri"/>
                <w:b w:val="0"/>
                <w:i w:val="0"/>
                <w:sz w:val="16"/>
              </w:rPr>
              <w:t>count down</w:t>
            </w:r>
          </w:p>
        </w:tc>
        <w:tc>
          <w:tcPr>
            <w:tcW w:type="dxa" w:w="1701"/>
          </w:tcPr>
          <w:p>
            <w:r/>
            <w:r>
              <w:rPr>
                <w:rFonts w:ascii="Calibri" w:hAnsi="Calibri" w:eastAsia="微软雅黑"/>
                <w:rFonts w:ascii="Calibri" w:hAnsi="Calibri"/>
                <w:b w:val="0"/>
                <w:i w:val="0"/>
                <w:sz w:val="16"/>
              </w:rPr>
              <w:t>/kaʊnt/</w:t>
            </w:r>
          </w:p>
        </w:tc>
        <w:tc>
          <w:tcPr>
            <w:tcW w:type="dxa" w:w="3402"/>
          </w:tcPr>
          <w:p>
            <w:r/>
            <w:r>
              <w:rPr>
                <w:rFonts w:ascii="Calibri" w:hAnsi="Calibri" w:eastAsia="微软雅黑"/>
                <w:rFonts w:ascii="Calibri" w:hAnsi="Calibri"/>
                <w:b w:val="0"/>
                <w:i w:val="0"/>
                <w:sz w:val="16"/>
              </w:rPr>
              <w:t>/daʊn/ 倒计时</w:t>
            </w:r>
          </w:p>
        </w:tc>
        <w:tc>
          <w:tcPr>
            <w:tcW w:type="dxa" w:w="1134"/>
          </w:tcPr>
          <w:p>
            <w:r/>
            <w:r>
              <w:rPr>
                <w:rFonts w:ascii="Calibri" w:hAnsi="Calibri" w:eastAsia="微软雅黑"/>
                <w:rFonts w:ascii="Calibri" w:hAnsi="Calibri"/>
                <w:b w:val="0"/>
                <w:i w:val="0"/>
                <w:sz w:val="16"/>
              </w:rPr>
              <w:t>P.17</w:t>
            </w:r>
          </w:p>
        </w:tc>
      </w:tr>
      <w:tr>
        <w:tc>
          <w:tcPr>
            <w:tcW w:type="dxa" w:w="2268"/>
          </w:tcPr>
          <w:p>
            <w:r/>
            <w:r>
              <w:rPr>
                <w:rFonts w:ascii="Calibri" w:hAnsi="Calibri" w:eastAsia="微软雅黑"/>
                <w:rFonts w:ascii="Calibri" w:hAnsi="Calibri"/>
                <w:b w:val="0"/>
                <w:i w:val="0"/>
                <w:sz w:val="16"/>
              </w:rPr>
              <w:t>marathon</w:t>
            </w:r>
          </w:p>
        </w:tc>
        <w:tc>
          <w:tcPr>
            <w:tcW w:type="dxa" w:w="1701"/>
          </w:tcPr>
          <w:p>
            <w:r/>
            <w:r>
              <w:rPr>
                <w:rFonts w:ascii="Calibri" w:hAnsi="Calibri" w:eastAsia="微软雅黑"/>
                <w:rFonts w:ascii="Calibri" w:hAnsi="Calibri"/>
                <w:b w:val="0"/>
                <w:i w:val="0"/>
                <w:sz w:val="16"/>
              </w:rPr>
              <w:t>/'mærəθən/</w:t>
            </w:r>
          </w:p>
        </w:tc>
        <w:tc>
          <w:tcPr>
            <w:tcW w:type="dxa" w:w="3402"/>
          </w:tcPr>
          <w:p>
            <w:r/>
            <w:r>
              <w:rPr>
                <w:rFonts w:ascii="Calibri" w:hAnsi="Calibri" w:eastAsia="微软雅黑"/>
                <w:rFonts w:ascii="Calibri" w:hAnsi="Calibri"/>
                <w:b w:val="0"/>
                <w:i w:val="0"/>
                <w:sz w:val="16"/>
              </w:rPr>
              <w:t>马拉松赛跑</w:t>
            </w:r>
          </w:p>
        </w:tc>
        <w:tc>
          <w:tcPr>
            <w:tcW w:type="dxa" w:w="1134"/>
          </w:tcPr>
          <w:p>
            <w:r/>
            <w:r>
              <w:rPr>
                <w:rFonts w:ascii="Calibri" w:hAnsi="Calibri" w:eastAsia="微软雅黑"/>
                <w:rFonts w:ascii="Calibri" w:hAnsi="Calibri"/>
                <w:b w:val="0"/>
                <w:i w:val="0"/>
                <w:sz w:val="16"/>
              </w:rPr>
              <w:t>P.18</w:t>
            </w:r>
          </w:p>
        </w:tc>
      </w:tr>
      <w:tr>
        <w:tc>
          <w:tcPr>
            <w:tcW w:type="dxa" w:w="2268"/>
          </w:tcPr>
          <w:p>
            <w:r/>
            <w:r>
              <w:rPr>
                <w:rFonts w:ascii="Calibri" w:hAnsi="Calibri" w:eastAsia="微软雅黑"/>
                <w:rFonts w:ascii="Calibri" w:hAnsi="Calibri"/>
                <w:b w:val="0"/>
                <w:i w:val="0"/>
                <w:sz w:val="16"/>
              </w:rPr>
              <w:t>as</w:t>
            </w:r>
          </w:p>
        </w:tc>
        <w:tc>
          <w:tcPr>
            <w:tcW w:type="dxa" w:w="1701"/>
          </w:tcPr>
          <w:p>
            <w:r/>
            <w:r>
              <w:rPr>
                <w:rFonts w:ascii="Calibri" w:hAnsi="Calibri" w:eastAsia="微软雅黑"/>
                <w:rFonts w:ascii="Calibri" w:hAnsi="Calibri"/>
                <w:b w:val="0"/>
                <w:i w:val="0"/>
                <w:sz w:val="16"/>
              </w:rPr>
              <w:t>/æz/</w:t>
            </w:r>
          </w:p>
        </w:tc>
        <w:tc>
          <w:tcPr>
            <w:tcW w:type="dxa" w:w="3402"/>
          </w:tcPr>
          <w:p>
            <w:r/>
            <w:r>
              <w:rPr>
                <w:rFonts w:ascii="Calibri" w:hAnsi="Calibri" w:eastAsia="微软雅黑"/>
                <w:rFonts w:ascii="Calibri" w:hAnsi="Calibri"/>
                <w:b w:val="0"/>
                <w:i w:val="0"/>
                <w:sz w:val="16"/>
              </w:rPr>
              <w:t>作为</w:t>
            </w:r>
          </w:p>
        </w:tc>
        <w:tc>
          <w:tcPr>
            <w:tcW w:type="dxa" w:w="1134"/>
          </w:tcPr>
          <w:p>
            <w:r/>
            <w:r>
              <w:rPr>
                <w:rFonts w:ascii="Calibri" w:hAnsi="Calibri" w:eastAsia="微软雅黑"/>
                <w:rFonts w:ascii="Calibri" w:hAnsi="Calibri"/>
                <w:b w:val="0"/>
                <w:i w:val="0"/>
                <w:sz w:val="16"/>
              </w:rPr>
              <w:t>P.18</w:t>
            </w:r>
          </w:p>
        </w:tc>
      </w:tr>
      <w:tr>
        <w:tc>
          <w:tcPr>
            <w:tcW w:type="dxa" w:w="2268"/>
          </w:tcPr>
          <w:p>
            <w:r/>
            <w:r>
              <w:rPr>
                <w:rFonts w:ascii="Calibri" w:hAnsi="Calibri" w:eastAsia="微软雅黑"/>
                <w:rFonts w:ascii="Calibri" w:hAnsi="Calibri"/>
                <w:b w:val="0"/>
                <w:i w:val="0"/>
                <w:sz w:val="16"/>
              </w:rPr>
              <w:t>race</w:t>
            </w:r>
          </w:p>
        </w:tc>
        <w:tc>
          <w:tcPr>
            <w:tcW w:type="dxa" w:w="1701"/>
          </w:tcPr>
          <w:p>
            <w:r/>
            <w:r>
              <w:rPr>
                <w:rFonts w:ascii="Calibri" w:hAnsi="Calibri" w:eastAsia="微软雅黑"/>
                <w:rFonts w:ascii="Calibri" w:hAnsi="Calibri"/>
                <w:b w:val="0"/>
                <w:i w:val="0"/>
                <w:sz w:val="16"/>
              </w:rPr>
              <w:t>/reɪs/</w:t>
            </w:r>
          </w:p>
        </w:tc>
        <w:tc>
          <w:tcPr>
            <w:tcW w:type="dxa" w:w="3402"/>
          </w:tcPr>
          <w:p>
            <w:r/>
            <w:r>
              <w:rPr>
                <w:rFonts w:ascii="Calibri" w:hAnsi="Calibri" w:eastAsia="微软雅黑"/>
                <w:rFonts w:ascii="Calibri" w:hAnsi="Calibri"/>
                <w:b w:val="0"/>
                <w:i w:val="0"/>
                <w:sz w:val="16"/>
              </w:rPr>
              <w:t>赛跑；速度竞赛</w:t>
            </w:r>
          </w:p>
        </w:tc>
        <w:tc>
          <w:tcPr>
            <w:tcW w:type="dxa" w:w="1134"/>
          </w:tcPr>
          <w:p>
            <w:r/>
            <w:r>
              <w:rPr>
                <w:rFonts w:ascii="Calibri" w:hAnsi="Calibri" w:eastAsia="微软雅黑"/>
                <w:rFonts w:ascii="Calibri" w:hAnsi="Calibri"/>
                <w:b w:val="0"/>
                <w:i w:val="0"/>
                <w:sz w:val="16"/>
              </w:rPr>
              <w:t>P.18</w:t>
            </w:r>
          </w:p>
        </w:tc>
      </w:tr>
      <w:tr>
        <w:tc>
          <w:tcPr>
            <w:tcW w:type="dxa" w:w="2268"/>
          </w:tcPr>
          <w:p>
            <w:r/>
            <w:r>
              <w:rPr>
                <w:rFonts w:ascii="Calibri" w:hAnsi="Calibri" w:eastAsia="微软雅黑"/>
                <w:rFonts w:ascii="Calibri" w:hAnsi="Calibri"/>
                <w:b w:val="0"/>
                <w:i w:val="0"/>
                <w:sz w:val="16"/>
              </w:rPr>
              <w:t>★run</w:t>
            </w:r>
          </w:p>
        </w:tc>
        <w:tc>
          <w:tcPr>
            <w:tcW w:type="dxa" w:w="1701"/>
          </w:tcPr>
          <w:p>
            <w:r/>
            <w:r>
              <w:rPr>
                <w:rFonts w:ascii="Calibri" w:hAnsi="Calibri" w:eastAsia="微软雅黑"/>
                <w:rFonts w:ascii="Calibri" w:hAnsi="Calibri"/>
                <w:b w:val="0"/>
                <w:i w:val="0"/>
                <w:sz w:val="16"/>
              </w:rPr>
              <w:t>/rʌn/</w:t>
            </w:r>
          </w:p>
        </w:tc>
        <w:tc>
          <w:tcPr>
            <w:tcW w:type="dxa" w:w="3402"/>
          </w:tcPr>
          <w:p>
            <w:r/>
            <w:r>
              <w:rPr>
                <w:rFonts w:ascii="Calibri" w:hAnsi="Calibri" w:eastAsia="微软雅黑"/>
                <w:rFonts w:ascii="Calibri" w:hAnsi="Calibri"/>
                <w:b w:val="0"/>
                <w:i w:val="0"/>
                <w:sz w:val="16"/>
              </w:rPr>
              <w:t>（过去式 ran /ræn/）跑；奔跑</w:t>
            </w:r>
          </w:p>
        </w:tc>
        <w:tc>
          <w:tcPr>
            <w:tcW w:type="dxa" w:w="1134"/>
          </w:tcPr>
          <w:p>
            <w:r/>
            <w:r>
              <w:rPr>
                <w:rFonts w:ascii="Calibri" w:hAnsi="Calibri" w:eastAsia="微软雅黑"/>
                <w:rFonts w:ascii="Calibri" w:hAnsi="Calibri"/>
                <w:b w:val="0"/>
                <w:i w:val="0"/>
                <w:sz w:val="16"/>
              </w:rPr>
              <w:t>P.18</w:t>
            </w:r>
          </w:p>
        </w:tc>
      </w:tr>
      <w:tr>
        <w:tc>
          <w:tcPr>
            <w:tcW w:type="dxa" w:w="2268"/>
          </w:tcPr>
          <w:p>
            <w:r/>
            <w:r>
              <w:rPr>
                <w:rFonts w:ascii="Calibri" w:hAnsi="Calibri" w:eastAsia="微软雅黑"/>
                <w:rFonts w:ascii="Calibri" w:hAnsi="Calibri"/>
                <w:b w:val="0"/>
                <w:i w:val="0"/>
                <w:sz w:val="16"/>
              </w:rPr>
              <w:t>cheer</w:t>
            </w:r>
          </w:p>
        </w:tc>
        <w:tc>
          <w:tcPr>
            <w:tcW w:type="dxa" w:w="1701"/>
          </w:tcPr>
          <w:p>
            <w:r/>
            <w:r>
              <w:rPr>
                <w:rFonts w:ascii="Calibri" w:hAnsi="Calibri" w:eastAsia="微软雅黑"/>
                <w:rFonts w:ascii="Calibri" w:hAnsi="Calibri"/>
                <w:b w:val="0"/>
                <w:i w:val="0"/>
                <w:sz w:val="16"/>
              </w:rPr>
              <w:t>/tʃɪə(r)/</w:t>
            </w:r>
          </w:p>
        </w:tc>
        <w:tc>
          <w:tcPr>
            <w:tcW w:type="dxa" w:w="3402"/>
          </w:tcPr>
          <w:p>
            <w:r/>
            <w:r>
              <w:rPr>
                <w:rFonts w:ascii="Calibri" w:hAnsi="Calibri" w:eastAsia="微软雅黑"/>
                <w:rFonts w:ascii="Calibri" w:hAnsi="Calibri"/>
                <w:b w:val="0"/>
                <w:i w:val="0"/>
                <w:sz w:val="16"/>
              </w:rPr>
              <w:t>欢呼；加油</w:t>
            </w:r>
          </w:p>
        </w:tc>
        <w:tc>
          <w:tcPr>
            <w:tcW w:type="dxa" w:w="1134"/>
          </w:tcPr>
          <w:p>
            <w:r/>
            <w:r>
              <w:rPr>
                <w:rFonts w:ascii="Calibri" w:hAnsi="Calibri" w:eastAsia="微软雅黑"/>
                <w:rFonts w:ascii="Calibri" w:hAnsi="Calibri"/>
                <w:b w:val="0"/>
                <w:i w:val="0"/>
                <w:sz w:val="16"/>
              </w:rPr>
              <w:t>P.18</w:t>
            </w:r>
          </w:p>
        </w:tc>
      </w:tr>
      <w:tr>
        <w:tc>
          <w:tcPr>
            <w:tcW w:type="dxa" w:w="2268"/>
          </w:tcPr>
          <w:p>
            <w:r/>
            <w:r>
              <w:rPr>
                <w:rFonts w:ascii="Calibri" w:hAnsi="Calibri" w:eastAsia="微软雅黑"/>
                <w:rFonts w:ascii="Calibri" w:hAnsi="Calibri"/>
                <w:b w:val="0"/>
                <w:i w:val="0"/>
                <w:sz w:val="16"/>
              </w:rPr>
              <w:t>book fair</w:t>
            </w:r>
          </w:p>
        </w:tc>
        <w:tc>
          <w:tcPr>
            <w:tcW w:type="dxa" w:w="1701"/>
          </w:tcPr>
          <w:p>
            <w:r/>
            <w:r>
              <w:rPr>
                <w:rFonts w:ascii="Calibri" w:hAnsi="Calibri" w:eastAsia="微软雅黑"/>
                <w:rFonts w:ascii="Calibri" w:hAnsi="Calibri"/>
                <w:b w:val="0"/>
                <w:i w:val="0"/>
                <w:sz w:val="16"/>
              </w:rPr>
              <w:t>/feə(r)/</w:t>
            </w:r>
          </w:p>
        </w:tc>
        <w:tc>
          <w:tcPr>
            <w:tcW w:type="dxa" w:w="3402"/>
          </w:tcPr>
          <w:p>
            <w:r/>
            <w:r>
              <w:rPr>
                <w:rFonts w:ascii="Calibri" w:hAnsi="Calibri" w:eastAsia="微软雅黑"/>
                <w:rFonts w:ascii="Calibri" w:hAnsi="Calibri"/>
                <w:b w:val="0"/>
                <w:i w:val="0"/>
                <w:sz w:val="16"/>
              </w:rPr>
              <w:t>书市</w:t>
            </w:r>
          </w:p>
        </w:tc>
        <w:tc>
          <w:tcPr>
            <w:tcW w:type="dxa" w:w="1134"/>
          </w:tcPr>
          <w:p>
            <w:r/>
            <w:r>
              <w:rPr>
                <w:rFonts w:ascii="Calibri" w:hAnsi="Calibri" w:eastAsia="微软雅黑"/>
                <w:rFonts w:ascii="Calibri" w:hAnsi="Calibri"/>
                <w:b w:val="0"/>
                <w:i w:val="0"/>
                <w:sz w:val="16"/>
              </w:rPr>
              <w:t>P.18</w:t>
            </w:r>
          </w:p>
        </w:tc>
      </w:tr>
      <w:tr>
        <w:tc>
          <w:tcPr>
            <w:tcW w:type="dxa" w:w="2268"/>
          </w:tcPr>
          <w:p>
            <w:r/>
            <w:r>
              <w:rPr>
                <w:rFonts w:ascii="Calibri" w:hAnsi="Calibri" w:eastAsia="微软雅黑"/>
                <w:rFonts w:ascii="Calibri" w:hAnsi="Calibri"/>
                <w:b w:val="0"/>
                <w:i w:val="0"/>
                <w:sz w:val="16"/>
              </w:rPr>
              <w:t>writer</w:t>
            </w:r>
          </w:p>
        </w:tc>
        <w:tc>
          <w:tcPr>
            <w:tcW w:type="dxa" w:w="1701"/>
          </w:tcPr>
          <w:p>
            <w:r/>
            <w:r>
              <w:rPr>
                <w:rFonts w:ascii="Calibri" w:hAnsi="Calibri" w:eastAsia="微软雅黑"/>
                <w:rFonts w:ascii="Calibri" w:hAnsi="Calibri"/>
                <w:b w:val="0"/>
                <w:i w:val="0"/>
                <w:sz w:val="16"/>
              </w:rPr>
              <w:t>/'raɪtə(r)/</w:t>
            </w:r>
          </w:p>
        </w:tc>
        <w:tc>
          <w:tcPr>
            <w:tcW w:type="dxa" w:w="3402"/>
          </w:tcPr>
          <w:p>
            <w:r/>
            <w:r>
              <w:rPr>
                <w:rFonts w:ascii="Calibri" w:hAnsi="Calibri" w:eastAsia="微软雅黑"/>
                <w:rFonts w:ascii="Calibri" w:hAnsi="Calibri"/>
                <w:b w:val="0"/>
                <w:i w:val="0"/>
                <w:sz w:val="16"/>
              </w:rPr>
              <w:t>作家；作者</w:t>
            </w:r>
          </w:p>
        </w:tc>
        <w:tc>
          <w:tcPr>
            <w:tcW w:type="dxa" w:w="1134"/>
          </w:tcPr>
          <w:p>
            <w:r/>
            <w:r>
              <w:rPr>
                <w:rFonts w:ascii="Calibri" w:hAnsi="Calibri" w:eastAsia="微软雅黑"/>
                <w:rFonts w:ascii="Calibri" w:hAnsi="Calibri"/>
                <w:b w:val="0"/>
                <w:i w:val="0"/>
                <w:sz w:val="16"/>
              </w:rPr>
              <w:t>P.19</w:t>
            </w:r>
          </w:p>
        </w:tc>
      </w:tr>
      <w:tr>
        <w:tc>
          <w:tcPr>
            <w:tcW w:type="dxa" w:w="2268"/>
          </w:tcPr>
          <w:p>
            <w:r/>
            <w:r>
              <w:rPr>
                <w:rFonts w:ascii="Calibri" w:hAnsi="Calibri" w:eastAsia="微软雅黑"/>
                <w:rFonts w:ascii="Calibri" w:hAnsi="Calibri"/>
                <w:b w:val="0"/>
                <w:i w:val="0"/>
                <w:sz w:val="16"/>
              </w:rPr>
              <w:t>★read</w:t>
            </w:r>
          </w:p>
        </w:tc>
        <w:tc>
          <w:tcPr>
            <w:tcW w:type="dxa" w:w="1701"/>
          </w:tcPr>
          <w:p>
            <w:r/>
            <w:r>
              <w:rPr>
                <w:rFonts w:ascii="Calibri" w:hAnsi="Calibri" w:eastAsia="微软雅黑"/>
                <w:rFonts w:ascii="Calibri" w:hAnsi="Calibri"/>
                <w:b w:val="0"/>
                <w:i w:val="0"/>
                <w:sz w:val="16"/>
              </w:rPr>
              <w:t>/riːd/</w:t>
            </w:r>
          </w:p>
        </w:tc>
        <w:tc>
          <w:tcPr>
            <w:tcW w:type="dxa" w:w="3402"/>
          </w:tcPr>
          <w:p>
            <w:r/>
            <w:r>
              <w:rPr>
                <w:rFonts w:ascii="Calibri" w:hAnsi="Calibri" w:eastAsia="微软雅黑"/>
                <w:rFonts w:ascii="Calibri" w:hAnsi="Calibri"/>
                <w:b w:val="0"/>
                <w:i w:val="0"/>
                <w:sz w:val="16"/>
              </w:rPr>
              <w:t>（过去式 read /red/）阅读</w:t>
            </w:r>
          </w:p>
        </w:tc>
        <w:tc>
          <w:tcPr>
            <w:tcW w:type="dxa" w:w="1134"/>
          </w:tcPr>
          <w:p>
            <w:r/>
            <w:r>
              <w:rPr>
                <w:rFonts w:ascii="Calibri" w:hAnsi="Calibri" w:eastAsia="微软雅黑"/>
                <w:rFonts w:ascii="Calibri" w:hAnsi="Calibri"/>
                <w:b w:val="0"/>
                <w:i w:val="0"/>
                <w:sz w:val="16"/>
              </w:rPr>
              <w:t>P.19</w:t>
            </w:r>
          </w:p>
        </w:tc>
      </w:tr>
      <w:tr>
        <w:tc>
          <w:tcPr>
            <w:tcW w:type="dxa" w:w="2268"/>
          </w:tcPr>
          <w:p>
            <w:r/>
            <w:r>
              <w:rPr>
                <w:rFonts w:ascii="Calibri" w:hAnsi="Calibri" w:eastAsia="微软雅黑"/>
                <w:rFonts w:ascii="Calibri" w:hAnsi="Calibri"/>
                <w:b w:val="0"/>
                <w:i w:val="0"/>
                <w:sz w:val="16"/>
              </w:rPr>
              <w:t>★make</w:t>
            </w:r>
          </w:p>
        </w:tc>
        <w:tc>
          <w:tcPr>
            <w:tcW w:type="dxa" w:w="1701"/>
          </w:tcPr>
          <w:p>
            <w:r/>
            <w:r>
              <w:rPr>
                <w:rFonts w:ascii="Calibri" w:hAnsi="Calibri" w:eastAsia="微软雅黑"/>
                <w:rFonts w:ascii="Calibri" w:hAnsi="Calibri"/>
                <w:b w:val="0"/>
                <w:i w:val="0"/>
                <w:sz w:val="16"/>
              </w:rPr>
              <w:t>/meɪk/</w:t>
            </w:r>
          </w:p>
        </w:tc>
        <w:tc>
          <w:tcPr>
            <w:tcW w:type="dxa" w:w="3402"/>
          </w:tcPr>
          <w:p>
            <w:r/>
            <w:r>
              <w:rPr>
                <w:rFonts w:ascii="Calibri" w:hAnsi="Calibri" w:eastAsia="微软雅黑"/>
                <w:rFonts w:ascii="Calibri" w:hAnsi="Calibri"/>
                <w:b w:val="0"/>
                <w:i w:val="0"/>
                <w:sz w:val="16"/>
              </w:rPr>
              <w:t>（过去式 made /meɪd/）做；使出现</w:t>
            </w:r>
          </w:p>
        </w:tc>
        <w:tc>
          <w:tcPr>
            <w:tcW w:type="dxa" w:w="1134"/>
          </w:tcPr>
          <w:p>
            <w:r/>
            <w:r>
              <w:rPr>
                <w:rFonts w:ascii="Calibri" w:hAnsi="Calibri" w:eastAsia="微软雅黑"/>
                <w:rFonts w:ascii="Calibri" w:hAnsi="Calibri"/>
                <w:b w:val="0"/>
                <w:i w:val="0"/>
                <w:sz w:val="16"/>
              </w:rPr>
              <w:t>P.19</w:t>
            </w:r>
          </w:p>
        </w:tc>
      </w:tr>
      <w:tr>
        <w:tc>
          <w:tcPr>
            <w:tcW w:type="dxa" w:w="2268"/>
          </w:tcPr>
          <w:p>
            <w:r/>
            <w:r>
              <w:rPr>
                <w:rFonts w:ascii="Calibri" w:hAnsi="Calibri" w:eastAsia="微软雅黑"/>
                <w:rFonts w:ascii="Calibri" w:hAnsi="Calibri"/>
                <w:b w:val="0"/>
                <w:i w:val="0"/>
                <w:sz w:val="16"/>
              </w:rPr>
              <w:t>★sing</w:t>
            </w:r>
          </w:p>
        </w:tc>
        <w:tc>
          <w:tcPr>
            <w:tcW w:type="dxa" w:w="1701"/>
          </w:tcPr>
          <w:p>
            <w:r/>
            <w:r>
              <w:rPr>
                <w:rFonts w:ascii="Calibri" w:hAnsi="Calibri" w:eastAsia="微软雅黑"/>
                <w:rFonts w:ascii="Calibri" w:hAnsi="Calibri"/>
                <w:b w:val="0"/>
                <w:i w:val="0"/>
                <w:sz w:val="16"/>
              </w:rPr>
              <w:t>/sɪŋ/</w:t>
            </w:r>
          </w:p>
        </w:tc>
        <w:tc>
          <w:tcPr>
            <w:tcW w:type="dxa" w:w="3402"/>
          </w:tcPr>
          <w:p>
            <w:r/>
            <w:r>
              <w:rPr>
                <w:rFonts w:ascii="Calibri" w:hAnsi="Calibri" w:eastAsia="微软雅黑"/>
                <w:rFonts w:ascii="Calibri" w:hAnsi="Calibri"/>
                <w:b w:val="0"/>
                <w:i w:val="0"/>
                <w:sz w:val="16"/>
              </w:rPr>
              <w:t>（过去式 sang /sæŋ/）唱（歌）；演唱</w:t>
            </w:r>
          </w:p>
        </w:tc>
        <w:tc>
          <w:tcPr>
            <w:tcW w:type="dxa" w:w="1134"/>
          </w:tcPr>
          <w:p>
            <w:r/>
            <w:r>
              <w:rPr>
                <w:rFonts w:ascii="Calibri" w:hAnsi="Calibri" w:eastAsia="微软雅黑"/>
                <w:rFonts w:ascii="Calibri" w:hAnsi="Calibri"/>
                <w:b w:val="0"/>
                <w:i w:val="0"/>
                <w:sz w:val="16"/>
              </w:rPr>
              <w:t>P.19</w:t>
            </w:r>
          </w:p>
        </w:tc>
      </w:tr>
      <w:tr>
        <w:tc>
          <w:tcPr>
            <w:tcW w:type="dxa" w:w="2268"/>
          </w:tcPr>
          <w:p>
            <w:r/>
            <w:r>
              <w:rPr>
                <w:rFonts w:ascii="Calibri" w:hAnsi="Calibri" w:eastAsia="微软雅黑"/>
                <w:rFonts w:ascii="Calibri" w:hAnsi="Calibri"/>
                <w:b w:val="0"/>
                <w:i w:val="0"/>
                <w:sz w:val="16"/>
              </w:rPr>
              <w:t>★wear</w:t>
            </w:r>
          </w:p>
        </w:tc>
        <w:tc>
          <w:tcPr>
            <w:tcW w:type="dxa" w:w="1701"/>
          </w:tcPr>
          <w:p>
            <w:r/>
            <w:r>
              <w:rPr>
                <w:rFonts w:ascii="Calibri" w:hAnsi="Calibri" w:eastAsia="微软雅黑"/>
                <w:rFonts w:ascii="Calibri" w:hAnsi="Calibri"/>
                <w:b w:val="0"/>
                <w:i w:val="0"/>
                <w:sz w:val="16"/>
              </w:rPr>
              <w:t>/weə(r)/</w:t>
            </w:r>
          </w:p>
        </w:tc>
        <w:tc>
          <w:tcPr>
            <w:tcW w:type="dxa" w:w="3402"/>
          </w:tcPr>
          <w:p>
            <w:r/>
            <w:r>
              <w:rPr>
                <w:rFonts w:ascii="Calibri" w:hAnsi="Calibri" w:eastAsia="微软雅黑"/>
                <w:rFonts w:ascii="Calibri" w:hAnsi="Calibri"/>
                <w:b w:val="0"/>
                <w:i w:val="0"/>
                <w:sz w:val="16"/>
              </w:rPr>
              <w:t>（过去式 wore /wɔː(r)/）穿；戴</w:t>
            </w:r>
          </w:p>
        </w:tc>
        <w:tc>
          <w:tcPr>
            <w:tcW w:type="dxa" w:w="1134"/>
          </w:tcPr>
          <w:p>
            <w:r/>
            <w:r>
              <w:rPr>
                <w:rFonts w:ascii="Calibri" w:hAnsi="Calibri" w:eastAsia="微软雅黑"/>
                <w:rFonts w:ascii="Calibri" w:hAnsi="Calibri"/>
                <w:b w:val="0"/>
                <w:i w:val="0"/>
                <w:sz w:val="16"/>
              </w:rPr>
              <w:t>P.19</w:t>
            </w:r>
          </w:p>
        </w:tc>
      </w:tr>
      <w:tr>
        <w:tc>
          <w:tcPr>
            <w:tcW w:type="dxa" w:w="2268"/>
          </w:tcPr>
          <w:p>
            <w:r/>
            <w:r>
              <w:rPr>
                <w:rFonts w:ascii="Calibri" w:hAnsi="Calibri" w:eastAsia="微软雅黑"/>
                <w:rFonts w:ascii="Calibri" w:hAnsi="Calibri"/>
                <w:b w:val="0"/>
                <w:i w:val="0"/>
                <w:sz w:val="16"/>
              </w:rPr>
              <w:t>★yesterday</w:t>
            </w:r>
          </w:p>
        </w:tc>
        <w:tc>
          <w:tcPr>
            <w:tcW w:type="dxa" w:w="1701"/>
          </w:tcPr>
          <w:p>
            <w:r/>
            <w:r>
              <w:rPr>
                <w:rFonts w:ascii="Calibri" w:hAnsi="Calibri" w:eastAsia="微软雅黑"/>
                <w:rFonts w:ascii="Calibri" w:hAnsi="Calibri"/>
                <w:b w:val="0"/>
                <w:i w:val="0"/>
                <w:sz w:val="16"/>
              </w:rPr>
              <w:t>/'jestədeɪ/</w:t>
            </w:r>
          </w:p>
        </w:tc>
        <w:tc>
          <w:tcPr>
            <w:tcW w:type="dxa" w:w="3402"/>
          </w:tcPr>
          <w:p>
            <w:r/>
            <w:r>
              <w:rPr>
                <w:rFonts w:ascii="Calibri" w:hAnsi="Calibri" w:eastAsia="微软雅黑"/>
                <w:rFonts w:ascii="Calibri" w:hAnsi="Calibri"/>
                <w:b w:val="0"/>
                <w:i w:val="0"/>
                <w:sz w:val="16"/>
              </w:rPr>
              <w:t>昨天</w:t>
            </w:r>
          </w:p>
        </w:tc>
        <w:tc>
          <w:tcPr>
            <w:tcW w:type="dxa" w:w="1134"/>
          </w:tcPr>
          <w:p>
            <w:r/>
            <w:r>
              <w:rPr>
                <w:rFonts w:ascii="Calibri" w:hAnsi="Calibri" w:eastAsia="微软雅黑"/>
                <w:rFonts w:ascii="Calibri" w:hAnsi="Calibri"/>
                <w:b w:val="0"/>
                <w:i w:val="0"/>
                <w:sz w:val="16"/>
              </w:rPr>
              <w:t>P.19</w:t>
            </w:r>
          </w:p>
        </w:tc>
      </w:tr>
      <w:tr>
        <w:tc>
          <w:tcPr>
            <w:tcW w:type="dxa" w:w="2268"/>
          </w:tcPr>
          <w:p>
            <w:r/>
            <w:r>
              <w:rPr>
                <w:rFonts w:ascii="Calibri" w:hAnsi="Calibri" w:eastAsia="微软雅黑"/>
                <w:rFonts w:ascii="Calibri" w:hAnsi="Calibri"/>
                <w:b w:val="0"/>
                <w:i w:val="0"/>
                <w:sz w:val="16"/>
              </w:rPr>
              <w:t>notice</w:t>
            </w:r>
          </w:p>
        </w:tc>
        <w:tc>
          <w:tcPr>
            <w:tcW w:type="dxa" w:w="1701"/>
          </w:tcPr>
          <w:p>
            <w:r/>
            <w:r>
              <w:rPr>
                <w:rFonts w:ascii="Calibri" w:hAnsi="Calibri" w:eastAsia="微软雅黑"/>
                <w:rFonts w:ascii="Calibri" w:hAnsi="Calibri"/>
                <w:b w:val="0"/>
                <w:i w:val="0"/>
                <w:sz w:val="16"/>
              </w:rPr>
              <w:t>/'nəʊtɪs/</w:t>
            </w:r>
          </w:p>
        </w:tc>
        <w:tc>
          <w:tcPr>
            <w:tcW w:type="dxa" w:w="3402"/>
          </w:tcPr>
          <w:p>
            <w:r/>
            <w:r>
              <w:rPr>
                <w:rFonts w:ascii="Calibri" w:hAnsi="Calibri" w:eastAsia="微软雅黑"/>
                <w:rFonts w:ascii="Calibri" w:hAnsi="Calibri"/>
                <w:b w:val="0"/>
                <w:i w:val="0"/>
                <w:sz w:val="16"/>
              </w:rPr>
              <w:t>通知</w:t>
            </w:r>
          </w:p>
        </w:tc>
        <w:tc>
          <w:tcPr>
            <w:tcW w:type="dxa" w:w="1134"/>
          </w:tcPr>
          <w:p>
            <w:r/>
            <w:r>
              <w:rPr>
                <w:rFonts w:ascii="Calibri" w:hAnsi="Calibri" w:eastAsia="微软雅黑"/>
                <w:rFonts w:ascii="Calibri" w:hAnsi="Calibri"/>
                <w:b w:val="0"/>
                <w:i w:val="0"/>
                <w:sz w:val="16"/>
              </w:rPr>
              <w:t>P.20</w:t>
            </w:r>
          </w:p>
        </w:tc>
      </w:tr>
      <w:tr>
        <w:tc>
          <w:tcPr>
            <w:tcW w:type="dxa" w:w="2268"/>
          </w:tcPr>
          <w:p>
            <w:r/>
            <w:r>
              <w:rPr>
                <w:rFonts w:ascii="Calibri" w:hAnsi="Calibri" w:eastAsia="微软雅黑"/>
                <w:rFonts w:ascii="Calibri" w:hAnsi="Calibri"/>
                <w:b w:val="0"/>
                <w:i w:val="0"/>
                <w:sz w:val="16"/>
              </w:rPr>
              <w:t>★wake</w:t>
            </w:r>
          </w:p>
        </w:tc>
        <w:tc>
          <w:tcPr>
            <w:tcW w:type="dxa" w:w="1701"/>
          </w:tcPr>
          <w:p>
            <w:r/>
            <w:r>
              <w:rPr>
                <w:rFonts w:ascii="Calibri" w:hAnsi="Calibri" w:eastAsia="微软雅黑"/>
                <w:rFonts w:ascii="Calibri" w:hAnsi="Calibri"/>
                <w:b w:val="0"/>
                <w:i w:val="0"/>
                <w:sz w:val="16"/>
              </w:rPr>
              <w:t>/weɪk/</w:t>
            </w:r>
          </w:p>
        </w:tc>
        <w:tc>
          <w:tcPr>
            <w:tcW w:type="dxa" w:w="3402"/>
          </w:tcPr>
          <w:p>
            <w:r/>
            <w:r>
              <w:rPr>
                <w:rFonts w:ascii="Calibri" w:hAnsi="Calibri" w:eastAsia="微软雅黑"/>
                <w:rFonts w:ascii="Calibri" w:hAnsi="Calibri"/>
                <w:b w:val="0"/>
                <w:i w:val="0"/>
                <w:sz w:val="16"/>
              </w:rPr>
              <w:t>（过去式 woke /wəʊk/）醒；醒来</w:t>
            </w:r>
          </w:p>
        </w:tc>
        <w:tc>
          <w:tcPr>
            <w:tcW w:type="dxa" w:w="1134"/>
          </w:tcPr>
          <w:p>
            <w:r/>
            <w:r>
              <w:rPr>
                <w:rFonts w:ascii="Calibri" w:hAnsi="Calibri" w:eastAsia="微软雅黑"/>
                <w:rFonts w:ascii="Calibri" w:hAnsi="Calibri"/>
                <w:b w:val="0"/>
                <w:i w:val="0"/>
                <w:sz w:val="16"/>
              </w:rPr>
              <w:t>P.20</w:t>
            </w:r>
          </w:p>
        </w:tc>
      </w:tr>
      <w:tr>
        <w:tc>
          <w:tcPr>
            <w:tcW w:type="dxa" w:w="2268"/>
          </w:tcPr>
          <w:p>
            <w:r/>
            <w:r>
              <w:rPr>
                <w:rFonts w:ascii="Calibri" w:hAnsi="Calibri" w:eastAsia="微软雅黑"/>
                <w:rFonts w:ascii="Calibri" w:hAnsi="Calibri"/>
                <w:b w:val="0"/>
                <w:i w:val="0"/>
                <w:sz w:val="16"/>
              </w:rPr>
              <w:t>later</w:t>
            </w:r>
          </w:p>
        </w:tc>
        <w:tc>
          <w:tcPr>
            <w:tcW w:type="dxa" w:w="1701"/>
          </w:tcPr>
          <w:p>
            <w:r/>
            <w:r>
              <w:rPr>
                <w:rFonts w:ascii="Calibri" w:hAnsi="Calibri" w:eastAsia="微软雅黑"/>
                <w:rFonts w:ascii="Calibri" w:hAnsi="Calibri"/>
                <w:b w:val="0"/>
                <w:i w:val="0"/>
                <w:sz w:val="16"/>
              </w:rPr>
              <w:t>/'leɪtə(r)/</w:t>
            </w:r>
          </w:p>
        </w:tc>
        <w:tc>
          <w:tcPr>
            <w:tcW w:type="dxa" w:w="3402"/>
          </w:tcPr>
          <w:p>
            <w:r/>
            <w:r>
              <w:rPr>
                <w:rFonts w:ascii="Calibri" w:hAnsi="Calibri" w:eastAsia="微软雅黑"/>
                <w:rFonts w:ascii="Calibri" w:hAnsi="Calibri"/>
                <w:b w:val="0"/>
                <w:i w:val="0"/>
                <w:sz w:val="16"/>
              </w:rPr>
              <w:t>随后；后来</w:t>
            </w:r>
          </w:p>
        </w:tc>
        <w:tc>
          <w:tcPr>
            <w:tcW w:type="dxa" w:w="1134"/>
          </w:tcPr>
          <w:p>
            <w:r/>
            <w:r>
              <w:rPr>
                <w:rFonts w:ascii="Calibri" w:hAnsi="Calibri" w:eastAsia="微软雅黑"/>
                <w:rFonts w:ascii="Calibri" w:hAnsi="Calibri"/>
                <w:b w:val="0"/>
                <w:i w:val="0"/>
                <w:sz w:val="16"/>
              </w:rPr>
              <w:t>P.20</w:t>
            </w:r>
          </w:p>
        </w:tc>
      </w:tr>
      <w:tr>
        <w:tc>
          <w:tcPr>
            <w:tcW w:type="dxa" w:w="2268"/>
          </w:tcPr>
          <w:p>
            <w:r/>
            <w:r>
              <w:rPr>
                <w:rFonts w:ascii="Calibri" w:hAnsi="Calibri" w:eastAsia="微软雅黑"/>
                <w:rFonts w:ascii="Calibri" w:hAnsi="Calibri"/>
                <w:b w:val="0"/>
                <w:i w:val="0"/>
                <w:sz w:val="16"/>
              </w:rPr>
              <w:t>judge</w:t>
            </w:r>
          </w:p>
        </w:tc>
        <w:tc>
          <w:tcPr>
            <w:tcW w:type="dxa" w:w="1701"/>
          </w:tcPr>
          <w:p>
            <w:r/>
            <w:r>
              <w:rPr>
                <w:rFonts w:ascii="Calibri" w:hAnsi="Calibri" w:eastAsia="微软雅黑"/>
                <w:rFonts w:ascii="Calibri" w:hAnsi="Calibri"/>
                <w:b w:val="0"/>
                <w:i w:val="0"/>
                <w:sz w:val="16"/>
              </w:rPr>
              <w:t>/dʒʌdʒ/</w:t>
            </w:r>
          </w:p>
        </w:tc>
        <w:tc>
          <w:tcPr>
            <w:tcW w:type="dxa" w:w="3402"/>
          </w:tcPr>
          <w:p>
            <w:r/>
            <w:r>
              <w:rPr>
                <w:rFonts w:ascii="Calibri" w:hAnsi="Calibri" w:eastAsia="微软雅黑"/>
                <w:rFonts w:ascii="Calibri" w:hAnsi="Calibri"/>
                <w:b w:val="0"/>
                <w:i w:val="0"/>
                <w:sz w:val="16"/>
              </w:rPr>
              <w:t>裁判</w:t>
            </w:r>
          </w:p>
        </w:tc>
        <w:tc>
          <w:tcPr>
            <w:tcW w:type="dxa" w:w="1134"/>
          </w:tcPr>
          <w:p>
            <w:r/>
            <w:r>
              <w:rPr>
                <w:rFonts w:ascii="Calibri" w:hAnsi="Calibri" w:eastAsia="微软雅黑"/>
                <w:rFonts w:ascii="Calibri" w:hAnsi="Calibri"/>
                <w:b w:val="0"/>
                <w:i w:val="0"/>
                <w:sz w:val="16"/>
              </w:rPr>
              <w:t>P.20</w:t>
            </w:r>
          </w:p>
        </w:tc>
      </w:tr>
      <w:tr>
        <w:tc>
          <w:tcPr>
            <w:tcW w:type="dxa" w:w="2268"/>
          </w:tcPr>
          <w:p>
            <w:r/>
            <w:r>
              <w:rPr>
                <w:rFonts w:ascii="Calibri" w:hAnsi="Calibri" w:eastAsia="微软雅黑"/>
                <w:rFonts w:ascii="Calibri" w:hAnsi="Calibri"/>
                <w:b w:val="0"/>
                <w:i w:val="0"/>
                <w:sz w:val="16"/>
              </w:rPr>
              <w:t>★begin</w:t>
            </w:r>
          </w:p>
        </w:tc>
        <w:tc>
          <w:tcPr>
            <w:tcW w:type="dxa" w:w="1701"/>
          </w:tcPr>
          <w:p>
            <w:r/>
            <w:r>
              <w:rPr>
                <w:rFonts w:ascii="Calibri" w:hAnsi="Calibri" w:eastAsia="微软雅黑"/>
                <w:rFonts w:ascii="Calibri" w:hAnsi="Calibri"/>
                <w:b w:val="0"/>
                <w:i w:val="0"/>
                <w:sz w:val="16"/>
              </w:rPr>
              <w:t>/bɪ'ɡɪn/</w:t>
            </w:r>
          </w:p>
        </w:tc>
        <w:tc>
          <w:tcPr>
            <w:tcW w:type="dxa" w:w="3402"/>
          </w:tcPr>
          <w:p>
            <w:r/>
            <w:r>
              <w:rPr>
                <w:rFonts w:ascii="Calibri" w:hAnsi="Calibri" w:eastAsia="微软雅黑"/>
                <w:rFonts w:ascii="Calibri" w:hAnsi="Calibri"/>
                <w:b w:val="0"/>
                <w:i w:val="0"/>
                <w:sz w:val="16"/>
              </w:rPr>
              <w:t>（过去式 began /bɪ'ɡæn/）开始</w:t>
            </w:r>
          </w:p>
        </w:tc>
        <w:tc>
          <w:tcPr>
            <w:tcW w:type="dxa" w:w="1134"/>
          </w:tcPr>
          <w:p>
            <w:r/>
            <w:r>
              <w:rPr>
                <w:rFonts w:ascii="Calibri" w:hAnsi="Calibri" w:eastAsia="微软雅黑"/>
                <w:rFonts w:ascii="Calibri" w:hAnsi="Calibri"/>
                <w:b w:val="0"/>
                <w:i w:val="0"/>
                <w:sz w:val="16"/>
              </w:rPr>
              <w:t>P.20</w:t>
            </w:r>
          </w:p>
        </w:tc>
      </w:tr>
      <w:tr>
        <w:tc>
          <w:tcPr>
            <w:tcW w:type="dxa" w:w="2268"/>
          </w:tcPr>
          <w:p>
            <w:r/>
            <w:r>
              <w:rPr>
                <w:rFonts w:ascii="Calibri" w:hAnsi="Calibri" w:eastAsia="微软雅黑"/>
                <w:rFonts w:ascii="Calibri" w:hAnsi="Calibri"/>
                <w:b w:val="0"/>
                <w:i w:val="0"/>
                <w:sz w:val="16"/>
              </w:rPr>
              <w:t>★win</w:t>
            </w:r>
          </w:p>
        </w:tc>
        <w:tc>
          <w:tcPr>
            <w:tcW w:type="dxa" w:w="1701"/>
          </w:tcPr>
          <w:p>
            <w:r/>
            <w:r>
              <w:rPr>
                <w:rFonts w:ascii="Calibri" w:hAnsi="Calibri" w:eastAsia="微软雅黑"/>
                <w:rFonts w:ascii="Calibri" w:hAnsi="Calibri"/>
                <w:b w:val="0"/>
                <w:i w:val="0"/>
                <w:sz w:val="16"/>
              </w:rPr>
              <w:t>/wɪn/</w:t>
            </w:r>
          </w:p>
        </w:tc>
        <w:tc>
          <w:tcPr>
            <w:tcW w:type="dxa" w:w="3402"/>
          </w:tcPr>
          <w:p>
            <w:r/>
            <w:r>
              <w:rPr>
                <w:rFonts w:ascii="Calibri" w:hAnsi="Calibri" w:eastAsia="微软雅黑"/>
                <w:rFonts w:ascii="Calibri" w:hAnsi="Calibri"/>
                <w:b w:val="0"/>
                <w:i w:val="0"/>
                <w:sz w:val="16"/>
              </w:rPr>
              <w:t>（过去式 won /wʌn/）获胜</w:t>
            </w:r>
          </w:p>
        </w:tc>
        <w:tc>
          <w:tcPr>
            <w:tcW w:type="dxa" w:w="1134"/>
          </w:tcPr>
          <w:p>
            <w:r/>
            <w:r>
              <w:rPr>
                <w:rFonts w:ascii="Calibri" w:hAnsi="Calibri" w:eastAsia="微软雅黑"/>
                <w:rFonts w:ascii="Calibri" w:hAnsi="Calibri"/>
                <w:b w:val="0"/>
                <w:i w:val="0"/>
                <w:sz w:val="16"/>
              </w:rPr>
              <w:t>P.20</w:t>
            </w:r>
          </w:p>
        </w:tc>
      </w:tr>
      <w:tr>
        <w:tc>
          <w:tcPr>
            <w:tcW w:type="dxa" w:w="2268"/>
          </w:tcPr>
          <w:p>
            <w:r/>
            <w:r>
              <w:rPr>
                <w:rFonts w:ascii="Calibri" w:hAnsi="Calibri" w:eastAsia="微软雅黑"/>
                <w:rFonts w:ascii="Calibri" w:hAnsi="Calibri"/>
                <w:b w:val="0"/>
                <w:i w:val="0"/>
                <w:sz w:val="16"/>
              </w:rPr>
              <w:t>winner</w:t>
            </w:r>
          </w:p>
        </w:tc>
        <w:tc>
          <w:tcPr>
            <w:tcW w:type="dxa" w:w="1701"/>
          </w:tcPr>
          <w:p>
            <w:r/>
            <w:r>
              <w:rPr>
                <w:rFonts w:ascii="Calibri" w:hAnsi="Calibri" w:eastAsia="微软雅黑"/>
                <w:rFonts w:ascii="Calibri" w:hAnsi="Calibri"/>
                <w:b w:val="0"/>
                <w:i w:val="0"/>
                <w:sz w:val="16"/>
              </w:rPr>
              <w:t>/'wɪnə(r)/</w:t>
            </w:r>
          </w:p>
        </w:tc>
        <w:tc>
          <w:tcPr>
            <w:tcW w:type="dxa" w:w="3402"/>
          </w:tcPr>
          <w:p>
            <w:r/>
            <w:r>
              <w:rPr>
                <w:rFonts w:ascii="Calibri" w:hAnsi="Calibri" w:eastAsia="微软雅黑"/>
                <w:rFonts w:ascii="Calibri" w:hAnsi="Calibri"/>
                <w:b w:val="0"/>
                <w:i w:val="0"/>
                <w:sz w:val="16"/>
              </w:rPr>
              <w:t>获胜的人（或队）；成功者</w:t>
            </w:r>
          </w:p>
        </w:tc>
        <w:tc>
          <w:tcPr>
            <w:tcW w:type="dxa" w:w="1134"/>
          </w:tcPr>
          <w:p>
            <w:r/>
            <w:r>
              <w:rPr>
                <w:rFonts w:ascii="Calibri" w:hAnsi="Calibri" w:eastAsia="微软雅黑"/>
                <w:rFonts w:ascii="Calibri" w:hAnsi="Calibri"/>
                <w:b w:val="0"/>
                <w:i w:val="0"/>
                <w:sz w:val="16"/>
              </w:rPr>
              <w:t>P.20</w:t>
            </w:r>
          </w:p>
        </w:tc>
      </w:tr>
      <w:tr>
        <w:tc>
          <w:tcPr>
            <w:tcW w:type="dxa" w:w="2268"/>
          </w:tcPr>
          <w:p>
            <w:r/>
            <w:r>
              <w:rPr>
                <w:rFonts w:ascii="Calibri" w:hAnsi="Calibri" w:eastAsia="微软雅黑"/>
                <w:rFonts w:ascii="Calibri" w:hAnsi="Calibri"/>
                <w:b w:val="0"/>
                <w:i w:val="0"/>
                <w:sz w:val="16"/>
              </w:rPr>
              <w:t>ever</w:t>
            </w:r>
          </w:p>
        </w:tc>
        <w:tc>
          <w:tcPr>
            <w:tcW w:type="dxa" w:w="1701"/>
          </w:tcPr>
          <w:p>
            <w:r/>
            <w:r>
              <w:rPr>
                <w:rFonts w:ascii="Calibri" w:hAnsi="Calibri" w:eastAsia="微软雅黑"/>
                <w:rFonts w:ascii="Calibri" w:hAnsi="Calibri"/>
                <w:b w:val="0"/>
                <w:i w:val="0"/>
                <w:sz w:val="16"/>
              </w:rPr>
              <w:t>/'evə(r)/</w:t>
            </w:r>
          </w:p>
        </w:tc>
        <w:tc>
          <w:tcPr>
            <w:tcW w:type="dxa" w:w="3402"/>
          </w:tcPr>
          <w:p>
            <w:r/>
            <w:r>
              <w:rPr>
                <w:rFonts w:ascii="Calibri" w:hAnsi="Calibri" w:eastAsia="微软雅黑"/>
                <w:rFonts w:ascii="Calibri" w:hAnsi="Calibri"/>
                <w:b w:val="0"/>
                <w:i w:val="0"/>
                <w:sz w:val="16"/>
              </w:rPr>
              <w:t>（进行比较时用于加强语气）以往任何时候</w:t>
            </w:r>
          </w:p>
        </w:tc>
        <w:tc>
          <w:tcPr>
            <w:tcW w:type="dxa" w:w="1134"/>
          </w:tcPr>
          <w:p>
            <w:r/>
            <w:r>
              <w:rPr>
                <w:rFonts w:ascii="Calibri" w:hAnsi="Calibri" w:eastAsia="微软雅黑"/>
                <w:rFonts w:ascii="Calibri" w:hAnsi="Calibri"/>
                <w:b w:val="0"/>
                <w:i w:val="0"/>
                <w:sz w:val="16"/>
              </w:rPr>
              <w:t>P.20</w:t>
            </w:r>
          </w:p>
        </w:tc>
      </w:tr>
      <w:tr>
        <w:tc>
          <w:tcPr>
            <w:tcW w:type="dxa" w:w="2268"/>
          </w:tcPr>
          <w:p>
            <w:r/>
            <w:r>
              <w:rPr>
                <w:rFonts w:ascii="Calibri" w:hAnsi="Calibri" w:eastAsia="微软雅黑"/>
                <w:rFonts w:ascii="Calibri" w:hAnsi="Calibri"/>
                <w:b w:val="0"/>
                <w:i w:val="0"/>
                <w:sz w:val="16"/>
              </w:rPr>
              <w:t>exciting</w:t>
            </w:r>
          </w:p>
        </w:tc>
        <w:tc>
          <w:tcPr>
            <w:tcW w:type="dxa" w:w="1701"/>
          </w:tcPr>
          <w:p>
            <w:r/>
            <w:r>
              <w:rPr>
                <w:rFonts w:ascii="Calibri" w:hAnsi="Calibri" w:eastAsia="微软雅黑"/>
                <w:rFonts w:ascii="Calibri" w:hAnsi="Calibri"/>
                <w:b w:val="0"/>
                <w:i w:val="0"/>
                <w:sz w:val="16"/>
              </w:rPr>
              <w:t>/ɪk'saɪtɪŋ/</w:t>
            </w:r>
          </w:p>
        </w:tc>
        <w:tc>
          <w:tcPr>
            <w:tcW w:type="dxa" w:w="3402"/>
          </w:tcPr>
          <w:p>
            <w:r/>
            <w:r>
              <w:rPr>
                <w:rFonts w:ascii="Calibri" w:hAnsi="Calibri" w:eastAsia="微软雅黑"/>
                <w:rFonts w:ascii="Calibri" w:hAnsi="Calibri"/>
                <w:b w:val="0"/>
                <w:i w:val="0"/>
                <w:sz w:val="16"/>
              </w:rPr>
              <w:t>令人激动的</w:t>
            </w:r>
          </w:p>
        </w:tc>
        <w:tc>
          <w:tcPr>
            <w:tcW w:type="dxa" w:w="1134"/>
          </w:tcPr>
          <w:p>
            <w:r/>
            <w:r>
              <w:rPr>
                <w:rFonts w:ascii="Calibri" w:hAnsi="Calibri" w:eastAsia="微软雅黑"/>
                <w:rFonts w:ascii="Calibri" w:hAnsi="Calibri"/>
                <w:b w:val="0"/>
                <w:i w:val="0"/>
                <w:sz w:val="16"/>
              </w:rPr>
              <w:t>P.20</w:t>
            </w:r>
          </w:p>
        </w:tc>
      </w:tr>
    </w:tbl>
    <w:p/>
    <w:p>
      <w:pPr>
        <w:spacing w:before="160" w:after="120"/>
      </w:pPr>
      <w:r>
        <w:rPr>
          <w:rFonts w:ascii="Calibri" w:hAnsi="Calibri" w:eastAsia="微软雅黑"/>
          <w:rFonts w:ascii="Calibri" w:hAnsi="Calibri"/>
          <w:b/>
          <w:i w:val="0"/>
          <w:color w:val="1A5FA8"/>
          <w:sz w:val="28"/>
        </w:rPr>
        <w:t>附录4 常用表达（10 条）</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How was your Mid-Autumn Festival holiday, Binbin?</w:t>
            </w:r>
          </w:p>
        </w:tc>
        <w:tc>
          <w:tcPr>
            <w:tcW w:type="dxa" w:w="4535"/>
          </w:tcPr>
          <w:p>
            <w:r/>
            <w:r>
              <w:rPr>
                <w:rFonts w:ascii="Calibri" w:hAnsi="Calibri" w:eastAsia="微软雅黑"/>
                <w:rFonts w:ascii="Calibri" w:hAnsi="Calibri"/>
                <w:b w:val="0"/>
                <w:i w:val="0"/>
                <w:sz w:val="16"/>
              </w:rPr>
              <w:t>你中秋假期过得怎么样，斌斌？</w:t>
            </w:r>
          </w:p>
        </w:tc>
      </w:tr>
      <w:tr>
        <w:tc>
          <w:tcPr>
            <w:tcW w:type="dxa" w:w="4535"/>
          </w:tcPr>
          <w:p>
            <w:r/>
            <w:r>
              <w:rPr>
                <w:rFonts w:ascii="Calibri" w:hAnsi="Calibri" w:eastAsia="微软雅黑"/>
                <w:rFonts w:ascii="Calibri" w:hAnsi="Calibri"/>
                <w:b w:val="0"/>
                <w:i w:val="0"/>
                <w:sz w:val="16"/>
              </w:rPr>
              <w:t>It was great!</w:t>
            </w:r>
          </w:p>
        </w:tc>
        <w:tc>
          <w:tcPr>
            <w:tcW w:type="dxa" w:w="4535"/>
          </w:tcPr>
          <w:p>
            <w:r/>
            <w:r>
              <w:rPr>
                <w:rFonts w:ascii="Calibri" w:hAnsi="Calibri" w:eastAsia="微软雅黑"/>
                <w:rFonts w:ascii="Calibri" w:hAnsi="Calibri"/>
                <w:b w:val="0"/>
                <w:i w:val="0"/>
                <w:sz w:val="16"/>
              </w:rPr>
              <w:t>非常棒！</w:t>
            </w:r>
          </w:p>
        </w:tc>
      </w:tr>
      <w:tr>
        <w:tc>
          <w:tcPr>
            <w:tcW w:type="dxa" w:w="4535"/>
          </w:tcPr>
          <w:p>
            <w:r/>
            <w:r>
              <w:rPr>
                <w:rFonts w:ascii="Calibri" w:hAnsi="Calibri" w:eastAsia="微软雅黑"/>
                <w:rFonts w:ascii="Calibri" w:hAnsi="Calibri"/>
                <w:b w:val="0"/>
                <w:i w:val="0"/>
                <w:sz w:val="16"/>
              </w:rPr>
              <w:t>Did you take a trip?</w:t>
            </w:r>
          </w:p>
        </w:tc>
        <w:tc>
          <w:tcPr>
            <w:tcW w:type="dxa" w:w="4535"/>
          </w:tcPr>
          <w:p>
            <w:r/>
            <w:r>
              <w:rPr>
                <w:rFonts w:ascii="Calibri" w:hAnsi="Calibri" w:eastAsia="微软雅黑"/>
                <w:rFonts w:ascii="Calibri" w:hAnsi="Calibri"/>
                <w:b w:val="0"/>
                <w:i w:val="0"/>
                <w:sz w:val="16"/>
              </w:rPr>
              <w:t>你们去旅行了吗？</w:t>
            </w:r>
          </w:p>
        </w:tc>
      </w:tr>
      <w:tr>
        <w:tc>
          <w:tcPr>
            <w:tcW w:type="dxa" w:w="4535"/>
          </w:tcPr>
          <w:p>
            <w:r/>
            <w:r>
              <w:rPr>
                <w:rFonts w:ascii="Calibri" w:hAnsi="Calibri" w:eastAsia="微软雅黑"/>
                <w:rFonts w:ascii="Calibri" w:hAnsi="Calibri"/>
                <w:b w:val="0"/>
                <w:i w:val="0"/>
                <w:sz w:val="16"/>
              </w:rPr>
              <w:t>No, we didn't.</w:t>
            </w:r>
          </w:p>
        </w:tc>
        <w:tc>
          <w:tcPr>
            <w:tcW w:type="dxa" w:w="4535"/>
          </w:tcPr>
          <w:p>
            <w:r/>
            <w:r>
              <w:rPr>
                <w:rFonts w:ascii="Calibri" w:hAnsi="Calibri" w:eastAsia="微软雅黑"/>
                <w:rFonts w:ascii="Calibri" w:hAnsi="Calibri"/>
                <w:b w:val="0"/>
                <w:i w:val="0"/>
                <w:sz w:val="16"/>
              </w:rPr>
              <w:t>不，我们没有。</w:t>
            </w:r>
          </w:p>
        </w:tc>
      </w:tr>
      <w:tr>
        <w:tc>
          <w:tcPr>
            <w:tcW w:type="dxa" w:w="4535"/>
          </w:tcPr>
          <w:p>
            <w:r/>
            <w:r>
              <w:rPr>
                <w:rFonts w:ascii="Calibri" w:hAnsi="Calibri" w:eastAsia="微软雅黑"/>
                <w:rFonts w:ascii="Calibri" w:hAnsi="Calibri"/>
                <w:b w:val="0"/>
                <w:i w:val="0"/>
                <w:sz w:val="16"/>
              </w:rPr>
              <w:t>Did you eat mooncakes?</w:t>
            </w:r>
          </w:p>
        </w:tc>
        <w:tc>
          <w:tcPr>
            <w:tcW w:type="dxa" w:w="4535"/>
          </w:tcPr>
          <w:p>
            <w:r/>
            <w:r>
              <w:rPr>
                <w:rFonts w:ascii="Calibri" w:hAnsi="Calibri" w:eastAsia="微软雅黑"/>
                <w:rFonts w:ascii="Calibri" w:hAnsi="Calibri"/>
                <w:b w:val="0"/>
                <w:i w:val="0"/>
                <w:sz w:val="16"/>
              </w:rPr>
              <w:t>你们吃月饼了吗？</w:t>
            </w:r>
          </w:p>
        </w:tc>
      </w:tr>
      <w:tr>
        <w:tc>
          <w:tcPr>
            <w:tcW w:type="dxa" w:w="4535"/>
          </w:tcPr>
          <w:p>
            <w:r/>
            <w:r>
              <w:rPr>
                <w:rFonts w:ascii="Calibri" w:hAnsi="Calibri" w:eastAsia="微软雅黑"/>
                <w:rFonts w:ascii="Calibri" w:hAnsi="Calibri"/>
                <w:b w:val="0"/>
                <w:i w:val="0"/>
                <w:sz w:val="16"/>
              </w:rPr>
              <w:t>Yes, we did.</w:t>
            </w:r>
          </w:p>
        </w:tc>
        <w:tc>
          <w:tcPr>
            <w:tcW w:type="dxa" w:w="4535"/>
          </w:tcPr>
          <w:p>
            <w:r/>
            <w:r>
              <w:rPr>
                <w:rFonts w:ascii="Calibri" w:hAnsi="Calibri" w:eastAsia="微软雅黑"/>
                <w:rFonts w:ascii="Calibri" w:hAnsi="Calibri"/>
                <w:b w:val="0"/>
                <w:i w:val="0"/>
                <w:sz w:val="16"/>
              </w:rPr>
              <w:t>是的，吃了。</w:t>
            </w:r>
          </w:p>
        </w:tc>
      </w:tr>
      <w:tr>
        <w:tc>
          <w:tcPr>
            <w:tcW w:type="dxa" w:w="4535"/>
          </w:tcPr>
          <w:p>
            <w:r/>
            <w:r>
              <w:rPr>
                <w:rFonts w:ascii="Calibri" w:hAnsi="Calibri" w:eastAsia="微软雅黑"/>
                <w:rFonts w:ascii="Calibri" w:hAnsi="Calibri"/>
                <w:b w:val="0"/>
                <w:i w:val="0"/>
                <w:sz w:val="16"/>
              </w:rPr>
              <w:t>My mother and I went to a marathon on Sunday.</w:t>
            </w:r>
          </w:p>
        </w:tc>
        <w:tc>
          <w:tcPr>
            <w:tcW w:type="dxa" w:w="4535"/>
          </w:tcPr>
          <w:p>
            <w:r/>
            <w:r>
              <w:rPr>
                <w:rFonts w:ascii="Calibri" w:hAnsi="Calibri" w:eastAsia="微软雅黑"/>
                <w:rFonts w:ascii="Calibri" w:hAnsi="Calibri"/>
                <w:b w:val="0"/>
                <w:i w:val="0"/>
                <w:sz w:val="16"/>
              </w:rPr>
              <w:t>我和妈妈上周日参加了一场马拉松活动。</w:t>
            </w:r>
          </w:p>
        </w:tc>
      </w:tr>
      <w:tr>
        <w:tc>
          <w:tcPr>
            <w:tcW w:type="dxa" w:w="4535"/>
          </w:tcPr>
          <w:p>
            <w:r/>
            <w:r>
              <w:rPr>
                <w:rFonts w:ascii="Calibri" w:hAnsi="Calibri" w:eastAsia="微软雅黑"/>
                <w:rFonts w:ascii="Calibri" w:hAnsi="Calibri"/>
                <w:b w:val="0"/>
                <w:i w:val="0"/>
                <w:sz w:val="16"/>
              </w:rPr>
              <w:t>What did you like about it?</w:t>
            </w:r>
          </w:p>
        </w:tc>
        <w:tc>
          <w:tcPr>
            <w:tcW w:type="dxa" w:w="4535"/>
          </w:tcPr>
          <w:p>
            <w:r/>
            <w:r>
              <w:rPr>
                <w:rFonts w:ascii="Calibri" w:hAnsi="Calibri" w:eastAsia="微软雅黑"/>
                <w:rFonts w:ascii="Calibri" w:hAnsi="Calibri"/>
                <w:b w:val="0"/>
                <w:i w:val="0"/>
                <w:sz w:val="16"/>
              </w:rPr>
              <w:t>你喜欢这个活动的哪个方面？</w:t>
            </w:r>
          </w:p>
        </w:tc>
      </w:tr>
      <w:tr>
        <w:tc>
          <w:tcPr>
            <w:tcW w:type="dxa" w:w="4535"/>
          </w:tcPr>
          <w:p>
            <w:r/>
            <w:r>
              <w:rPr>
                <w:rFonts w:ascii="Calibri" w:hAnsi="Calibri" w:eastAsia="微软雅黑"/>
                <w:rFonts w:ascii="Calibri" w:hAnsi="Calibri"/>
                <w:b w:val="0"/>
                <w:i w:val="0"/>
                <w:sz w:val="16"/>
              </w:rPr>
              <w:t>I liked watching the runners.</w:t>
            </w:r>
          </w:p>
        </w:tc>
        <w:tc>
          <w:tcPr>
            <w:tcW w:type="dxa" w:w="4535"/>
          </w:tcPr>
          <w:p>
            <w:r/>
            <w:r>
              <w:rPr>
                <w:rFonts w:ascii="Calibri" w:hAnsi="Calibri" w:eastAsia="微软雅黑"/>
                <w:rFonts w:ascii="Calibri" w:hAnsi="Calibri"/>
                <w:b w:val="0"/>
                <w:i w:val="0"/>
                <w:sz w:val="16"/>
              </w:rPr>
              <w:t>我喜欢看参赛者（跑步）。</w:t>
            </w:r>
          </w:p>
        </w:tc>
      </w:tr>
      <w:tr>
        <w:tc>
          <w:tcPr>
            <w:tcW w:type="dxa" w:w="4535"/>
          </w:tcPr>
          <w:p>
            <w:r/>
            <w:r>
              <w:rPr>
                <w:rFonts w:ascii="Calibri" w:hAnsi="Calibri" w:eastAsia="微软雅黑"/>
                <w:rFonts w:ascii="Calibri" w:hAnsi="Calibri"/>
                <w:b w:val="0"/>
                <w:i w:val="0"/>
                <w:sz w:val="16"/>
              </w:rPr>
              <w:t>What did you do last weekend?</w:t>
            </w:r>
          </w:p>
        </w:tc>
        <w:tc>
          <w:tcPr>
            <w:tcW w:type="dxa" w:w="4535"/>
          </w:tcPr>
          <w:p>
            <w:r/>
            <w:r>
              <w:rPr>
                <w:rFonts w:ascii="Calibri" w:hAnsi="Calibri" w:eastAsia="微软雅黑"/>
                <w:rFonts w:ascii="Calibri" w:hAnsi="Calibri"/>
                <w:b w:val="0"/>
                <w:i w:val="0"/>
                <w:sz w:val="16"/>
              </w:rPr>
              <w:t>你上周末做什么了？</w:t>
            </w:r>
          </w:p>
        </w:tc>
      </w:tr>
    </w:tbl>
    <w:p/>
    <w:p>
      <w:pPr>
        <w:spacing w:before="160" w:after="120"/>
      </w:pPr>
      <w:r>
        <w:rPr>
          <w:rFonts w:ascii="Calibri" w:hAnsi="Calibri" w:eastAsia="微软雅黑"/>
          <w:rFonts w:ascii="Calibri" w:hAnsi="Calibri"/>
          <w:b/>
          <w:i w:val="0"/>
          <w:color w:val="1A5FA8"/>
          <w:sz w:val="28"/>
        </w:rPr>
        <w:t>课文填空与问答（精讲要点）</w:t>
      </w:r>
    </w:p>
    <w:p>
      <w:pPr>
        <w:spacing w:after="120"/>
      </w:pPr>
      <w:r>
        <w:rPr>
          <w:rFonts w:ascii="Calibri" w:hAnsi="Calibri" w:eastAsia="微软雅黑"/>
          <w:rFonts w:ascii="Calibri" w:hAnsi="Calibri"/>
          <w:b/>
          <w:i w:val="0"/>
          <w:sz w:val="20"/>
        </w:rPr>
        <w:t>Part A</w:t>
      </w:r>
    </w:p>
    <w:p>
      <w:pPr>
        <w:spacing w:after="120"/>
      </w:pPr>
      <w:r>
        <w:rPr>
          <w:rFonts w:ascii="Calibri" w:hAnsi="Calibri" w:eastAsia="微软雅黑"/>
          <w:rFonts w:ascii="Calibri" w:hAnsi="Calibri"/>
          <w:b w:val="0"/>
          <w:i w:val="0"/>
          <w:sz w:val="18"/>
        </w:rPr>
        <w:t>问：Did you eat mooncakes?</w:t>
      </w:r>
    </w:p>
    <w:p>
      <w:pPr>
        <w:spacing w:after="120"/>
      </w:pPr>
      <w:r>
        <w:rPr>
          <w:rFonts w:ascii="Calibri" w:hAnsi="Calibri" w:eastAsia="微软雅黑"/>
          <w:rFonts w:ascii="Calibri" w:hAnsi="Calibri"/>
          <w:b w:val="0"/>
          <w:i w:val="0"/>
          <w:color w:val="555555"/>
          <w:sz w:val="18"/>
        </w:rPr>
        <w:t>答：Yes, we did. / No, we didn't.</w:t>
      </w:r>
    </w:p>
    <w:p>
      <w:pPr>
        <w:spacing w:after="120"/>
      </w:pPr>
      <w:r>
        <w:rPr>
          <w:rFonts w:ascii="Calibri" w:hAnsi="Calibri" w:eastAsia="微软雅黑"/>
          <w:rFonts w:ascii="Calibri" w:hAnsi="Calibri"/>
          <w:b w:val="0"/>
          <w:i w:val="0"/>
          <w:sz w:val="18"/>
        </w:rPr>
        <w:t>问：What did you do for the Spring Festival?</w:t>
      </w:r>
    </w:p>
    <w:p>
      <w:pPr>
        <w:spacing w:after="120"/>
      </w:pPr>
      <w:r>
        <w:rPr>
          <w:rFonts w:ascii="Calibri" w:hAnsi="Calibri" w:eastAsia="微软雅黑"/>
          <w:rFonts w:ascii="Calibri" w:hAnsi="Calibri"/>
          <w:b w:val="0"/>
          <w:i w:val="0"/>
          <w:color w:val="555555"/>
          <w:sz w:val="18"/>
        </w:rPr>
        <w:t>答：cleaned, pasted fu, dressed in red, counted down...</w:t>
      </w:r>
    </w:p>
    <w:p>
      <w:pPr>
        <w:spacing w:after="120"/>
      </w:pPr>
      <w:r>
        <w:rPr>
          <w:rFonts w:ascii="Calibri" w:hAnsi="Calibri" w:eastAsia="微软雅黑"/>
          <w:rFonts w:ascii="Calibri" w:hAnsi="Calibri"/>
          <w:b w:val="0"/>
          <w:i w:val="0"/>
          <w:sz w:val="18"/>
        </w:rPr>
        <w:t>问：How was the Spring Festival?</w:t>
      </w:r>
    </w:p>
    <w:p>
      <w:pPr>
        <w:spacing w:after="120"/>
      </w:pPr>
      <w:r>
        <w:rPr>
          <w:rFonts w:ascii="Calibri" w:hAnsi="Calibri" w:eastAsia="微软雅黑"/>
          <w:rFonts w:ascii="Calibri" w:hAnsi="Calibri"/>
          <w:b w:val="0"/>
          <w:i w:val="0"/>
          <w:color w:val="555555"/>
          <w:sz w:val="18"/>
        </w:rPr>
        <w:t>答：It was great fun!</w:t>
      </w:r>
    </w:p>
    <w:p>
      <w:pPr>
        <w:spacing w:after="120"/>
      </w:pPr>
      <w:r>
        <w:rPr>
          <w:rFonts w:ascii="Calibri" w:hAnsi="Calibri" w:eastAsia="微软雅黑"/>
          <w:rFonts w:ascii="Calibri" w:hAnsi="Calibri"/>
          <w:b w:val="0"/>
          <w:i w:val="0"/>
          <w:sz w:val="18"/>
        </w:rPr>
        <w:t>问：填空：We ___ the house before the festival. (clean)</w:t>
      </w:r>
    </w:p>
    <w:p>
      <w:pPr>
        <w:spacing w:after="120"/>
      </w:pPr>
      <w:r>
        <w:rPr>
          <w:rFonts w:ascii="Calibri" w:hAnsi="Calibri" w:eastAsia="微软雅黑"/>
          <w:rFonts w:ascii="Calibri" w:hAnsi="Calibri"/>
          <w:b w:val="0"/>
          <w:i w:val="0"/>
          <w:color w:val="555555"/>
          <w:sz w:val="18"/>
        </w:rPr>
        <w:t>答：cleaned — 规则过去式。</w:t>
      </w:r>
    </w:p>
    <w:p>
      <w:pPr>
        <w:spacing w:after="120"/>
      </w:pPr>
      <w:r>
        <w:rPr>
          <w:rFonts w:ascii="Calibri" w:hAnsi="Calibri" w:eastAsia="微软雅黑"/>
          <w:rFonts w:ascii="Calibri" w:hAnsi="Calibri"/>
          <w:b w:val="0"/>
          <w:i w:val="0"/>
          <w:sz w:val="18"/>
        </w:rPr>
        <w:t>问：Did + 主语 + 动词原形？答句格式</w:t>
      </w:r>
    </w:p>
    <w:p>
      <w:pPr>
        <w:spacing w:after="120"/>
      </w:pPr>
      <w:r>
        <w:rPr>
          <w:rFonts w:ascii="Calibri" w:hAnsi="Calibri" w:eastAsia="微软雅黑"/>
          <w:rFonts w:ascii="Calibri" w:hAnsi="Calibri"/>
          <w:b w:val="0"/>
          <w:i w:val="0"/>
          <w:color w:val="555555"/>
          <w:sz w:val="18"/>
        </w:rPr>
        <w:t>答：Yes, 主语 + did. / No, 主语 + didn't.</w:t>
      </w:r>
    </w:p>
    <w:p>
      <w:pPr>
        <w:spacing w:after="120"/>
      </w:pPr>
      <w:r>
        <w:rPr>
          <w:rFonts w:ascii="Calibri" w:hAnsi="Calibri" w:eastAsia="微软雅黑"/>
          <w:rFonts w:ascii="Calibri" w:hAnsi="Calibri"/>
          <w:b w:val="0"/>
          <w:i w:val="0"/>
          <w:sz w:val="18"/>
        </w:rPr>
        <w:t>问：mooncake / zongzi 分别对应哪个节日？</w:t>
      </w:r>
    </w:p>
    <w:p>
      <w:pPr>
        <w:spacing w:after="120"/>
      </w:pPr>
      <w:r>
        <w:rPr>
          <w:rFonts w:ascii="Calibri" w:hAnsi="Calibri" w:eastAsia="微软雅黑"/>
          <w:rFonts w:ascii="Calibri" w:hAnsi="Calibri"/>
          <w:b w:val="0"/>
          <w:i w:val="0"/>
          <w:color w:val="555555"/>
          <w:sz w:val="18"/>
        </w:rPr>
        <w:t>答：Mid-Autumn / Dragon Boat（拓展）。</w:t>
      </w:r>
    </w:p>
    <w:p>
      <w:pPr>
        <w:spacing w:after="120"/>
      </w:pPr>
      <w:r>
        <w:rPr>
          <w:rFonts w:ascii="Calibri" w:hAnsi="Calibri" w:eastAsia="微软雅黑"/>
          <w:rFonts w:ascii="Calibri" w:hAnsi="Calibri"/>
          <w:b/>
          <w:i w:val="0"/>
          <w:sz w:val="20"/>
        </w:rPr>
        <w:t>Part B</w:t>
      </w:r>
    </w:p>
    <w:p>
      <w:pPr>
        <w:spacing w:after="120"/>
      </w:pPr>
      <w:r>
        <w:rPr>
          <w:rFonts w:ascii="Calibri" w:hAnsi="Calibri" w:eastAsia="微软雅黑"/>
          <w:rFonts w:ascii="Calibri" w:hAnsi="Calibri"/>
          <w:b w:val="0"/>
          <w:i w:val="0"/>
          <w:sz w:val="18"/>
        </w:rPr>
        <w:t>问：Did you take a trip?</w:t>
      </w:r>
    </w:p>
    <w:p>
      <w:pPr>
        <w:spacing w:after="120"/>
      </w:pPr>
      <w:r>
        <w:rPr>
          <w:rFonts w:ascii="Calibri" w:hAnsi="Calibri" w:eastAsia="微软雅黑"/>
          <w:rFonts w:ascii="Calibri" w:hAnsi="Calibri"/>
          <w:b w:val="0"/>
          <w:i w:val="0"/>
          <w:color w:val="555555"/>
          <w:sz w:val="18"/>
        </w:rPr>
        <w:t>答：No, we didn't.（可结合课文具体回答）</w:t>
      </w:r>
    </w:p>
    <w:p>
      <w:pPr>
        <w:spacing w:after="120"/>
      </w:pPr>
      <w:r>
        <w:rPr>
          <w:rFonts w:ascii="Calibri" w:hAnsi="Calibri" w:eastAsia="微软雅黑"/>
          <w:rFonts w:ascii="Calibri" w:hAnsi="Calibri"/>
          <w:b w:val="0"/>
          <w:i w:val="0"/>
          <w:sz w:val="18"/>
        </w:rPr>
        <w:t>问：What did you like about the marathon?</w:t>
      </w:r>
    </w:p>
    <w:p>
      <w:pPr>
        <w:spacing w:after="120"/>
      </w:pPr>
      <w:r>
        <w:rPr>
          <w:rFonts w:ascii="Calibri" w:hAnsi="Calibri" w:eastAsia="微软雅黑"/>
          <w:rFonts w:ascii="Calibri" w:hAnsi="Calibri"/>
          <w:b w:val="0"/>
          <w:i w:val="0"/>
          <w:color w:val="555555"/>
          <w:sz w:val="18"/>
        </w:rPr>
        <w:t>答：I liked watching the runners.</w:t>
      </w:r>
    </w:p>
    <w:p>
      <w:pPr>
        <w:spacing w:after="120"/>
      </w:pPr>
      <w:r>
        <w:rPr>
          <w:rFonts w:ascii="Calibri" w:hAnsi="Calibri" w:eastAsia="微软雅黑"/>
          <w:rFonts w:ascii="Calibri" w:hAnsi="Calibri"/>
          <w:b w:val="0"/>
          <w:i w:val="0"/>
          <w:sz w:val="18"/>
        </w:rPr>
        <w:t>问：Finally, his team ___ the race!</w:t>
      </w:r>
    </w:p>
    <w:p>
      <w:pPr>
        <w:spacing w:after="120"/>
      </w:pPr>
      <w:r>
        <w:rPr>
          <w:rFonts w:ascii="Calibri" w:hAnsi="Calibri" w:eastAsia="微软雅黑"/>
          <w:rFonts w:ascii="Calibri" w:hAnsi="Calibri"/>
          <w:b w:val="0"/>
          <w:i w:val="0"/>
          <w:color w:val="555555"/>
          <w:sz w:val="18"/>
        </w:rPr>
        <w:t>答：won — win 不规则过去式。</w:t>
      </w:r>
    </w:p>
    <w:p>
      <w:pPr>
        <w:spacing w:after="120"/>
      </w:pPr>
      <w:r>
        <w:rPr>
          <w:rFonts w:ascii="Calibri" w:hAnsi="Calibri" w:eastAsia="微软雅黑"/>
          <w:rFonts w:ascii="Calibri" w:hAnsi="Calibri"/>
          <w:b w:val="0"/>
          <w:i w:val="0"/>
          <w:sz w:val="18"/>
        </w:rPr>
        <w:t>问：What did your mother make?</w:t>
      </w:r>
    </w:p>
    <w:p>
      <w:pPr>
        <w:spacing w:after="120"/>
      </w:pPr>
      <w:r>
        <w:rPr>
          <w:rFonts w:ascii="Calibri" w:hAnsi="Calibri" w:eastAsia="微软雅黑"/>
          <w:rFonts w:ascii="Calibri" w:hAnsi="Calibri"/>
          <w:b w:val="0"/>
          <w:i w:val="0"/>
          <w:color w:val="555555"/>
          <w:sz w:val="18"/>
        </w:rPr>
        <w:t>答：She made zongzi.（端午节语境）</w:t>
      </w:r>
    </w:p>
    <w:p>
      <w:pPr>
        <w:spacing w:after="120"/>
      </w:pPr>
      <w:r>
        <w:rPr>
          <w:rFonts w:ascii="Calibri" w:hAnsi="Calibri" w:eastAsia="微软雅黑"/>
          <w:rFonts w:ascii="Calibri" w:hAnsi="Calibri"/>
          <w:b w:val="0"/>
          <w:i w:val="0"/>
          <w:sz w:val="18"/>
        </w:rPr>
        <w:t>问：填空：We woke up early and ___ the race. (watch)</w:t>
      </w:r>
    </w:p>
    <w:p>
      <w:pPr>
        <w:spacing w:after="120"/>
      </w:pPr>
      <w:r>
        <w:rPr>
          <w:rFonts w:ascii="Calibri" w:hAnsi="Calibri" w:eastAsia="微软雅黑"/>
          <w:rFonts w:ascii="Calibri" w:hAnsi="Calibri"/>
          <w:b w:val="0"/>
          <w:i w:val="0"/>
          <w:color w:val="555555"/>
          <w:sz w:val="18"/>
        </w:rPr>
        <w:t>答：watched — 规则过去式。</w:t>
      </w:r>
    </w:p>
    <w:p>
      <w:pPr>
        <w:spacing w:after="120"/>
      </w:pPr>
      <w:r>
        <w:rPr>
          <w:rFonts w:ascii="Calibri" w:hAnsi="Calibri" w:eastAsia="微软雅黑"/>
          <w:rFonts w:ascii="Calibri" w:hAnsi="Calibri"/>
          <w:b w:val="0"/>
          <w:i w:val="0"/>
          <w:sz w:val="18"/>
        </w:rPr>
        <w:t>问：the best ... ever 造句</w:t>
      </w:r>
    </w:p>
    <w:p>
      <w:pPr>
        <w:spacing w:after="120"/>
      </w:pPr>
      <w:r>
        <w:rPr>
          <w:rFonts w:ascii="Calibri" w:hAnsi="Calibri" w:eastAsia="微软雅黑"/>
          <w:rFonts w:ascii="Calibri" w:hAnsi="Calibri"/>
          <w:b w:val="0"/>
          <w:i w:val="0"/>
          <w:color w:val="555555"/>
          <w:sz w:val="18"/>
        </w:rPr>
        <w:t>答：It was the best Dragon Boat Festival ever!</w:t>
      </w:r>
    </w:p>
    <w:p>
      <w:pPr>
        <w:spacing w:after="120"/>
      </w:pPr>
      <w:r>
        <w:rPr>
          <w:rFonts w:ascii="Calibri" w:hAnsi="Calibri" w:eastAsia="微软雅黑"/>
          <w:rFonts w:ascii="Calibri" w:hAnsi="Calibri"/>
          <w:b/>
          <w:i w:val="0"/>
          <w:sz w:val="20"/>
        </w:rPr>
        <w:t>Part C</w:t>
      </w:r>
    </w:p>
    <w:p>
      <w:pPr>
        <w:spacing w:after="120"/>
      </w:pPr>
      <w:r>
        <w:rPr>
          <w:rFonts w:ascii="Calibri" w:hAnsi="Calibri" w:eastAsia="微软雅黑"/>
          <w:rFonts w:ascii="Calibri" w:hAnsi="Calibri"/>
          <w:b w:val="0"/>
          <w:i w:val="0"/>
          <w:sz w:val="18"/>
        </w:rPr>
        <w:t>问：Did + 主语 + 动词原形?</w:t>
      </w:r>
    </w:p>
    <w:p>
      <w:pPr>
        <w:spacing w:after="120"/>
      </w:pPr>
      <w:r>
        <w:rPr>
          <w:rFonts w:ascii="Calibri" w:hAnsi="Calibri" w:eastAsia="微软雅黑"/>
          <w:rFonts w:ascii="Calibri" w:hAnsi="Calibri"/>
          <w:b w:val="0"/>
          <w:i w:val="0"/>
          <w:color w:val="555555"/>
          <w:sz w:val="18"/>
        </w:rPr>
        <w:t>答：一般过去时一般疑问句结构。</w:t>
      </w:r>
    </w:p>
    <w:p>
      <w:pPr>
        <w:spacing w:after="120"/>
      </w:pPr>
      <w:r>
        <w:rPr>
          <w:rFonts w:ascii="Calibri" w:hAnsi="Calibri" w:eastAsia="微软雅黑"/>
          <w:rFonts w:ascii="Calibri" w:hAnsi="Calibri"/>
          <w:b w:val="0"/>
          <w:i w:val="0"/>
          <w:sz w:val="18"/>
        </w:rPr>
        <w:t>问：ate / ran / made / won 分别是什么动词？</w:t>
      </w:r>
    </w:p>
    <w:p>
      <w:pPr>
        <w:spacing w:after="120"/>
      </w:pPr>
      <w:r>
        <w:rPr>
          <w:rFonts w:ascii="Calibri" w:hAnsi="Calibri" w:eastAsia="微软雅黑"/>
          <w:rFonts w:ascii="Calibri" w:hAnsi="Calibri"/>
          <w:b w:val="0"/>
          <w:i w:val="0"/>
          <w:color w:val="555555"/>
          <w:sz w:val="18"/>
        </w:rPr>
        <w:t>答：eat / run / make / win 的过去式。</w:t>
      </w:r>
    </w:p>
    <w:p>
      <w:pPr>
        <w:spacing w:after="120"/>
      </w:pPr>
      <w:r>
        <w:rPr>
          <w:rFonts w:ascii="Calibri" w:hAnsi="Calibri" w:eastAsia="微软雅黑"/>
          <w:rFonts w:ascii="Calibri" w:hAnsi="Calibri"/>
          <w:b w:val="0"/>
          <w:i w:val="0"/>
          <w:sz w:val="18"/>
        </w:rPr>
        <w:t>问：cleaned / pasted / enjoyed 属于哪类变化？</w:t>
      </w:r>
    </w:p>
    <w:p>
      <w:pPr>
        <w:spacing w:after="120"/>
      </w:pPr>
      <w:r>
        <w:rPr>
          <w:rFonts w:ascii="Calibri" w:hAnsi="Calibri" w:eastAsia="微软雅黑"/>
          <w:rFonts w:ascii="Calibri" w:hAnsi="Calibri"/>
          <w:b w:val="0"/>
          <w:i w:val="0"/>
          <w:color w:val="555555"/>
          <w:sz w:val="18"/>
        </w:rPr>
        <w:t>答：规则动词 + -ed。</w:t>
      </w:r>
    </w:p>
    <w:p>
      <w:pPr>
        <w:spacing w:after="120"/>
      </w:pPr>
      <w:r>
        <w:rPr>
          <w:rFonts w:ascii="Calibri" w:hAnsi="Calibri" w:eastAsia="微软雅黑"/>
          <w:rFonts w:ascii="Calibri" w:hAnsi="Calibri"/>
          <w:b w:val="0"/>
          <w:i w:val="0"/>
          <w:sz w:val="18"/>
        </w:rPr>
        <w:t>问：What did you like about it?</w:t>
      </w:r>
    </w:p>
    <w:p>
      <w:pPr>
        <w:spacing w:after="120"/>
      </w:pPr>
      <w:r>
        <w:rPr>
          <w:rFonts w:ascii="Calibri" w:hAnsi="Calibri" w:eastAsia="微软雅黑"/>
          <w:rFonts w:ascii="Calibri" w:hAnsi="Calibri"/>
          <w:b w:val="0"/>
          <w:i w:val="0"/>
          <w:color w:val="555555"/>
          <w:sz w:val="18"/>
        </w:rPr>
        <w:t>答：I liked + 动词-ing / 名词。</w:t>
      </w:r>
    </w:p>
    <w:p>
      <w:pPr>
        <w:spacing w:after="120"/>
      </w:pPr>
      <w:r>
        <w:rPr>
          <w:rFonts w:ascii="Calibri" w:hAnsi="Calibri" w:eastAsia="微软雅黑"/>
          <w:rFonts w:ascii="Calibri" w:hAnsi="Calibri"/>
          <w:b w:val="0"/>
          <w:i w:val="0"/>
          <w:sz w:val="18"/>
        </w:rPr>
        <w:t>问：综合：用 Did you...? 问 3 个节日活动</w:t>
      </w:r>
    </w:p>
    <w:p>
      <w:pPr>
        <w:spacing w:after="120"/>
      </w:pPr>
      <w:r>
        <w:rPr>
          <w:rFonts w:ascii="Calibri" w:hAnsi="Calibri" w:eastAsia="微软雅黑"/>
          <w:rFonts w:ascii="Calibri" w:hAnsi="Calibri"/>
          <w:b w:val="0"/>
          <w:i w:val="0"/>
          <w:color w:val="555555"/>
          <w:sz w:val="18"/>
        </w:rPr>
        <w:t>答：Did you eat...? Did you watch...? Did you visit...?</w:t>
      </w:r>
    </w:p>
    <w:p>
      <w:pPr>
        <w:spacing w:after="120"/>
      </w:pPr>
      <w:r>
        <w:rPr>
          <w:rFonts w:ascii="Calibri" w:hAnsi="Calibri" w:eastAsia="微软雅黑"/>
          <w:rFonts w:ascii="Calibri" w:hAnsi="Calibri"/>
          <w:b w:val="0"/>
          <w:i w:val="0"/>
          <w:sz w:val="18"/>
        </w:rPr>
        <w:t>问：翻译：我们贴了福字、穿了红衣服。</w:t>
      </w:r>
    </w:p>
    <w:p>
      <w:pPr>
        <w:spacing w:after="120"/>
      </w:pPr>
      <w:r>
        <w:rPr>
          <w:rFonts w:ascii="Calibri" w:hAnsi="Calibri" w:eastAsia="微软雅黑"/>
          <w:rFonts w:ascii="Calibri" w:hAnsi="Calibri"/>
          <w:b w:val="0"/>
          <w:i w:val="0"/>
          <w:color w:val="555555"/>
          <w:sz w:val="18"/>
        </w:rPr>
        <w:t>答：We pasted fu and dressed in red.</w:t>
      </w:r>
    </w:p>
    <w:p>
      <w:pPr>
        <w:spacing w:after="120"/>
      </w:pPr>
      <w:r>
        <w:rPr>
          <w:rFonts w:ascii="Calibri" w:hAnsi="Calibri" w:eastAsia="微软雅黑"/>
          <w:rFonts w:ascii="Calibri" w:hAnsi="Calibri"/>
          <w:b/>
          <w:i w:val="0"/>
          <w:sz w:val="20"/>
        </w:rPr>
        <w:t>Reading</w:t>
      </w:r>
    </w:p>
    <w:p>
      <w:pPr>
        <w:spacing w:after="120"/>
      </w:pPr>
      <w:r>
        <w:rPr>
          <w:rFonts w:ascii="Calibri" w:hAnsi="Calibri" w:eastAsia="微软雅黑"/>
          <w:rFonts w:ascii="Calibri" w:hAnsi="Calibri"/>
          <w:b w:val="0"/>
          <w:i w:val="0"/>
          <w:sz w:val="18"/>
        </w:rPr>
        <w:t>问：The Spring Festival was great fun! 复述结构</w:t>
      </w:r>
    </w:p>
    <w:p>
      <w:pPr>
        <w:spacing w:after="120"/>
      </w:pPr>
      <w:r>
        <w:rPr>
          <w:rFonts w:ascii="Calibri" w:hAnsi="Calibri" w:eastAsia="微软雅黑"/>
          <w:rFonts w:ascii="Calibri" w:hAnsi="Calibri"/>
          <w:b w:val="0"/>
          <w:i w:val="0"/>
          <w:color w:val="555555"/>
          <w:sz w:val="18"/>
        </w:rPr>
        <w:t>答：准备—庆祝—感受（按时间顺序）。</w:t>
      </w:r>
    </w:p>
    <w:p>
      <w:pPr>
        <w:spacing w:after="120"/>
      </w:pPr>
      <w:r>
        <w:rPr>
          <w:rFonts w:ascii="Calibri" w:hAnsi="Calibri" w:eastAsia="微软雅黑"/>
          <w:rFonts w:ascii="Calibri" w:hAnsi="Calibri"/>
          <w:b w:val="0"/>
          <w:i w:val="0"/>
          <w:sz w:val="18"/>
        </w:rPr>
        <w:t>问：We counted down to the new year. count down 含义？</w:t>
      </w:r>
    </w:p>
    <w:p>
      <w:pPr>
        <w:spacing w:after="120"/>
      </w:pPr>
      <w:r>
        <w:rPr>
          <w:rFonts w:ascii="Calibri" w:hAnsi="Calibri" w:eastAsia="微软雅黑"/>
          <w:rFonts w:ascii="Calibri" w:hAnsi="Calibri"/>
          <w:b w:val="0"/>
          <w:i w:val="0"/>
          <w:color w:val="555555"/>
          <w:sz w:val="18"/>
        </w:rPr>
        <w:t>答：倒计时迎接新年。</w:t>
      </w:r>
    </w:p>
    <w:p>
      <w:pPr>
        <w:spacing w:after="120"/>
      </w:pPr>
      <w:r>
        <w:rPr>
          <w:rFonts w:ascii="Calibri" w:hAnsi="Calibri" w:eastAsia="微软雅黑"/>
          <w:rFonts w:ascii="Calibri" w:hAnsi="Calibri"/>
          <w:b w:val="0"/>
          <w:i w:val="0"/>
          <w:sz w:val="18"/>
        </w:rPr>
        <w:t>问：填空：We enjoyed ___ and fruit. (mooncakes)</w:t>
      </w:r>
    </w:p>
    <w:p>
      <w:pPr>
        <w:spacing w:after="120"/>
      </w:pPr>
      <w:r>
        <w:rPr>
          <w:rFonts w:ascii="Calibri" w:hAnsi="Calibri" w:eastAsia="微软雅黑"/>
          <w:rFonts w:ascii="Calibri" w:hAnsi="Calibri"/>
          <w:b w:val="0"/>
          <w:i w:val="0"/>
          <w:color w:val="555555"/>
          <w:sz w:val="18"/>
        </w:rPr>
        <w:t>答：mooncakes — 复数。</w:t>
      </w:r>
    </w:p>
    <w:p>
      <w:pPr>
        <w:spacing w:after="120"/>
      </w:pPr>
      <w:r>
        <w:rPr>
          <w:rFonts w:ascii="Calibri" w:hAnsi="Calibri" w:eastAsia="微软雅黑"/>
          <w:rFonts w:ascii="Calibri" w:hAnsi="Calibri"/>
          <w:b w:val="0"/>
          <w:i w:val="0"/>
          <w:sz w:val="18"/>
        </w:rPr>
        <w:t>问：写出 3 个本课不规则过去式</w:t>
      </w:r>
    </w:p>
    <w:p>
      <w:pPr>
        <w:spacing w:after="120"/>
      </w:pPr>
      <w:r>
        <w:rPr>
          <w:rFonts w:ascii="Calibri" w:hAnsi="Calibri" w:eastAsia="微软雅黑"/>
          <w:rFonts w:ascii="Calibri" w:hAnsi="Calibri"/>
          <w:b w:val="0"/>
          <w:i w:val="0"/>
          <w:color w:val="555555"/>
          <w:sz w:val="18"/>
        </w:rPr>
        <w:t>答：ate / ran / made / won 等。</w:t>
      </w:r>
    </w:p>
    <w:p>
      <w:pPr>
        <w:spacing w:after="120"/>
      </w:pPr>
      <w:r>
        <w:rPr>
          <w:rFonts w:ascii="Calibri" w:hAnsi="Calibri" w:eastAsia="微软雅黑"/>
          <w:rFonts w:ascii="Calibri" w:hAnsi="Calibri"/>
          <w:b w:val="0"/>
          <w:i w:val="0"/>
          <w:sz w:val="18"/>
        </w:rPr>
        <w:t>问：写 4 句「我的春节」提纲</w:t>
      </w:r>
    </w:p>
    <w:p>
      <w:pPr>
        <w:spacing w:after="120"/>
      </w:pPr>
      <w:r>
        <w:rPr>
          <w:rFonts w:ascii="Calibri" w:hAnsi="Calibri" w:eastAsia="微软雅黑"/>
          <w:rFonts w:ascii="Calibri" w:hAnsi="Calibri"/>
          <w:b w:val="0"/>
          <w:i w:val="0"/>
          <w:color w:val="555555"/>
          <w:sz w:val="18"/>
        </w:rPr>
        <w:t>答：主题句 + 活动 2–3 句 + the best ... ever</w:t>
      </w:r>
    </w:p>
    <w:p>
      <w:pPr>
        <w:spacing w:before="160" w:after="120"/>
      </w:pPr>
      <w:r>
        <w:rPr>
          <w:rFonts w:ascii="Calibri" w:hAnsi="Calibri" w:eastAsia="微软雅黑"/>
          <w:rFonts w:ascii="Calibri" w:hAnsi="Calibri"/>
          <w:b/>
          <w:i w:val="0"/>
          <w:color w:val="1A5FA8"/>
          <w:sz w:val="28"/>
        </w:rPr>
        <w:t>综合小挑战</w:t>
      </w:r>
    </w:p>
    <w:p>
      <w:pPr>
        <w:spacing w:after="120"/>
      </w:pPr>
      <w:r>
        <w:rPr>
          <w:rFonts w:ascii="Calibri" w:hAnsi="Calibri" w:eastAsia="微软雅黑"/>
          <w:rFonts w:ascii="Calibri" w:hAnsi="Calibri"/>
          <w:b w:val="0"/>
          <w:i w:val="0"/>
          <w:sz w:val="18"/>
        </w:rPr>
        <w:t>1. 写出 paste 的过去式：___</w:t>
      </w:r>
    </w:p>
    <w:p>
      <w:pPr>
        <w:spacing w:after="120"/>
      </w:pPr>
      <w:r>
        <w:rPr>
          <w:rFonts w:ascii="Calibri" w:hAnsi="Calibri" w:eastAsia="微软雅黑"/>
          <w:rFonts w:ascii="Calibri" w:hAnsi="Calibri"/>
          <w:b w:val="0"/>
          <w:i w:val="0"/>
          <w:sz w:val="18"/>
        </w:rPr>
        <w:t>2. Did you ___ (watch) fireworks? 填原形</w:t>
      </w:r>
    </w:p>
    <w:p>
      <w:pPr>
        <w:spacing w:after="120"/>
      </w:pPr>
      <w:r>
        <w:rPr>
          <w:rFonts w:ascii="Calibri" w:hAnsi="Calibri" w:eastAsia="微软雅黑"/>
          <w:rFonts w:ascii="Calibri" w:hAnsi="Calibri"/>
          <w:b w:val="0"/>
          <w:i w:val="0"/>
          <w:sz w:val="18"/>
        </w:rPr>
        <w:t>3. 翻译：你们吃月饼了吗？</w:t>
      </w:r>
    </w:p>
    <w:p>
      <w:pPr>
        <w:spacing w:after="120"/>
      </w:pPr>
      <w:r>
        <w:rPr>
          <w:rFonts w:ascii="Calibri" w:hAnsi="Calibri" w:eastAsia="微软雅黑"/>
          <w:rFonts w:ascii="Calibri" w:hAnsi="Calibri"/>
          <w:b w:val="0"/>
          <w:i w:val="0"/>
          <w:sz w:val="18"/>
        </w:rPr>
        <w:t>4. 用 Yes, we did. 回答一个问题</w:t>
      </w:r>
    </w:p>
    <w:p>
      <w:pPr>
        <w:spacing w:after="120"/>
      </w:pPr>
      <w:r>
        <w:rPr>
          <w:rFonts w:ascii="Calibri" w:hAnsi="Calibri" w:eastAsia="微软雅黑"/>
          <w:rFonts w:ascii="Calibri" w:hAnsi="Calibri"/>
          <w:b w:val="0"/>
          <w:i w:val="0"/>
          <w:sz w:val="18"/>
        </w:rPr>
        <w:t>5. 写出 2 个节日活动短语：</w:t>
      </w:r>
    </w:p>
    <w:p>
      <w:pPr>
        <w:spacing w:after="120"/>
      </w:pPr>
      <w:r>
        <w:rPr>
          <w:rFonts w:ascii="Calibri" w:hAnsi="Calibri" w:eastAsia="微软雅黑"/>
          <w:rFonts w:ascii="Calibri" w:hAnsi="Calibri"/>
          <w:b w:val="0"/>
          <w:i w:val="0"/>
          <w:color w:val="555555"/>
          <w:sz w:val="18"/>
        </w:rPr>
        <w:t>学习小贴士：用顺序词讲故事，比背句子更有用。</w:t>
      </w:r>
    </w:p>
    <w:p>
      <w:r>
        <w:br w:type="page"/>
      </w:r>
    </w:p>
    <w:p>
      <w:pPr>
        <w:spacing w:before="240" w:after="120"/>
      </w:pPr>
      <w:r>
        <w:rPr>
          <w:rFonts w:ascii="Calibri" w:hAnsi="Calibri" w:eastAsia="微软雅黑"/>
          <w:rFonts w:ascii="Calibri" w:hAnsi="Calibri"/>
          <w:b/>
          <w:i w:val="0"/>
          <w:color w:val="1A5FA8"/>
          <w:sz w:val="32"/>
        </w:rPr>
        <w:t>Unit 3  Healthy life（健康生活）</w:t>
      </w:r>
    </w:p>
    <w:p>
      <w:pPr>
        <w:spacing w:after="120"/>
      </w:pPr>
      <w:r>
        <w:rPr>
          <w:rFonts w:ascii="Calibri" w:hAnsi="Calibri" w:eastAsia="微软雅黑"/>
          <w:rFonts w:ascii="Calibri" w:hAnsi="Calibri"/>
          <w:b w:val="0"/>
          <w:i w:val="0"/>
          <w:color w:val="555555"/>
          <w:sz w:val="18"/>
        </w:rPr>
        <w:t>主题：身体健康、疾病表达与健康生活习惯</w:t>
      </w:r>
    </w:p>
    <w:p>
      <w:pPr>
        <w:spacing w:before="160" w:after="120"/>
      </w:pPr>
      <w:r>
        <w:rPr>
          <w:rFonts w:ascii="Calibri" w:hAnsi="Calibri" w:eastAsia="微软雅黑"/>
          <w:rFonts w:ascii="Calibri" w:hAnsi="Calibri"/>
          <w:b/>
          <w:i w:val="0"/>
          <w:color w:val="1A5FA8"/>
          <w:sz w:val="28"/>
        </w:rPr>
        <w:t>学习目标</w:t>
      </w:r>
    </w:p>
    <w:p>
      <w:pPr>
        <w:spacing w:after="120"/>
      </w:pPr>
      <w:r>
        <w:rPr>
          <w:rFonts w:ascii="Calibri" w:hAnsi="Calibri" w:eastAsia="微软雅黑"/>
          <w:rFonts w:ascii="Calibri" w:hAnsi="Calibri"/>
          <w:b w:val="0"/>
          <w:i w:val="0"/>
          <w:sz w:val="18"/>
        </w:rPr>
        <w:t>□ 描述身体状况，询问 How do you feel?</w:t>
      </w:r>
    </w:p>
    <w:p>
      <w:pPr>
        <w:spacing w:after="120"/>
      </w:pPr>
      <w:r>
        <w:rPr>
          <w:rFonts w:ascii="Calibri" w:hAnsi="Calibri" w:eastAsia="微软雅黑"/>
          <w:rFonts w:ascii="Calibri" w:hAnsi="Calibri"/>
          <w:b w:val="0"/>
          <w:i w:val="0"/>
          <w:sz w:val="18"/>
        </w:rPr>
        <w:t>□ 用 should 给出健康建议</w:t>
      </w:r>
    </w:p>
    <w:p>
      <w:pPr>
        <w:spacing w:after="120"/>
      </w:pPr>
      <w:r>
        <w:rPr>
          <w:rFonts w:ascii="Calibri" w:hAnsi="Calibri" w:eastAsia="微软雅黑"/>
          <w:rFonts w:ascii="Calibri" w:hAnsi="Calibri"/>
          <w:b w:val="0"/>
          <w:i w:val="0"/>
          <w:sz w:val="18"/>
        </w:rPr>
        <w:t>□ 用 be going to 表达健康计划</w:t>
      </w:r>
    </w:p>
    <w:p>
      <w:pPr>
        <w:spacing w:after="120"/>
      </w:pPr>
      <w:r>
        <w:rPr>
          <w:rFonts w:ascii="Calibri" w:hAnsi="Calibri" w:eastAsia="微软雅黑"/>
          <w:rFonts w:ascii="Calibri" w:hAnsi="Calibri"/>
          <w:b w:val="0"/>
          <w:i w:val="0"/>
          <w:sz w:val="18"/>
        </w:rPr>
        <w:t>□ 了解身心健康的重要性</w:t>
      </w:r>
    </w:p>
    <w:p>
      <w:pPr>
        <w:spacing w:before="160" w:after="120"/>
      </w:pPr>
      <w:r>
        <w:rPr>
          <w:rFonts w:ascii="Calibri" w:hAnsi="Calibri" w:eastAsia="微软雅黑"/>
          <w:rFonts w:ascii="Calibri" w:hAnsi="Calibri"/>
          <w:b/>
          <w:i w:val="0"/>
          <w:color w:val="1A5FA8"/>
          <w:sz w:val="28"/>
        </w:rPr>
        <w:t>核心词汇 Part 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cold</w:t>
            </w:r>
          </w:p>
        </w:tc>
        <w:tc>
          <w:tcPr>
            <w:tcW w:type="dxa" w:w="1701"/>
          </w:tcPr>
          <w:p>
            <w:r/>
            <w:r>
              <w:rPr>
                <w:rFonts w:ascii="Calibri" w:hAnsi="Calibri" w:eastAsia="微软雅黑"/>
                <w:rFonts w:ascii="Calibri" w:hAnsi="Calibri"/>
                <w:b w:val="0"/>
                <w:i w:val="0"/>
                <w:sz w:val="16"/>
              </w:rPr>
              <w:t>/kəʊld/</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感冒</w:t>
            </w:r>
          </w:p>
        </w:tc>
      </w:tr>
      <w:tr>
        <w:tc>
          <w:tcPr>
            <w:tcW w:type="dxa" w:w="2268"/>
          </w:tcPr>
          <w:p>
            <w:r/>
            <w:r>
              <w:rPr>
                <w:rFonts w:ascii="Calibri" w:hAnsi="Calibri" w:eastAsia="微软雅黑"/>
                <w:rFonts w:ascii="Calibri" w:hAnsi="Calibri"/>
                <w:b w:val="0"/>
                <w:i w:val="0"/>
                <w:sz w:val="16"/>
              </w:rPr>
              <w:t>ill</w:t>
            </w:r>
          </w:p>
        </w:tc>
        <w:tc>
          <w:tcPr>
            <w:tcW w:type="dxa" w:w="1701"/>
          </w:tcPr>
          <w:p>
            <w:r/>
            <w:r>
              <w:rPr>
                <w:rFonts w:ascii="Calibri" w:hAnsi="Calibri" w:eastAsia="微软雅黑"/>
                <w:rFonts w:ascii="Calibri" w:hAnsi="Calibri"/>
                <w:b w:val="0"/>
                <w:i w:val="0"/>
                <w:sz w:val="16"/>
              </w:rPr>
              <w:t>/ɪl/</w:t>
            </w:r>
          </w:p>
        </w:tc>
        <w:tc>
          <w:tcPr>
            <w:tcW w:type="dxa" w:w="850"/>
          </w:tcPr>
          <w:p>
            <w:r/>
            <w:r>
              <w:rPr>
                <w:rFonts w:ascii="Calibri" w:hAnsi="Calibri" w:eastAsia="微软雅黑"/>
                <w:rFonts w:ascii="Calibri" w:hAnsi="Calibri"/>
                <w:b w:val="0"/>
                <w:i w:val="0"/>
                <w:sz w:val="16"/>
              </w:rPr>
              <w:t>adj.</w:t>
            </w:r>
          </w:p>
        </w:tc>
        <w:tc>
          <w:tcPr>
            <w:tcW w:type="dxa" w:w="3118"/>
          </w:tcPr>
          <w:p>
            <w:r/>
            <w:r>
              <w:rPr>
                <w:rFonts w:ascii="Calibri" w:hAnsi="Calibri" w:eastAsia="微软雅黑"/>
                <w:rFonts w:ascii="Calibri" w:hAnsi="Calibri"/>
                <w:b w:val="0"/>
                <w:i w:val="0"/>
                <w:sz w:val="16"/>
              </w:rPr>
              <w:t>不舒服；有病</w:t>
            </w:r>
          </w:p>
        </w:tc>
      </w:tr>
      <w:tr>
        <w:tc>
          <w:tcPr>
            <w:tcW w:type="dxa" w:w="2268"/>
          </w:tcPr>
          <w:p>
            <w:r/>
            <w:r>
              <w:rPr>
                <w:rFonts w:ascii="Calibri" w:hAnsi="Calibri" w:eastAsia="微软雅黑"/>
                <w:rFonts w:ascii="Calibri" w:hAnsi="Calibri"/>
                <w:b w:val="0"/>
                <w:i w:val="0"/>
                <w:sz w:val="16"/>
              </w:rPr>
              <w:t>head</w:t>
            </w:r>
          </w:p>
        </w:tc>
        <w:tc>
          <w:tcPr>
            <w:tcW w:type="dxa" w:w="1701"/>
          </w:tcPr>
          <w:p>
            <w:r/>
            <w:r>
              <w:rPr>
                <w:rFonts w:ascii="Calibri" w:hAnsi="Calibri" w:eastAsia="微软雅黑"/>
                <w:rFonts w:ascii="Calibri" w:hAnsi="Calibri"/>
                <w:b w:val="0"/>
                <w:i w:val="0"/>
                <w:sz w:val="16"/>
              </w:rPr>
              <w:t>/hed/</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头</w:t>
            </w:r>
          </w:p>
        </w:tc>
      </w:tr>
      <w:tr>
        <w:tc>
          <w:tcPr>
            <w:tcW w:type="dxa" w:w="2268"/>
          </w:tcPr>
          <w:p>
            <w:r/>
            <w:r>
              <w:rPr>
                <w:rFonts w:ascii="Calibri" w:hAnsi="Calibri" w:eastAsia="微软雅黑"/>
                <w:rFonts w:ascii="Calibri" w:hAnsi="Calibri"/>
                <w:b w:val="0"/>
                <w:i w:val="0"/>
                <w:sz w:val="16"/>
              </w:rPr>
              <w:t>runny nose</w:t>
            </w:r>
          </w:p>
        </w:tc>
        <w:tc>
          <w:tcPr>
            <w:tcW w:type="dxa" w:w="1701"/>
          </w:tcPr>
          <w:p>
            <w:r/>
            <w:r>
              <w:rPr>
                <w:rFonts w:ascii="Calibri" w:hAnsi="Calibri" w:eastAsia="微软雅黑"/>
                <w:rFonts w:ascii="Calibri" w:hAnsi="Calibri"/>
                <w:b w:val="0"/>
                <w:i w:val="0"/>
                <w:sz w:val="16"/>
              </w:rPr>
              <w:t>/ˈrʌni nəʊz/</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流鼻涕</w:t>
            </w:r>
          </w:p>
        </w:tc>
      </w:tr>
      <w:tr>
        <w:tc>
          <w:tcPr>
            <w:tcW w:type="dxa" w:w="2268"/>
          </w:tcPr>
          <w:p>
            <w:r/>
            <w:r>
              <w:rPr>
                <w:rFonts w:ascii="Calibri" w:hAnsi="Calibri" w:eastAsia="微软雅黑"/>
                <w:rFonts w:ascii="Calibri" w:hAnsi="Calibri"/>
                <w:b w:val="0"/>
                <w:i w:val="0"/>
                <w:sz w:val="16"/>
              </w:rPr>
              <w:t>fever</w:t>
            </w:r>
          </w:p>
        </w:tc>
        <w:tc>
          <w:tcPr>
            <w:tcW w:type="dxa" w:w="1701"/>
          </w:tcPr>
          <w:p>
            <w:r/>
            <w:r>
              <w:rPr>
                <w:rFonts w:ascii="Calibri" w:hAnsi="Calibri" w:eastAsia="微软雅黑"/>
                <w:rFonts w:ascii="Calibri" w:hAnsi="Calibri"/>
                <w:b w:val="0"/>
                <w:i w:val="0"/>
                <w:sz w:val="16"/>
              </w:rPr>
              <w:t>/ˈfiːvə(r)/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发烧</w:t>
            </w:r>
          </w:p>
        </w:tc>
      </w:tr>
      <w:tr>
        <w:tc>
          <w:tcPr>
            <w:tcW w:type="dxa" w:w="2268"/>
          </w:tcPr>
          <w:p>
            <w:r/>
            <w:r>
              <w:rPr>
                <w:rFonts w:ascii="Calibri" w:hAnsi="Calibri" w:eastAsia="微软雅黑"/>
                <w:rFonts w:ascii="Calibri" w:hAnsi="Calibri"/>
                <w:b w:val="0"/>
                <w:i w:val="0"/>
                <w:sz w:val="16"/>
              </w:rPr>
              <w:t>cough</w:t>
            </w:r>
          </w:p>
        </w:tc>
        <w:tc>
          <w:tcPr>
            <w:tcW w:type="dxa" w:w="1701"/>
          </w:tcPr>
          <w:p>
            <w:r/>
            <w:r>
              <w:rPr>
                <w:rFonts w:ascii="Calibri" w:hAnsi="Calibri" w:eastAsia="微软雅黑"/>
                <w:rFonts w:ascii="Calibri" w:hAnsi="Calibri"/>
                <w:b w:val="0"/>
                <w:i w:val="0"/>
                <w:sz w:val="16"/>
              </w:rPr>
              <w:t>/kɒf/</w:t>
            </w:r>
          </w:p>
        </w:tc>
        <w:tc>
          <w:tcPr>
            <w:tcW w:type="dxa" w:w="850"/>
          </w:tcPr>
          <w:p>
            <w:r/>
            <w:r>
              <w:rPr>
                <w:rFonts w:ascii="Calibri" w:hAnsi="Calibri" w:eastAsia="微软雅黑"/>
                <w:rFonts w:ascii="Calibri" w:hAnsi="Calibri"/>
                <w:b w:val="0"/>
                <w:i w:val="0"/>
                <w:sz w:val="16"/>
              </w:rPr>
              <w:t>n./v.</w:t>
            </w:r>
          </w:p>
        </w:tc>
        <w:tc>
          <w:tcPr>
            <w:tcW w:type="dxa" w:w="3118"/>
          </w:tcPr>
          <w:p>
            <w:r/>
            <w:r>
              <w:rPr>
                <w:rFonts w:ascii="Calibri" w:hAnsi="Calibri" w:eastAsia="微软雅黑"/>
                <w:rFonts w:ascii="Calibri" w:hAnsi="Calibri"/>
                <w:b w:val="0"/>
                <w:i w:val="0"/>
                <w:sz w:val="16"/>
              </w:rPr>
              <w:t>咳嗽</w:t>
            </w:r>
          </w:p>
        </w:tc>
      </w:tr>
      <w:tr>
        <w:tc>
          <w:tcPr>
            <w:tcW w:type="dxa" w:w="2268"/>
          </w:tcPr>
          <w:p>
            <w:r/>
            <w:r>
              <w:rPr>
                <w:rFonts w:ascii="Calibri" w:hAnsi="Calibri" w:eastAsia="微软雅黑"/>
                <w:rFonts w:ascii="Calibri" w:hAnsi="Calibri"/>
                <w:b w:val="0"/>
                <w:i w:val="0"/>
                <w:sz w:val="16"/>
              </w:rPr>
              <w:t>soon</w:t>
            </w:r>
          </w:p>
        </w:tc>
        <w:tc>
          <w:tcPr>
            <w:tcW w:type="dxa" w:w="1701"/>
          </w:tcPr>
          <w:p>
            <w:r/>
            <w:r>
              <w:rPr>
                <w:rFonts w:ascii="Calibri" w:hAnsi="Calibri" w:eastAsia="微软雅黑"/>
                <w:rFonts w:ascii="Calibri" w:hAnsi="Calibri"/>
                <w:b w:val="0"/>
                <w:i w:val="0"/>
                <w:sz w:val="16"/>
              </w:rPr>
              <w:t>/suːn/</w:t>
            </w:r>
          </w:p>
        </w:tc>
        <w:tc>
          <w:tcPr>
            <w:tcW w:type="dxa" w:w="850"/>
          </w:tcPr>
          <w:p>
            <w:r/>
            <w:r>
              <w:rPr>
                <w:rFonts w:ascii="Calibri" w:hAnsi="Calibri" w:eastAsia="微软雅黑"/>
                <w:rFonts w:ascii="Calibri" w:hAnsi="Calibri"/>
                <w:b w:val="0"/>
                <w:i w:val="0"/>
                <w:sz w:val="16"/>
              </w:rPr>
              <w:t>adv.</w:t>
            </w:r>
          </w:p>
        </w:tc>
        <w:tc>
          <w:tcPr>
            <w:tcW w:type="dxa" w:w="3118"/>
          </w:tcPr>
          <w:p>
            <w:r/>
            <w:r>
              <w:rPr>
                <w:rFonts w:ascii="Calibri" w:hAnsi="Calibri" w:eastAsia="微软雅黑"/>
                <w:rFonts w:ascii="Calibri" w:hAnsi="Calibri"/>
                <w:b w:val="0"/>
                <w:i w:val="0"/>
                <w:sz w:val="16"/>
              </w:rPr>
              <w:t>很快</w:t>
            </w:r>
          </w:p>
        </w:tc>
      </w:tr>
      <w:tr>
        <w:tc>
          <w:tcPr>
            <w:tcW w:type="dxa" w:w="2268"/>
          </w:tcPr>
          <w:p>
            <w:r/>
            <w:r>
              <w:rPr>
                <w:rFonts w:ascii="Calibri" w:hAnsi="Calibri" w:eastAsia="微软雅黑"/>
                <w:rFonts w:ascii="Calibri" w:hAnsi="Calibri"/>
                <w:b w:val="0"/>
                <w:i w:val="0"/>
                <w:sz w:val="16"/>
              </w:rPr>
              <w:t>hospital</w:t>
            </w:r>
          </w:p>
        </w:tc>
        <w:tc>
          <w:tcPr>
            <w:tcW w:type="dxa" w:w="1701"/>
          </w:tcPr>
          <w:p>
            <w:r/>
            <w:r>
              <w:rPr>
                <w:rFonts w:ascii="Calibri" w:hAnsi="Calibri" w:eastAsia="微软雅黑"/>
                <w:rFonts w:ascii="Calibri" w:hAnsi="Calibri"/>
                <w:b w:val="0"/>
                <w:i w:val="0"/>
                <w:sz w:val="16"/>
              </w:rPr>
              <w:t>/ˈhɒspɪtl/</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医院</w:t>
            </w:r>
          </w:p>
        </w:tc>
      </w:tr>
      <w:tr>
        <w:tc>
          <w:tcPr>
            <w:tcW w:type="dxa" w:w="2268"/>
          </w:tcPr>
          <w:p>
            <w:r/>
            <w:r>
              <w:rPr>
                <w:rFonts w:ascii="Calibri" w:hAnsi="Calibri" w:eastAsia="微软雅黑"/>
                <w:rFonts w:ascii="Calibri" w:hAnsi="Calibri"/>
                <w:b w:val="0"/>
                <w:i w:val="0"/>
                <w:sz w:val="16"/>
              </w:rPr>
              <w:t>better</w:t>
            </w:r>
          </w:p>
        </w:tc>
        <w:tc>
          <w:tcPr>
            <w:tcW w:type="dxa" w:w="1701"/>
          </w:tcPr>
          <w:p>
            <w:r/>
            <w:r>
              <w:rPr>
                <w:rFonts w:ascii="Calibri" w:hAnsi="Calibri" w:eastAsia="微软雅黑"/>
                <w:rFonts w:ascii="Calibri" w:hAnsi="Calibri"/>
                <w:b w:val="0"/>
                <w:i w:val="0"/>
                <w:sz w:val="16"/>
              </w:rPr>
              <w:t>/ˈbetə(r)/</w:t>
            </w:r>
          </w:p>
        </w:tc>
        <w:tc>
          <w:tcPr>
            <w:tcW w:type="dxa" w:w="850"/>
          </w:tcPr>
          <w:p>
            <w:r/>
            <w:r>
              <w:rPr>
                <w:rFonts w:ascii="Calibri" w:hAnsi="Calibri" w:eastAsia="微软雅黑"/>
                <w:rFonts w:ascii="Calibri" w:hAnsi="Calibri"/>
                <w:b w:val="0"/>
                <w:i w:val="0"/>
                <w:sz w:val="16"/>
              </w:rPr>
              <w:t>adj.</w:t>
            </w:r>
          </w:p>
        </w:tc>
        <w:tc>
          <w:tcPr>
            <w:tcW w:type="dxa" w:w="3118"/>
          </w:tcPr>
          <w:p>
            <w:r/>
            <w:r>
              <w:rPr>
                <w:rFonts w:ascii="Calibri" w:hAnsi="Calibri" w:eastAsia="微软雅黑"/>
                <w:rFonts w:ascii="Calibri" w:hAnsi="Calibri"/>
                <w:b w:val="0"/>
                <w:i w:val="0"/>
                <w:sz w:val="16"/>
              </w:rPr>
              <w:t>好转的</w:t>
            </w:r>
          </w:p>
        </w:tc>
      </w:tr>
    </w:tbl>
    <w:p/>
    <w:p>
      <w:pPr>
        <w:spacing w:before="160" w:after="120"/>
      </w:pPr>
      <w:r>
        <w:rPr>
          <w:rFonts w:ascii="Calibri" w:hAnsi="Calibri" w:eastAsia="微软雅黑"/>
          <w:rFonts w:ascii="Calibri" w:hAnsi="Calibri"/>
          <w:b/>
          <w:i w:val="0"/>
          <w:color w:val="1A5FA8"/>
          <w:sz w:val="28"/>
        </w:rPr>
        <w:t>核心词汇 Part 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diet</w:t>
            </w:r>
          </w:p>
        </w:tc>
        <w:tc>
          <w:tcPr>
            <w:tcW w:type="dxa" w:w="1701"/>
          </w:tcPr>
          <w:p>
            <w:r/>
            <w:r>
              <w:rPr>
                <w:rFonts w:ascii="Calibri" w:hAnsi="Calibri" w:eastAsia="微软雅黑"/>
                <w:rFonts w:ascii="Calibri" w:hAnsi="Calibri"/>
                <w:b w:val="0"/>
                <w:i w:val="0"/>
                <w:sz w:val="16"/>
              </w:rPr>
              <w:t>/ˈdaɪət/</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日常饮食</w:t>
            </w:r>
          </w:p>
        </w:tc>
      </w:tr>
      <w:tr>
        <w:tc>
          <w:tcPr>
            <w:tcW w:type="dxa" w:w="2268"/>
          </w:tcPr>
          <w:p>
            <w:r/>
            <w:r>
              <w:rPr>
                <w:rFonts w:ascii="Calibri" w:hAnsi="Calibri" w:eastAsia="微软雅黑"/>
                <w:rFonts w:ascii="Calibri" w:hAnsi="Calibri"/>
                <w:b w:val="0"/>
                <w:i w:val="0"/>
                <w:sz w:val="16"/>
              </w:rPr>
              <w:t>stay up</w:t>
            </w:r>
          </w:p>
        </w:tc>
        <w:tc>
          <w:tcPr>
            <w:tcW w:type="dxa" w:w="1701"/>
          </w:tcPr>
          <w:p>
            <w:r/>
            <w:r>
              <w:rPr>
                <w:rFonts w:ascii="Calibri" w:hAnsi="Calibri" w:eastAsia="微软雅黑"/>
                <w:rFonts w:ascii="Calibri" w:hAnsi="Calibri"/>
                <w:b w:val="0"/>
                <w:i w:val="0"/>
                <w:sz w:val="16"/>
              </w:rPr>
              <w:t>/steɪ ʌp/</w:t>
            </w:r>
          </w:p>
        </w:tc>
        <w:tc>
          <w:tcPr>
            <w:tcW w:type="dxa" w:w="850"/>
          </w:tcPr>
          <w:p>
            <w:r/>
            <w:r>
              <w:rPr>
                <w:rFonts w:ascii="Calibri" w:hAnsi="Calibri" w:eastAsia="微软雅黑"/>
                <w:rFonts w:ascii="Calibri" w:hAnsi="Calibri"/>
                <w:b w:val="0"/>
                <w:i w:val="0"/>
                <w:sz w:val="16"/>
              </w:rPr>
              <w:t>phr.</w:t>
            </w:r>
          </w:p>
        </w:tc>
        <w:tc>
          <w:tcPr>
            <w:tcW w:type="dxa" w:w="3118"/>
          </w:tcPr>
          <w:p>
            <w:r/>
            <w:r>
              <w:rPr>
                <w:rFonts w:ascii="Calibri" w:hAnsi="Calibri" w:eastAsia="微软雅黑"/>
                <w:rFonts w:ascii="Calibri" w:hAnsi="Calibri"/>
                <w:b w:val="0"/>
                <w:i w:val="0"/>
                <w:sz w:val="16"/>
              </w:rPr>
              <w:t>熬夜</w:t>
            </w:r>
          </w:p>
        </w:tc>
      </w:tr>
      <w:tr>
        <w:tc>
          <w:tcPr>
            <w:tcW w:type="dxa" w:w="2268"/>
          </w:tcPr>
          <w:p>
            <w:r/>
            <w:r>
              <w:rPr>
                <w:rFonts w:ascii="Calibri" w:hAnsi="Calibri" w:eastAsia="微软雅黑"/>
                <w:rFonts w:ascii="Calibri" w:hAnsi="Calibri"/>
                <w:b w:val="0"/>
                <w:i w:val="0"/>
                <w:sz w:val="16"/>
              </w:rPr>
              <w:t>unhappy</w:t>
            </w:r>
          </w:p>
        </w:tc>
        <w:tc>
          <w:tcPr>
            <w:tcW w:type="dxa" w:w="1701"/>
          </w:tcPr>
          <w:p>
            <w:r/>
            <w:r>
              <w:rPr>
                <w:rFonts w:ascii="Calibri" w:hAnsi="Calibri" w:eastAsia="微软雅黑"/>
                <w:rFonts w:ascii="Calibri" w:hAnsi="Calibri"/>
                <w:b w:val="0"/>
                <w:i w:val="0"/>
                <w:sz w:val="16"/>
              </w:rPr>
              <w:t>/ʌnˈhæpi/</w:t>
            </w:r>
          </w:p>
        </w:tc>
        <w:tc>
          <w:tcPr>
            <w:tcW w:type="dxa" w:w="850"/>
          </w:tcPr>
          <w:p>
            <w:r/>
            <w:r>
              <w:rPr>
                <w:rFonts w:ascii="Calibri" w:hAnsi="Calibri" w:eastAsia="微软雅黑"/>
                <w:rFonts w:ascii="Calibri" w:hAnsi="Calibri"/>
                <w:b w:val="0"/>
                <w:i w:val="0"/>
                <w:sz w:val="16"/>
              </w:rPr>
              <w:t>adj.</w:t>
            </w:r>
          </w:p>
        </w:tc>
        <w:tc>
          <w:tcPr>
            <w:tcW w:type="dxa" w:w="3118"/>
          </w:tcPr>
          <w:p>
            <w:r/>
            <w:r>
              <w:rPr>
                <w:rFonts w:ascii="Calibri" w:hAnsi="Calibri" w:eastAsia="微软雅黑"/>
                <w:rFonts w:ascii="Calibri" w:hAnsi="Calibri"/>
                <w:b w:val="0"/>
                <w:i w:val="0"/>
                <w:sz w:val="16"/>
              </w:rPr>
              <w:t>不快乐的</w:t>
            </w:r>
          </w:p>
        </w:tc>
      </w:tr>
      <w:tr>
        <w:tc>
          <w:tcPr>
            <w:tcW w:type="dxa" w:w="2268"/>
          </w:tcPr>
          <w:p>
            <w:r/>
            <w:r>
              <w:rPr>
                <w:rFonts w:ascii="Calibri" w:hAnsi="Calibri" w:eastAsia="微软雅黑"/>
                <w:rFonts w:ascii="Calibri" w:hAnsi="Calibri"/>
                <w:b w:val="0"/>
                <w:i w:val="0"/>
                <w:sz w:val="16"/>
              </w:rPr>
              <w:t>video</w:t>
            </w:r>
          </w:p>
        </w:tc>
        <w:tc>
          <w:tcPr>
            <w:tcW w:type="dxa" w:w="1701"/>
          </w:tcPr>
          <w:p>
            <w:r/>
            <w:r>
              <w:rPr>
                <w:rFonts w:ascii="Calibri" w:hAnsi="Calibri" w:eastAsia="微软雅黑"/>
                <w:rFonts w:ascii="Calibri" w:hAnsi="Calibri"/>
                <w:b w:val="0"/>
                <w:i w:val="0"/>
                <w:sz w:val="16"/>
              </w:rPr>
              <w:t>/ˈvɪdiəʊ/</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视频</w:t>
            </w:r>
          </w:p>
        </w:tc>
      </w:tr>
      <w:tr>
        <w:tc>
          <w:tcPr>
            <w:tcW w:type="dxa" w:w="2268"/>
          </w:tcPr>
          <w:p>
            <w:r/>
            <w:r>
              <w:rPr>
                <w:rFonts w:ascii="Calibri" w:hAnsi="Calibri" w:eastAsia="微软雅黑"/>
                <w:rFonts w:ascii="Calibri" w:hAnsi="Calibri"/>
                <w:b w:val="0"/>
                <w:i w:val="0"/>
                <w:sz w:val="16"/>
              </w:rPr>
              <w:t>should</w:t>
            </w:r>
          </w:p>
        </w:tc>
        <w:tc>
          <w:tcPr>
            <w:tcW w:type="dxa" w:w="1701"/>
          </w:tcPr>
          <w:p>
            <w:r/>
            <w:r>
              <w:rPr>
                <w:rFonts w:ascii="Calibri" w:hAnsi="Calibri" w:eastAsia="微软雅黑"/>
                <w:rFonts w:ascii="Calibri" w:hAnsi="Calibri"/>
                <w:b w:val="0"/>
                <w:i w:val="0"/>
                <w:sz w:val="16"/>
              </w:rPr>
              <w:t>/ʃʊd/</w:t>
            </w:r>
          </w:p>
        </w:tc>
        <w:tc>
          <w:tcPr>
            <w:tcW w:type="dxa" w:w="850"/>
          </w:tcPr>
          <w:p>
            <w:r/>
            <w:r>
              <w:rPr>
                <w:rFonts w:ascii="Calibri" w:hAnsi="Calibri" w:eastAsia="微软雅黑"/>
                <w:rFonts w:ascii="Calibri" w:hAnsi="Calibri"/>
                <w:b w:val="0"/>
                <w:i w:val="0"/>
                <w:sz w:val="16"/>
              </w:rPr>
              <w:t>modal v.</w:t>
            </w:r>
          </w:p>
        </w:tc>
        <w:tc>
          <w:tcPr>
            <w:tcW w:type="dxa" w:w="3118"/>
          </w:tcPr>
          <w:p>
            <w:r/>
            <w:r>
              <w:rPr>
                <w:rFonts w:ascii="Calibri" w:hAnsi="Calibri" w:eastAsia="微软雅黑"/>
                <w:rFonts w:ascii="Calibri" w:hAnsi="Calibri"/>
                <w:b w:val="0"/>
                <w:i w:val="0"/>
                <w:sz w:val="16"/>
              </w:rPr>
              <w:t>应该</w:t>
            </w:r>
          </w:p>
        </w:tc>
      </w:tr>
      <w:tr>
        <w:tc>
          <w:tcPr>
            <w:tcW w:type="dxa" w:w="2268"/>
          </w:tcPr>
          <w:p>
            <w:r/>
            <w:r>
              <w:rPr>
                <w:rFonts w:ascii="Calibri" w:hAnsi="Calibri" w:eastAsia="微软雅黑"/>
                <w:rFonts w:ascii="Calibri" w:hAnsi="Calibri"/>
                <w:b w:val="0"/>
                <w:i w:val="0"/>
                <w:sz w:val="16"/>
              </w:rPr>
              <w:t>exercise</w:t>
            </w:r>
          </w:p>
        </w:tc>
        <w:tc>
          <w:tcPr>
            <w:tcW w:type="dxa" w:w="1701"/>
          </w:tcPr>
          <w:p>
            <w:r/>
            <w:r>
              <w:rPr>
                <w:rFonts w:ascii="Calibri" w:hAnsi="Calibri" w:eastAsia="微软雅黑"/>
                <w:rFonts w:ascii="Calibri" w:hAnsi="Calibri"/>
                <w:b w:val="0"/>
                <w:i w:val="0"/>
                <w:sz w:val="16"/>
              </w:rPr>
              <w:t>/ˈeksəsaɪz/</w:t>
            </w:r>
          </w:p>
        </w:tc>
        <w:tc>
          <w:tcPr>
            <w:tcW w:type="dxa" w:w="850"/>
          </w:tcPr>
          <w:p>
            <w:r/>
            <w:r>
              <w:rPr>
                <w:rFonts w:ascii="Calibri" w:hAnsi="Calibri" w:eastAsia="微软雅黑"/>
                <w:rFonts w:ascii="Calibri" w:hAnsi="Calibri"/>
                <w:b w:val="0"/>
                <w:i w:val="0"/>
                <w:sz w:val="16"/>
              </w:rPr>
              <w:t>n./v.</w:t>
            </w:r>
          </w:p>
        </w:tc>
        <w:tc>
          <w:tcPr>
            <w:tcW w:type="dxa" w:w="3118"/>
          </w:tcPr>
          <w:p>
            <w:r/>
            <w:r>
              <w:rPr>
                <w:rFonts w:ascii="Calibri" w:hAnsi="Calibri" w:eastAsia="微软雅黑"/>
                <w:rFonts w:ascii="Calibri" w:hAnsi="Calibri"/>
                <w:b w:val="0"/>
                <w:i w:val="0"/>
                <w:sz w:val="16"/>
              </w:rPr>
              <w:t>锻炼</w:t>
            </w:r>
          </w:p>
        </w:tc>
      </w:tr>
      <w:tr>
        <w:tc>
          <w:tcPr>
            <w:tcW w:type="dxa" w:w="2268"/>
          </w:tcPr>
          <w:p>
            <w:r/>
            <w:r>
              <w:rPr>
                <w:rFonts w:ascii="Calibri" w:hAnsi="Calibri" w:eastAsia="微软雅黑"/>
                <w:rFonts w:ascii="Calibri" w:hAnsi="Calibri"/>
                <w:b w:val="0"/>
                <w:i w:val="0"/>
                <w:sz w:val="16"/>
              </w:rPr>
              <w:t>healthy</w:t>
            </w:r>
          </w:p>
        </w:tc>
        <w:tc>
          <w:tcPr>
            <w:tcW w:type="dxa" w:w="1701"/>
          </w:tcPr>
          <w:p>
            <w:r/>
            <w:r>
              <w:rPr>
                <w:rFonts w:ascii="Calibri" w:hAnsi="Calibri" w:eastAsia="微软雅黑"/>
                <w:rFonts w:ascii="Calibri" w:hAnsi="Calibri"/>
                <w:b w:val="0"/>
                <w:i w:val="0"/>
                <w:sz w:val="16"/>
              </w:rPr>
              <w:t>/ˈhelθi/</w:t>
            </w:r>
          </w:p>
        </w:tc>
        <w:tc>
          <w:tcPr>
            <w:tcW w:type="dxa" w:w="850"/>
          </w:tcPr>
          <w:p>
            <w:r/>
            <w:r>
              <w:rPr>
                <w:rFonts w:ascii="Calibri" w:hAnsi="Calibri" w:eastAsia="微软雅黑"/>
                <w:rFonts w:ascii="Calibri" w:hAnsi="Calibri"/>
                <w:b w:val="0"/>
                <w:i w:val="0"/>
                <w:sz w:val="16"/>
              </w:rPr>
              <w:t>adj.</w:t>
            </w:r>
          </w:p>
        </w:tc>
        <w:tc>
          <w:tcPr>
            <w:tcW w:type="dxa" w:w="3118"/>
          </w:tcPr>
          <w:p>
            <w:r/>
            <w:r>
              <w:rPr>
                <w:rFonts w:ascii="Calibri" w:hAnsi="Calibri" w:eastAsia="微软雅黑"/>
                <w:rFonts w:ascii="Calibri" w:hAnsi="Calibri"/>
                <w:b w:val="0"/>
                <w:i w:val="0"/>
                <w:sz w:val="16"/>
              </w:rPr>
              <w:t>健康的</w:t>
            </w:r>
          </w:p>
        </w:tc>
      </w:tr>
      <w:tr>
        <w:tc>
          <w:tcPr>
            <w:tcW w:type="dxa" w:w="2268"/>
          </w:tcPr>
          <w:p>
            <w:r/>
            <w:r>
              <w:rPr>
                <w:rFonts w:ascii="Calibri" w:hAnsi="Calibri" w:eastAsia="微软雅黑"/>
                <w:rFonts w:ascii="Calibri" w:hAnsi="Calibri"/>
                <w:b w:val="0"/>
                <w:i w:val="0"/>
                <w:sz w:val="16"/>
              </w:rPr>
              <w:t>club</w:t>
            </w:r>
          </w:p>
        </w:tc>
        <w:tc>
          <w:tcPr>
            <w:tcW w:type="dxa" w:w="1701"/>
          </w:tcPr>
          <w:p>
            <w:r/>
            <w:r>
              <w:rPr>
                <w:rFonts w:ascii="Calibri" w:hAnsi="Calibri" w:eastAsia="微软雅黑"/>
                <w:rFonts w:ascii="Calibri" w:hAnsi="Calibri"/>
                <w:b w:val="0"/>
                <w:i w:val="0"/>
                <w:sz w:val="16"/>
              </w:rPr>
              <w:t>/klʌb/</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俱乐部</w:t>
            </w:r>
          </w:p>
        </w:tc>
      </w:tr>
    </w:tbl>
    <w:p/>
    <w:p>
      <w:pPr>
        <w:spacing w:before="160" w:after="120"/>
      </w:pPr>
      <w:r>
        <w:rPr>
          <w:rFonts w:ascii="Calibri" w:hAnsi="Calibri" w:eastAsia="微软雅黑"/>
          <w:rFonts w:ascii="Calibri" w:hAnsi="Calibri"/>
          <w:b/>
          <w:i w:val="0"/>
          <w:color w:val="1A5FA8"/>
          <w:sz w:val="28"/>
        </w:rPr>
        <w:t>常用短语</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have a bad cold</w:t>
            </w:r>
          </w:p>
        </w:tc>
        <w:tc>
          <w:tcPr>
            <w:tcW w:type="dxa" w:w="4535"/>
          </w:tcPr>
          <w:p>
            <w:r/>
            <w:r>
              <w:rPr>
                <w:rFonts w:ascii="Calibri" w:hAnsi="Calibri" w:eastAsia="微软雅黑"/>
                <w:rFonts w:ascii="Calibri" w:hAnsi="Calibri"/>
                <w:b w:val="0"/>
                <w:i w:val="0"/>
                <w:sz w:val="16"/>
              </w:rPr>
              <w:t>得了重感冒</w:t>
            </w:r>
          </w:p>
        </w:tc>
      </w:tr>
      <w:tr>
        <w:tc>
          <w:tcPr>
            <w:tcW w:type="dxa" w:w="4535"/>
          </w:tcPr>
          <w:p>
            <w:r/>
            <w:r>
              <w:rPr>
                <w:rFonts w:ascii="Calibri" w:hAnsi="Calibri" w:eastAsia="微软雅黑"/>
                <w:rFonts w:ascii="Calibri" w:hAnsi="Calibri"/>
                <w:b w:val="0"/>
                <w:i w:val="0"/>
                <w:sz w:val="16"/>
              </w:rPr>
              <w:t>have a fever</w:t>
            </w:r>
          </w:p>
        </w:tc>
        <w:tc>
          <w:tcPr>
            <w:tcW w:type="dxa" w:w="4535"/>
          </w:tcPr>
          <w:p>
            <w:r/>
            <w:r>
              <w:rPr>
                <w:rFonts w:ascii="Calibri" w:hAnsi="Calibri" w:eastAsia="微软雅黑"/>
                <w:rFonts w:ascii="Calibri" w:hAnsi="Calibri"/>
                <w:b w:val="0"/>
                <w:i w:val="0"/>
                <w:sz w:val="16"/>
              </w:rPr>
              <w:t>发烧</w:t>
            </w:r>
          </w:p>
        </w:tc>
      </w:tr>
      <w:tr>
        <w:tc>
          <w:tcPr>
            <w:tcW w:type="dxa" w:w="4535"/>
          </w:tcPr>
          <w:p>
            <w:r/>
            <w:r>
              <w:rPr>
                <w:rFonts w:ascii="Calibri" w:hAnsi="Calibri" w:eastAsia="微软雅黑"/>
                <w:rFonts w:ascii="Calibri" w:hAnsi="Calibri"/>
                <w:b w:val="0"/>
                <w:i w:val="0"/>
                <w:sz w:val="16"/>
              </w:rPr>
              <w:t>have a cough</w:t>
            </w:r>
          </w:p>
        </w:tc>
        <w:tc>
          <w:tcPr>
            <w:tcW w:type="dxa" w:w="4535"/>
          </w:tcPr>
          <w:p>
            <w:r/>
            <w:r>
              <w:rPr>
                <w:rFonts w:ascii="Calibri" w:hAnsi="Calibri" w:eastAsia="微软雅黑"/>
                <w:rFonts w:ascii="Calibri" w:hAnsi="Calibri"/>
                <w:b w:val="0"/>
                <w:i w:val="0"/>
                <w:sz w:val="16"/>
              </w:rPr>
              <w:t>咳嗽</w:t>
            </w:r>
          </w:p>
        </w:tc>
      </w:tr>
      <w:tr>
        <w:tc>
          <w:tcPr>
            <w:tcW w:type="dxa" w:w="4535"/>
          </w:tcPr>
          <w:p>
            <w:r/>
            <w:r>
              <w:rPr>
                <w:rFonts w:ascii="Calibri" w:hAnsi="Calibri" w:eastAsia="微软雅黑"/>
                <w:rFonts w:ascii="Calibri" w:hAnsi="Calibri"/>
                <w:b w:val="0"/>
                <w:i w:val="0"/>
                <w:sz w:val="16"/>
              </w:rPr>
              <w:t>see a doctor</w:t>
            </w:r>
          </w:p>
        </w:tc>
        <w:tc>
          <w:tcPr>
            <w:tcW w:type="dxa" w:w="4535"/>
          </w:tcPr>
          <w:p>
            <w:r/>
            <w:r>
              <w:rPr>
                <w:rFonts w:ascii="Calibri" w:hAnsi="Calibri" w:eastAsia="微软雅黑"/>
                <w:rFonts w:ascii="Calibri" w:hAnsi="Calibri"/>
                <w:b w:val="0"/>
                <w:i w:val="0"/>
                <w:sz w:val="16"/>
              </w:rPr>
              <w:t>看医生</w:t>
            </w:r>
          </w:p>
        </w:tc>
      </w:tr>
      <w:tr>
        <w:tc>
          <w:tcPr>
            <w:tcW w:type="dxa" w:w="4535"/>
          </w:tcPr>
          <w:p>
            <w:r/>
            <w:r>
              <w:rPr>
                <w:rFonts w:ascii="Calibri" w:hAnsi="Calibri" w:eastAsia="微软雅黑"/>
                <w:rFonts w:ascii="Calibri" w:hAnsi="Calibri"/>
                <w:b w:val="0"/>
                <w:i w:val="0"/>
                <w:sz w:val="16"/>
              </w:rPr>
              <w:t>go to hospital</w:t>
            </w:r>
          </w:p>
        </w:tc>
        <w:tc>
          <w:tcPr>
            <w:tcW w:type="dxa" w:w="4535"/>
          </w:tcPr>
          <w:p>
            <w:r/>
            <w:r>
              <w:rPr>
                <w:rFonts w:ascii="Calibri" w:hAnsi="Calibri" w:eastAsia="微软雅黑"/>
                <w:rFonts w:ascii="Calibri" w:hAnsi="Calibri"/>
                <w:b w:val="0"/>
                <w:i w:val="0"/>
                <w:sz w:val="16"/>
              </w:rPr>
              <w:t>去医院</w:t>
            </w:r>
          </w:p>
        </w:tc>
      </w:tr>
      <w:tr>
        <w:tc>
          <w:tcPr>
            <w:tcW w:type="dxa" w:w="4535"/>
          </w:tcPr>
          <w:p>
            <w:r/>
            <w:r>
              <w:rPr>
                <w:rFonts w:ascii="Calibri" w:hAnsi="Calibri" w:eastAsia="微软雅黑"/>
                <w:rFonts w:ascii="Calibri" w:hAnsi="Calibri"/>
                <w:b w:val="0"/>
                <w:i w:val="0"/>
                <w:sz w:val="16"/>
              </w:rPr>
              <w:t>get well soon</w:t>
            </w:r>
          </w:p>
        </w:tc>
        <w:tc>
          <w:tcPr>
            <w:tcW w:type="dxa" w:w="4535"/>
          </w:tcPr>
          <w:p>
            <w:r/>
            <w:r>
              <w:rPr>
                <w:rFonts w:ascii="Calibri" w:hAnsi="Calibri" w:eastAsia="微软雅黑"/>
                <w:rFonts w:ascii="Calibri" w:hAnsi="Calibri"/>
                <w:b w:val="0"/>
                <w:i w:val="0"/>
                <w:sz w:val="16"/>
              </w:rPr>
              <w:t>早日康复</w:t>
            </w:r>
          </w:p>
        </w:tc>
      </w:tr>
      <w:tr>
        <w:tc>
          <w:tcPr>
            <w:tcW w:type="dxa" w:w="4535"/>
          </w:tcPr>
          <w:p>
            <w:r/>
            <w:r>
              <w:rPr>
                <w:rFonts w:ascii="Calibri" w:hAnsi="Calibri" w:eastAsia="微软雅黑"/>
                <w:rFonts w:ascii="Calibri" w:hAnsi="Calibri"/>
                <w:b w:val="0"/>
                <w:i w:val="0"/>
                <w:sz w:val="16"/>
              </w:rPr>
              <w:t>have a healthy diet</w:t>
            </w:r>
          </w:p>
        </w:tc>
        <w:tc>
          <w:tcPr>
            <w:tcW w:type="dxa" w:w="4535"/>
          </w:tcPr>
          <w:p>
            <w:r/>
            <w:r>
              <w:rPr>
                <w:rFonts w:ascii="Calibri" w:hAnsi="Calibri" w:eastAsia="微软雅黑"/>
                <w:rFonts w:ascii="Calibri" w:hAnsi="Calibri"/>
                <w:b w:val="0"/>
                <w:i w:val="0"/>
                <w:sz w:val="16"/>
              </w:rPr>
              <w:t>保持健康饮食</w:t>
            </w:r>
          </w:p>
        </w:tc>
      </w:tr>
      <w:tr>
        <w:tc>
          <w:tcPr>
            <w:tcW w:type="dxa" w:w="4535"/>
          </w:tcPr>
          <w:p>
            <w:r/>
            <w:r>
              <w:rPr>
                <w:rFonts w:ascii="Calibri" w:hAnsi="Calibri" w:eastAsia="微软雅黑"/>
                <w:rFonts w:ascii="Calibri" w:hAnsi="Calibri"/>
                <w:b w:val="0"/>
                <w:i w:val="0"/>
                <w:sz w:val="16"/>
              </w:rPr>
              <w:t>exercise often</w:t>
            </w:r>
          </w:p>
        </w:tc>
        <w:tc>
          <w:tcPr>
            <w:tcW w:type="dxa" w:w="4535"/>
          </w:tcPr>
          <w:p>
            <w:r/>
            <w:r>
              <w:rPr>
                <w:rFonts w:ascii="Calibri" w:hAnsi="Calibri" w:eastAsia="微软雅黑"/>
                <w:rFonts w:ascii="Calibri" w:hAnsi="Calibri"/>
                <w:b w:val="0"/>
                <w:i w:val="0"/>
                <w:sz w:val="16"/>
              </w:rPr>
              <w:t>经常锻炼</w:t>
            </w:r>
          </w:p>
        </w:tc>
      </w:tr>
      <w:tr>
        <w:tc>
          <w:tcPr>
            <w:tcW w:type="dxa" w:w="4535"/>
          </w:tcPr>
          <w:p>
            <w:r/>
            <w:r>
              <w:rPr>
                <w:rFonts w:ascii="Calibri" w:hAnsi="Calibri" w:eastAsia="微软雅黑"/>
                <w:rFonts w:ascii="Calibri" w:hAnsi="Calibri"/>
                <w:b w:val="0"/>
                <w:i w:val="0"/>
                <w:sz w:val="16"/>
              </w:rPr>
              <w:t>think about happy things</w:t>
            </w:r>
          </w:p>
        </w:tc>
        <w:tc>
          <w:tcPr>
            <w:tcW w:type="dxa" w:w="4535"/>
          </w:tcPr>
          <w:p>
            <w:r/>
            <w:r>
              <w:rPr>
                <w:rFonts w:ascii="Calibri" w:hAnsi="Calibri" w:eastAsia="微软雅黑"/>
                <w:rFonts w:ascii="Calibri" w:hAnsi="Calibri"/>
                <w:b w:val="0"/>
                <w:i w:val="0"/>
                <w:sz w:val="16"/>
              </w:rPr>
              <w:t>想开心的事情</w:t>
            </w:r>
          </w:p>
        </w:tc>
      </w:tr>
      <w:tr>
        <w:tc>
          <w:tcPr>
            <w:tcW w:type="dxa" w:w="4535"/>
          </w:tcPr>
          <w:p>
            <w:r/>
            <w:r>
              <w:rPr>
                <w:rFonts w:ascii="Calibri" w:hAnsi="Calibri" w:eastAsia="微软雅黑"/>
                <w:rFonts w:ascii="Calibri" w:hAnsi="Calibri"/>
                <w:b w:val="0"/>
                <w:i w:val="0"/>
                <w:sz w:val="16"/>
              </w:rPr>
              <w:t>join clubs and teams</w:t>
            </w:r>
          </w:p>
        </w:tc>
        <w:tc>
          <w:tcPr>
            <w:tcW w:type="dxa" w:w="4535"/>
          </w:tcPr>
          <w:p>
            <w:r/>
            <w:r>
              <w:rPr>
                <w:rFonts w:ascii="Calibri" w:hAnsi="Calibri" w:eastAsia="微软雅黑"/>
                <w:rFonts w:ascii="Calibri" w:hAnsi="Calibri"/>
                <w:b w:val="0"/>
                <w:i w:val="0"/>
                <w:sz w:val="16"/>
              </w:rPr>
              <w:t>加入俱乐部和团队</w:t>
            </w:r>
          </w:p>
        </w:tc>
      </w:tr>
      <w:tr>
        <w:tc>
          <w:tcPr>
            <w:tcW w:type="dxa" w:w="4535"/>
          </w:tcPr>
          <w:p>
            <w:r/>
            <w:r>
              <w:rPr>
                <w:rFonts w:ascii="Calibri" w:hAnsi="Calibri" w:eastAsia="微软雅黑"/>
                <w:rFonts w:ascii="Calibri" w:hAnsi="Calibri"/>
                <w:b w:val="0"/>
                <w:i w:val="0"/>
                <w:sz w:val="16"/>
              </w:rPr>
              <w:t>make video calls</w:t>
            </w:r>
          </w:p>
        </w:tc>
        <w:tc>
          <w:tcPr>
            <w:tcW w:type="dxa" w:w="4535"/>
          </w:tcPr>
          <w:p>
            <w:r/>
            <w:r>
              <w:rPr>
                <w:rFonts w:ascii="Calibri" w:hAnsi="Calibri" w:eastAsia="微软雅黑"/>
                <w:rFonts w:ascii="Calibri" w:hAnsi="Calibri"/>
                <w:b w:val="0"/>
                <w:i w:val="0"/>
                <w:sz w:val="16"/>
              </w:rPr>
              <w:t>打视频电话</w:t>
            </w:r>
          </w:p>
        </w:tc>
      </w:tr>
      <w:tr>
        <w:tc>
          <w:tcPr>
            <w:tcW w:type="dxa" w:w="4535"/>
          </w:tcPr>
          <w:p>
            <w:r/>
            <w:r>
              <w:rPr>
                <w:rFonts w:ascii="Calibri" w:hAnsi="Calibri" w:eastAsia="微软雅黑"/>
                <w:rFonts w:ascii="Calibri" w:hAnsi="Calibri"/>
                <w:b w:val="0"/>
                <w:i w:val="0"/>
                <w:sz w:val="16"/>
              </w:rPr>
              <w:t>cheer you up</w:t>
            </w:r>
          </w:p>
        </w:tc>
        <w:tc>
          <w:tcPr>
            <w:tcW w:type="dxa" w:w="4535"/>
          </w:tcPr>
          <w:p>
            <w:r/>
            <w:r>
              <w:rPr>
                <w:rFonts w:ascii="Calibri" w:hAnsi="Calibri" w:eastAsia="微软雅黑"/>
                <w:rFonts w:ascii="Calibri" w:hAnsi="Calibri"/>
                <w:b w:val="0"/>
                <w:i w:val="0"/>
                <w:sz w:val="16"/>
              </w:rPr>
              <w:t>让你振作起来</w:t>
            </w:r>
          </w:p>
        </w:tc>
      </w:tr>
    </w:tbl>
    <w:p/>
    <w:p>
      <w:pPr>
        <w:spacing w:before="160" w:after="120"/>
      </w:pPr>
      <w:r>
        <w:rPr>
          <w:rFonts w:ascii="Calibri" w:hAnsi="Calibri" w:eastAsia="微软雅黑"/>
          <w:rFonts w:ascii="Calibri" w:hAnsi="Calibri"/>
          <w:b/>
          <w:i w:val="0"/>
          <w:color w:val="1A5FA8"/>
          <w:sz w:val="28"/>
        </w:rPr>
        <w:t>重点句型</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do you feel?</w:t>
            </w:r>
          </w:p>
        </w:tc>
        <w:tc>
          <w:tcPr>
            <w:tcW w:type="dxa" w:w="4535"/>
          </w:tcPr>
          <w:p>
            <w:r/>
            <w:r>
              <w:rPr>
                <w:rFonts w:ascii="Calibri" w:hAnsi="Calibri" w:eastAsia="微软雅黑"/>
                <w:rFonts w:ascii="Calibri" w:hAnsi="Calibri"/>
                <w:b w:val="0"/>
                <w:i w:val="0"/>
                <w:sz w:val="16"/>
              </w:rPr>
              <w:t>— 你感觉怎么样？</w:t>
            </w:r>
          </w:p>
        </w:tc>
      </w:tr>
      <w:tr>
        <w:tc>
          <w:tcPr>
            <w:tcW w:type="dxa" w:w="4535"/>
          </w:tcPr>
          <w:p>
            <w:r/>
            <w:r>
              <w:rPr>
                <w:rFonts w:ascii="Calibri" w:hAnsi="Calibri" w:eastAsia="微软雅黑"/>
                <w:rFonts w:ascii="Calibri" w:hAnsi="Calibri"/>
                <w:b w:val="0"/>
                <w:i w:val="0"/>
                <w:sz w:val="16"/>
              </w:rPr>
              <w:t>— I feel ill. My head hurts and I have a runny nose.</w:t>
            </w:r>
          </w:p>
        </w:tc>
        <w:tc>
          <w:tcPr>
            <w:tcW w:type="dxa" w:w="4535"/>
          </w:tcPr>
          <w:p>
            <w:r/>
            <w:r>
              <w:rPr>
                <w:rFonts w:ascii="Calibri" w:hAnsi="Calibri" w:eastAsia="微软雅黑"/>
                <w:rFonts w:ascii="Calibri" w:hAnsi="Calibri"/>
                <w:b w:val="0"/>
                <w:i w:val="0"/>
                <w:sz w:val="16"/>
              </w:rPr>
              <w:t>— 我感觉不舒服。我头痛还流鼻涕。</w:t>
            </w:r>
          </w:p>
        </w:tc>
      </w:tr>
      <w:tr>
        <w:tc>
          <w:tcPr>
            <w:tcW w:type="dxa" w:w="4535"/>
          </w:tcPr>
          <w:p>
            <w:r/>
            <w:r>
              <w:rPr>
                <w:rFonts w:ascii="Calibri" w:hAnsi="Calibri" w:eastAsia="微软雅黑"/>
                <w:rFonts w:ascii="Calibri" w:hAnsi="Calibri"/>
                <w:b w:val="0"/>
                <w:i w:val="0"/>
                <w:sz w:val="16"/>
              </w:rPr>
              <w:t>— Maybe you should see a doctor.</w:t>
            </w:r>
          </w:p>
        </w:tc>
        <w:tc>
          <w:tcPr>
            <w:tcW w:type="dxa" w:w="4535"/>
          </w:tcPr>
          <w:p>
            <w:r/>
            <w:r>
              <w:rPr>
                <w:rFonts w:ascii="Calibri" w:hAnsi="Calibri" w:eastAsia="微软雅黑"/>
                <w:rFonts w:ascii="Calibri" w:hAnsi="Calibri"/>
                <w:b w:val="0"/>
                <w:i w:val="0"/>
                <w:sz w:val="16"/>
              </w:rPr>
              <w:t>— 也许你应该去看医生。</w:t>
            </w:r>
          </w:p>
        </w:tc>
      </w:tr>
      <w:tr>
        <w:tc>
          <w:tcPr>
            <w:tcW w:type="dxa" w:w="4535"/>
          </w:tcPr>
          <w:p>
            <w:r/>
            <w:r>
              <w:rPr>
                <w:rFonts w:ascii="Calibri" w:hAnsi="Calibri" w:eastAsia="微软雅黑"/>
                <w:rFonts w:ascii="Calibri" w:hAnsi="Calibri"/>
                <w:b w:val="0"/>
                <w:i w:val="0"/>
                <w:sz w:val="16"/>
              </w:rPr>
              <w:t>— You shouldn't stay up late.</w:t>
            </w:r>
          </w:p>
        </w:tc>
        <w:tc>
          <w:tcPr>
            <w:tcW w:type="dxa" w:w="4535"/>
          </w:tcPr>
          <w:p>
            <w:r/>
            <w:r>
              <w:rPr>
                <w:rFonts w:ascii="Calibri" w:hAnsi="Calibri" w:eastAsia="微软雅黑"/>
                <w:rFonts w:ascii="Calibri" w:hAnsi="Calibri"/>
                <w:b w:val="0"/>
                <w:i w:val="0"/>
                <w:sz w:val="16"/>
              </w:rPr>
              <w:t>— 你不应该熬夜。</w:t>
            </w:r>
          </w:p>
        </w:tc>
      </w:tr>
      <w:tr>
        <w:tc>
          <w:tcPr>
            <w:tcW w:type="dxa" w:w="4535"/>
          </w:tcPr>
          <w:p>
            <w:r/>
            <w:r>
              <w:rPr>
                <w:rFonts w:ascii="Calibri" w:hAnsi="Calibri" w:eastAsia="微软雅黑"/>
                <w:rFonts w:ascii="Calibri" w:hAnsi="Calibri"/>
                <w:b w:val="0"/>
                <w:i w:val="0"/>
                <w:sz w:val="16"/>
              </w:rPr>
              <w:t>— How can we live a healthy life?</w:t>
            </w:r>
          </w:p>
        </w:tc>
        <w:tc>
          <w:tcPr>
            <w:tcW w:type="dxa" w:w="4535"/>
          </w:tcPr>
          <w:p>
            <w:r/>
            <w:r>
              <w:rPr>
                <w:rFonts w:ascii="Calibri" w:hAnsi="Calibri" w:eastAsia="微软雅黑"/>
                <w:rFonts w:ascii="Calibri" w:hAnsi="Calibri"/>
                <w:b w:val="0"/>
                <w:i w:val="0"/>
                <w:sz w:val="16"/>
              </w:rPr>
              <w:t>— 我们怎样过健康生活？</w:t>
            </w:r>
          </w:p>
        </w:tc>
      </w:tr>
      <w:tr>
        <w:tc>
          <w:tcPr>
            <w:tcW w:type="dxa" w:w="4535"/>
          </w:tcPr>
          <w:p>
            <w:r/>
            <w:r>
              <w:rPr>
                <w:rFonts w:ascii="Calibri" w:hAnsi="Calibri" w:eastAsia="微软雅黑"/>
                <w:rFonts w:ascii="Calibri" w:hAnsi="Calibri"/>
                <w:b w:val="0"/>
                <w:i w:val="0"/>
                <w:sz w:val="16"/>
              </w:rPr>
              <w:t>— We need to eat healthy food. We should exercise too.</w:t>
            </w:r>
          </w:p>
        </w:tc>
        <w:tc>
          <w:tcPr>
            <w:tcW w:type="dxa" w:w="4535"/>
          </w:tcPr>
          <w:p>
            <w:r/>
            <w:r>
              <w:rPr>
                <w:rFonts w:ascii="Calibri" w:hAnsi="Calibri" w:eastAsia="微软雅黑"/>
                <w:rFonts w:ascii="Calibri" w:hAnsi="Calibri"/>
                <w:b w:val="0"/>
                <w:i w:val="0"/>
                <w:sz w:val="16"/>
              </w:rPr>
              <w:t>— 我们需要吃健康食物，还应该运动。</w:t>
            </w:r>
          </w:p>
        </w:tc>
      </w:tr>
      <w:tr>
        <w:tc>
          <w:tcPr>
            <w:tcW w:type="dxa" w:w="4535"/>
          </w:tcPr>
          <w:p>
            <w:r/>
            <w:r>
              <w:rPr>
                <w:rFonts w:ascii="Calibri" w:hAnsi="Calibri" w:eastAsia="微软雅黑"/>
                <w:rFonts w:ascii="Calibri" w:hAnsi="Calibri"/>
                <w:b w:val="0"/>
                <w:i w:val="0"/>
                <w:sz w:val="16"/>
              </w:rPr>
              <w:t>— What are you going to do?</w:t>
            </w:r>
          </w:p>
        </w:tc>
        <w:tc>
          <w:tcPr>
            <w:tcW w:type="dxa" w:w="4535"/>
          </w:tcPr>
          <w:p>
            <w:r/>
            <w:r>
              <w:rPr>
                <w:rFonts w:ascii="Calibri" w:hAnsi="Calibri" w:eastAsia="微软雅黑"/>
                <w:rFonts w:ascii="Calibri" w:hAnsi="Calibri"/>
                <w:b w:val="0"/>
                <w:i w:val="0"/>
                <w:sz w:val="16"/>
              </w:rPr>
              <w:t>— 你打算做什么？</w:t>
            </w:r>
          </w:p>
        </w:tc>
      </w:tr>
      <w:tr>
        <w:tc>
          <w:tcPr>
            <w:tcW w:type="dxa" w:w="4535"/>
          </w:tcPr>
          <w:p>
            <w:r/>
            <w:r>
              <w:rPr>
                <w:rFonts w:ascii="Calibri" w:hAnsi="Calibri" w:eastAsia="微软雅黑"/>
                <w:rFonts w:ascii="Calibri" w:hAnsi="Calibri"/>
                <w:b w:val="0"/>
                <w:i w:val="0"/>
                <w:sz w:val="16"/>
              </w:rPr>
              <w:t>— I'm going to see a doctor.</w:t>
            </w:r>
          </w:p>
        </w:tc>
        <w:tc>
          <w:tcPr>
            <w:tcW w:type="dxa" w:w="4535"/>
          </w:tcPr>
          <w:p>
            <w:r/>
            <w:r>
              <w:rPr>
                <w:rFonts w:ascii="Calibri" w:hAnsi="Calibri" w:eastAsia="微软雅黑"/>
                <w:rFonts w:ascii="Calibri" w:hAnsi="Calibri"/>
                <w:b w:val="0"/>
                <w:i w:val="0"/>
                <w:sz w:val="16"/>
              </w:rPr>
              <w:t>— 我打算去看医生。</w:t>
            </w:r>
          </w:p>
        </w:tc>
      </w:tr>
      <w:tr>
        <w:tc>
          <w:tcPr>
            <w:tcW w:type="dxa" w:w="4535"/>
          </w:tcPr>
          <w:p>
            <w:r/>
            <w:r>
              <w:rPr>
                <w:rFonts w:ascii="Calibri" w:hAnsi="Calibri" w:eastAsia="微软雅黑"/>
                <w:rFonts w:ascii="Calibri" w:hAnsi="Calibri"/>
                <w:b w:val="0"/>
                <w:i w:val="0"/>
                <w:sz w:val="16"/>
              </w:rPr>
              <w:t>My mum is going to take me to hospital this afternoon.</w:t>
            </w:r>
          </w:p>
        </w:tc>
        <w:tc>
          <w:tcPr>
            <w:tcW w:type="dxa" w:w="4535"/>
          </w:tcPr>
          <w:p>
            <w:r/>
            <w:r>
              <w:rPr>
                <w:rFonts w:ascii="Calibri" w:hAnsi="Calibri" w:eastAsia="微软雅黑"/>
                <w:rFonts w:ascii="Calibri" w:hAnsi="Calibri"/>
                <w:b w:val="0"/>
                <w:i w:val="0"/>
                <w:sz w:val="16"/>
              </w:rPr>
              <w:t>我妈妈今天下午要带我去医院。</w:t>
            </w:r>
          </w:p>
        </w:tc>
      </w:tr>
      <w:tr>
        <w:tc>
          <w:tcPr>
            <w:tcW w:type="dxa" w:w="4535"/>
          </w:tcPr>
          <w:p>
            <w:r/>
            <w:r>
              <w:rPr>
                <w:rFonts w:ascii="Calibri" w:hAnsi="Calibri" w:eastAsia="微软雅黑"/>
                <w:rFonts w:ascii="Calibri" w:hAnsi="Calibri"/>
                <w:b w:val="0"/>
                <w:i w:val="0"/>
                <w:sz w:val="16"/>
              </w:rPr>
              <w:t>Health is having a good body and feeling happy.</w:t>
            </w:r>
          </w:p>
        </w:tc>
        <w:tc>
          <w:tcPr>
            <w:tcW w:type="dxa" w:w="4535"/>
          </w:tcPr>
          <w:p>
            <w:r/>
            <w:r>
              <w:rPr>
                <w:rFonts w:ascii="Calibri" w:hAnsi="Calibri" w:eastAsia="微软雅黑"/>
                <w:rFonts w:ascii="Calibri" w:hAnsi="Calibri"/>
                <w:b w:val="0"/>
                <w:i w:val="0"/>
                <w:sz w:val="16"/>
              </w:rPr>
              <w:t>健康是拥有健康的身体和快乐的心情。</w:t>
            </w:r>
          </w:p>
        </w:tc>
      </w:tr>
      <w:tr>
        <w:tc>
          <w:tcPr>
            <w:tcW w:type="dxa" w:w="4535"/>
          </w:tcPr>
          <w:p>
            <w:r/>
            <w:r>
              <w:rPr>
                <w:rFonts w:ascii="Calibri" w:hAnsi="Calibri" w:eastAsia="微软雅黑"/>
                <w:rFonts w:ascii="Calibri" w:hAnsi="Calibri"/>
                <w:b w:val="0"/>
                <w:i w:val="0"/>
                <w:sz w:val="16"/>
              </w:rPr>
              <w:t>Exercise may cheer you up!</w:t>
            </w:r>
          </w:p>
        </w:tc>
        <w:tc>
          <w:tcPr>
            <w:tcW w:type="dxa" w:w="4535"/>
          </w:tcPr>
          <w:p>
            <w:r/>
            <w:r>
              <w:rPr>
                <w:rFonts w:ascii="Calibri" w:hAnsi="Calibri" w:eastAsia="微软雅黑"/>
                <w:rFonts w:ascii="Calibri" w:hAnsi="Calibri"/>
                <w:b w:val="0"/>
                <w:i w:val="0"/>
                <w:sz w:val="16"/>
              </w:rPr>
              <w:t>运动可能会让你振作起来！</w:t>
            </w:r>
          </w:p>
        </w:tc>
      </w:tr>
      <w:tr>
        <w:tc>
          <w:tcPr>
            <w:tcW w:type="dxa" w:w="4535"/>
          </w:tcPr>
          <w:p>
            <w:r/>
            <w:r>
              <w:rPr>
                <w:rFonts w:ascii="Calibri" w:hAnsi="Calibri" w:eastAsia="微软雅黑"/>
                <w:rFonts w:ascii="Calibri" w:hAnsi="Calibri"/>
                <w:b w:val="0"/>
                <w:i w:val="0"/>
                <w:sz w:val="16"/>
              </w:rPr>
              <w:t>I also joined a ping-pong club and made some new friends.</w:t>
            </w:r>
          </w:p>
        </w:tc>
        <w:tc>
          <w:tcPr>
            <w:tcW w:type="dxa" w:w="4535"/>
          </w:tcPr>
          <w:p>
            <w:r/>
            <w:r>
              <w:rPr>
                <w:rFonts w:ascii="Calibri" w:hAnsi="Calibri" w:eastAsia="微软雅黑"/>
                <w:rFonts w:ascii="Calibri" w:hAnsi="Calibri"/>
                <w:b w:val="0"/>
                <w:i w:val="0"/>
                <w:sz w:val="16"/>
              </w:rPr>
              <w:t>我还加入了乒乓球俱乐部，交了一些新朋友。</w:t>
            </w:r>
          </w:p>
        </w:tc>
      </w:tr>
    </w:tbl>
    <w:p/>
    <w:p>
      <w:pPr>
        <w:spacing w:before="160" w:after="120"/>
      </w:pPr>
      <w:r>
        <w:rPr>
          <w:rFonts w:ascii="Calibri" w:hAnsi="Calibri" w:eastAsia="微软雅黑"/>
          <w:rFonts w:ascii="Calibri" w:hAnsi="Calibri"/>
          <w:b/>
          <w:i w:val="0"/>
          <w:color w:val="1A5FA8"/>
          <w:sz w:val="28"/>
        </w:rPr>
        <w:t>语法发现：should / shouldn't &amp; be going to</w:t>
      </w:r>
    </w:p>
    <w:p>
      <w:pPr>
        <w:spacing w:after="120"/>
      </w:pPr>
      <w:r>
        <w:rPr>
          <w:rFonts w:ascii="Calibri" w:hAnsi="Calibri" w:eastAsia="微软雅黑"/>
          <w:rFonts w:ascii="Calibri" w:hAnsi="Calibri"/>
          <w:b w:val="0"/>
          <w:i w:val="0"/>
          <w:sz w:val="18"/>
        </w:rPr>
        <w:t>• You should exercise.  —  你应该锻炼。</w:t>
      </w:r>
    </w:p>
    <w:p>
      <w:pPr>
        <w:spacing w:after="120"/>
      </w:pPr>
      <w:r>
        <w:rPr>
          <w:rFonts w:ascii="Calibri" w:hAnsi="Calibri" w:eastAsia="微软雅黑"/>
          <w:rFonts w:ascii="Calibri" w:hAnsi="Calibri"/>
          <w:b w:val="0"/>
          <w:i w:val="0"/>
          <w:sz w:val="18"/>
        </w:rPr>
        <w:t>• You shouldn't stay up late.  —  你不应该熬夜。</w:t>
      </w:r>
    </w:p>
    <w:p>
      <w:pPr>
        <w:spacing w:after="120"/>
      </w:pPr>
      <w:r>
        <w:rPr>
          <w:rFonts w:ascii="Calibri" w:hAnsi="Calibri" w:eastAsia="微软雅黑"/>
          <w:rFonts w:ascii="Calibri" w:hAnsi="Calibri"/>
          <w:b w:val="0"/>
          <w:i w:val="0"/>
          <w:sz w:val="18"/>
        </w:rPr>
        <w:t>• I am going to see a doctor.  —  我打算去看医生。</w:t>
      </w:r>
    </w:p>
    <w:p>
      <w:pPr>
        <w:spacing w:after="120"/>
      </w:pPr>
      <w:r>
        <w:rPr>
          <w:rFonts w:ascii="Calibri" w:hAnsi="Calibri" w:eastAsia="微软雅黑"/>
          <w:rFonts w:ascii="Calibri" w:hAnsi="Calibri"/>
          <w:b w:val="0"/>
          <w:i w:val="0"/>
          <w:sz w:val="18"/>
        </w:rPr>
        <w:t>• My head hurts.  —  我头痛。（一般现在时）</w:t>
      </w:r>
    </w:p>
    <w:p>
      <w:pPr>
        <w:spacing w:after="120"/>
      </w:pPr>
      <w:r>
        <w:rPr>
          <w:rFonts w:ascii="Calibri" w:hAnsi="Calibri" w:eastAsia="微软雅黑"/>
          <w:rFonts w:ascii="Calibri" w:hAnsi="Calibri"/>
          <w:b/>
          <w:i w:val="0"/>
          <w:sz w:val="18"/>
        </w:rPr>
        <w:t>老师提示：</w:t>
      </w:r>
    </w:p>
    <w:p>
      <w:pPr>
        <w:spacing w:after="120"/>
      </w:pPr>
      <w:r>
        <w:rPr>
          <w:rFonts w:ascii="Calibri" w:hAnsi="Calibri" w:eastAsia="微软雅黑"/>
          <w:rFonts w:ascii="Calibri" w:hAnsi="Calibri"/>
          <w:b w:val="0"/>
          <w:i w:val="0"/>
          <w:sz w:val="18"/>
        </w:rPr>
        <w:t xml:space="preserve">  - should 表示建议「应该」</w:t>
      </w:r>
    </w:p>
    <w:p>
      <w:pPr>
        <w:spacing w:after="120"/>
      </w:pPr>
      <w:r>
        <w:rPr>
          <w:rFonts w:ascii="Calibri" w:hAnsi="Calibri" w:eastAsia="微软雅黑"/>
          <w:rFonts w:ascii="Calibri" w:hAnsi="Calibri"/>
          <w:b w:val="0"/>
          <w:i w:val="0"/>
          <w:sz w:val="18"/>
        </w:rPr>
        <w:t xml:space="preserve">  - shouldn't = should not</w:t>
      </w:r>
    </w:p>
    <w:p>
      <w:pPr>
        <w:spacing w:after="120"/>
      </w:pPr>
      <w:r>
        <w:rPr>
          <w:rFonts w:ascii="Calibri" w:hAnsi="Calibri" w:eastAsia="微软雅黑"/>
          <w:rFonts w:ascii="Calibri" w:hAnsi="Calibri"/>
          <w:b w:val="0"/>
          <w:i w:val="0"/>
          <w:sz w:val="18"/>
        </w:rPr>
        <w:t xml:space="preserve">  - be going to + 动词原形 = 打算</w:t>
      </w:r>
    </w:p>
    <w:p>
      <w:pPr>
        <w:spacing w:after="120"/>
      </w:pPr>
      <w:r>
        <w:rPr>
          <w:rFonts w:ascii="Calibri" w:hAnsi="Calibri" w:eastAsia="微软雅黑"/>
          <w:rFonts w:ascii="Calibri" w:hAnsi="Calibri"/>
          <w:b w:val="0"/>
          <w:i w:val="0"/>
          <w:sz w:val="18"/>
        </w:rPr>
        <w:t xml:space="preserve">  - 描述症状用一般现在时</w:t>
      </w:r>
    </w:p>
    <w:p>
      <w:pPr>
        <w:spacing w:before="160" w:after="120"/>
      </w:pPr>
      <w:r>
        <w:rPr>
          <w:rFonts w:ascii="Calibri" w:hAnsi="Calibri" w:eastAsia="微软雅黑"/>
          <w:rFonts w:ascii="Calibri" w:hAnsi="Calibri"/>
          <w:b/>
          <w:i w:val="0"/>
          <w:color w:val="1A5FA8"/>
          <w:sz w:val="28"/>
        </w:rPr>
        <w:t>阅读：How to Keep Healthy</w:t>
      </w:r>
    </w:p>
    <w:p>
      <w:pPr>
        <w:spacing w:after="120"/>
      </w:pPr>
      <w:r>
        <w:rPr>
          <w:rFonts w:ascii="Calibri" w:hAnsi="Calibri" w:eastAsia="微软雅黑"/>
          <w:rFonts w:ascii="Calibri" w:hAnsi="Calibri"/>
          <w:b w:val="0"/>
          <w:i w:val="0"/>
          <w:sz w:val="18"/>
        </w:rPr>
        <w:t>Health is very important. You should eat healthy food and exercise often. You shouldn't stay up late. If you feel ill, you should see a doctor. Think about happy things and join clubs. Let's live a healthy life together!</w:t>
      </w:r>
    </w:p>
    <w:p>
      <w:pPr>
        <w:spacing w:after="120"/>
      </w:pPr>
      <w:r>
        <w:rPr>
          <w:rFonts w:ascii="Calibri" w:hAnsi="Calibri" w:eastAsia="微软雅黑"/>
          <w:rFonts w:ascii="Calibri" w:hAnsi="Calibri"/>
          <w:b w:val="0"/>
          <w:i w:val="0"/>
          <w:color w:val="555555"/>
          <w:sz w:val="18"/>
        </w:rPr>
        <w:t>关键词：healthy · exercise · should · see a doctor · cheer you up</w:t>
      </w:r>
    </w:p>
    <w:p>
      <w:pPr>
        <w:spacing w:before="160" w:after="120"/>
      </w:pPr>
      <w:r>
        <w:rPr>
          <w:rFonts w:ascii="Calibri" w:hAnsi="Calibri" w:eastAsia="微软雅黑"/>
          <w:rFonts w:ascii="Calibri" w:hAnsi="Calibri"/>
          <w:b/>
          <w:i w:val="0"/>
          <w:color w:val="1A5FA8"/>
          <w:sz w:val="28"/>
        </w:rPr>
        <w:t>附录2 本单元词汇（19 词）</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3402"/>
            <w:shd w:fill="E8F4FC" w:val="clear"/>
          </w:tcPr>
          <w:p>
            <w:r/>
            <w:r>
              <w:rPr>
                <w:rFonts w:ascii="Calibri" w:hAnsi="Calibri" w:eastAsia="微软雅黑"/>
                <w:rFonts w:ascii="Calibri" w:hAnsi="Calibri"/>
                <w:b/>
                <w:i w:val="0"/>
                <w:sz w:val="18"/>
              </w:rPr>
              <w:t>释义</w:t>
            </w:r>
          </w:p>
        </w:tc>
        <w:tc>
          <w:tcPr>
            <w:tcW w:type="dxa" w:w="1134"/>
            <w:shd w:fill="E8F4FC" w:val="clear"/>
          </w:tcPr>
          <w:p>
            <w:r/>
            <w:r>
              <w:rPr>
                <w:rFonts w:ascii="Calibri" w:hAnsi="Calibri" w:eastAsia="微软雅黑"/>
                <w:rFonts w:ascii="Calibri" w:hAnsi="Calibri"/>
                <w:b/>
                <w:i w:val="0"/>
                <w:sz w:val="18"/>
              </w:rPr>
              <w:t>课本页</w:t>
            </w:r>
          </w:p>
        </w:tc>
      </w:tr>
      <w:tr>
        <w:tc>
          <w:tcPr>
            <w:tcW w:type="dxa" w:w="2268"/>
          </w:tcPr>
          <w:p>
            <w:r/>
            <w:r>
              <w:rPr>
                <w:rFonts w:ascii="Calibri" w:hAnsi="Calibri" w:eastAsia="微软雅黑"/>
                <w:rFonts w:ascii="Calibri" w:hAnsi="Calibri"/>
                <w:b w:val="0"/>
                <w:i w:val="0"/>
                <w:sz w:val="16"/>
              </w:rPr>
              <w:t>★cold</w:t>
            </w:r>
          </w:p>
        </w:tc>
        <w:tc>
          <w:tcPr>
            <w:tcW w:type="dxa" w:w="1701"/>
          </w:tcPr>
          <w:p>
            <w:r/>
            <w:r>
              <w:rPr>
                <w:rFonts w:ascii="Calibri" w:hAnsi="Calibri" w:eastAsia="微软雅黑"/>
                <w:rFonts w:ascii="Calibri" w:hAnsi="Calibri"/>
                <w:b w:val="0"/>
                <w:i w:val="0"/>
                <w:sz w:val="16"/>
              </w:rPr>
              <w:t>/kəʊld/</w:t>
            </w:r>
          </w:p>
        </w:tc>
        <w:tc>
          <w:tcPr>
            <w:tcW w:type="dxa" w:w="3402"/>
          </w:tcPr>
          <w:p>
            <w:r/>
            <w:r>
              <w:rPr>
                <w:rFonts w:ascii="Calibri" w:hAnsi="Calibri" w:eastAsia="微软雅黑"/>
                <w:rFonts w:ascii="Calibri" w:hAnsi="Calibri"/>
                <w:b w:val="0"/>
                <w:i w:val="0"/>
                <w:sz w:val="16"/>
              </w:rPr>
              <w:t>感冒</w:t>
            </w:r>
          </w:p>
        </w:tc>
        <w:tc>
          <w:tcPr>
            <w:tcW w:type="dxa" w:w="1134"/>
          </w:tcPr>
          <w:p>
            <w:r/>
            <w:r>
              <w:rPr>
                <w:rFonts w:ascii="Calibri" w:hAnsi="Calibri" w:eastAsia="微软雅黑"/>
                <w:rFonts w:ascii="Calibri" w:hAnsi="Calibri"/>
                <w:b w:val="0"/>
                <w:i w:val="0"/>
                <w:sz w:val="16"/>
              </w:rPr>
              <w:t>P.28</w:t>
            </w:r>
          </w:p>
        </w:tc>
      </w:tr>
      <w:tr>
        <w:tc>
          <w:tcPr>
            <w:tcW w:type="dxa" w:w="2268"/>
          </w:tcPr>
          <w:p>
            <w:r/>
            <w:r>
              <w:rPr>
                <w:rFonts w:ascii="Calibri" w:hAnsi="Calibri" w:eastAsia="微软雅黑"/>
                <w:rFonts w:ascii="Calibri" w:hAnsi="Calibri"/>
                <w:b w:val="0"/>
                <w:i w:val="0"/>
                <w:sz w:val="16"/>
              </w:rPr>
              <w:t>★ill</w:t>
            </w:r>
          </w:p>
        </w:tc>
        <w:tc>
          <w:tcPr>
            <w:tcW w:type="dxa" w:w="1701"/>
          </w:tcPr>
          <w:p>
            <w:r/>
            <w:r>
              <w:rPr>
                <w:rFonts w:ascii="Calibri" w:hAnsi="Calibri" w:eastAsia="微软雅黑"/>
                <w:rFonts w:ascii="Calibri" w:hAnsi="Calibri"/>
                <w:b w:val="0"/>
                <w:i w:val="0"/>
                <w:sz w:val="16"/>
              </w:rPr>
              <w:t>/ɪl/</w:t>
            </w:r>
          </w:p>
        </w:tc>
        <w:tc>
          <w:tcPr>
            <w:tcW w:type="dxa" w:w="3402"/>
          </w:tcPr>
          <w:p>
            <w:r/>
            <w:r>
              <w:rPr>
                <w:rFonts w:ascii="Calibri" w:hAnsi="Calibri" w:eastAsia="微软雅黑"/>
                <w:rFonts w:ascii="Calibri" w:hAnsi="Calibri"/>
                <w:b w:val="0"/>
                <w:i w:val="0"/>
                <w:sz w:val="16"/>
              </w:rPr>
              <w:t>不舒服；有病</w:t>
            </w:r>
          </w:p>
        </w:tc>
        <w:tc>
          <w:tcPr>
            <w:tcW w:type="dxa" w:w="1134"/>
          </w:tcPr>
          <w:p>
            <w:r/>
            <w:r>
              <w:rPr>
                <w:rFonts w:ascii="Calibri" w:hAnsi="Calibri" w:eastAsia="微软雅黑"/>
                <w:rFonts w:ascii="Calibri" w:hAnsi="Calibri"/>
                <w:b w:val="0"/>
                <w:i w:val="0"/>
                <w:sz w:val="16"/>
              </w:rPr>
              <w:t>P.28</w:t>
            </w:r>
          </w:p>
        </w:tc>
      </w:tr>
      <w:tr>
        <w:tc>
          <w:tcPr>
            <w:tcW w:type="dxa" w:w="2268"/>
          </w:tcPr>
          <w:p>
            <w:r/>
            <w:r>
              <w:rPr>
                <w:rFonts w:ascii="Calibri" w:hAnsi="Calibri" w:eastAsia="微软雅黑"/>
                <w:rFonts w:ascii="Calibri" w:hAnsi="Calibri"/>
                <w:b w:val="0"/>
                <w:i w:val="0"/>
                <w:sz w:val="16"/>
              </w:rPr>
              <w:t>★head</w:t>
            </w:r>
          </w:p>
        </w:tc>
        <w:tc>
          <w:tcPr>
            <w:tcW w:type="dxa" w:w="1701"/>
          </w:tcPr>
          <w:p>
            <w:r/>
            <w:r>
              <w:rPr>
                <w:rFonts w:ascii="Calibri" w:hAnsi="Calibri" w:eastAsia="微软雅黑"/>
                <w:rFonts w:ascii="Calibri" w:hAnsi="Calibri"/>
                <w:b w:val="0"/>
                <w:i w:val="0"/>
                <w:sz w:val="16"/>
              </w:rPr>
              <w:t>/hed/</w:t>
            </w:r>
          </w:p>
        </w:tc>
        <w:tc>
          <w:tcPr>
            <w:tcW w:type="dxa" w:w="3402"/>
          </w:tcPr>
          <w:p>
            <w:r/>
            <w:r>
              <w:rPr>
                <w:rFonts w:ascii="Calibri" w:hAnsi="Calibri" w:eastAsia="微软雅黑"/>
                <w:rFonts w:ascii="Calibri" w:hAnsi="Calibri"/>
                <w:b w:val="0"/>
                <w:i w:val="0"/>
                <w:sz w:val="16"/>
              </w:rPr>
              <w:t>头；头部</w:t>
            </w:r>
          </w:p>
        </w:tc>
        <w:tc>
          <w:tcPr>
            <w:tcW w:type="dxa" w:w="1134"/>
          </w:tcPr>
          <w:p>
            <w:r/>
            <w:r>
              <w:rPr>
                <w:rFonts w:ascii="Calibri" w:hAnsi="Calibri" w:eastAsia="微软雅黑"/>
                <w:rFonts w:ascii="Calibri" w:hAnsi="Calibri"/>
                <w:b w:val="0"/>
                <w:i w:val="0"/>
                <w:sz w:val="16"/>
              </w:rPr>
              <w:t>P.28</w:t>
            </w:r>
          </w:p>
        </w:tc>
      </w:tr>
      <w:tr>
        <w:tc>
          <w:tcPr>
            <w:tcW w:type="dxa" w:w="2268"/>
          </w:tcPr>
          <w:p>
            <w:r/>
            <w:r>
              <w:rPr>
                <w:rFonts w:ascii="Calibri" w:hAnsi="Calibri" w:eastAsia="微软雅黑"/>
                <w:rFonts w:ascii="Calibri" w:hAnsi="Calibri"/>
                <w:b w:val="0"/>
                <w:i w:val="0"/>
                <w:sz w:val="16"/>
              </w:rPr>
              <w:t>runny nose</w:t>
            </w:r>
          </w:p>
        </w:tc>
        <w:tc>
          <w:tcPr>
            <w:tcW w:type="dxa" w:w="1701"/>
          </w:tcPr>
          <w:p>
            <w:r/>
            <w:r>
              <w:rPr>
                <w:rFonts w:ascii="Calibri" w:hAnsi="Calibri" w:eastAsia="微软雅黑"/>
                <w:rFonts w:ascii="Calibri" w:hAnsi="Calibri"/>
                <w:b w:val="0"/>
                <w:i w:val="0"/>
                <w:sz w:val="16"/>
              </w:rPr>
              <w:t>/'rʌnɪ/</w:t>
            </w:r>
          </w:p>
        </w:tc>
        <w:tc>
          <w:tcPr>
            <w:tcW w:type="dxa" w:w="3402"/>
          </w:tcPr>
          <w:p>
            <w:r/>
            <w:r>
              <w:rPr>
                <w:rFonts w:ascii="Calibri" w:hAnsi="Calibri" w:eastAsia="微软雅黑"/>
                <w:rFonts w:ascii="Calibri" w:hAnsi="Calibri"/>
                <w:b w:val="0"/>
                <w:i w:val="0"/>
                <w:sz w:val="16"/>
              </w:rPr>
              <w:t>流鼻涕</w:t>
            </w:r>
          </w:p>
        </w:tc>
        <w:tc>
          <w:tcPr>
            <w:tcW w:type="dxa" w:w="1134"/>
          </w:tcPr>
          <w:p>
            <w:r/>
            <w:r>
              <w:rPr>
                <w:rFonts w:ascii="Calibri" w:hAnsi="Calibri" w:eastAsia="微软雅黑"/>
                <w:rFonts w:ascii="Calibri" w:hAnsi="Calibri"/>
                <w:b w:val="0"/>
                <w:i w:val="0"/>
                <w:sz w:val="16"/>
              </w:rPr>
              <w:t>P.28</w:t>
            </w:r>
          </w:p>
        </w:tc>
      </w:tr>
      <w:tr>
        <w:tc>
          <w:tcPr>
            <w:tcW w:type="dxa" w:w="2268"/>
          </w:tcPr>
          <w:p>
            <w:r/>
            <w:r>
              <w:rPr>
                <w:rFonts w:ascii="Calibri" w:hAnsi="Calibri" w:eastAsia="微软雅黑"/>
                <w:rFonts w:ascii="Calibri" w:hAnsi="Calibri"/>
                <w:b w:val="0"/>
                <w:i w:val="0"/>
                <w:sz w:val="16"/>
              </w:rPr>
              <w:t>soon</w:t>
            </w:r>
          </w:p>
        </w:tc>
        <w:tc>
          <w:tcPr>
            <w:tcW w:type="dxa" w:w="1701"/>
          </w:tcPr>
          <w:p>
            <w:r/>
            <w:r>
              <w:rPr>
                <w:rFonts w:ascii="Calibri" w:hAnsi="Calibri" w:eastAsia="微软雅黑"/>
                <w:rFonts w:ascii="Calibri" w:hAnsi="Calibri"/>
                <w:b w:val="0"/>
                <w:i w:val="0"/>
                <w:sz w:val="16"/>
              </w:rPr>
              <w:t>/suːn/</w:t>
            </w:r>
          </w:p>
        </w:tc>
        <w:tc>
          <w:tcPr>
            <w:tcW w:type="dxa" w:w="3402"/>
          </w:tcPr>
          <w:p>
            <w:r/>
            <w:r>
              <w:rPr>
                <w:rFonts w:ascii="Calibri" w:hAnsi="Calibri" w:eastAsia="微软雅黑"/>
                <w:rFonts w:ascii="Calibri" w:hAnsi="Calibri"/>
                <w:b w:val="0"/>
                <w:i w:val="0"/>
                <w:sz w:val="16"/>
              </w:rPr>
              <w:t>很快；马上</w:t>
            </w:r>
          </w:p>
        </w:tc>
        <w:tc>
          <w:tcPr>
            <w:tcW w:type="dxa" w:w="1134"/>
          </w:tcPr>
          <w:p>
            <w:r/>
            <w:r>
              <w:rPr>
                <w:rFonts w:ascii="Calibri" w:hAnsi="Calibri" w:eastAsia="微软雅黑"/>
                <w:rFonts w:ascii="Calibri" w:hAnsi="Calibri"/>
                <w:b w:val="0"/>
                <w:i w:val="0"/>
                <w:sz w:val="16"/>
              </w:rPr>
              <w:t>P.28</w:t>
            </w:r>
          </w:p>
        </w:tc>
      </w:tr>
      <w:tr>
        <w:tc>
          <w:tcPr>
            <w:tcW w:type="dxa" w:w="2268"/>
          </w:tcPr>
          <w:p>
            <w:r/>
            <w:r>
              <w:rPr>
                <w:rFonts w:ascii="Calibri" w:hAnsi="Calibri" w:eastAsia="微软雅黑"/>
                <w:rFonts w:ascii="Calibri" w:hAnsi="Calibri"/>
                <w:b w:val="0"/>
                <w:i w:val="0"/>
                <w:sz w:val="16"/>
              </w:rPr>
              <w:t>fever</w:t>
            </w:r>
          </w:p>
        </w:tc>
        <w:tc>
          <w:tcPr>
            <w:tcW w:type="dxa" w:w="1701"/>
          </w:tcPr>
          <w:p>
            <w:r/>
            <w:r>
              <w:rPr>
                <w:rFonts w:ascii="Calibri" w:hAnsi="Calibri" w:eastAsia="微软雅黑"/>
                <w:rFonts w:ascii="Calibri" w:hAnsi="Calibri"/>
                <w:b w:val="0"/>
                <w:i w:val="0"/>
                <w:sz w:val="16"/>
              </w:rPr>
              <w:t>/'fiːvə(r)/</w:t>
            </w:r>
          </w:p>
        </w:tc>
        <w:tc>
          <w:tcPr>
            <w:tcW w:type="dxa" w:w="3402"/>
          </w:tcPr>
          <w:p>
            <w:r/>
            <w:r>
              <w:rPr>
                <w:rFonts w:ascii="Calibri" w:hAnsi="Calibri" w:eastAsia="微软雅黑"/>
                <w:rFonts w:ascii="Calibri" w:hAnsi="Calibri"/>
                <w:b w:val="0"/>
                <w:i w:val="0"/>
                <w:sz w:val="16"/>
              </w:rPr>
              <w:t>发烧；发热</w:t>
            </w:r>
          </w:p>
        </w:tc>
        <w:tc>
          <w:tcPr>
            <w:tcW w:type="dxa" w:w="1134"/>
          </w:tcPr>
          <w:p>
            <w:r/>
            <w:r>
              <w:rPr>
                <w:rFonts w:ascii="Calibri" w:hAnsi="Calibri" w:eastAsia="微软雅黑"/>
                <w:rFonts w:ascii="Calibri" w:hAnsi="Calibri"/>
                <w:b w:val="0"/>
                <w:i w:val="0"/>
                <w:sz w:val="16"/>
              </w:rPr>
              <w:t>P.29</w:t>
            </w:r>
          </w:p>
        </w:tc>
      </w:tr>
      <w:tr>
        <w:tc>
          <w:tcPr>
            <w:tcW w:type="dxa" w:w="2268"/>
          </w:tcPr>
          <w:p>
            <w:r/>
            <w:r>
              <w:rPr>
                <w:rFonts w:ascii="Calibri" w:hAnsi="Calibri" w:eastAsia="微软雅黑"/>
                <w:rFonts w:ascii="Calibri" w:hAnsi="Calibri"/>
                <w:b w:val="0"/>
                <w:i w:val="0"/>
                <w:sz w:val="16"/>
              </w:rPr>
              <w:t>cough</w:t>
            </w:r>
          </w:p>
        </w:tc>
        <w:tc>
          <w:tcPr>
            <w:tcW w:type="dxa" w:w="1701"/>
          </w:tcPr>
          <w:p>
            <w:r/>
            <w:r>
              <w:rPr>
                <w:rFonts w:ascii="Calibri" w:hAnsi="Calibri" w:eastAsia="微软雅黑"/>
                <w:rFonts w:ascii="Calibri" w:hAnsi="Calibri"/>
                <w:b w:val="0"/>
                <w:i w:val="0"/>
                <w:sz w:val="16"/>
              </w:rPr>
              <w:t>/kɒf/</w:t>
            </w:r>
          </w:p>
        </w:tc>
        <w:tc>
          <w:tcPr>
            <w:tcW w:type="dxa" w:w="3402"/>
          </w:tcPr>
          <w:p>
            <w:r/>
            <w:r>
              <w:rPr>
                <w:rFonts w:ascii="Calibri" w:hAnsi="Calibri" w:eastAsia="微软雅黑"/>
                <w:rFonts w:ascii="Calibri" w:hAnsi="Calibri"/>
                <w:b w:val="0"/>
                <w:i w:val="0"/>
                <w:sz w:val="16"/>
              </w:rPr>
              <w:t>咳嗽</w:t>
            </w:r>
          </w:p>
        </w:tc>
        <w:tc>
          <w:tcPr>
            <w:tcW w:type="dxa" w:w="1134"/>
          </w:tcPr>
          <w:p>
            <w:r/>
            <w:r>
              <w:rPr>
                <w:rFonts w:ascii="Calibri" w:hAnsi="Calibri" w:eastAsia="微软雅黑"/>
                <w:rFonts w:ascii="Calibri" w:hAnsi="Calibri"/>
                <w:b w:val="0"/>
                <w:i w:val="0"/>
                <w:sz w:val="16"/>
              </w:rPr>
              <w:t>P.29</w:t>
            </w:r>
          </w:p>
        </w:tc>
      </w:tr>
      <w:tr>
        <w:tc>
          <w:tcPr>
            <w:tcW w:type="dxa" w:w="2268"/>
          </w:tcPr>
          <w:p>
            <w:r/>
            <w:r>
              <w:rPr>
                <w:rFonts w:ascii="Calibri" w:hAnsi="Calibri" w:eastAsia="微软雅黑"/>
                <w:rFonts w:ascii="Calibri" w:hAnsi="Calibri"/>
                <w:b w:val="0"/>
                <w:i w:val="0"/>
                <w:sz w:val="16"/>
              </w:rPr>
              <w:t>discuss</w:t>
            </w:r>
          </w:p>
        </w:tc>
        <w:tc>
          <w:tcPr>
            <w:tcW w:type="dxa" w:w="1701"/>
          </w:tcPr>
          <w:p>
            <w:r/>
            <w:r>
              <w:rPr>
                <w:rFonts w:ascii="Calibri" w:hAnsi="Calibri" w:eastAsia="微软雅黑"/>
                <w:rFonts w:ascii="Calibri" w:hAnsi="Calibri"/>
                <w:b w:val="0"/>
                <w:i w:val="0"/>
                <w:sz w:val="16"/>
              </w:rPr>
              <w:t>/dɪ'skʌs/</w:t>
            </w:r>
          </w:p>
        </w:tc>
        <w:tc>
          <w:tcPr>
            <w:tcW w:type="dxa" w:w="3402"/>
          </w:tcPr>
          <w:p>
            <w:r/>
            <w:r>
              <w:rPr>
                <w:rFonts w:ascii="Calibri" w:hAnsi="Calibri" w:eastAsia="微软雅黑"/>
                <w:rFonts w:ascii="Calibri" w:hAnsi="Calibri"/>
                <w:b w:val="0"/>
                <w:i w:val="0"/>
                <w:sz w:val="16"/>
              </w:rPr>
              <w:t>讨论；商量</w:t>
            </w:r>
          </w:p>
        </w:tc>
        <w:tc>
          <w:tcPr>
            <w:tcW w:type="dxa" w:w="1134"/>
          </w:tcPr>
          <w:p>
            <w:r/>
            <w:r>
              <w:rPr>
                <w:rFonts w:ascii="Calibri" w:hAnsi="Calibri" w:eastAsia="微软雅黑"/>
                <w:rFonts w:ascii="Calibri" w:hAnsi="Calibri"/>
                <w:b w:val="0"/>
                <w:i w:val="0"/>
                <w:sz w:val="16"/>
              </w:rPr>
              <w:t>P.30</w:t>
            </w:r>
          </w:p>
        </w:tc>
      </w:tr>
      <w:tr>
        <w:tc>
          <w:tcPr>
            <w:tcW w:type="dxa" w:w="2268"/>
          </w:tcPr>
          <w:p>
            <w:r/>
            <w:r>
              <w:rPr>
                <w:rFonts w:ascii="Calibri" w:hAnsi="Calibri" w:eastAsia="微软雅黑"/>
                <w:rFonts w:ascii="Calibri" w:hAnsi="Calibri"/>
                <w:b w:val="0"/>
                <w:i w:val="0"/>
                <w:sz w:val="16"/>
              </w:rPr>
              <w:t>diet</w:t>
            </w:r>
          </w:p>
        </w:tc>
        <w:tc>
          <w:tcPr>
            <w:tcW w:type="dxa" w:w="1701"/>
          </w:tcPr>
          <w:p>
            <w:r/>
            <w:r>
              <w:rPr>
                <w:rFonts w:ascii="Calibri" w:hAnsi="Calibri" w:eastAsia="微软雅黑"/>
                <w:rFonts w:ascii="Calibri" w:hAnsi="Calibri"/>
                <w:b w:val="0"/>
                <w:i w:val="0"/>
                <w:sz w:val="16"/>
              </w:rPr>
              <w:t>/'daɪət/</w:t>
            </w:r>
          </w:p>
        </w:tc>
        <w:tc>
          <w:tcPr>
            <w:tcW w:type="dxa" w:w="3402"/>
          </w:tcPr>
          <w:p>
            <w:r/>
            <w:r>
              <w:rPr>
                <w:rFonts w:ascii="Calibri" w:hAnsi="Calibri" w:eastAsia="微软雅黑"/>
                <w:rFonts w:ascii="Calibri" w:hAnsi="Calibri"/>
                <w:b w:val="0"/>
                <w:i w:val="0"/>
                <w:sz w:val="16"/>
              </w:rPr>
              <w:t>日常饮食</w:t>
            </w:r>
          </w:p>
        </w:tc>
        <w:tc>
          <w:tcPr>
            <w:tcW w:type="dxa" w:w="1134"/>
          </w:tcPr>
          <w:p>
            <w:r/>
            <w:r>
              <w:rPr>
                <w:rFonts w:ascii="Calibri" w:hAnsi="Calibri" w:eastAsia="微软雅黑"/>
                <w:rFonts w:ascii="Calibri" w:hAnsi="Calibri"/>
                <w:b w:val="0"/>
                <w:i w:val="0"/>
                <w:sz w:val="16"/>
              </w:rPr>
              <w:t>P.31</w:t>
            </w:r>
          </w:p>
        </w:tc>
      </w:tr>
      <w:tr>
        <w:tc>
          <w:tcPr>
            <w:tcW w:type="dxa" w:w="2268"/>
          </w:tcPr>
          <w:p>
            <w:r/>
            <w:r>
              <w:rPr>
                <w:rFonts w:ascii="Calibri" w:hAnsi="Calibri" w:eastAsia="微软雅黑"/>
                <w:rFonts w:ascii="Calibri" w:hAnsi="Calibri"/>
                <w:b w:val="0"/>
                <w:i w:val="0"/>
                <w:sz w:val="16"/>
              </w:rPr>
              <w:t>★cry</w:t>
            </w:r>
          </w:p>
        </w:tc>
        <w:tc>
          <w:tcPr>
            <w:tcW w:type="dxa" w:w="1701"/>
          </w:tcPr>
          <w:p>
            <w:r/>
            <w:r>
              <w:rPr>
                <w:rFonts w:ascii="Calibri" w:hAnsi="Calibri" w:eastAsia="微软雅黑"/>
                <w:rFonts w:ascii="Calibri" w:hAnsi="Calibri"/>
                <w:b w:val="0"/>
                <w:i w:val="0"/>
                <w:sz w:val="16"/>
              </w:rPr>
              <w:t>/kraɪ/</w:t>
            </w:r>
          </w:p>
        </w:tc>
        <w:tc>
          <w:tcPr>
            <w:tcW w:type="dxa" w:w="3402"/>
          </w:tcPr>
          <w:p>
            <w:r/>
            <w:r>
              <w:rPr>
                <w:rFonts w:ascii="Calibri" w:hAnsi="Calibri" w:eastAsia="微软雅黑"/>
                <w:rFonts w:ascii="Calibri" w:hAnsi="Calibri"/>
                <w:b w:val="0"/>
                <w:i w:val="0"/>
                <w:sz w:val="16"/>
              </w:rPr>
              <w:t>哭；哭泣</w:t>
            </w:r>
          </w:p>
        </w:tc>
        <w:tc>
          <w:tcPr>
            <w:tcW w:type="dxa" w:w="1134"/>
          </w:tcPr>
          <w:p>
            <w:r/>
            <w:r>
              <w:rPr>
                <w:rFonts w:ascii="Calibri" w:hAnsi="Calibri" w:eastAsia="微软雅黑"/>
                <w:rFonts w:ascii="Calibri" w:hAnsi="Calibri"/>
                <w:b w:val="0"/>
                <w:i w:val="0"/>
                <w:sz w:val="16"/>
              </w:rPr>
              <w:t>P.32</w:t>
            </w:r>
          </w:p>
        </w:tc>
      </w:tr>
      <w:tr>
        <w:tc>
          <w:tcPr>
            <w:tcW w:type="dxa" w:w="2268"/>
          </w:tcPr>
          <w:p>
            <w:r/>
            <w:r>
              <w:rPr>
                <w:rFonts w:ascii="Calibri" w:hAnsi="Calibri" w:eastAsia="微软雅黑"/>
                <w:rFonts w:ascii="Calibri" w:hAnsi="Calibri"/>
                <w:b w:val="0"/>
                <w:i w:val="0"/>
                <w:sz w:val="16"/>
              </w:rPr>
              <w:t>another</w:t>
            </w:r>
          </w:p>
        </w:tc>
        <w:tc>
          <w:tcPr>
            <w:tcW w:type="dxa" w:w="1701"/>
          </w:tcPr>
          <w:p>
            <w:r/>
            <w:r>
              <w:rPr>
                <w:rFonts w:ascii="Calibri" w:hAnsi="Calibri" w:eastAsia="微软雅黑"/>
                <w:rFonts w:ascii="Calibri" w:hAnsi="Calibri"/>
                <w:b w:val="0"/>
                <w:i w:val="0"/>
                <w:sz w:val="16"/>
              </w:rPr>
              <w:t>/ə'nʌðə(r)/</w:t>
            </w:r>
          </w:p>
        </w:tc>
        <w:tc>
          <w:tcPr>
            <w:tcW w:type="dxa" w:w="3402"/>
          </w:tcPr>
          <w:p>
            <w:r/>
            <w:r>
              <w:rPr>
                <w:rFonts w:ascii="Calibri" w:hAnsi="Calibri" w:eastAsia="微软雅黑"/>
                <w:rFonts w:ascii="Calibri" w:hAnsi="Calibri"/>
                <w:b w:val="0"/>
                <w:i w:val="0"/>
                <w:sz w:val="16"/>
              </w:rPr>
              <w:t>另一；不同的（人或事物）</w:t>
            </w:r>
          </w:p>
        </w:tc>
        <w:tc>
          <w:tcPr>
            <w:tcW w:type="dxa" w:w="1134"/>
          </w:tcPr>
          <w:p>
            <w:r/>
            <w:r>
              <w:rPr>
                <w:rFonts w:ascii="Calibri" w:hAnsi="Calibri" w:eastAsia="微软雅黑"/>
                <w:rFonts w:ascii="Calibri" w:hAnsi="Calibri"/>
                <w:b w:val="0"/>
                <w:i w:val="0"/>
                <w:sz w:val="16"/>
              </w:rPr>
              <w:t>P.32</w:t>
            </w:r>
          </w:p>
        </w:tc>
      </w:tr>
      <w:tr>
        <w:tc>
          <w:tcPr>
            <w:tcW w:type="dxa" w:w="2268"/>
          </w:tcPr>
          <w:p>
            <w:r/>
            <w:r>
              <w:rPr>
                <w:rFonts w:ascii="Calibri" w:hAnsi="Calibri" w:eastAsia="微软雅黑"/>
                <w:rFonts w:ascii="Calibri" w:hAnsi="Calibri"/>
                <w:b w:val="0"/>
                <w:i w:val="0"/>
                <w:sz w:val="16"/>
              </w:rPr>
              <w:t>★call</w:t>
            </w:r>
          </w:p>
        </w:tc>
        <w:tc>
          <w:tcPr>
            <w:tcW w:type="dxa" w:w="1701"/>
          </w:tcPr>
          <w:p>
            <w:r/>
            <w:r>
              <w:rPr>
                <w:rFonts w:ascii="Calibri" w:hAnsi="Calibri" w:eastAsia="微软雅黑"/>
                <w:rFonts w:ascii="Calibri" w:hAnsi="Calibri"/>
                <w:b w:val="0"/>
                <w:i w:val="0"/>
                <w:sz w:val="16"/>
              </w:rPr>
              <w:t>/kɔːl/</w:t>
            </w:r>
          </w:p>
        </w:tc>
        <w:tc>
          <w:tcPr>
            <w:tcW w:type="dxa" w:w="3402"/>
          </w:tcPr>
          <w:p>
            <w:r/>
            <w:r>
              <w:rPr>
                <w:rFonts w:ascii="Calibri" w:hAnsi="Calibri" w:eastAsia="微软雅黑"/>
                <w:rFonts w:ascii="Calibri" w:hAnsi="Calibri"/>
                <w:b w:val="0"/>
                <w:i w:val="0"/>
                <w:sz w:val="16"/>
              </w:rPr>
              <w:t>（给……）打电话</w:t>
            </w:r>
          </w:p>
        </w:tc>
        <w:tc>
          <w:tcPr>
            <w:tcW w:type="dxa" w:w="1134"/>
          </w:tcPr>
          <w:p>
            <w:r/>
            <w:r>
              <w:rPr>
                <w:rFonts w:ascii="Calibri" w:hAnsi="Calibri" w:eastAsia="微软雅黑"/>
                <w:rFonts w:ascii="Calibri" w:hAnsi="Calibri"/>
                <w:b w:val="0"/>
                <w:i w:val="0"/>
                <w:sz w:val="16"/>
              </w:rPr>
              <w:t>P.32</w:t>
            </w:r>
          </w:p>
        </w:tc>
      </w:tr>
      <w:tr>
        <w:tc>
          <w:tcPr>
            <w:tcW w:type="dxa" w:w="2268"/>
          </w:tcPr>
          <w:p>
            <w:r/>
            <w:r>
              <w:rPr>
                <w:rFonts w:ascii="Calibri" w:hAnsi="Calibri" w:eastAsia="微软雅黑"/>
                <w:rFonts w:ascii="Calibri" w:hAnsi="Calibri"/>
                <w:b w:val="0"/>
                <w:i w:val="0"/>
                <w:sz w:val="16"/>
              </w:rPr>
              <w:t>★email</w:t>
            </w:r>
          </w:p>
        </w:tc>
        <w:tc>
          <w:tcPr>
            <w:tcW w:type="dxa" w:w="1701"/>
          </w:tcPr>
          <w:p>
            <w:r/>
            <w:r>
              <w:rPr>
                <w:rFonts w:ascii="Calibri" w:hAnsi="Calibri" w:eastAsia="微软雅黑"/>
                <w:rFonts w:ascii="Calibri" w:hAnsi="Calibri"/>
                <w:b w:val="0"/>
                <w:i w:val="0"/>
                <w:sz w:val="16"/>
              </w:rPr>
              <w:t>/'iːmeɪl/</w:t>
            </w:r>
          </w:p>
        </w:tc>
        <w:tc>
          <w:tcPr>
            <w:tcW w:type="dxa" w:w="3402"/>
          </w:tcPr>
          <w:p>
            <w:r/>
            <w:r>
              <w:rPr>
                <w:rFonts w:ascii="Calibri" w:hAnsi="Calibri" w:eastAsia="微软雅黑"/>
                <w:rFonts w:ascii="Calibri" w:hAnsi="Calibri"/>
                <w:b w:val="0"/>
                <w:i w:val="0"/>
                <w:sz w:val="16"/>
              </w:rPr>
              <w:t>电子邮件</w:t>
            </w:r>
          </w:p>
        </w:tc>
        <w:tc>
          <w:tcPr>
            <w:tcW w:type="dxa" w:w="1134"/>
          </w:tcPr>
          <w:p>
            <w:r/>
            <w:r>
              <w:rPr>
                <w:rFonts w:ascii="Calibri" w:hAnsi="Calibri" w:eastAsia="微软雅黑"/>
                <w:rFonts w:ascii="Calibri" w:hAnsi="Calibri"/>
                <w:b w:val="0"/>
                <w:i w:val="0"/>
                <w:sz w:val="16"/>
              </w:rPr>
              <w:t>P.32</w:t>
            </w:r>
          </w:p>
        </w:tc>
      </w:tr>
      <w:tr>
        <w:tc>
          <w:tcPr>
            <w:tcW w:type="dxa" w:w="2268"/>
          </w:tcPr>
          <w:p>
            <w:r/>
            <w:r>
              <w:rPr>
                <w:rFonts w:ascii="Calibri" w:hAnsi="Calibri" w:eastAsia="微软雅黑"/>
                <w:rFonts w:ascii="Calibri" w:hAnsi="Calibri"/>
                <w:b w:val="0"/>
                <w:i w:val="0"/>
                <w:sz w:val="16"/>
              </w:rPr>
              <w:t>unhappy</w:t>
            </w:r>
          </w:p>
        </w:tc>
        <w:tc>
          <w:tcPr>
            <w:tcW w:type="dxa" w:w="1701"/>
          </w:tcPr>
          <w:p>
            <w:r/>
            <w:r>
              <w:rPr>
                <w:rFonts w:ascii="Calibri" w:hAnsi="Calibri" w:eastAsia="微软雅黑"/>
                <w:rFonts w:ascii="Calibri" w:hAnsi="Calibri"/>
                <w:b w:val="0"/>
                <w:i w:val="0"/>
                <w:sz w:val="16"/>
              </w:rPr>
              <w:t>/ʌn'hæpɪ/</w:t>
            </w:r>
          </w:p>
        </w:tc>
        <w:tc>
          <w:tcPr>
            <w:tcW w:type="dxa" w:w="3402"/>
          </w:tcPr>
          <w:p>
            <w:r/>
            <w:r>
              <w:rPr>
                <w:rFonts w:ascii="Calibri" w:hAnsi="Calibri" w:eastAsia="微软雅黑"/>
                <w:rFonts w:ascii="Calibri" w:hAnsi="Calibri"/>
                <w:b w:val="0"/>
                <w:i w:val="0"/>
                <w:sz w:val="16"/>
              </w:rPr>
              <w:t>不快乐的；难过的</w:t>
            </w:r>
          </w:p>
        </w:tc>
        <w:tc>
          <w:tcPr>
            <w:tcW w:type="dxa" w:w="1134"/>
          </w:tcPr>
          <w:p>
            <w:r/>
            <w:r>
              <w:rPr>
                <w:rFonts w:ascii="Calibri" w:hAnsi="Calibri" w:eastAsia="微软雅黑"/>
                <w:rFonts w:ascii="Calibri" w:hAnsi="Calibri"/>
                <w:b w:val="0"/>
                <w:i w:val="0"/>
                <w:sz w:val="16"/>
              </w:rPr>
              <w:t>P.32</w:t>
            </w:r>
          </w:p>
        </w:tc>
      </w:tr>
      <w:tr>
        <w:tc>
          <w:tcPr>
            <w:tcW w:type="dxa" w:w="2268"/>
          </w:tcPr>
          <w:p>
            <w:r/>
            <w:r>
              <w:rPr>
                <w:rFonts w:ascii="Calibri" w:hAnsi="Calibri" w:eastAsia="微软雅黑"/>
                <w:rFonts w:ascii="Calibri" w:hAnsi="Calibri"/>
                <w:b w:val="0"/>
                <w:i w:val="0"/>
                <w:sz w:val="16"/>
              </w:rPr>
              <w:t>★glass</w:t>
            </w:r>
          </w:p>
        </w:tc>
        <w:tc>
          <w:tcPr>
            <w:tcW w:type="dxa" w:w="1701"/>
          </w:tcPr>
          <w:p>
            <w:r/>
            <w:r>
              <w:rPr>
                <w:rFonts w:ascii="Calibri" w:hAnsi="Calibri" w:eastAsia="微软雅黑"/>
                <w:rFonts w:ascii="Calibri" w:hAnsi="Calibri"/>
                <w:b w:val="0"/>
                <w:i w:val="0"/>
                <w:sz w:val="16"/>
              </w:rPr>
              <w:t>/ɡlɑːs/</w:t>
            </w:r>
          </w:p>
        </w:tc>
        <w:tc>
          <w:tcPr>
            <w:tcW w:type="dxa" w:w="3402"/>
          </w:tcPr>
          <w:p>
            <w:r/>
            <w:r>
              <w:rPr>
                <w:rFonts w:ascii="Calibri" w:hAnsi="Calibri" w:eastAsia="微软雅黑"/>
                <w:rFonts w:ascii="Calibri" w:hAnsi="Calibri"/>
                <w:b w:val="0"/>
                <w:i w:val="0"/>
                <w:sz w:val="16"/>
              </w:rPr>
              <w:t>一杯（的量）；玻璃</w:t>
            </w:r>
          </w:p>
        </w:tc>
        <w:tc>
          <w:tcPr>
            <w:tcW w:type="dxa" w:w="1134"/>
          </w:tcPr>
          <w:p>
            <w:r/>
            <w:r>
              <w:rPr>
                <w:rFonts w:ascii="Calibri" w:hAnsi="Calibri" w:eastAsia="微软雅黑"/>
                <w:rFonts w:ascii="Calibri" w:hAnsi="Calibri"/>
                <w:b w:val="0"/>
                <w:i w:val="0"/>
                <w:sz w:val="16"/>
              </w:rPr>
              <w:t>P.32</w:t>
            </w:r>
          </w:p>
        </w:tc>
      </w:tr>
      <w:tr>
        <w:tc>
          <w:tcPr>
            <w:tcW w:type="dxa" w:w="2268"/>
          </w:tcPr>
          <w:p>
            <w:r/>
            <w:r>
              <w:rPr>
                <w:rFonts w:ascii="Calibri" w:hAnsi="Calibri" w:eastAsia="微软雅黑"/>
                <w:rFonts w:ascii="Calibri" w:hAnsi="Calibri"/>
                <w:b w:val="0"/>
                <w:i w:val="0"/>
                <w:sz w:val="16"/>
              </w:rPr>
              <w:t>★may</w:t>
            </w:r>
          </w:p>
        </w:tc>
        <w:tc>
          <w:tcPr>
            <w:tcW w:type="dxa" w:w="1701"/>
          </w:tcPr>
          <w:p>
            <w:r/>
            <w:r>
              <w:rPr>
                <w:rFonts w:ascii="Calibri" w:hAnsi="Calibri" w:eastAsia="微软雅黑"/>
                <w:rFonts w:ascii="Calibri" w:hAnsi="Calibri"/>
                <w:b w:val="0"/>
                <w:i w:val="0"/>
                <w:sz w:val="16"/>
              </w:rPr>
              <w:t>/meɪ/</w:t>
            </w:r>
          </w:p>
        </w:tc>
        <w:tc>
          <w:tcPr>
            <w:tcW w:type="dxa" w:w="3402"/>
          </w:tcPr>
          <w:p>
            <w:r/>
            <w:r>
              <w:rPr>
                <w:rFonts w:ascii="Calibri" w:hAnsi="Calibri" w:eastAsia="微软雅黑"/>
                <w:rFonts w:ascii="Calibri" w:hAnsi="Calibri"/>
                <w:b w:val="0"/>
                <w:i w:val="0"/>
                <w:sz w:val="16"/>
              </w:rPr>
              <w:t>也许；可能</w:t>
            </w:r>
          </w:p>
        </w:tc>
        <w:tc>
          <w:tcPr>
            <w:tcW w:type="dxa" w:w="1134"/>
          </w:tcPr>
          <w:p>
            <w:r/>
            <w:r>
              <w:rPr>
                <w:rFonts w:ascii="Calibri" w:hAnsi="Calibri" w:eastAsia="微软雅黑"/>
                <w:rFonts w:ascii="Calibri" w:hAnsi="Calibri"/>
                <w:b w:val="0"/>
                <w:i w:val="0"/>
                <w:sz w:val="16"/>
              </w:rPr>
              <w:t>P.32</w:t>
            </w:r>
          </w:p>
        </w:tc>
      </w:tr>
      <w:tr>
        <w:tc>
          <w:tcPr>
            <w:tcW w:type="dxa" w:w="2268"/>
          </w:tcPr>
          <w:p>
            <w:r/>
            <w:r>
              <w:rPr>
                <w:rFonts w:ascii="Calibri" w:hAnsi="Calibri" w:eastAsia="微软雅黑"/>
                <w:rFonts w:ascii="Calibri" w:hAnsi="Calibri"/>
                <w:b w:val="0"/>
                <w:i w:val="0"/>
                <w:sz w:val="16"/>
              </w:rPr>
              <w:t>add</w:t>
            </w:r>
          </w:p>
        </w:tc>
        <w:tc>
          <w:tcPr>
            <w:tcW w:type="dxa" w:w="1701"/>
          </w:tcPr>
          <w:p>
            <w:r/>
            <w:r>
              <w:rPr>
                <w:rFonts w:ascii="Calibri" w:hAnsi="Calibri" w:eastAsia="微软雅黑"/>
                <w:rFonts w:ascii="Calibri" w:hAnsi="Calibri"/>
                <w:b w:val="0"/>
                <w:i w:val="0"/>
                <w:sz w:val="16"/>
              </w:rPr>
              <w:t>/æd/</w:t>
            </w:r>
          </w:p>
        </w:tc>
        <w:tc>
          <w:tcPr>
            <w:tcW w:type="dxa" w:w="3402"/>
          </w:tcPr>
          <w:p>
            <w:r/>
            <w:r>
              <w:rPr>
                <w:rFonts w:ascii="Calibri" w:hAnsi="Calibri" w:eastAsia="微软雅黑"/>
                <w:rFonts w:ascii="Calibri" w:hAnsi="Calibri"/>
                <w:b w:val="0"/>
                <w:i w:val="0"/>
                <w:sz w:val="16"/>
              </w:rPr>
              <w:t>补充说；增加</w:t>
            </w:r>
          </w:p>
        </w:tc>
        <w:tc>
          <w:tcPr>
            <w:tcW w:type="dxa" w:w="1134"/>
          </w:tcPr>
          <w:p>
            <w:r/>
            <w:r>
              <w:rPr>
                <w:rFonts w:ascii="Calibri" w:hAnsi="Calibri" w:eastAsia="微软雅黑"/>
                <w:rFonts w:ascii="Calibri" w:hAnsi="Calibri"/>
                <w:b w:val="0"/>
                <w:i w:val="0"/>
                <w:sz w:val="16"/>
              </w:rPr>
              <w:t>P.32</w:t>
            </w:r>
          </w:p>
        </w:tc>
      </w:tr>
      <w:tr>
        <w:tc>
          <w:tcPr>
            <w:tcW w:type="dxa" w:w="2268"/>
          </w:tcPr>
          <w:p>
            <w:r/>
            <w:r>
              <w:rPr>
                <w:rFonts w:ascii="Calibri" w:hAnsi="Calibri" w:eastAsia="微软雅黑"/>
                <w:rFonts w:ascii="Calibri" w:hAnsi="Calibri"/>
                <w:b w:val="0"/>
                <w:i w:val="0"/>
                <w:sz w:val="16"/>
              </w:rPr>
              <w:t>video</w:t>
            </w:r>
          </w:p>
        </w:tc>
        <w:tc>
          <w:tcPr>
            <w:tcW w:type="dxa" w:w="1701"/>
          </w:tcPr>
          <w:p>
            <w:r/>
            <w:r>
              <w:rPr>
                <w:rFonts w:ascii="Calibri" w:hAnsi="Calibri" w:eastAsia="微软雅黑"/>
                <w:rFonts w:ascii="Calibri" w:hAnsi="Calibri"/>
                <w:b w:val="0"/>
                <w:i w:val="0"/>
                <w:sz w:val="16"/>
              </w:rPr>
              <w:t>/'vɪdɪəʊ/</w:t>
            </w:r>
          </w:p>
        </w:tc>
        <w:tc>
          <w:tcPr>
            <w:tcW w:type="dxa" w:w="3402"/>
          </w:tcPr>
          <w:p>
            <w:r/>
            <w:r>
              <w:rPr>
                <w:rFonts w:ascii="Calibri" w:hAnsi="Calibri" w:eastAsia="微软雅黑"/>
                <w:rFonts w:ascii="Calibri" w:hAnsi="Calibri"/>
                <w:b w:val="0"/>
                <w:i w:val="0"/>
                <w:sz w:val="16"/>
              </w:rPr>
              <w:t>视频；录像</w:t>
            </w:r>
          </w:p>
        </w:tc>
        <w:tc>
          <w:tcPr>
            <w:tcW w:type="dxa" w:w="1134"/>
          </w:tcPr>
          <w:p>
            <w:r/>
            <w:r>
              <w:rPr>
                <w:rFonts w:ascii="Calibri" w:hAnsi="Calibri" w:eastAsia="微软雅黑"/>
                <w:rFonts w:ascii="Calibri" w:hAnsi="Calibri"/>
                <w:b w:val="0"/>
                <w:i w:val="0"/>
                <w:sz w:val="16"/>
              </w:rPr>
              <w:t>P.32</w:t>
            </w:r>
          </w:p>
        </w:tc>
      </w:tr>
      <w:tr>
        <w:tc>
          <w:tcPr>
            <w:tcW w:type="dxa" w:w="2268"/>
          </w:tcPr>
          <w:p>
            <w:r/>
            <w:r>
              <w:rPr>
                <w:rFonts w:ascii="Calibri" w:hAnsi="Calibri" w:eastAsia="微软雅黑"/>
                <w:rFonts w:ascii="Calibri" w:hAnsi="Calibri"/>
                <w:b w:val="0"/>
                <w:i w:val="0"/>
                <w:sz w:val="16"/>
              </w:rPr>
              <w:t>better</w:t>
            </w:r>
          </w:p>
        </w:tc>
        <w:tc>
          <w:tcPr>
            <w:tcW w:type="dxa" w:w="1701"/>
          </w:tcPr>
          <w:p>
            <w:r/>
            <w:r>
              <w:rPr>
                <w:rFonts w:ascii="Calibri" w:hAnsi="Calibri" w:eastAsia="微软雅黑"/>
                <w:rFonts w:ascii="Calibri" w:hAnsi="Calibri"/>
                <w:b w:val="0"/>
                <w:i w:val="0"/>
                <w:sz w:val="16"/>
              </w:rPr>
              <w:t>/'betə(r)/</w:t>
            </w:r>
          </w:p>
        </w:tc>
        <w:tc>
          <w:tcPr>
            <w:tcW w:type="dxa" w:w="3402"/>
          </w:tcPr>
          <w:p>
            <w:r/>
            <w:r>
              <w:rPr>
                <w:rFonts w:ascii="Calibri" w:hAnsi="Calibri" w:eastAsia="微软雅黑"/>
                <w:rFonts w:ascii="Calibri" w:hAnsi="Calibri"/>
                <w:b w:val="0"/>
                <w:i w:val="0"/>
                <w:sz w:val="16"/>
              </w:rPr>
              <w:t>舒畅些的；（病势）好转的</w:t>
            </w:r>
          </w:p>
        </w:tc>
        <w:tc>
          <w:tcPr>
            <w:tcW w:type="dxa" w:w="1134"/>
          </w:tcPr>
          <w:p>
            <w:r/>
            <w:r>
              <w:rPr>
                <w:rFonts w:ascii="Calibri" w:hAnsi="Calibri" w:eastAsia="微软雅黑"/>
                <w:rFonts w:ascii="Calibri" w:hAnsi="Calibri"/>
                <w:b w:val="0"/>
                <w:i w:val="0"/>
                <w:sz w:val="16"/>
              </w:rPr>
              <w:t>P.32</w:t>
            </w:r>
          </w:p>
        </w:tc>
      </w:tr>
    </w:tbl>
    <w:p/>
    <w:p>
      <w:pPr>
        <w:spacing w:before="160" w:after="120"/>
      </w:pPr>
      <w:r>
        <w:rPr>
          <w:rFonts w:ascii="Calibri" w:hAnsi="Calibri" w:eastAsia="微软雅黑"/>
          <w:rFonts w:ascii="Calibri" w:hAnsi="Calibri"/>
          <w:b/>
          <w:i w:val="0"/>
          <w:color w:val="1A5FA8"/>
          <w:sz w:val="28"/>
        </w:rPr>
        <w:t>附录4 常用表达（9 条）</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How do you feel?</w:t>
            </w:r>
          </w:p>
        </w:tc>
        <w:tc>
          <w:tcPr>
            <w:tcW w:type="dxa" w:w="4535"/>
          </w:tcPr>
          <w:p>
            <w:r/>
            <w:r>
              <w:rPr>
                <w:rFonts w:ascii="Calibri" w:hAnsi="Calibri" w:eastAsia="微软雅黑"/>
                <w:rFonts w:ascii="Calibri" w:hAnsi="Calibri"/>
                <w:b w:val="0"/>
                <w:i w:val="0"/>
                <w:sz w:val="16"/>
              </w:rPr>
              <w:t>你感觉怎么样？</w:t>
            </w:r>
          </w:p>
        </w:tc>
      </w:tr>
      <w:tr>
        <w:tc>
          <w:tcPr>
            <w:tcW w:type="dxa" w:w="4535"/>
          </w:tcPr>
          <w:p>
            <w:r/>
            <w:r>
              <w:rPr>
                <w:rFonts w:ascii="Calibri" w:hAnsi="Calibri" w:eastAsia="微软雅黑"/>
                <w:rFonts w:ascii="Calibri" w:hAnsi="Calibri"/>
                <w:b w:val="0"/>
                <w:i w:val="0"/>
                <w:sz w:val="16"/>
              </w:rPr>
              <w:t>I feel ill. My head hurts and I have a runny nose.</w:t>
            </w:r>
          </w:p>
        </w:tc>
        <w:tc>
          <w:tcPr>
            <w:tcW w:type="dxa" w:w="4535"/>
          </w:tcPr>
          <w:p>
            <w:r/>
            <w:r>
              <w:rPr>
                <w:rFonts w:ascii="Calibri" w:hAnsi="Calibri" w:eastAsia="微软雅黑"/>
                <w:rFonts w:ascii="Calibri" w:hAnsi="Calibri"/>
                <w:b w:val="0"/>
                <w:i w:val="0"/>
                <w:sz w:val="16"/>
              </w:rPr>
              <w:t>我感觉不太好。我头痛还流鼻涕。</w:t>
            </w:r>
          </w:p>
        </w:tc>
      </w:tr>
      <w:tr>
        <w:tc>
          <w:tcPr>
            <w:tcW w:type="dxa" w:w="4535"/>
          </w:tcPr>
          <w:p>
            <w:r/>
            <w:r>
              <w:rPr>
                <w:rFonts w:ascii="Calibri" w:hAnsi="Calibri" w:eastAsia="微软雅黑"/>
                <w:rFonts w:ascii="Calibri" w:hAnsi="Calibri"/>
                <w:b w:val="0"/>
                <w:i w:val="0"/>
                <w:sz w:val="16"/>
              </w:rPr>
              <w:t>I'm sorry to hear that. Maybe you should see a doctor.</w:t>
            </w:r>
          </w:p>
        </w:tc>
        <w:tc>
          <w:tcPr>
            <w:tcW w:type="dxa" w:w="4535"/>
          </w:tcPr>
          <w:p>
            <w:r/>
            <w:r>
              <w:rPr>
                <w:rFonts w:ascii="Calibri" w:hAnsi="Calibri" w:eastAsia="微软雅黑"/>
                <w:rFonts w:ascii="Calibri" w:hAnsi="Calibri"/>
                <w:b w:val="0"/>
                <w:i w:val="0"/>
                <w:sz w:val="16"/>
              </w:rPr>
              <w:t>对此我感到难过。也许你应该看看医生。</w:t>
            </w:r>
          </w:p>
        </w:tc>
      </w:tr>
      <w:tr>
        <w:tc>
          <w:tcPr>
            <w:tcW w:type="dxa" w:w="4535"/>
          </w:tcPr>
          <w:p>
            <w:r/>
            <w:r>
              <w:rPr>
                <w:rFonts w:ascii="Calibri" w:hAnsi="Calibri" w:eastAsia="微软雅黑"/>
                <w:rFonts w:ascii="Calibri" w:hAnsi="Calibri"/>
                <w:b w:val="0"/>
                <w:i w:val="0"/>
                <w:sz w:val="16"/>
              </w:rPr>
              <w:t>How can we live a healthy life?</w:t>
            </w:r>
          </w:p>
        </w:tc>
        <w:tc>
          <w:tcPr>
            <w:tcW w:type="dxa" w:w="4535"/>
          </w:tcPr>
          <w:p>
            <w:r/>
            <w:r>
              <w:rPr>
                <w:rFonts w:ascii="Calibri" w:hAnsi="Calibri" w:eastAsia="微软雅黑"/>
                <w:rFonts w:ascii="Calibri" w:hAnsi="Calibri"/>
                <w:b w:val="0"/>
                <w:i w:val="0"/>
                <w:sz w:val="16"/>
              </w:rPr>
              <w:t>我们怎样能过健康的生活？</w:t>
            </w:r>
          </w:p>
        </w:tc>
      </w:tr>
      <w:tr>
        <w:tc>
          <w:tcPr>
            <w:tcW w:type="dxa" w:w="4535"/>
          </w:tcPr>
          <w:p>
            <w:r/>
            <w:r>
              <w:rPr>
                <w:rFonts w:ascii="Calibri" w:hAnsi="Calibri" w:eastAsia="微软雅黑"/>
                <w:rFonts w:ascii="Calibri" w:hAnsi="Calibri"/>
                <w:b w:val="0"/>
                <w:i w:val="0"/>
                <w:sz w:val="16"/>
              </w:rPr>
              <w:t>We need to eat healthy food. We should exercise too.</w:t>
            </w:r>
          </w:p>
        </w:tc>
        <w:tc>
          <w:tcPr>
            <w:tcW w:type="dxa" w:w="4535"/>
          </w:tcPr>
          <w:p>
            <w:r/>
            <w:r>
              <w:rPr>
                <w:rFonts w:ascii="Calibri" w:hAnsi="Calibri" w:eastAsia="微软雅黑"/>
                <w:rFonts w:ascii="Calibri" w:hAnsi="Calibri"/>
                <w:b w:val="0"/>
                <w:i w:val="0"/>
                <w:sz w:val="16"/>
              </w:rPr>
              <w:t>我们需要吃健康的食物。我们还需要运动。</w:t>
            </w:r>
          </w:p>
        </w:tc>
      </w:tr>
      <w:tr>
        <w:tc>
          <w:tcPr>
            <w:tcW w:type="dxa" w:w="4535"/>
          </w:tcPr>
          <w:p>
            <w:r/>
            <w:r>
              <w:rPr>
                <w:rFonts w:ascii="Calibri" w:hAnsi="Calibri" w:eastAsia="微软雅黑"/>
                <w:rFonts w:ascii="Calibri" w:hAnsi="Calibri"/>
                <w:b w:val="0"/>
                <w:i w:val="0"/>
                <w:sz w:val="16"/>
              </w:rPr>
              <w:t>Have a healthy diet.</w:t>
            </w:r>
          </w:p>
        </w:tc>
        <w:tc>
          <w:tcPr>
            <w:tcW w:type="dxa" w:w="4535"/>
          </w:tcPr>
          <w:p>
            <w:r/>
            <w:r>
              <w:rPr>
                <w:rFonts w:ascii="Calibri" w:hAnsi="Calibri" w:eastAsia="微软雅黑"/>
                <w:rFonts w:ascii="Calibri" w:hAnsi="Calibri"/>
                <w:b w:val="0"/>
                <w:i w:val="0"/>
                <w:sz w:val="16"/>
              </w:rPr>
              <w:t>（保持）健康的饮食。</w:t>
            </w:r>
          </w:p>
        </w:tc>
      </w:tr>
      <w:tr>
        <w:tc>
          <w:tcPr>
            <w:tcW w:type="dxa" w:w="4535"/>
          </w:tcPr>
          <w:p>
            <w:r/>
            <w:r>
              <w:rPr>
                <w:rFonts w:ascii="Calibri" w:hAnsi="Calibri" w:eastAsia="微软雅黑"/>
                <w:rFonts w:ascii="Calibri" w:hAnsi="Calibri"/>
                <w:b w:val="0"/>
                <w:i w:val="0"/>
                <w:sz w:val="16"/>
              </w:rPr>
              <w:t>Don't stay up late.</w:t>
            </w:r>
          </w:p>
        </w:tc>
        <w:tc>
          <w:tcPr>
            <w:tcW w:type="dxa" w:w="4535"/>
          </w:tcPr>
          <w:p>
            <w:r/>
            <w:r>
              <w:rPr>
                <w:rFonts w:ascii="Calibri" w:hAnsi="Calibri" w:eastAsia="微软雅黑"/>
                <w:rFonts w:ascii="Calibri" w:hAnsi="Calibri"/>
                <w:b w:val="0"/>
                <w:i w:val="0"/>
                <w:sz w:val="16"/>
              </w:rPr>
              <w:t>不要熬夜。</w:t>
            </w:r>
          </w:p>
        </w:tc>
      </w:tr>
      <w:tr>
        <w:tc>
          <w:tcPr>
            <w:tcW w:type="dxa" w:w="4535"/>
          </w:tcPr>
          <w:p>
            <w:r/>
            <w:r>
              <w:rPr>
                <w:rFonts w:ascii="Calibri" w:hAnsi="Calibri" w:eastAsia="微软雅黑"/>
                <w:rFonts w:ascii="Calibri" w:hAnsi="Calibri"/>
                <w:b w:val="0"/>
                <w:i w:val="0"/>
                <w:sz w:val="16"/>
              </w:rPr>
              <w:t>Think about happy things.</w:t>
            </w:r>
          </w:p>
        </w:tc>
        <w:tc>
          <w:tcPr>
            <w:tcW w:type="dxa" w:w="4535"/>
          </w:tcPr>
          <w:p>
            <w:r/>
            <w:r>
              <w:rPr>
                <w:rFonts w:ascii="Calibri" w:hAnsi="Calibri" w:eastAsia="微软雅黑"/>
                <w:rFonts w:ascii="Calibri" w:hAnsi="Calibri"/>
                <w:b w:val="0"/>
                <w:i w:val="0"/>
                <w:sz w:val="16"/>
              </w:rPr>
              <w:t>想开心的事情。</w:t>
            </w:r>
          </w:p>
        </w:tc>
      </w:tr>
      <w:tr>
        <w:tc>
          <w:tcPr>
            <w:tcW w:type="dxa" w:w="4535"/>
          </w:tcPr>
          <w:p>
            <w:r/>
            <w:r>
              <w:rPr>
                <w:rFonts w:ascii="Calibri" w:hAnsi="Calibri" w:eastAsia="微软雅黑"/>
                <w:rFonts w:ascii="Calibri" w:hAnsi="Calibri"/>
                <w:b w:val="0"/>
                <w:i w:val="0"/>
                <w:sz w:val="16"/>
              </w:rPr>
              <w:t>Join clubs and teams.</w:t>
            </w:r>
          </w:p>
        </w:tc>
        <w:tc>
          <w:tcPr>
            <w:tcW w:type="dxa" w:w="4535"/>
          </w:tcPr>
          <w:p>
            <w:r/>
            <w:r>
              <w:rPr>
                <w:rFonts w:ascii="Calibri" w:hAnsi="Calibri" w:eastAsia="微软雅黑"/>
                <w:rFonts w:ascii="Calibri" w:hAnsi="Calibri"/>
                <w:b w:val="0"/>
                <w:i w:val="0"/>
                <w:sz w:val="16"/>
              </w:rPr>
              <w:t>加入俱乐部和团队。</w:t>
            </w:r>
          </w:p>
        </w:tc>
      </w:tr>
    </w:tbl>
    <w:p/>
    <w:p>
      <w:pPr>
        <w:spacing w:before="160" w:after="120"/>
      </w:pPr>
      <w:r>
        <w:rPr>
          <w:rFonts w:ascii="Calibri" w:hAnsi="Calibri" w:eastAsia="微软雅黑"/>
          <w:rFonts w:ascii="Calibri" w:hAnsi="Calibri"/>
          <w:b/>
          <w:i w:val="0"/>
          <w:color w:val="1A5FA8"/>
          <w:sz w:val="28"/>
        </w:rPr>
        <w:t>课文填空与问答（精讲要点）</w:t>
      </w:r>
    </w:p>
    <w:p>
      <w:pPr>
        <w:spacing w:after="120"/>
      </w:pPr>
      <w:r>
        <w:rPr>
          <w:rFonts w:ascii="Calibri" w:hAnsi="Calibri" w:eastAsia="微软雅黑"/>
          <w:rFonts w:ascii="Calibri" w:hAnsi="Calibri"/>
          <w:b/>
          <w:i w:val="0"/>
          <w:sz w:val="20"/>
        </w:rPr>
        <w:t>Part A</w:t>
      </w:r>
    </w:p>
    <w:p>
      <w:pPr>
        <w:spacing w:after="120"/>
      </w:pPr>
      <w:r>
        <w:rPr>
          <w:rFonts w:ascii="Calibri" w:hAnsi="Calibri" w:eastAsia="微软雅黑"/>
          <w:rFonts w:ascii="Calibri" w:hAnsi="Calibri"/>
          <w:b w:val="0"/>
          <w:i w:val="0"/>
          <w:sz w:val="18"/>
        </w:rPr>
        <w:t>问：— How do you feel?</w:t>
      </w:r>
    </w:p>
    <w:p>
      <w:pPr>
        <w:spacing w:after="120"/>
      </w:pPr>
      <w:r>
        <w:rPr>
          <w:rFonts w:ascii="Calibri" w:hAnsi="Calibri" w:eastAsia="微软雅黑"/>
          <w:rFonts w:ascii="Calibri" w:hAnsi="Calibri"/>
          <w:b w:val="0"/>
          <w:i w:val="0"/>
          <w:color w:val="555555"/>
          <w:sz w:val="18"/>
        </w:rPr>
        <w:t>答：— I feel ill. My head hurts and I have a runny nose.</w:t>
      </w:r>
    </w:p>
    <w:p>
      <w:pPr>
        <w:spacing w:after="120"/>
      </w:pPr>
      <w:r>
        <w:rPr>
          <w:rFonts w:ascii="Calibri" w:hAnsi="Calibri" w:eastAsia="微软雅黑"/>
          <w:rFonts w:ascii="Calibri" w:hAnsi="Calibri"/>
          <w:b w:val="0"/>
          <w:i w:val="0"/>
          <w:sz w:val="18"/>
        </w:rPr>
        <w:t>问：Maybe you should see a doctor. (T/F: 表示强烈命令)</w:t>
      </w:r>
    </w:p>
    <w:p>
      <w:pPr>
        <w:spacing w:after="120"/>
      </w:pPr>
      <w:r>
        <w:rPr>
          <w:rFonts w:ascii="Calibri" w:hAnsi="Calibri" w:eastAsia="微软雅黑"/>
          <w:rFonts w:ascii="Calibri" w:hAnsi="Calibri"/>
          <w:b w:val="0"/>
          <w:i w:val="0"/>
          <w:color w:val="555555"/>
          <w:sz w:val="18"/>
        </w:rPr>
        <w:t>答：False — should 表建议「应该」，语气较委婉。</w:t>
      </w:r>
    </w:p>
    <w:p>
      <w:pPr>
        <w:spacing w:after="120"/>
      </w:pPr>
      <w:r>
        <w:rPr>
          <w:rFonts w:ascii="Calibri" w:hAnsi="Calibri" w:eastAsia="微软雅黑"/>
          <w:rFonts w:ascii="Calibri" w:hAnsi="Calibri"/>
          <w:b w:val="0"/>
          <w:i w:val="0"/>
          <w:sz w:val="18"/>
        </w:rPr>
        <w:t>问：You ___ (should/shouldn't) stay up late.</w:t>
      </w:r>
    </w:p>
    <w:p>
      <w:pPr>
        <w:spacing w:after="120"/>
      </w:pPr>
      <w:r>
        <w:rPr>
          <w:rFonts w:ascii="Calibri" w:hAnsi="Calibri" w:eastAsia="微软雅黑"/>
          <w:rFonts w:ascii="Calibri" w:hAnsi="Calibri"/>
          <w:b w:val="0"/>
          <w:i w:val="0"/>
          <w:color w:val="555555"/>
          <w:sz w:val="18"/>
        </w:rPr>
        <w:t>答：shouldn't — 熬夜有害健康。</w:t>
      </w:r>
    </w:p>
    <w:p>
      <w:pPr>
        <w:spacing w:after="120"/>
      </w:pPr>
      <w:r>
        <w:rPr>
          <w:rFonts w:ascii="Calibri" w:hAnsi="Calibri" w:eastAsia="微软雅黑"/>
          <w:rFonts w:ascii="Calibri" w:hAnsi="Calibri"/>
          <w:b w:val="0"/>
          <w:i w:val="0"/>
          <w:sz w:val="18"/>
        </w:rPr>
        <w:t>问：My mum is going to take me to hospital this afternoon.</w:t>
      </w:r>
    </w:p>
    <w:p>
      <w:pPr>
        <w:spacing w:after="120"/>
      </w:pPr>
      <w:r>
        <w:rPr>
          <w:rFonts w:ascii="Calibri" w:hAnsi="Calibri" w:eastAsia="微软雅黑"/>
          <w:rFonts w:ascii="Calibri" w:hAnsi="Calibri"/>
          <w:b w:val="0"/>
          <w:i w:val="0"/>
          <w:color w:val="555555"/>
          <w:sz w:val="18"/>
        </w:rPr>
        <w:t>答：be going to 表打算/计划。</w:t>
      </w:r>
    </w:p>
    <w:p>
      <w:pPr>
        <w:spacing w:after="120"/>
      </w:pPr>
      <w:r>
        <w:rPr>
          <w:rFonts w:ascii="Calibri" w:hAnsi="Calibri" w:eastAsia="微软雅黑"/>
          <w:rFonts w:ascii="Calibri" w:hAnsi="Calibri"/>
          <w:b/>
          <w:i w:val="0"/>
          <w:sz w:val="20"/>
        </w:rPr>
        <w:t>Part B</w:t>
      </w:r>
    </w:p>
    <w:p>
      <w:pPr>
        <w:spacing w:after="120"/>
      </w:pPr>
      <w:r>
        <w:rPr>
          <w:rFonts w:ascii="Calibri" w:hAnsi="Calibri" w:eastAsia="微软雅黑"/>
          <w:rFonts w:ascii="Calibri" w:hAnsi="Calibri"/>
          <w:b w:val="0"/>
          <w:i w:val="0"/>
          <w:sz w:val="18"/>
        </w:rPr>
        <w:t>问：— How can we live a healthy life?</w:t>
      </w:r>
    </w:p>
    <w:p>
      <w:pPr>
        <w:spacing w:after="120"/>
      </w:pPr>
      <w:r>
        <w:rPr>
          <w:rFonts w:ascii="Calibri" w:hAnsi="Calibri" w:eastAsia="微软雅黑"/>
          <w:rFonts w:ascii="Calibri" w:hAnsi="Calibri"/>
          <w:b w:val="0"/>
          <w:i w:val="0"/>
          <w:color w:val="555555"/>
          <w:sz w:val="18"/>
        </w:rPr>
        <w:t>答：— We need to eat healthy food. We should exercise too.</w:t>
      </w:r>
    </w:p>
    <w:p>
      <w:pPr>
        <w:spacing w:after="120"/>
      </w:pPr>
      <w:r>
        <w:rPr>
          <w:rFonts w:ascii="Calibri" w:hAnsi="Calibri" w:eastAsia="微软雅黑"/>
          <w:rFonts w:ascii="Calibri" w:hAnsi="Calibri"/>
          <w:b w:val="0"/>
          <w:i w:val="0"/>
          <w:sz w:val="18"/>
        </w:rPr>
        <w:t>问：Health is having a good body and feeling happy.</w:t>
      </w:r>
    </w:p>
    <w:p>
      <w:pPr>
        <w:spacing w:after="120"/>
      </w:pPr>
      <w:r>
        <w:rPr>
          <w:rFonts w:ascii="Calibri" w:hAnsi="Calibri" w:eastAsia="微软雅黑"/>
          <w:rFonts w:ascii="Calibri" w:hAnsi="Calibri"/>
          <w:b w:val="0"/>
          <w:i w:val="0"/>
          <w:color w:val="555555"/>
          <w:sz w:val="18"/>
        </w:rPr>
        <w:t>答：健康 = 身体健康 + 心情愉快。</w:t>
      </w:r>
    </w:p>
    <w:p>
      <w:pPr>
        <w:spacing w:after="120"/>
      </w:pPr>
      <w:r>
        <w:rPr>
          <w:rFonts w:ascii="Calibri" w:hAnsi="Calibri" w:eastAsia="微软雅黑"/>
          <w:rFonts w:ascii="Calibri" w:hAnsi="Calibri"/>
          <w:b w:val="0"/>
          <w:i w:val="0"/>
          <w:sz w:val="18"/>
        </w:rPr>
        <w:t>问：Exercise may cheer you up!</w:t>
      </w:r>
    </w:p>
    <w:p>
      <w:pPr>
        <w:spacing w:after="120"/>
      </w:pPr>
      <w:r>
        <w:rPr>
          <w:rFonts w:ascii="Calibri" w:hAnsi="Calibri" w:eastAsia="微软雅黑"/>
          <w:rFonts w:ascii="Calibri" w:hAnsi="Calibri"/>
          <w:b w:val="0"/>
          <w:i w:val="0"/>
          <w:color w:val="555555"/>
          <w:sz w:val="18"/>
        </w:rPr>
        <w:t>答：cheer sb. up = 让某人振作起来。</w:t>
      </w:r>
    </w:p>
    <w:p>
      <w:pPr>
        <w:spacing w:after="120"/>
      </w:pPr>
      <w:r>
        <w:rPr>
          <w:rFonts w:ascii="Calibri" w:hAnsi="Calibri" w:eastAsia="微软雅黑"/>
          <w:rFonts w:ascii="Calibri" w:hAnsi="Calibri"/>
          <w:b w:val="0"/>
          <w:i w:val="0"/>
          <w:sz w:val="18"/>
        </w:rPr>
        <w:t>问：选词填空：often / always / still — I ___ exercise after school.</w:t>
      </w:r>
    </w:p>
    <w:p>
      <w:pPr>
        <w:spacing w:after="120"/>
      </w:pPr>
      <w:r>
        <w:rPr>
          <w:rFonts w:ascii="Calibri" w:hAnsi="Calibri" w:eastAsia="微软雅黑"/>
          <w:rFonts w:ascii="Calibri" w:hAnsi="Calibri"/>
          <w:b w:val="0"/>
          <w:i w:val="0"/>
          <w:color w:val="555555"/>
          <w:sz w:val="18"/>
        </w:rPr>
        <w:t>答：often — 表示经常锻炼。</w:t>
      </w:r>
    </w:p>
    <w:p>
      <w:pPr>
        <w:spacing w:after="120"/>
      </w:pPr>
      <w:r>
        <w:rPr>
          <w:rFonts w:ascii="Calibri" w:hAnsi="Calibri" w:eastAsia="微软雅黑"/>
          <w:rFonts w:ascii="Calibri" w:hAnsi="Calibri"/>
          <w:b w:val="0"/>
          <w:i w:val="0"/>
          <w:sz w:val="18"/>
        </w:rPr>
        <w:t>问：Dear Amy, I feel ill... (书信填空)</w:t>
      </w:r>
    </w:p>
    <w:p>
      <w:pPr>
        <w:spacing w:after="120"/>
      </w:pPr>
      <w:r>
        <w:rPr>
          <w:rFonts w:ascii="Calibri" w:hAnsi="Calibri" w:eastAsia="微软雅黑"/>
          <w:rFonts w:ascii="Calibri" w:hAnsi="Calibri"/>
          <w:b w:val="0"/>
          <w:i w:val="0"/>
          <w:color w:val="555555"/>
          <w:sz w:val="18"/>
        </w:rPr>
        <w:t>答：开头 Dear + 名；正文症状 + should 建议；结尾 Best wishes。</w:t>
      </w:r>
    </w:p>
    <w:p>
      <w:pPr>
        <w:spacing w:after="120"/>
      </w:pPr>
      <w:r>
        <w:rPr>
          <w:rFonts w:ascii="Calibri" w:hAnsi="Calibri" w:eastAsia="微软雅黑"/>
          <w:rFonts w:ascii="Calibri" w:hAnsi="Calibri"/>
          <w:b/>
          <w:i w:val="0"/>
          <w:sz w:val="20"/>
        </w:rPr>
        <w:t>Part C</w:t>
      </w:r>
    </w:p>
    <w:p>
      <w:pPr>
        <w:spacing w:after="120"/>
      </w:pPr>
      <w:r>
        <w:rPr>
          <w:rFonts w:ascii="Calibri" w:hAnsi="Calibri" w:eastAsia="微软雅黑"/>
          <w:rFonts w:ascii="Calibri" w:hAnsi="Calibri"/>
          <w:b w:val="0"/>
          <w:i w:val="0"/>
          <w:sz w:val="18"/>
        </w:rPr>
        <w:t>问：should + 动词原形：You should ___ (exercise) every day.</w:t>
      </w:r>
    </w:p>
    <w:p>
      <w:pPr>
        <w:spacing w:after="120"/>
      </w:pPr>
      <w:r>
        <w:rPr>
          <w:rFonts w:ascii="Calibri" w:hAnsi="Calibri" w:eastAsia="微软雅黑"/>
          <w:rFonts w:ascii="Calibri" w:hAnsi="Calibri"/>
          <w:b w:val="0"/>
          <w:i w:val="0"/>
          <w:color w:val="555555"/>
          <w:sz w:val="18"/>
        </w:rPr>
        <w:t>答：exercise — 情态动词后接原形。</w:t>
      </w:r>
    </w:p>
    <w:p>
      <w:pPr>
        <w:spacing w:after="120"/>
      </w:pPr>
      <w:r>
        <w:rPr>
          <w:rFonts w:ascii="Calibri" w:hAnsi="Calibri" w:eastAsia="微软雅黑"/>
          <w:rFonts w:ascii="Calibri" w:hAnsi="Calibri"/>
          <w:b w:val="0"/>
          <w:i w:val="0"/>
          <w:sz w:val="18"/>
        </w:rPr>
        <w:t>问：be going to：I am going to ___ (see) a doctor.</w:t>
      </w:r>
    </w:p>
    <w:p>
      <w:pPr>
        <w:spacing w:after="120"/>
      </w:pPr>
      <w:r>
        <w:rPr>
          <w:rFonts w:ascii="Calibri" w:hAnsi="Calibri" w:eastAsia="微软雅黑"/>
          <w:rFonts w:ascii="Calibri" w:hAnsi="Calibri"/>
          <w:b w:val="0"/>
          <w:i w:val="0"/>
          <w:color w:val="555555"/>
          <w:sz w:val="18"/>
        </w:rPr>
        <w:t>答：see — am going to + 动词原形。</w:t>
      </w:r>
    </w:p>
    <w:p>
      <w:pPr>
        <w:spacing w:after="120"/>
      </w:pPr>
      <w:r>
        <w:rPr>
          <w:rFonts w:ascii="Calibri" w:hAnsi="Calibri" w:eastAsia="微软雅黑"/>
          <w:rFonts w:ascii="Calibri" w:hAnsi="Calibri"/>
          <w:b w:val="0"/>
          <w:i w:val="0"/>
          <w:sz w:val="18"/>
        </w:rPr>
        <w:t>问：翻译：你不应该熬夜。</w:t>
      </w:r>
    </w:p>
    <w:p>
      <w:pPr>
        <w:spacing w:after="120"/>
      </w:pPr>
      <w:r>
        <w:rPr>
          <w:rFonts w:ascii="Calibri" w:hAnsi="Calibri" w:eastAsia="微软雅黑"/>
          <w:rFonts w:ascii="Calibri" w:hAnsi="Calibri"/>
          <w:b w:val="0"/>
          <w:i w:val="0"/>
          <w:color w:val="555555"/>
          <w:sz w:val="18"/>
        </w:rPr>
        <w:t>答：You shouldn't stay up late.</w:t>
      </w:r>
    </w:p>
    <w:p>
      <w:pPr>
        <w:spacing w:after="120"/>
      </w:pPr>
      <w:r>
        <w:rPr>
          <w:rFonts w:ascii="Calibri" w:hAnsi="Calibri" w:eastAsia="微软雅黑"/>
          <w:rFonts w:ascii="Calibri" w:hAnsi="Calibri"/>
          <w:b/>
          <w:i w:val="0"/>
          <w:sz w:val="20"/>
        </w:rPr>
        <w:t>Reading</w:t>
      </w:r>
    </w:p>
    <w:p>
      <w:pPr>
        <w:spacing w:after="120"/>
      </w:pPr>
      <w:r>
        <w:rPr>
          <w:rFonts w:ascii="Calibri" w:hAnsi="Calibri" w:eastAsia="微软雅黑"/>
          <w:rFonts w:ascii="Calibri" w:hAnsi="Calibri"/>
          <w:b w:val="0"/>
          <w:i w:val="0"/>
          <w:sz w:val="18"/>
        </w:rPr>
        <w:t>问：If you feel ill, you should see a doctor.</w:t>
      </w:r>
    </w:p>
    <w:p>
      <w:pPr>
        <w:spacing w:after="120"/>
      </w:pPr>
      <w:r>
        <w:rPr>
          <w:rFonts w:ascii="Calibri" w:hAnsi="Calibri" w:eastAsia="微软雅黑"/>
          <w:rFonts w:ascii="Calibri" w:hAnsi="Calibri"/>
          <w:b w:val="0"/>
          <w:i w:val="0"/>
          <w:color w:val="555555"/>
          <w:sz w:val="18"/>
        </w:rPr>
        <w:t>答：症状 + should 建议句型。</w:t>
      </w:r>
    </w:p>
    <w:p>
      <w:pPr>
        <w:spacing w:after="120"/>
      </w:pPr>
      <w:r>
        <w:rPr>
          <w:rFonts w:ascii="Calibri" w:hAnsi="Calibri" w:eastAsia="微软雅黑"/>
          <w:rFonts w:ascii="Calibri" w:hAnsi="Calibri"/>
          <w:b w:val="0"/>
          <w:i w:val="0"/>
          <w:sz w:val="18"/>
        </w:rPr>
        <w:t>问：Think about happy things and join clubs.</w:t>
      </w:r>
    </w:p>
    <w:p>
      <w:pPr>
        <w:spacing w:after="120"/>
      </w:pPr>
      <w:r>
        <w:rPr>
          <w:rFonts w:ascii="Calibri" w:hAnsi="Calibri" w:eastAsia="微软雅黑"/>
          <w:rFonts w:ascii="Calibri" w:hAnsi="Calibri"/>
          <w:b w:val="0"/>
          <w:i w:val="0"/>
          <w:color w:val="555555"/>
          <w:sz w:val="18"/>
        </w:rPr>
        <w:t>答：心理健康建议：想开心事、参加社团。</w:t>
      </w:r>
    </w:p>
    <w:p>
      <w:pPr>
        <w:spacing w:after="120"/>
      </w:pPr>
      <w:r>
        <w:rPr>
          <w:rFonts w:ascii="Calibri" w:hAnsi="Calibri" w:eastAsia="微软雅黑"/>
          <w:rFonts w:ascii="Calibri" w:hAnsi="Calibri"/>
          <w:b w:val="0"/>
          <w:i w:val="0"/>
          <w:sz w:val="18"/>
        </w:rPr>
        <w:t>问：What should we do to keep healthy? (至少 3 点)</w:t>
      </w:r>
    </w:p>
    <w:p>
      <w:pPr>
        <w:spacing w:after="120"/>
      </w:pPr>
      <w:r>
        <w:rPr>
          <w:rFonts w:ascii="Calibri" w:hAnsi="Calibri" w:eastAsia="微软雅黑"/>
          <w:rFonts w:ascii="Calibri" w:hAnsi="Calibri"/>
          <w:b w:val="0"/>
          <w:i w:val="0"/>
          <w:color w:val="555555"/>
          <w:sz w:val="18"/>
        </w:rPr>
        <w:t>答：healthy diet / exercise / sleep / see a doctor</w:t>
      </w:r>
    </w:p>
    <w:p>
      <w:pPr>
        <w:spacing w:before="160" w:after="120"/>
      </w:pPr>
      <w:r>
        <w:rPr>
          <w:rFonts w:ascii="Calibri" w:hAnsi="Calibri" w:eastAsia="微软雅黑"/>
          <w:rFonts w:ascii="Calibri" w:hAnsi="Calibri"/>
          <w:b/>
          <w:i w:val="0"/>
          <w:color w:val="1A5FA8"/>
          <w:sz w:val="28"/>
        </w:rPr>
        <w:t>综合小挑战</w:t>
      </w:r>
    </w:p>
    <w:p>
      <w:pPr>
        <w:spacing w:after="120"/>
      </w:pPr>
      <w:r>
        <w:rPr>
          <w:rFonts w:ascii="Calibri" w:hAnsi="Calibri" w:eastAsia="微软雅黑"/>
          <w:rFonts w:ascii="Calibri" w:hAnsi="Calibri"/>
          <w:b w:val="0"/>
          <w:i w:val="0"/>
          <w:sz w:val="18"/>
        </w:rPr>
        <w:t>1. 填空：You ___ (should/shouldn't) exercise every day.</w:t>
      </w:r>
    </w:p>
    <w:p>
      <w:pPr>
        <w:spacing w:after="120"/>
      </w:pPr>
      <w:r>
        <w:rPr>
          <w:rFonts w:ascii="Calibri" w:hAnsi="Calibri" w:eastAsia="微软雅黑"/>
          <w:rFonts w:ascii="Calibri" w:hAnsi="Calibri"/>
          <w:b w:val="0"/>
          <w:i w:val="0"/>
          <w:sz w:val="18"/>
        </w:rPr>
        <w:t>2. 翻译：也许你应该去看医生。</w:t>
      </w:r>
    </w:p>
    <w:p>
      <w:pPr>
        <w:spacing w:after="120"/>
      </w:pPr>
      <w:r>
        <w:rPr>
          <w:rFonts w:ascii="Calibri" w:hAnsi="Calibri" w:eastAsia="微软雅黑"/>
          <w:rFonts w:ascii="Calibri" w:hAnsi="Calibri"/>
          <w:b w:val="0"/>
          <w:i w:val="0"/>
          <w:sz w:val="18"/>
        </w:rPr>
        <w:t>3. 用 be going to 写一句健康计划</w:t>
      </w:r>
    </w:p>
    <w:p>
      <w:pPr>
        <w:spacing w:after="120"/>
      </w:pPr>
      <w:r>
        <w:rPr>
          <w:rFonts w:ascii="Calibri" w:hAnsi="Calibri" w:eastAsia="微软雅黑"/>
          <w:rFonts w:ascii="Calibri" w:hAnsi="Calibri"/>
          <w:b w:val="0"/>
          <w:i w:val="0"/>
          <w:sz w:val="18"/>
        </w:rPr>
        <w:t>4. What's wrong? 怎么回答「我头痛」？</w:t>
      </w:r>
    </w:p>
    <w:p>
      <w:pPr>
        <w:spacing w:after="120"/>
      </w:pPr>
      <w:r>
        <w:rPr>
          <w:rFonts w:ascii="Calibri" w:hAnsi="Calibri" w:eastAsia="微软雅黑"/>
          <w:rFonts w:ascii="Calibri" w:hAnsi="Calibri"/>
          <w:b w:val="0"/>
          <w:i w:val="0"/>
          <w:sz w:val="18"/>
        </w:rPr>
        <w:t>5. 写出 3 个疾病词汇：</w:t>
      </w:r>
    </w:p>
    <w:p>
      <w:pPr>
        <w:spacing w:after="120"/>
      </w:pPr>
      <w:r>
        <w:rPr>
          <w:rFonts w:ascii="Calibri" w:hAnsi="Calibri" w:eastAsia="微软雅黑"/>
          <w:rFonts w:ascii="Calibri" w:hAnsi="Calibri"/>
          <w:b w:val="0"/>
          <w:i w:val="0"/>
          <w:color w:val="555555"/>
          <w:sz w:val="18"/>
        </w:rPr>
        <w:t>学习小贴士：健康不仅是身体，心情也很重要。</w:t>
      </w:r>
    </w:p>
    <w:p>
      <w:r>
        <w:br w:type="page"/>
      </w:r>
    </w:p>
    <w:p>
      <w:pPr>
        <w:spacing w:before="240" w:after="120"/>
      </w:pPr>
      <w:r>
        <w:rPr>
          <w:rFonts w:ascii="Calibri" w:hAnsi="Calibri" w:eastAsia="微软雅黑"/>
          <w:rFonts w:ascii="Calibri" w:hAnsi="Calibri"/>
          <w:b/>
          <w:i w:val="0"/>
          <w:color w:val="1A5FA8"/>
          <w:sz w:val="32"/>
        </w:rPr>
        <w:t>Unit 4  Managing money well（善于理财）</w:t>
      </w:r>
    </w:p>
    <w:p>
      <w:pPr>
        <w:spacing w:after="120"/>
      </w:pPr>
      <w:r>
        <w:rPr>
          <w:rFonts w:ascii="Calibri" w:hAnsi="Calibri" w:eastAsia="微软雅黑"/>
          <w:rFonts w:ascii="Calibri" w:hAnsi="Calibri"/>
          <w:b w:val="0"/>
          <w:i w:val="0"/>
          <w:color w:val="555555"/>
          <w:sz w:val="18"/>
        </w:rPr>
        <w:t>主题：零花钱管理、理性消费与储蓄</w:t>
      </w:r>
    </w:p>
    <w:p>
      <w:pPr>
        <w:spacing w:before="160" w:after="120"/>
      </w:pPr>
      <w:r>
        <w:rPr>
          <w:rFonts w:ascii="Calibri" w:hAnsi="Calibri" w:eastAsia="微软雅黑"/>
          <w:rFonts w:ascii="Calibri" w:hAnsi="Calibri"/>
          <w:b/>
          <w:i w:val="0"/>
          <w:color w:val="1A5FA8"/>
          <w:sz w:val="28"/>
        </w:rPr>
        <w:t>学习目标</w:t>
      </w:r>
    </w:p>
    <w:p>
      <w:pPr>
        <w:spacing w:after="120"/>
      </w:pPr>
      <w:r>
        <w:rPr>
          <w:rFonts w:ascii="Calibri" w:hAnsi="Calibri" w:eastAsia="微软雅黑"/>
          <w:rFonts w:ascii="Calibri" w:hAnsi="Calibri"/>
          <w:b w:val="0"/>
          <w:i w:val="0"/>
          <w:sz w:val="18"/>
        </w:rPr>
        <w:t>□ 谈论用钱计划</w:t>
      </w:r>
    </w:p>
    <w:p>
      <w:pPr>
        <w:spacing w:after="120"/>
      </w:pPr>
      <w:r>
        <w:rPr>
          <w:rFonts w:ascii="Calibri" w:hAnsi="Calibri" w:eastAsia="微软雅黑"/>
          <w:rFonts w:ascii="Calibri" w:hAnsi="Calibri"/>
          <w:b w:val="0"/>
          <w:i w:val="0"/>
          <w:sz w:val="18"/>
        </w:rPr>
        <w:t>□ 用 be going to 表达打算</w:t>
      </w:r>
    </w:p>
    <w:p>
      <w:pPr>
        <w:spacing w:after="120"/>
      </w:pPr>
      <w:r>
        <w:rPr>
          <w:rFonts w:ascii="Calibri" w:hAnsi="Calibri" w:eastAsia="微软雅黑"/>
          <w:rFonts w:ascii="Calibri" w:hAnsi="Calibri"/>
          <w:b w:val="0"/>
          <w:i w:val="0"/>
          <w:sz w:val="18"/>
        </w:rPr>
        <w:t>□ 区分 need 和 want</w:t>
      </w:r>
    </w:p>
    <w:p>
      <w:pPr>
        <w:spacing w:after="120"/>
      </w:pPr>
      <w:r>
        <w:rPr>
          <w:rFonts w:ascii="Calibri" w:hAnsi="Calibri" w:eastAsia="微软雅黑"/>
          <w:rFonts w:ascii="Calibri" w:hAnsi="Calibri"/>
          <w:b w:val="0"/>
          <w:i w:val="0"/>
          <w:sz w:val="18"/>
        </w:rPr>
        <w:t>□ 学会量入为出、合理储蓄</w:t>
      </w:r>
    </w:p>
    <w:p>
      <w:pPr>
        <w:spacing w:before="160" w:after="120"/>
      </w:pPr>
      <w:r>
        <w:rPr>
          <w:rFonts w:ascii="Calibri" w:hAnsi="Calibri" w:eastAsia="微软雅黑"/>
          <w:rFonts w:ascii="Calibri" w:hAnsi="Calibri"/>
          <w:b/>
          <w:i w:val="0"/>
          <w:color w:val="1A5FA8"/>
          <w:sz w:val="28"/>
        </w:rPr>
        <w:t>核心词汇 Part 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money</w:t>
            </w:r>
          </w:p>
        </w:tc>
        <w:tc>
          <w:tcPr>
            <w:tcW w:type="dxa" w:w="1701"/>
          </w:tcPr>
          <w:p>
            <w:r/>
            <w:r>
              <w:rPr>
                <w:rFonts w:ascii="Calibri" w:hAnsi="Calibri" w:eastAsia="微软雅黑"/>
                <w:rFonts w:ascii="Calibri" w:hAnsi="Calibri"/>
                <w:b w:val="0"/>
                <w:i w:val="0"/>
                <w:sz w:val="16"/>
              </w:rPr>
              <w:t>/ˈmʌni/</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钱</w:t>
            </w:r>
          </w:p>
        </w:tc>
      </w:tr>
      <w:tr>
        <w:tc>
          <w:tcPr>
            <w:tcW w:type="dxa" w:w="2268"/>
          </w:tcPr>
          <w:p>
            <w:r/>
            <w:r>
              <w:rPr>
                <w:rFonts w:ascii="Calibri" w:hAnsi="Calibri" w:eastAsia="微软雅黑"/>
                <w:rFonts w:ascii="Calibri" w:hAnsi="Calibri"/>
                <w:b w:val="0"/>
                <w:i w:val="0"/>
                <w:sz w:val="16"/>
              </w:rPr>
              <w:t>pocket money</w:t>
            </w:r>
          </w:p>
        </w:tc>
        <w:tc>
          <w:tcPr>
            <w:tcW w:type="dxa" w:w="1701"/>
          </w:tcPr>
          <w:p>
            <w:r/>
            <w:r>
              <w:rPr>
                <w:rFonts w:ascii="Calibri" w:hAnsi="Calibri" w:eastAsia="微软雅黑"/>
                <w:rFonts w:ascii="Calibri" w:hAnsi="Calibri"/>
                <w:b w:val="0"/>
                <w:i w:val="0"/>
                <w:sz w:val="16"/>
              </w:rPr>
              <w:t>/ˈpɒkɪt ˈmʌni/</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零花钱</w:t>
            </w:r>
          </w:p>
        </w:tc>
      </w:tr>
      <w:tr>
        <w:tc>
          <w:tcPr>
            <w:tcW w:type="dxa" w:w="2268"/>
          </w:tcPr>
          <w:p>
            <w:r/>
            <w:r>
              <w:rPr>
                <w:rFonts w:ascii="Calibri" w:hAnsi="Calibri" w:eastAsia="微软雅黑"/>
                <w:rFonts w:ascii="Calibri" w:hAnsi="Calibri"/>
                <w:b w:val="0"/>
                <w:i w:val="0"/>
                <w:sz w:val="16"/>
              </w:rPr>
              <w:t>schoolbag</w:t>
            </w:r>
          </w:p>
        </w:tc>
        <w:tc>
          <w:tcPr>
            <w:tcW w:type="dxa" w:w="1701"/>
          </w:tcPr>
          <w:p>
            <w:r/>
            <w:r>
              <w:rPr>
                <w:rFonts w:ascii="Calibri" w:hAnsi="Calibri" w:eastAsia="微软雅黑"/>
                <w:rFonts w:ascii="Calibri" w:hAnsi="Calibri"/>
                <w:b w:val="0"/>
                <w:i w:val="0"/>
                <w:sz w:val="16"/>
              </w:rPr>
              <w:t>/ˈskuːlbæɡ/</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书包</w:t>
            </w:r>
          </w:p>
        </w:tc>
      </w:tr>
      <w:tr>
        <w:tc>
          <w:tcPr>
            <w:tcW w:type="dxa" w:w="2268"/>
          </w:tcPr>
          <w:p>
            <w:r/>
            <w:r>
              <w:rPr>
                <w:rFonts w:ascii="Calibri" w:hAnsi="Calibri" w:eastAsia="微软雅黑"/>
                <w:rFonts w:ascii="Calibri" w:hAnsi="Calibri"/>
                <w:b w:val="0"/>
                <w:i w:val="0"/>
                <w:sz w:val="16"/>
              </w:rPr>
              <w:t>goods</w:t>
            </w:r>
          </w:p>
        </w:tc>
        <w:tc>
          <w:tcPr>
            <w:tcW w:type="dxa" w:w="1701"/>
          </w:tcPr>
          <w:p>
            <w:r/>
            <w:r>
              <w:rPr>
                <w:rFonts w:ascii="Calibri" w:hAnsi="Calibri" w:eastAsia="微软雅黑"/>
                <w:rFonts w:ascii="Calibri" w:hAnsi="Calibri"/>
                <w:b w:val="0"/>
                <w:i w:val="0"/>
                <w:sz w:val="16"/>
              </w:rPr>
              <w:t>/ɡʊdz/</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商品</w:t>
            </w:r>
          </w:p>
        </w:tc>
      </w:tr>
      <w:tr>
        <w:tc>
          <w:tcPr>
            <w:tcW w:type="dxa" w:w="2268"/>
          </w:tcPr>
          <w:p>
            <w:r/>
            <w:r>
              <w:rPr>
                <w:rFonts w:ascii="Calibri" w:hAnsi="Calibri" w:eastAsia="微软雅黑"/>
                <w:rFonts w:ascii="Calibri" w:hAnsi="Calibri"/>
                <w:b w:val="0"/>
                <w:i w:val="0"/>
                <w:sz w:val="16"/>
              </w:rPr>
              <w:t>service</w:t>
            </w:r>
          </w:p>
        </w:tc>
        <w:tc>
          <w:tcPr>
            <w:tcW w:type="dxa" w:w="1701"/>
          </w:tcPr>
          <w:p>
            <w:r/>
            <w:r>
              <w:rPr>
                <w:rFonts w:ascii="Calibri" w:hAnsi="Calibri" w:eastAsia="微软雅黑"/>
                <w:rFonts w:ascii="Calibri" w:hAnsi="Calibri"/>
                <w:b w:val="0"/>
                <w:i w:val="0"/>
                <w:sz w:val="16"/>
              </w:rPr>
              <w:t>/ˈsɜːvɪs/</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服务</w:t>
            </w:r>
          </w:p>
        </w:tc>
      </w:tr>
      <w:tr>
        <w:tc>
          <w:tcPr>
            <w:tcW w:type="dxa" w:w="2268"/>
          </w:tcPr>
          <w:p>
            <w:r/>
            <w:r>
              <w:rPr>
                <w:rFonts w:ascii="Calibri" w:hAnsi="Calibri" w:eastAsia="微软雅黑"/>
                <w:rFonts w:ascii="Calibri" w:hAnsi="Calibri"/>
                <w:b w:val="0"/>
                <w:i w:val="0"/>
                <w:sz w:val="16"/>
              </w:rPr>
              <w:t>drink</w:t>
            </w:r>
          </w:p>
        </w:tc>
        <w:tc>
          <w:tcPr>
            <w:tcW w:type="dxa" w:w="1701"/>
          </w:tcPr>
          <w:p>
            <w:r/>
            <w:r>
              <w:rPr>
                <w:rFonts w:ascii="Calibri" w:hAnsi="Calibri" w:eastAsia="微软雅黑"/>
                <w:rFonts w:ascii="Calibri" w:hAnsi="Calibri"/>
                <w:b w:val="0"/>
                <w:i w:val="0"/>
                <w:sz w:val="16"/>
              </w:rPr>
              <w:t>/drɪŋk/</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饮料</w:t>
            </w:r>
          </w:p>
        </w:tc>
      </w:tr>
      <w:tr>
        <w:tc>
          <w:tcPr>
            <w:tcW w:type="dxa" w:w="2268"/>
          </w:tcPr>
          <w:p>
            <w:r/>
            <w:r>
              <w:rPr>
                <w:rFonts w:ascii="Calibri" w:hAnsi="Calibri" w:eastAsia="微软雅黑"/>
                <w:rFonts w:ascii="Calibri" w:hAnsi="Calibri"/>
                <w:b w:val="0"/>
                <w:i w:val="0"/>
                <w:sz w:val="16"/>
              </w:rPr>
              <w:t>buy</w:t>
            </w:r>
          </w:p>
        </w:tc>
        <w:tc>
          <w:tcPr>
            <w:tcW w:type="dxa" w:w="1701"/>
          </w:tcPr>
          <w:p>
            <w:r/>
            <w:r>
              <w:rPr>
                <w:rFonts w:ascii="Calibri" w:hAnsi="Calibri" w:eastAsia="微软雅黑"/>
                <w:rFonts w:ascii="Calibri" w:hAnsi="Calibri"/>
                <w:b w:val="0"/>
                <w:i w:val="0"/>
                <w:sz w:val="16"/>
              </w:rPr>
              <w:t>/baɪ/</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买</w:t>
            </w:r>
          </w:p>
        </w:tc>
      </w:tr>
      <w:tr>
        <w:tc>
          <w:tcPr>
            <w:tcW w:type="dxa" w:w="2268"/>
          </w:tcPr>
          <w:p>
            <w:r/>
            <w:r>
              <w:rPr>
                <w:rFonts w:ascii="Calibri" w:hAnsi="Calibri" w:eastAsia="微软雅黑"/>
                <w:rFonts w:ascii="Calibri" w:hAnsi="Calibri"/>
                <w:b w:val="0"/>
                <w:i w:val="0"/>
                <w:sz w:val="16"/>
              </w:rPr>
              <w:t>spend</w:t>
            </w:r>
          </w:p>
        </w:tc>
        <w:tc>
          <w:tcPr>
            <w:tcW w:type="dxa" w:w="1701"/>
          </w:tcPr>
          <w:p>
            <w:r/>
            <w:r>
              <w:rPr>
                <w:rFonts w:ascii="Calibri" w:hAnsi="Calibri" w:eastAsia="微软雅黑"/>
                <w:rFonts w:ascii="Calibri" w:hAnsi="Calibri"/>
                <w:b w:val="0"/>
                <w:i w:val="0"/>
                <w:sz w:val="16"/>
              </w:rPr>
              <w:t>/spend/</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花费</w:t>
            </w:r>
          </w:p>
        </w:tc>
      </w:tr>
    </w:tbl>
    <w:p/>
    <w:p>
      <w:pPr>
        <w:spacing w:before="160" w:after="120"/>
      </w:pPr>
      <w:r>
        <w:rPr>
          <w:rFonts w:ascii="Calibri" w:hAnsi="Calibri" w:eastAsia="微软雅黑"/>
          <w:rFonts w:ascii="Calibri" w:hAnsi="Calibri"/>
          <w:b/>
          <w:i w:val="0"/>
          <w:color w:val="1A5FA8"/>
          <w:sz w:val="28"/>
        </w:rPr>
        <w:t>核心词汇 Part 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save</w:t>
            </w:r>
          </w:p>
        </w:tc>
        <w:tc>
          <w:tcPr>
            <w:tcW w:type="dxa" w:w="1701"/>
          </w:tcPr>
          <w:p>
            <w:r/>
            <w:r>
              <w:rPr>
                <w:rFonts w:ascii="Calibri" w:hAnsi="Calibri" w:eastAsia="微软雅黑"/>
                <w:rFonts w:ascii="Calibri" w:hAnsi="Calibri"/>
                <w:b w:val="0"/>
                <w:i w:val="0"/>
                <w:sz w:val="16"/>
              </w:rPr>
              <w:t>/seɪv/</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储蓄</w:t>
            </w:r>
          </w:p>
        </w:tc>
      </w:tr>
      <w:tr>
        <w:tc>
          <w:tcPr>
            <w:tcW w:type="dxa" w:w="2268"/>
          </w:tcPr>
          <w:p>
            <w:r/>
            <w:r>
              <w:rPr>
                <w:rFonts w:ascii="Calibri" w:hAnsi="Calibri" w:eastAsia="微软雅黑"/>
                <w:rFonts w:ascii="Calibri" w:hAnsi="Calibri"/>
                <w:b w:val="0"/>
                <w:i w:val="0"/>
                <w:sz w:val="16"/>
              </w:rPr>
              <w:t>save up</w:t>
            </w:r>
          </w:p>
        </w:tc>
        <w:tc>
          <w:tcPr>
            <w:tcW w:type="dxa" w:w="1701"/>
          </w:tcPr>
          <w:p>
            <w:r/>
            <w:r>
              <w:rPr>
                <w:rFonts w:ascii="Calibri" w:hAnsi="Calibri" w:eastAsia="微软雅黑"/>
                <w:rFonts w:ascii="Calibri" w:hAnsi="Calibri"/>
                <w:b w:val="0"/>
                <w:i w:val="0"/>
                <w:sz w:val="16"/>
              </w:rPr>
              <w:t>/seɪv ʌp/</w:t>
            </w:r>
          </w:p>
        </w:tc>
        <w:tc>
          <w:tcPr>
            <w:tcW w:type="dxa" w:w="850"/>
          </w:tcPr>
          <w:p>
            <w:r/>
            <w:r>
              <w:rPr>
                <w:rFonts w:ascii="Calibri" w:hAnsi="Calibri" w:eastAsia="微软雅黑"/>
                <w:rFonts w:ascii="Calibri" w:hAnsi="Calibri"/>
                <w:b w:val="0"/>
                <w:i w:val="0"/>
                <w:sz w:val="16"/>
              </w:rPr>
              <w:t>phr.</w:t>
            </w:r>
          </w:p>
        </w:tc>
        <w:tc>
          <w:tcPr>
            <w:tcW w:type="dxa" w:w="3118"/>
          </w:tcPr>
          <w:p>
            <w:r/>
            <w:r>
              <w:rPr>
                <w:rFonts w:ascii="Calibri" w:hAnsi="Calibri" w:eastAsia="微软雅黑"/>
                <w:rFonts w:ascii="Calibri" w:hAnsi="Calibri"/>
                <w:b w:val="0"/>
                <w:i w:val="0"/>
                <w:sz w:val="16"/>
              </w:rPr>
              <w:t>攒钱</w:t>
            </w:r>
          </w:p>
        </w:tc>
      </w:tr>
      <w:tr>
        <w:tc>
          <w:tcPr>
            <w:tcW w:type="dxa" w:w="2268"/>
          </w:tcPr>
          <w:p>
            <w:r/>
            <w:r>
              <w:rPr>
                <w:rFonts w:ascii="Calibri" w:hAnsi="Calibri" w:eastAsia="微软雅黑"/>
                <w:rFonts w:ascii="Calibri" w:hAnsi="Calibri"/>
                <w:b w:val="0"/>
                <w:i w:val="0"/>
                <w:sz w:val="16"/>
              </w:rPr>
              <w:t>sale</w:t>
            </w:r>
          </w:p>
        </w:tc>
        <w:tc>
          <w:tcPr>
            <w:tcW w:type="dxa" w:w="1701"/>
          </w:tcPr>
          <w:p>
            <w:r/>
            <w:r>
              <w:rPr>
                <w:rFonts w:ascii="Calibri" w:hAnsi="Calibri" w:eastAsia="微软雅黑"/>
                <w:rFonts w:ascii="Calibri" w:hAnsi="Calibri"/>
                <w:b w:val="0"/>
                <w:i w:val="0"/>
                <w:sz w:val="16"/>
              </w:rPr>
              <w:t>/seɪl/</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打折出售</w:t>
            </w:r>
          </w:p>
        </w:tc>
      </w:tr>
      <w:tr>
        <w:tc>
          <w:tcPr>
            <w:tcW w:type="dxa" w:w="2268"/>
          </w:tcPr>
          <w:p>
            <w:r/>
            <w:r>
              <w:rPr>
                <w:rFonts w:ascii="Calibri" w:hAnsi="Calibri" w:eastAsia="微软雅黑"/>
                <w:rFonts w:ascii="Calibri" w:hAnsi="Calibri"/>
                <w:b w:val="0"/>
                <w:i w:val="0"/>
                <w:sz w:val="16"/>
              </w:rPr>
              <w:t>ticket</w:t>
            </w:r>
          </w:p>
        </w:tc>
        <w:tc>
          <w:tcPr>
            <w:tcW w:type="dxa" w:w="1701"/>
          </w:tcPr>
          <w:p>
            <w:r/>
            <w:r>
              <w:rPr>
                <w:rFonts w:ascii="Calibri" w:hAnsi="Calibri" w:eastAsia="微软雅黑"/>
                <w:rFonts w:ascii="Calibri" w:hAnsi="Calibri"/>
                <w:b w:val="0"/>
                <w:i w:val="0"/>
                <w:sz w:val="16"/>
              </w:rPr>
              <w:t>/ˈtɪkɪt/</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票</w:t>
            </w:r>
          </w:p>
        </w:tc>
      </w:tr>
      <w:tr>
        <w:tc>
          <w:tcPr>
            <w:tcW w:type="dxa" w:w="2268"/>
          </w:tcPr>
          <w:p>
            <w:r/>
            <w:r>
              <w:rPr>
                <w:rFonts w:ascii="Calibri" w:hAnsi="Calibri" w:eastAsia="微软雅黑"/>
                <w:rFonts w:ascii="Calibri" w:hAnsi="Calibri"/>
                <w:b w:val="0"/>
                <w:i w:val="0"/>
                <w:sz w:val="16"/>
              </w:rPr>
              <w:t>manage</w:t>
            </w:r>
          </w:p>
        </w:tc>
        <w:tc>
          <w:tcPr>
            <w:tcW w:type="dxa" w:w="1701"/>
          </w:tcPr>
          <w:p>
            <w:r/>
            <w:r>
              <w:rPr>
                <w:rFonts w:ascii="Calibri" w:hAnsi="Calibri" w:eastAsia="微软雅黑"/>
                <w:rFonts w:ascii="Calibri" w:hAnsi="Calibri"/>
                <w:b w:val="0"/>
                <w:i w:val="0"/>
                <w:sz w:val="16"/>
              </w:rPr>
              <w:t>/ˈmænɪdʒ/</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管理</w:t>
            </w:r>
          </w:p>
        </w:tc>
      </w:tr>
      <w:tr>
        <w:tc>
          <w:tcPr>
            <w:tcW w:type="dxa" w:w="2268"/>
          </w:tcPr>
          <w:p>
            <w:r/>
            <w:r>
              <w:rPr>
                <w:rFonts w:ascii="Calibri" w:hAnsi="Calibri" w:eastAsia="微软雅黑"/>
                <w:rFonts w:ascii="Calibri" w:hAnsi="Calibri"/>
                <w:b w:val="0"/>
                <w:i w:val="0"/>
                <w:sz w:val="16"/>
              </w:rPr>
              <w:t>need</w:t>
            </w:r>
          </w:p>
        </w:tc>
        <w:tc>
          <w:tcPr>
            <w:tcW w:type="dxa" w:w="1701"/>
          </w:tcPr>
          <w:p>
            <w:r/>
            <w:r>
              <w:rPr>
                <w:rFonts w:ascii="Calibri" w:hAnsi="Calibri" w:eastAsia="微软雅黑"/>
                <w:rFonts w:ascii="Calibri" w:hAnsi="Calibri"/>
                <w:b w:val="0"/>
                <w:i w:val="0"/>
                <w:sz w:val="16"/>
              </w:rPr>
              <w:t>/niːd/</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需要</w:t>
            </w:r>
          </w:p>
        </w:tc>
      </w:tr>
      <w:tr>
        <w:tc>
          <w:tcPr>
            <w:tcW w:type="dxa" w:w="2268"/>
          </w:tcPr>
          <w:p>
            <w:r/>
            <w:r>
              <w:rPr>
                <w:rFonts w:ascii="Calibri" w:hAnsi="Calibri" w:eastAsia="微软雅黑"/>
                <w:rFonts w:ascii="Calibri" w:hAnsi="Calibri"/>
                <w:b w:val="0"/>
                <w:i w:val="0"/>
                <w:sz w:val="16"/>
              </w:rPr>
              <w:t>want</w:t>
            </w:r>
          </w:p>
        </w:tc>
        <w:tc>
          <w:tcPr>
            <w:tcW w:type="dxa" w:w="1701"/>
          </w:tcPr>
          <w:p>
            <w:r/>
            <w:r>
              <w:rPr>
                <w:rFonts w:ascii="Calibri" w:hAnsi="Calibri" w:eastAsia="微软雅黑"/>
                <w:rFonts w:ascii="Calibri" w:hAnsi="Calibri"/>
                <w:b w:val="0"/>
                <w:i w:val="0"/>
                <w:sz w:val="16"/>
              </w:rPr>
              <w:t>/wɒnt/</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想要</w:t>
            </w:r>
          </w:p>
        </w:tc>
      </w:tr>
      <w:tr>
        <w:tc>
          <w:tcPr>
            <w:tcW w:type="dxa" w:w="2268"/>
          </w:tcPr>
          <w:p>
            <w:r/>
            <w:r>
              <w:rPr>
                <w:rFonts w:ascii="Calibri" w:hAnsi="Calibri" w:eastAsia="微软雅黑"/>
                <w:rFonts w:ascii="Calibri" w:hAnsi="Calibri"/>
                <w:b w:val="0"/>
                <w:i w:val="0"/>
                <w:sz w:val="16"/>
              </w:rPr>
              <w:t>plan</w:t>
            </w:r>
          </w:p>
        </w:tc>
        <w:tc>
          <w:tcPr>
            <w:tcW w:type="dxa" w:w="1701"/>
          </w:tcPr>
          <w:p>
            <w:r/>
            <w:r>
              <w:rPr>
                <w:rFonts w:ascii="Calibri" w:hAnsi="Calibri" w:eastAsia="微软雅黑"/>
                <w:rFonts w:ascii="Calibri" w:hAnsi="Calibri"/>
                <w:b w:val="0"/>
                <w:i w:val="0"/>
                <w:sz w:val="16"/>
              </w:rPr>
              <w:t>/plæn/</w:t>
            </w:r>
          </w:p>
        </w:tc>
        <w:tc>
          <w:tcPr>
            <w:tcW w:type="dxa" w:w="850"/>
          </w:tcPr>
          <w:p>
            <w:r/>
            <w:r>
              <w:rPr>
                <w:rFonts w:ascii="Calibri" w:hAnsi="Calibri" w:eastAsia="微软雅黑"/>
                <w:rFonts w:ascii="Calibri" w:hAnsi="Calibri"/>
                <w:b w:val="0"/>
                <w:i w:val="0"/>
                <w:sz w:val="16"/>
              </w:rPr>
              <w:t>n./v.</w:t>
            </w:r>
          </w:p>
        </w:tc>
        <w:tc>
          <w:tcPr>
            <w:tcW w:type="dxa" w:w="3118"/>
          </w:tcPr>
          <w:p>
            <w:r/>
            <w:r>
              <w:rPr>
                <w:rFonts w:ascii="Calibri" w:hAnsi="Calibri" w:eastAsia="微软雅黑"/>
                <w:rFonts w:ascii="Calibri" w:hAnsi="Calibri"/>
                <w:b w:val="0"/>
                <w:i w:val="0"/>
                <w:sz w:val="16"/>
              </w:rPr>
              <w:t>计划</w:t>
            </w:r>
          </w:p>
        </w:tc>
      </w:tr>
      <w:tr>
        <w:tc>
          <w:tcPr>
            <w:tcW w:type="dxa" w:w="2268"/>
          </w:tcPr>
          <w:p>
            <w:r/>
            <w:r>
              <w:rPr>
                <w:rFonts w:ascii="Calibri" w:hAnsi="Calibri" w:eastAsia="微软雅黑"/>
                <w:rFonts w:ascii="Calibri" w:hAnsi="Calibri"/>
                <w:b w:val="0"/>
                <w:i w:val="0"/>
                <w:sz w:val="16"/>
              </w:rPr>
              <w:t>half</w:t>
            </w:r>
          </w:p>
        </w:tc>
        <w:tc>
          <w:tcPr>
            <w:tcW w:type="dxa" w:w="1701"/>
          </w:tcPr>
          <w:p>
            <w:r/>
            <w:r>
              <w:rPr>
                <w:rFonts w:ascii="Calibri" w:hAnsi="Calibri" w:eastAsia="微软雅黑"/>
                <w:rFonts w:ascii="Calibri" w:hAnsi="Calibri"/>
                <w:b w:val="0"/>
                <w:i w:val="0"/>
                <w:sz w:val="16"/>
              </w:rPr>
              <w:t>/hɑːf/</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一半</w:t>
            </w:r>
          </w:p>
        </w:tc>
      </w:tr>
    </w:tbl>
    <w:p/>
    <w:p>
      <w:pPr>
        <w:spacing w:before="160" w:after="120"/>
      </w:pPr>
      <w:r>
        <w:rPr>
          <w:rFonts w:ascii="Calibri" w:hAnsi="Calibri" w:eastAsia="微软雅黑"/>
          <w:rFonts w:ascii="Calibri" w:hAnsi="Calibri"/>
          <w:b/>
          <w:i w:val="0"/>
          <w:color w:val="1A5FA8"/>
          <w:sz w:val="28"/>
        </w:rPr>
        <w:t>常用短语</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pocket money</w:t>
            </w:r>
          </w:p>
        </w:tc>
        <w:tc>
          <w:tcPr>
            <w:tcW w:type="dxa" w:w="4535"/>
          </w:tcPr>
          <w:p>
            <w:r/>
            <w:r>
              <w:rPr>
                <w:rFonts w:ascii="Calibri" w:hAnsi="Calibri" w:eastAsia="微软雅黑"/>
                <w:rFonts w:ascii="Calibri" w:hAnsi="Calibri"/>
                <w:b w:val="0"/>
                <w:i w:val="0"/>
                <w:sz w:val="16"/>
              </w:rPr>
              <w:t>零花钱</w:t>
            </w:r>
          </w:p>
        </w:tc>
      </w:tr>
      <w:tr>
        <w:tc>
          <w:tcPr>
            <w:tcW w:type="dxa" w:w="4535"/>
          </w:tcPr>
          <w:p>
            <w:r/>
            <w:r>
              <w:rPr>
                <w:rFonts w:ascii="Calibri" w:hAnsi="Calibri" w:eastAsia="微软雅黑"/>
                <w:rFonts w:ascii="Calibri" w:hAnsi="Calibri"/>
                <w:b w:val="0"/>
                <w:i w:val="0"/>
                <w:sz w:val="16"/>
              </w:rPr>
              <w:t>buy goods</w:t>
            </w:r>
          </w:p>
        </w:tc>
        <w:tc>
          <w:tcPr>
            <w:tcW w:type="dxa" w:w="4535"/>
          </w:tcPr>
          <w:p>
            <w:r/>
            <w:r>
              <w:rPr>
                <w:rFonts w:ascii="Calibri" w:hAnsi="Calibri" w:eastAsia="微软雅黑"/>
                <w:rFonts w:ascii="Calibri" w:hAnsi="Calibri"/>
                <w:b w:val="0"/>
                <w:i w:val="0"/>
                <w:sz w:val="16"/>
              </w:rPr>
              <w:t>购买商品</w:t>
            </w:r>
          </w:p>
        </w:tc>
      </w:tr>
      <w:tr>
        <w:tc>
          <w:tcPr>
            <w:tcW w:type="dxa" w:w="4535"/>
          </w:tcPr>
          <w:p>
            <w:r/>
            <w:r>
              <w:rPr>
                <w:rFonts w:ascii="Calibri" w:hAnsi="Calibri" w:eastAsia="微软雅黑"/>
                <w:rFonts w:ascii="Calibri" w:hAnsi="Calibri"/>
                <w:b w:val="0"/>
                <w:i w:val="0"/>
                <w:sz w:val="16"/>
              </w:rPr>
              <w:t>pay for services</w:t>
            </w:r>
          </w:p>
        </w:tc>
        <w:tc>
          <w:tcPr>
            <w:tcW w:type="dxa" w:w="4535"/>
          </w:tcPr>
          <w:p>
            <w:r/>
            <w:r>
              <w:rPr>
                <w:rFonts w:ascii="Calibri" w:hAnsi="Calibri" w:eastAsia="微软雅黑"/>
                <w:rFonts w:ascii="Calibri" w:hAnsi="Calibri"/>
                <w:b w:val="0"/>
                <w:i w:val="0"/>
                <w:sz w:val="16"/>
              </w:rPr>
              <w:t>支付服务费用</w:t>
            </w:r>
          </w:p>
        </w:tc>
      </w:tr>
      <w:tr>
        <w:tc>
          <w:tcPr>
            <w:tcW w:type="dxa" w:w="4535"/>
          </w:tcPr>
          <w:p>
            <w:r/>
            <w:r>
              <w:rPr>
                <w:rFonts w:ascii="Calibri" w:hAnsi="Calibri" w:eastAsia="微软雅黑"/>
                <w:rFonts w:ascii="Calibri" w:hAnsi="Calibri"/>
                <w:b w:val="0"/>
                <w:i w:val="0"/>
                <w:sz w:val="16"/>
              </w:rPr>
              <w:t>a cold drink</w:t>
            </w:r>
          </w:p>
        </w:tc>
        <w:tc>
          <w:tcPr>
            <w:tcW w:type="dxa" w:w="4535"/>
          </w:tcPr>
          <w:p>
            <w:r/>
            <w:r>
              <w:rPr>
                <w:rFonts w:ascii="Calibri" w:hAnsi="Calibri" w:eastAsia="微软雅黑"/>
                <w:rFonts w:ascii="Calibri" w:hAnsi="Calibri"/>
                <w:b w:val="0"/>
                <w:i w:val="0"/>
                <w:sz w:val="16"/>
              </w:rPr>
              <w:t>一杯冷饮</w:t>
            </w:r>
          </w:p>
        </w:tc>
      </w:tr>
      <w:tr>
        <w:tc>
          <w:tcPr>
            <w:tcW w:type="dxa" w:w="4535"/>
          </w:tcPr>
          <w:p>
            <w:r/>
            <w:r>
              <w:rPr>
                <w:rFonts w:ascii="Calibri" w:hAnsi="Calibri" w:eastAsia="微软雅黑"/>
                <w:rFonts w:ascii="Calibri" w:hAnsi="Calibri"/>
                <w:b w:val="0"/>
                <w:i w:val="0"/>
                <w:sz w:val="16"/>
              </w:rPr>
              <w:t>spend pocket money</w:t>
            </w:r>
          </w:p>
        </w:tc>
        <w:tc>
          <w:tcPr>
            <w:tcW w:type="dxa" w:w="4535"/>
          </w:tcPr>
          <w:p>
            <w:r/>
            <w:r>
              <w:rPr>
                <w:rFonts w:ascii="Calibri" w:hAnsi="Calibri" w:eastAsia="微软雅黑"/>
                <w:rFonts w:ascii="Calibri" w:hAnsi="Calibri"/>
                <w:b w:val="0"/>
                <w:i w:val="0"/>
                <w:sz w:val="16"/>
              </w:rPr>
              <w:t>花零花钱</w:t>
            </w:r>
          </w:p>
        </w:tc>
      </w:tr>
      <w:tr>
        <w:tc>
          <w:tcPr>
            <w:tcW w:type="dxa" w:w="4535"/>
          </w:tcPr>
          <w:p>
            <w:r/>
            <w:r>
              <w:rPr>
                <w:rFonts w:ascii="Calibri" w:hAnsi="Calibri" w:eastAsia="微软雅黑"/>
                <w:rFonts w:ascii="Calibri" w:hAnsi="Calibri"/>
                <w:b w:val="0"/>
                <w:i w:val="0"/>
                <w:sz w:val="16"/>
              </w:rPr>
              <w:t>save up for a computer</w:t>
            </w:r>
          </w:p>
        </w:tc>
        <w:tc>
          <w:tcPr>
            <w:tcW w:type="dxa" w:w="4535"/>
          </w:tcPr>
          <w:p>
            <w:r/>
            <w:r>
              <w:rPr>
                <w:rFonts w:ascii="Calibri" w:hAnsi="Calibri" w:eastAsia="微软雅黑"/>
                <w:rFonts w:ascii="Calibri" w:hAnsi="Calibri"/>
                <w:b w:val="0"/>
                <w:i w:val="0"/>
                <w:sz w:val="16"/>
              </w:rPr>
              <w:t>攒钱买电脑</w:t>
            </w:r>
          </w:p>
        </w:tc>
      </w:tr>
      <w:tr>
        <w:tc>
          <w:tcPr>
            <w:tcW w:type="dxa" w:w="4535"/>
          </w:tcPr>
          <w:p>
            <w:r/>
            <w:r>
              <w:rPr>
                <w:rFonts w:ascii="Calibri" w:hAnsi="Calibri" w:eastAsia="微软雅黑"/>
                <w:rFonts w:ascii="Calibri" w:hAnsi="Calibri"/>
                <w:b w:val="0"/>
                <w:i w:val="0"/>
                <w:sz w:val="16"/>
              </w:rPr>
              <w:t>write a spending plan</w:t>
            </w:r>
          </w:p>
        </w:tc>
        <w:tc>
          <w:tcPr>
            <w:tcW w:type="dxa" w:w="4535"/>
          </w:tcPr>
          <w:p>
            <w:r/>
            <w:r>
              <w:rPr>
                <w:rFonts w:ascii="Calibri" w:hAnsi="Calibri" w:eastAsia="微软雅黑"/>
                <w:rFonts w:ascii="Calibri" w:hAnsi="Calibri"/>
                <w:b w:val="0"/>
                <w:i w:val="0"/>
                <w:sz w:val="16"/>
              </w:rPr>
              <w:t>写花钱计划</w:t>
            </w:r>
          </w:p>
        </w:tc>
      </w:tr>
      <w:tr>
        <w:tc>
          <w:tcPr>
            <w:tcW w:type="dxa" w:w="4535"/>
          </w:tcPr>
          <w:p>
            <w:r/>
            <w:r>
              <w:rPr>
                <w:rFonts w:ascii="Calibri" w:hAnsi="Calibri" w:eastAsia="微软雅黑"/>
                <w:rFonts w:ascii="Calibri" w:hAnsi="Calibri"/>
                <w:b w:val="0"/>
                <w:i w:val="0"/>
                <w:sz w:val="16"/>
              </w:rPr>
              <w:t>wait for a sale</w:t>
            </w:r>
          </w:p>
        </w:tc>
        <w:tc>
          <w:tcPr>
            <w:tcW w:type="dxa" w:w="4535"/>
          </w:tcPr>
          <w:p>
            <w:r/>
            <w:r>
              <w:rPr>
                <w:rFonts w:ascii="Calibri" w:hAnsi="Calibri" w:eastAsia="微软雅黑"/>
                <w:rFonts w:ascii="Calibri" w:hAnsi="Calibri"/>
                <w:b w:val="0"/>
                <w:i w:val="0"/>
                <w:sz w:val="16"/>
              </w:rPr>
              <w:t>等打折</w:t>
            </w:r>
          </w:p>
        </w:tc>
      </w:tr>
      <w:tr>
        <w:tc>
          <w:tcPr>
            <w:tcW w:type="dxa" w:w="4535"/>
          </w:tcPr>
          <w:p>
            <w:r/>
            <w:r>
              <w:rPr>
                <w:rFonts w:ascii="Calibri" w:hAnsi="Calibri" w:eastAsia="微软雅黑"/>
                <w:rFonts w:ascii="Calibri" w:hAnsi="Calibri"/>
                <w:b w:val="0"/>
                <w:i w:val="0"/>
                <w:sz w:val="16"/>
              </w:rPr>
              <w:t>be careful with money</w:t>
            </w:r>
          </w:p>
        </w:tc>
        <w:tc>
          <w:tcPr>
            <w:tcW w:type="dxa" w:w="4535"/>
          </w:tcPr>
          <w:p>
            <w:r/>
            <w:r>
              <w:rPr>
                <w:rFonts w:ascii="Calibri" w:hAnsi="Calibri" w:eastAsia="微软雅黑"/>
                <w:rFonts w:ascii="Calibri" w:hAnsi="Calibri"/>
                <w:b w:val="0"/>
                <w:i w:val="0"/>
                <w:sz w:val="16"/>
              </w:rPr>
              <w:t>谨慎用钱</w:t>
            </w:r>
          </w:p>
        </w:tc>
      </w:tr>
      <w:tr>
        <w:tc>
          <w:tcPr>
            <w:tcW w:type="dxa" w:w="4535"/>
          </w:tcPr>
          <w:p>
            <w:r/>
            <w:r>
              <w:rPr>
                <w:rFonts w:ascii="Calibri" w:hAnsi="Calibri" w:eastAsia="微软雅黑"/>
                <w:rFonts w:ascii="Calibri" w:hAnsi="Calibri"/>
                <w:b w:val="0"/>
                <w:i w:val="0"/>
                <w:sz w:val="16"/>
              </w:rPr>
              <w:t>buy a nice gift</w:t>
            </w:r>
          </w:p>
        </w:tc>
        <w:tc>
          <w:tcPr>
            <w:tcW w:type="dxa" w:w="4535"/>
          </w:tcPr>
          <w:p>
            <w:r/>
            <w:r>
              <w:rPr>
                <w:rFonts w:ascii="Calibri" w:hAnsi="Calibri" w:eastAsia="微软雅黑"/>
                <w:rFonts w:ascii="Calibri" w:hAnsi="Calibri"/>
                <w:b w:val="0"/>
                <w:i w:val="0"/>
                <w:sz w:val="16"/>
              </w:rPr>
              <w:t>买一份漂亮的礼物</w:t>
            </w:r>
          </w:p>
        </w:tc>
      </w:tr>
      <w:tr>
        <w:tc>
          <w:tcPr>
            <w:tcW w:type="dxa" w:w="4535"/>
          </w:tcPr>
          <w:p>
            <w:r/>
            <w:r>
              <w:rPr>
                <w:rFonts w:ascii="Calibri" w:hAnsi="Calibri" w:eastAsia="微软雅黑"/>
                <w:rFonts w:ascii="Calibri" w:hAnsi="Calibri"/>
                <w:b w:val="0"/>
                <w:i w:val="0"/>
                <w:sz w:val="16"/>
              </w:rPr>
              <w:t>use money wisely</w:t>
            </w:r>
          </w:p>
        </w:tc>
        <w:tc>
          <w:tcPr>
            <w:tcW w:type="dxa" w:w="4535"/>
          </w:tcPr>
          <w:p>
            <w:r/>
            <w:r>
              <w:rPr>
                <w:rFonts w:ascii="Calibri" w:hAnsi="Calibri" w:eastAsia="微软雅黑"/>
                <w:rFonts w:ascii="Calibri" w:hAnsi="Calibri"/>
                <w:b w:val="0"/>
                <w:i w:val="0"/>
                <w:sz w:val="16"/>
              </w:rPr>
              <w:t>明智地用钱</w:t>
            </w:r>
          </w:p>
        </w:tc>
      </w:tr>
    </w:tbl>
    <w:p/>
    <w:p>
      <w:pPr>
        <w:spacing w:before="160" w:after="120"/>
      </w:pPr>
      <w:r>
        <w:rPr>
          <w:rFonts w:ascii="Calibri" w:hAnsi="Calibri" w:eastAsia="微软雅黑"/>
          <w:rFonts w:ascii="Calibri" w:hAnsi="Calibri"/>
          <w:b/>
          <w:i w:val="0"/>
          <w:color w:val="1A5FA8"/>
          <w:sz w:val="28"/>
        </w:rPr>
        <w:t>重点句型</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are you going to spend your pocket money?</w:t>
            </w:r>
          </w:p>
        </w:tc>
        <w:tc>
          <w:tcPr>
            <w:tcW w:type="dxa" w:w="4535"/>
          </w:tcPr>
          <w:p>
            <w:r/>
            <w:r>
              <w:rPr>
                <w:rFonts w:ascii="Calibri" w:hAnsi="Calibri" w:eastAsia="微软雅黑"/>
                <w:rFonts w:ascii="Calibri" w:hAnsi="Calibri"/>
                <w:b w:val="0"/>
                <w:i w:val="0"/>
                <w:sz w:val="16"/>
              </w:rPr>
              <w:t>— 你打算怎么花零花钱？</w:t>
            </w:r>
          </w:p>
        </w:tc>
      </w:tr>
      <w:tr>
        <w:tc>
          <w:tcPr>
            <w:tcW w:type="dxa" w:w="4535"/>
          </w:tcPr>
          <w:p>
            <w:r/>
            <w:r>
              <w:rPr>
                <w:rFonts w:ascii="Calibri" w:hAnsi="Calibri" w:eastAsia="微软雅黑"/>
                <w:rFonts w:ascii="Calibri" w:hAnsi="Calibri"/>
                <w:b w:val="0"/>
                <w:i w:val="0"/>
                <w:sz w:val="16"/>
              </w:rPr>
              <w:t>— I am going to buy a schoolbag.</w:t>
            </w:r>
          </w:p>
        </w:tc>
        <w:tc>
          <w:tcPr>
            <w:tcW w:type="dxa" w:w="4535"/>
          </w:tcPr>
          <w:p>
            <w:r/>
            <w:r>
              <w:rPr>
                <w:rFonts w:ascii="Calibri" w:hAnsi="Calibri" w:eastAsia="微软雅黑"/>
                <w:rFonts w:ascii="Calibri" w:hAnsi="Calibri"/>
                <w:b w:val="0"/>
                <w:i w:val="0"/>
                <w:sz w:val="16"/>
              </w:rPr>
              <w:t>— 我打算买一个书包。</w:t>
            </w:r>
          </w:p>
        </w:tc>
      </w:tr>
      <w:tr>
        <w:tc>
          <w:tcPr>
            <w:tcW w:type="dxa" w:w="4535"/>
          </w:tcPr>
          <w:p>
            <w:r/>
            <w:r>
              <w:rPr>
                <w:rFonts w:ascii="Calibri" w:hAnsi="Calibri" w:eastAsia="微软雅黑"/>
                <w:rFonts w:ascii="Calibri" w:hAnsi="Calibri"/>
                <w:b w:val="0"/>
                <w:i w:val="0"/>
                <w:sz w:val="16"/>
              </w:rPr>
              <w:t>— We use money to buy goods.</w:t>
            </w:r>
          </w:p>
        </w:tc>
        <w:tc>
          <w:tcPr>
            <w:tcW w:type="dxa" w:w="4535"/>
          </w:tcPr>
          <w:p>
            <w:r/>
            <w:r>
              <w:rPr>
                <w:rFonts w:ascii="Calibri" w:hAnsi="Calibri" w:eastAsia="微软雅黑"/>
                <w:rFonts w:ascii="Calibri" w:hAnsi="Calibri"/>
                <w:b w:val="0"/>
                <w:i w:val="0"/>
                <w:sz w:val="16"/>
              </w:rPr>
              <w:t>— 我们用钱买商品。</w:t>
            </w:r>
          </w:p>
        </w:tc>
      </w:tr>
      <w:tr>
        <w:tc>
          <w:tcPr>
            <w:tcW w:type="dxa" w:w="4535"/>
          </w:tcPr>
          <w:p>
            <w:r/>
            <w:r>
              <w:rPr>
                <w:rFonts w:ascii="Calibri" w:hAnsi="Calibri" w:eastAsia="微软雅黑"/>
                <w:rFonts w:ascii="Calibri" w:hAnsi="Calibri"/>
                <w:b w:val="0"/>
                <w:i w:val="0"/>
                <w:sz w:val="16"/>
              </w:rPr>
              <w:t>— We use money to pay for services.</w:t>
            </w:r>
          </w:p>
        </w:tc>
        <w:tc>
          <w:tcPr>
            <w:tcW w:type="dxa" w:w="4535"/>
          </w:tcPr>
          <w:p>
            <w:r/>
            <w:r>
              <w:rPr>
                <w:rFonts w:ascii="Calibri" w:hAnsi="Calibri" w:eastAsia="微软雅黑"/>
                <w:rFonts w:ascii="Calibri" w:hAnsi="Calibri"/>
                <w:b w:val="0"/>
                <w:i w:val="0"/>
                <w:sz w:val="16"/>
              </w:rPr>
              <w:t>— 我们用钱支付服务。</w:t>
            </w:r>
          </w:p>
        </w:tc>
      </w:tr>
      <w:tr>
        <w:tc>
          <w:tcPr>
            <w:tcW w:type="dxa" w:w="4535"/>
          </w:tcPr>
          <w:p>
            <w:r/>
            <w:r>
              <w:rPr>
                <w:rFonts w:ascii="Calibri" w:hAnsi="Calibri" w:eastAsia="微软雅黑"/>
                <w:rFonts w:ascii="Calibri" w:hAnsi="Calibri"/>
                <w:b w:val="0"/>
                <w:i w:val="0"/>
                <w:sz w:val="16"/>
              </w:rPr>
              <w:t>— I also want to buy some books.</w:t>
            </w:r>
          </w:p>
        </w:tc>
        <w:tc>
          <w:tcPr>
            <w:tcW w:type="dxa" w:w="4535"/>
          </w:tcPr>
          <w:p>
            <w:r/>
            <w:r>
              <w:rPr>
                <w:rFonts w:ascii="Calibri" w:hAnsi="Calibri" w:eastAsia="微软雅黑"/>
                <w:rFonts w:ascii="Calibri" w:hAnsi="Calibri"/>
                <w:b w:val="0"/>
                <w:i w:val="0"/>
                <w:sz w:val="16"/>
              </w:rPr>
              <w:t>— 我还想买一些书。</w:t>
            </w:r>
          </w:p>
        </w:tc>
      </w:tr>
      <w:tr>
        <w:tc>
          <w:tcPr>
            <w:tcW w:type="dxa" w:w="4535"/>
          </w:tcPr>
          <w:p>
            <w:r/>
            <w:r>
              <w:rPr>
                <w:rFonts w:ascii="Calibri" w:hAnsi="Calibri" w:eastAsia="微软雅黑"/>
                <w:rFonts w:ascii="Calibri" w:hAnsi="Calibri"/>
                <w:b w:val="0"/>
                <w:i w:val="0"/>
                <w:sz w:val="16"/>
              </w:rPr>
              <w:t>— I need to save more.</w:t>
            </w:r>
          </w:p>
        </w:tc>
        <w:tc>
          <w:tcPr>
            <w:tcW w:type="dxa" w:w="4535"/>
          </w:tcPr>
          <w:p>
            <w:r/>
            <w:r>
              <w:rPr>
                <w:rFonts w:ascii="Calibri" w:hAnsi="Calibri" w:eastAsia="微软雅黑"/>
                <w:rFonts w:ascii="Calibri" w:hAnsi="Calibri"/>
                <w:b w:val="0"/>
                <w:i w:val="0"/>
                <w:sz w:val="16"/>
              </w:rPr>
              <w:t>— 我需要多存钱。</w:t>
            </w:r>
          </w:p>
        </w:tc>
      </w:tr>
      <w:tr>
        <w:tc>
          <w:tcPr>
            <w:tcW w:type="dxa" w:w="4535"/>
          </w:tcPr>
          <w:p>
            <w:r/>
            <w:r>
              <w:rPr>
                <w:rFonts w:ascii="Calibri" w:hAnsi="Calibri" w:eastAsia="微软雅黑"/>
                <w:rFonts w:ascii="Calibri" w:hAnsi="Calibri"/>
                <w:b w:val="0"/>
                <w:i w:val="0"/>
                <w:sz w:val="16"/>
              </w:rPr>
              <w:t>— Should I also buy some ice cream?</w:t>
            </w:r>
          </w:p>
        </w:tc>
        <w:tc>
          <w:tcPr>
            <w:tcW w:type="dxa" w:w="4535"/>
          </w:tcPr>
          <w:p>
            <w:r/>
            <w:r>
              <w:rPr>
                <w:rFonts w:ascii="Calibri" w:hAnsi="Calibri" w:eastAsia="微软雅黑"/>
                <w:rFonts w:ascii="Calibri" w:hAnsi="Calibri"/>
                <w:b w:val="0"/>
                <w:i w:val="0"/>
                <w:sz w:val="16"/>
              </w:rPr>
              <w:t>— 我也应该买冰淇淋吗？</w:t>
            </w:r>
          </w:p>
        </w:tc>
      </w:tr>
      <w:tr>
        <w:tc>
          <w:tcPr>
            <w:tcW w:type="dxa" w:w="4535"/>
          </w:tcPr>
          <w:p>
            <w:r/>
            <w:r>
              <w:rPr>
                <w:rFonts w:ascii="Calibri" w:hAnsi="Calibri" w:eastAsia="微软雅黑"/>
                <w:rFonts w:ascii="Calibri" w:hAnsi="Calibri"/>
                <w:b w:val="0"/>
                <w:i w:val="0"/>
                <w:sz w:val="16"/>
              </w:rPr>
              <w:t>— Sure, but don't eat too much.</w:t>
            </w:r>
          </w:p>
        </w:tc>
        <w:tc>
          <w:tcPr>
            <w:tcW w:type="dxa" w:w="4535"/>
          </w:tcPr>
          <w:p>
            <w:r/>
            <w:r>
              <w:rPr>
                <w:rFonts w:ascii="Calibri" w:hAnsi="Calibri" w:eastAsia="微软雅黑"/>
                <w:rFonts w:ascii="Calibri" w:hAnsi="Calibri"/>
                <w:b w:val="0"/>
                <w:i w:val="0"/>
                <w:sz w:val="16"/>
              </w:rPr>
              <w:t>— 当然，但不要吃太多。</w:t>
            </w:r>
          </w:p>
        </w:tc>
      </w:tr>
      <w:tr>
        <w:tc>
          <w:tcPr>
            <w:tcW w:type="dxa" w:w="4535"/>
          </w:tcPr>
          <w:p>
            <w:r/>
            <w:r>
              <w:rPr>
                <w:rFonts w:ascii="Calibri" w:hAnsi="Calibri" w:eastAsia="微软雅黑"/>
                <w:rFonts w:ascii="Calibri" w:hAnsi="Calibri"/>
                <w:b w:val="0"/>
                <w:i w:val="0"/>
                <w:sz w:val="16"/>
              </w:rPr>
              <w:t>— I have 50 yuan. What should I do?</w:t>
            </w:r>
          </w:p>
        </w:tc>
        <w:tc>
          <w:tcPr>
            <w:tcW w:type="dxa" w:w="4535"/>
          </w:tcPr>
          <w:p>
            <w:r/>
            <w:r>
              <w:rPr>
                <w:rFonts w:ascii="Calibri" w:hAnsi="Calibri" w:eastAsia="微软雅黑"/>
                <w:rFonts w:ascii="Calibri" w:hAnsi="Calibri"/>
                <w:b w:val="0"/>
                <w:i w:val="0"/>
                <w:sz w:val="16"/>
              </w:rPr>
              <w:t>— 我有 50 元。我应该怎么办？</w:t>
            </w:r>
          </w:p>
        </w:tc>
      </w:tr>
      <w:tr>
        <w:tc>
          <w:tcPr>
            <w:tcW w:type="dxa" w:w="4535"/>
          </w:tcPr>
          <w:p>
            <w:r/>
            <w:r>
              <w:rPr>
                <w:rFonts w:ascii="Calibri" w:hAnsi="Calibri" w:eastAsia="微软雅黑"/>
                <w:rFonts w:ascii="Calibri" w:hAnsi="Calibri"/>
                <w:b w:val="0"/>
                <w:i w:val="0"/>
                <w:sz w:val="16"/>
              </w:rPr>
              <w:t>— Maybe you can wait for a sale.</w:t>
            </w:r>
          </w:p>
        </w:tc>
        <w:tc>
          <w:tcPr>
            <w:tcW w:type="dxa" w:w="4535"/>
          </w:tcPr>
          <w:p>
            <w:r/>
            <w:r>
              <w:rPr>
                <w:rFonts w:ascii="Calibri" w:hAnsi="Calibri" w:eastAsia="微软雅黑"/>
                <w:rFonts w:ascii="Calibri" w:hAnsi="Calibri"/>
                <w:b w:val="0"/>
                <w:i w:val="0"/>
                <w:sz w:val="16"/>
              </w:rPr>
              <w:t>— 也许你可以等打折。</w:t>
            </w:r>
          </w:p>
        </w:tc>
      </w:tr>
      <w:tr>
        <w:tc>
          <w:tcPr>
            <w:tcW w:type="dxa" w:w="4535"/>
          </w:tcPr>
          <w:p>
            <w:r/>
            <w:r>
              <w:rPr>
                <w:rFonts w:ascii="Calibri" w:hAnsi="Calibri" w:eastAsia="微软雅黑"/>
                <w:rFonts w:ascii="Calibri" w:hAnsi="Calibri"/>
                <w:b w:val="0"/>
                <w:i w:val="0"/>
                <w:sz w:val="16"/>
              </w:rPr>
              <w:t>Mike is going to save up for a computer.</w:t>
            </w:r>
          </w:p>
        </w:tc>
        <w:tc>
          <w:tcPr>
            <w:tcW w:type="dxa" w:w="4535"/>
          </w:tcPr>
          <w:p>
            <w:r/>
            <w:r>
              <w:rPr>
                <w:rFonts w:ascii="Calibri" w:hAnsi="Calibri" w:eastAsia="微软雅黑"/>
                <w:rFonts w:ascii="Calibri" w:hAnsi="Calibri"/>
                <w:b w:val="0"/>
                <w:i w:val="0"/>
                <w:sz w:val="16"/>
              </w:rPr>
              <w:t>迈克打算攒钱买电脑。</w:t>
            </w:r>
          </w:p>
        </w:tc>
      </w:tr>
      <w:tr>
        <w:tc>
          <w:tcPr>
            <w:tcW w:type="dxa" w:w="4535"/>
          </w:tcPr>
          <w:p>
            <w:r/>
            <w:r>
              <w:rPr>
                <w:rFonts w:ascii="Calibri" w:hAnsi="Calibri" w:eastAsia="微软雅黑"/>
                <w:rFonts w:ascii="Calibri" w:hAnsi="Calibri"/>
                <w:b w:val="0"/>
                <w:i w:val="0"/>
                <w:sz w:val="16"/>
              </w:rPr>
              <w:t>Liu Jia is going to wait for a sale.</w:t>
            </w:r>
          </w:p>
        </w:tc>
        <w:tc>
          <w:tcPr>
            <w:tcW w:type="dxa" w:w="4535"/>
          </w:tcPr>
          <w:p>
            <w:r/>
            <w:r>
              <w:rPr>
                <w:rFonts w:ascii="Calibri" w:hAnsi="Calibri" w:eastAsia="微软雅黑"/>
                <w:rFonts w:ascii="Calibri" w:hAnsi="Calibri"/>
                <w:b w:val="0"/>
                <w:i w:val="0"/>
                <w:sz w:val="16"/>
              </w:rPr>
              <w:t>刘佳打算等打折再买。</w:t>
            </w:r>
          </w:p>
        </w:tc>
      </w:tr>
    </w:tbl>
    <w:p/>
    <w:p>
      <w:pPr>
        <w:spacing w:before="160" w:after="120"/>
      </w:pPr>
      <w:r>
        <w:rPr>
          <w:rFonts w:ascii="Calibri" w:hAnsi="Calibri" w:eastAsia="微软雅黑"/>
          <w:rFonts w:ascii="Calibri" w:hAnsi="Calibri"/>
          <w:b/>
          <w:i w:val="0"/>
          <w:color w:val="1A5FA8"/>
          <w:sz w:val="28"/>
        </w:rPr>
        <w:t>语法发现：be going to &amp; want/need to do</w:t>
      </w:r>
    </w:p>
    <w:p>
      <w:pPr>
        <w:spacing w:after="120"/>
      </w:pPr>
      <w:r>
        <w:rPr>
          <w:rFonts w:ascii="Calibri" w:hAnsi="Calibri" w:eastAsia="微软雅黑"/>
          <w:rFonts w:ascii="Calibri" w:hAnsi="Calibri"/>
          <w:b w:val="0"/>
          <w:i w:val="0"/>
          <w:sz w:val="18"/>
        </w:rPr>
        <w:t>• How are you going to spend it?  —  你打算怎么花？</w:t>
      </w:r>
    </w:p>
    <w:p>
      <w:pPr>
        <w:spacing w:after="120"/>
      </w:pPr>
      <w:r>
        <w:rPr>
          <w:rFonts w:ascii="Calibri" w:hAnsi="Calibri" w:eastAsia="微软雅黑"/>
          <w:rFonts w:ascii="Calibri" w:hAnsi="Calibri"/>
          <w:b w:val="0"/>
          <w:i w:val="0"/>
          <w:sz w:val="18"/>
        </w:rPr>
        <w:t>• I am going to buy a schoolbag.  —  我打算买书包。</w:t>
      </w:r>
    </w:p>
    <w:p>
      <w:pPr>
        <w:spacing w:after="120"/>
      </w:pPr>
      <w:r>
        <w:rPr>
          <w:rFonts w:ascii="Calibri" w:hAnsi="Calibri" w:eastAsia="微软雅黑"/>
          <w:rFonts w:ascii="Calibri" w:hAnsi="Calibri"/>
          <w:b w:val="0"/>
          <w:i w:val="0"/>
          <w:sz w:val="18"/>
        </w:rPr>
        <w:t>• I want to buy some books.  —  我想买书。</w:t>
      </w:r>
    </w:p>
    <w:p>
      <w:pPr>
        <w:spacing w:after="120"/>
      </w:pPr>
      <w:r>
        <w:rPr>
          <w:rFonts w:ascii="Calibri" w:hAnsi="Calibri" w:eastAsia="微软雅黑"/>
          <w:rFonts w:ascii="Calibri" w:hAnsi="Calibri"/>
          <w:b w:val="0"/>
          <w:i w:val="0"/>
          <w:sz w:val="18"/>
        </w:rPr>
        <w:t>• I need to save more.  —  我需要多存钱。</w:t>
      </w:r>
    </w:p>
    <w:p>
      <w:pPr>
        <w:spacing w:after="120"/>
      </w:pPr>
      <w:r>
        <w:rPr>
          <w:rFonts w:ascii="Calibri" w:hAnsi="Calibri" w:eastAsia="微软雅黑"/>
          <w:rFonts w:ascii="Calibri" w:hAnsi="Calibri"/>
          <w:b/>
          <w:i w:val="0"/>
          <w:sz w:val="18"/>
        </w:rPr>
        <w:t>老师提示：</w:t>
      </w:r>
    </w:p>
    <w:p>
      <w:pPr>
        <w:spacing w:after="120"/>
      </w:pPr>
      <w:r>
        <w:rPr>
          <w:rFonts w:ascii="Calibri" w:hAnsi="Calibri" w:eastAsia="微软雅黑"/>
          <w:rFonts w:ascii="Calibri" w:hAnsi="Calibri"/>
          <w:b w:val="0"/>
          <w:i w:val="0"/>
          <w:sz w:val="18"/>
        </w:rPr>
        <w:t xml:space="preserve">  - be going to + 动词原形 = 打算</w:t>
      </w:r>
    </w:p>
    <w:p>
      <w:pPr>
        <w:spacing w:after="120"/>
      </w:pPr>
      <w:r>
        <w:rPr>
          <w:rFonts w:ascii="Calibri" w:hAnsi="Calibri" w:eastAsia="微软雅黑"/>
          <w:rFonts w:ascii="Calibri" w:hAnsi="Calibri"/>
          <w:b w:val="0"/>
          <w:i w:val="0"/>
          <w:sz w:val="18"/>
        </w:rPr>
        <w:t xml:space="preserve">  - want to do = 想要做</w:t>
      </w:r>
    </w:p>
    <w:p>
      <w:pPr>
        <w:spacing w:after="120"/>
      </w:pPr>
      <w:r>
        <w:rPr>
          <w:rFonts w:ascii="Calibri" w:hAnsi="Calibri" w:eastAsia="微软雅黑"/>
          <w:rFonts w:ascii="Calibri" w:hAnsi="Calibri"/>
          <w:b w:val="0"/>
          <w:i w:val="0"/>
          <w:sz w:val="18"/>
        </w:rPr>
        <w:t xml:space="preserve">  - need to do = 需要做</w:t>
      </w:r>
    </w:p>
    <w:p>
      <w:pPr>
        <w:spacing w:after="120"/>
      </w:pPr>
      <w:r>
        <w:rPr>
          <w:rFonts w:ascii="Calibri" w:hAnsi="Calibri" w:eastAsia="微软雅黑"/>
          <w:rFonts w:ascii="Calibri" w:hAnsi="Calibri"/>
          <w:b w:val="0"/>
          <w:i w:val="0"/>
          <w:sz w:val="18"/>
        </w:rPr>
        <w:t xml:space="preserve">  - use...to... 表示用途</w:t>
      </w:r>
    </w:p>
    <w:p>
      <w:pPr>
        <w:spacing w:before="160" w:after="120"/>
      </w:pPr>
      <w:r>
        <w:rPr>
          <w:rFonts w:ascii="Calibri" w:hAnsi="Calibri" w:eastAsia="微软雅黑"/>
          <w:rFonts w:ascii="Calibri" w:hAnsi="Calibri"/>
          <w:b/>
          <w:i w:val="0"/>
          <w:color w:val="1A5FA8"/>
          <w:sz w:val="28"/>
        </w:rPr>
        <w:t>阅读：How I Manage My Pocket Money</w:t>
      </w:r>
    </w:p>
    <w:p>
      <w:pPr>
        <w:spacing w:after="120"/>
      </w:pPr>
      <w:r>
        <w:rPr>
          <w:rFonts w:ascii="Calibri" w:hAnsi="Calibri" w:eastAsia="微软雅黑"/>
          <w:rFonts w:ascii="Calibri" w:hAnsi="Calibri"/>
          <w:b w:val="0"/>
          <w:i w:val="0"/>
          <w:sz w:val="18"/>
        </w:rPr>
        <w:t>I get some pocket money every month. I am going to save half of it in my piggy bank. I want to save up for a new basketball. I also want to buy some books on sale. I shouldn't waste money on things I don't need.</w:t>
      </w:r>
    </w:p>
    <w:p>
      <w:pPr>
        <w:spacing w:after="120"/>
      </w:pPr>
      <w:r>
        <w:rPr>
          <w:rFonts w:ascii="Calibri" w:hAnsi="Calibri" w:eastAsia="微软雅黑"/>
          <w:rFonts w:ascii="Calibri" w:hAnsi="Calibri"/>
          <w:b w:val="0"/>
          <w:i w:val="0"/>
          <w:color w:val="555555"/>
          <w:sz w:val="18"/>
        </w:rPr>
        <w:t>关键词：pocket money · save · spending plan · on sale · goods</w:t>
      </w:r>
    </w:p>
    <w:p>
      <w:pPr>
        <w:spacing w:before="160" w:after="120"/>
      </w:pPr>
      <w:r>
        <w:rPr>
          <w:rFonts w:ascii="Calibri" w:hAnsi="Calibri" w:eastAsia="微软雅黑"/>
          <w:rFonts w:ascii="Calibri" w:hAnsi="Calibri"/>
          <w:b/>
          <w:i w:val="0"/>
          <w:color w:val="1A5FA8"/>
          <w:sz w:val="28"/>
        </w:rPr>
        <w:t>附录2 本单元词汇（17 词）</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3402"/>
            <w:shd w:fill="E8F4FC" w:val="clear"/>
          </w:tcPr>
          <w:p>
            <w:r/>
            <w:r>
              <w:rPr>
                <w:rFonts w:ascii="Calibri" w:hAnsi="Calibri" w:eastAsia="微软雅黑"/>
                <w:rFonts w:ascii="Calibri" w:hAnsi="Calibri"/>
                <w:b/>
                <w:i w:val="0"/>
                <w:sz w:val="18"/>
              </w:rPr>
              <w:t>释义</w:t>
            </w:r>
          </w:p>
        </w:tc>
        <w:tc>
          <w:tcPr>
            <w:tcW w:type="dxa" w:w="1134"/>
            <w:shd w:fill="E8F4FC" w:val="clear"/>
          </w:tcPr>
          <w:p>
            <w:r/>
            <w:r>
              <w:rPr>
                <w:rFonts w:ascii="Calibri" w:hAnsi="Calibri" w:eastAsia="微软雅黑"/>
                <w:rFonts w:ascii="Calibri" w:hAnsi="Calibri"/>
                <w:b/>
                <w:i w:val="0"/>
                <w:sz w:val="18"/>
              </w:rPr>
              <w:t>课本页</w:t>
            </w:r>
          </w:p>
        </w:tc>
      </w:tr>
      <w:tr>
        <w:tc>
          <w:tcPr>
            <w:tcW w:type="dxa" w:w="2268"/>
          </w:tcPr>
          <w:p>
            <w:r/>
            <w:r>
              <w:rPr>
                <w:rFonts w:ascii="Calibri" w:hAnsi="Calibri" w:eastAsia="微软雅黑"/>
                <w:rFonts w:ascii="Calibri" w:hAnsi="Calibri"/>
                <w:b w:val="0"/>
                <w:i w:val="0"/>
                <w:sz w:val="16"/>
              </w:rPr>
              <w:t>★money</w:t>
            </w:r>
          </w:p>
        </w:tc>
        <w:tc>
          <w:tcPr>
            <w:tcW w:type="dxa" w:w="1701"/>
          </w:tcPr>
          <w:p>
            <w:r/>
            <w:r>
              <w:rPr>
                <w:rFonts w:ascii="Calibri" w:hAnsi="Calibri" w:eastAsia="微软雅黑"/>
                <w:rFonts w:ascii="Calibri" w:hAnsi="Calibri"/>
                <w:b w:val="0"/>
                <w:i w:val="0"/>
                <w:sz w:val="16"/>
              </w:rPr>
              <w:t>/'mʌnɪ/</w:t>
            </w:r>
          </w:p>
        </w:tc>
        <w:tc>
          <w:tcPr>
            <w:tcW w:type="dxa" w:w="3402"/>
          </w:tcPr>
          <w:p>
            <w:r/>
            <w:r>
              <w:rPr>
                <w:rFonts w:ascii="Calibri" w:hAnsi="Calibri" w:eastAsia="微软雅黑"/>
                <w:rFonts w:ascii="Calibri" w:hAnsi="Calibri"/>
                <w:b w:val="0"/>
                <w:i w:val="0"/>
                <w:sz w:val="16"/>
              </w:rPr>
              <w:t>钱</w:t>
            </w:r>
          </w:p>
        </w:tc>
        <w:tc>
          <w:tcPr>
            <w:tcW w:type="dxa" w:w="1134"/>
          </w:tcPr>
          <w:p>
            <w:r/>
            <w:r>
              <w:rPr>
                <w:rFonts w:ascii="Calibri" w:hAnsi="Calibri" w:eastAsia="微软雅黑"/>
                <w:rFonts w:ascii="Calibri" w:hAnsi="Calibri"/>
                <w:b w:val="0"/>
                <w:i w:val="0"/>
                <w:sz w:val="16"/>
              </w:rPr>
              <w:t>P.40</w:t>
            </w:r>
          </w:p>
        </w:tc>
      </w:tr>
      <w:tr>
        <w:tc>
          <w:tcPr>
            <w:tcW w:type="dxa" w:w="2268"/>
          </w:tcPr>
          <w:p>
            <w:r/>
            <w:r>
              <w:rPr>
                <w:rFonts w:ascii="Calibri" w:hAnsi="Calibri" w:eastAsia="微软雅黑"/>
                <w:rFonts w:ascii="Calibri" w:hAnsi="Calibri"/>
                <w:b w:val="0"/>
                <w:i w:val="0"/>
                <w:sz w:val="16"/>
              </w:rPr>
              <w:t>pocket money</w:t>
            </w:r>
          </w:p>
        </w:tc>
        <w:tc>
          <w:tcPr>
            <w:tcW w:type="dxa" w:w="1701"/>
          </w:tcPr>
          <w:p>
            <w:r/>
            <w:r>
              <w:rPr>
                <w:rFonts w:ascii="Calibri" w:hAnsi="Calibri" w:eastAsia="微软雅黑"/>
                <w:rFonts w:ascii="Calibri" w:hAnsi="Calibri"/>
                <w:b w:val="0"/>
                <w:i w:val="0"/>
                <w:sz w:val="16"/>
              </w:rPr>
              <w:t>/'pɒkɪt/</w:t>
            </w:r>
          </w:p>
        </w:tc>
        <w:tc>
          <w:tcPr>
            <w:tcW w:type="dxa" w:w="3402"/>
          </w:tcPr>
          <w:p>
            <w:r/>
            <w:r>
              <w:rPr>
                <w:rFonts w:ascii="Calibri" w:hAnsi="Calibri" w:eastAsia="微软雅黑"/>
                <w:rFonts w:ascii="Calibri" w:hAnsi="Calibri"/>
                <w:b w:val="0"/>
                <w:i w:val="0"/>
                <w:sz w:val="16"/>
              </w:rPr>
              <w:t>零花钱</w:t>
            </w:r>
          </w:p>
        </w:tc>
        <w:tc>
          <w:tcPr>
            <w:tcW w:type="dxa" w:w="1134"/>
          </w:tcPr>
          <w:p>
            <w:r/>
            <w:r>
              <w:rPr>
                <w:rFonts w:ascii="Calibri" w:hAnsi="Calibri" w:eastAsia="微软雅黑"/>
                <w:rFonts w:ascii="Calibri" w:hAnsi="Calibri"/>
                <w:b w:val="0"/>
                <w:i w:val="0"/>
                <w:sz w:val="16"/>
              </w:rPr>
              <w:t>P.40</w:t>
            </w:r>
          </w:p>
        </w:tc>
      </w:tr>
      <w:tr>
        <w:tc>
          <w:tcPr>
            <w:tcW w:type="dxa" w:w="2268"/>
          </w:tcPr>
          <w:p>
            <w:r/>
            <w:r>
              <w:rPr>
                <w:rFonts w:ascii="Calibri" w:hAnsi="Calibri" w:eastAsia="微软雅黑"/>
                <w:rFonts w:ascii="Calibri" w:hAnsi="Calibri"/>
                <w:b w:val="0"/>
                <w:i w:val="0"/>
                <w:sz w:val="16"/>
              </w:rPr>
              <w:t>★schoolbag</w:t>
            </w:r>
          </w:p>
        </w:tc>
        <w:tc>
          <w:tcPr>
            <w:tcW w:type="dxa" w:w="1701"/>
          </w:tcPr>
          <w:p>
            <w:r/>
            <w:r>
              <w:rPr>
                <w:rFonts w:ascii="Calibri" w:hAnsi="Calibri" w:eastAsia="微软雅黑"/>
                <w:rFonts w:ascii="Calibri" w:hAnsi="Calibri"/>
                <w:b w:val="0"/>
                <w:i w:val="0"/>
                <w:sz w:val="16"/>
              </w:rPr>
              <w:t>/'skuːlbæɡ/</w:t>
            </w:r>
          </w:p>
        </w:tc>
        <w:tc>
          <w:tcPr>
            <w:tcW w:type="dxa" w:w="3402"/>
          </w:tcPr>
          <w:p>
            <w:r/>
            <w:r>
              <w:rPr>
                <w:rFonts w:ascii="Calibri" w:hAnsi="Calibri" w:eastAsia="微软雅黑"/>
                <w:rFonts w:ascii="Calibri" w:hAnsi="Calibri"/>
                <w:b w:val="0"/>
                <w:i w:val="0"/>
                <w:sz w:val="16"/>
              </w:rPr>
              <w:t>书包</w:t>
            </w:r>
          </w:p>
        </w:tc>
        <w:tc>
          <w:tcPr>
            <w:tcW w:type="dxa" w:w="1134"/>
          </w:tcPr>
          <w:p>
            <w:r/>
            <w:r>
              <w:rPr>
                <w:rFonts w:ascii="Calibri" w:hAnsi="Calibri" w:eastAsia="微软雅黑"/>
                <w:rFonts w:ascii="Calibri" w:hAnsi="Calibri"/>
                <w:b w:val="0"/>
                <w:i w:val="0"/>
                <w:sz w:val="16"/>
              </w:rPr>
              <w:t>P.40</w:t>
            </w:r>
          </w:p>
        </w:tc>
      </w:tr>
      <w:tr>
        <w:tc>
          <w:tcPr>
            <w:tcW w:type="dxa" w:w="2268"/>
          </w:tcPr>
          <w:p>
            <w:r/>
            <w:r>
              <w:rPr>
                <w:rFonts w:ascii="Calibri" w:hAnsi="Calibri" w:eastAsia="微软雅黑"/>
                <w:rFonts w:ascii="Calibri" w:hAnsi="Calibri"/>
                <w:b w:val="0"/>
                <w:i w:val="0"/>
                <w:sz w:val="16"/>
              </w:rPr>
              <w:t>goods</w:t>
            </w:r>
          </w:p>
        </w:tc>
        <w:tc>
          <w:tcPr>
            <w:tcW w:type="dxa" w:w="1701"/>
          </w:tcPr>
          <w:p>
            <w:r/>
            <w:r>
              <w:rPr>
                <w:rFonts w:ascii="Calibri" w:hAnsi="Calibri" w:eastAsia="微软雅黑"/>
                <w:rFonts w:ascii="Calibri" w:hAnsi="Calibri"/>
                <w:b w:val="0"/>
                <w:i w:val="0"/>
                <w:sz w:val="16"/>
              </w:rPr>
              <w:t>/ɡʊdz/</w:t>
            </w:r>
          </w:p>
        </w:tc>
        <w:tc>
          <w:tcPr>
            <w:tcW w:type="dxa" w:w="3402"/>
          </w:tcPr>
          <w:p>
            <w:r/>
            <w:r>
              <w:rPr>
                <w:rFonts w:ascii="Calibri" w:hAnsi="Calibri" w:eastAsia="微软雅黑"/>
                <w:rFonts w:ascii="Calibri" w:hAnsi="Calibri"/>
                <w:b w:val="0"/>
                <w:i w:val="0"/>
                <w:sz w:val="16"/>
              </w:rPr>
              <w:t>商品</w:t>
            </w:r>
          </w:p>
        </w:tc>
        <w:tc>
          <w:tcPr>
            <w:tcW w:type="dxa" w:w="1134"/>
          </w:tcPr>
          <w:p>
            <w:r/>
            <w:r>
              <w:rPr>
                <w:rFonts w:ascii="Calibri" w:hAnsi="Calibri" w:eastAsia="微软雅黑"/>
                <w:rFonts w:ascii="Calibri" w:hAnsi="Calibri"/>
                <w:b w:val="0"/>
                <w:i w:val="0"/>
                <w:sz w:val="16"/>
              </w:rPr>
              <w:t>P.41</w:t>
            </w:r>
          </w:p>
        </w:tc>
      </w:tr>
      <w:tr>
        <w:tc>
          <w:tcPr>
            <w:tcW w:type="dxa" w:w="2268"/>
          </w:tcPr>
          <w:p>
            <w:r/>
            <w:r>
              <w:rPr>
                <w:rFonts w:ascii="Calibri" w:hAnsi="Calibri" w:eastAsia="微软雅黑"/>
                <w:rFonts w:ascii="Calibri" w:hAnsi="Calibri"/>
                <w:b w:val="0"/>
                <w:i w:val="0"/>
                <w:sz w:val="16"/>
              </w:rPr>
              <w:t>★drink</w:t>
            </w:r>
          </w:p>
        </w:tc>
        <w:tc>
          <w:tcPr>
            <w:tcW w:type="dxa" w:w="1701"/>
          </w:tcPr>
          <w:p>
            <w:r/>
            <w:r>
              <w:rPr>
                <w:rFonts w:ascii="Calibri" w:hAnsi="Calibri" w:eastAsia="微软雅黑"/>
                <w:rFonts w:ascii="Calibri" w:hAnsi="Calibri"/>
                <w:b w:val="0"/>
                <w:i w:val="0"/>
                <w:sz w:val="16"/>
              </w:rPr>
              <w:t>/drɪŋk/</w:t>
            </w:r>
          </w:p>
        </w:tc>
        <w:tc>
          <w:tcPr>
            <w:tcW w:type="dxa" w:w="3402"/>
          </w:tcPr>
          <w:p>
            <w:r/>
            <w:r>
              <w:rPr>
                <w:rFonts w:ascii="Calibri" w:hAnsi="Calibri" w:eastAsia="微软雅黑"/>
                <w:rFonts w:ascii="Calibri" w:hAnsi="Calibri"/>
                <w:b w:val="0"/>
                <w:i w:val="0"/>
                <w:sz w:val="16"/>
              </w:rPr>
              <w:t>饮料</w:t>
            </w:r>
          </w:p>
        </w:tc>
        <w:tc>
          <w:tcPr>
            <w:tcW w:type="dxa" w:w="1134"/>
          </w:tcPr>
          <w:p>
            <w:r/>
            <w:r>
              <w:rPr>
                <w:rFonts w:ascii="Calibri" w:hAnsi="Calibri" w:eastAsia="微软雅黑"/>
                <w:rFonts w:ascii="Calibri" w:hAnsi="Calibri"/>
                <w:b w:val="0"/>
                <w:i w:val="0"/>
                <w:sz w:val="16"/>
              </w:rPr>
              <w:t>P.41</w:t>
            </w:r>
          </w:p>
        </w:tc>
      </w:tr>
      <w:tr>
        <w:tc>
          <w:tcPr>
            <w:tcW w:type="dxa" w:w="2268"/>
          </w:tcPr>
          <w:p>
            <w:r/>
            <w:r>
              <w:rPr>
                <w:rFonts w:ascii="Calibri" w:hAnsi="Calibri" w:eastAsia="微软雅黑"/>
                <w:rFonts w:ascii="Calibri" w:hAnsi="Calibri"/>
                <w:b w:val="0"/>
                <w:i w:val="0"/>
                <w:sz w:val="16"/>
              </w:rPr>
              <w:t>service</w:t>
            </w:r>
          </w:p>
        </w:tc>
        <w:tc>
          <w:tcPr>
            <w:tcW w:type="dxa" w:w="1701"/>
          </w:tcPr>
          <w:p>
            <w:r/>
            <w:r>
              <w:rPr>
                <w:rFonts w:ascii="Calibri" w:hAnsi="Calibri" w:eastAsia="微软雅黑"/>
                <w:rFonts w:ascii="Calibri" w:hAnsi="Calibri"/>
                <w:b w:val="0"/>
                <w:i w:val="0"/>
                <w:sz w:val="16"/>
              </w:rPr>
              <w:t>/'sɜːvɪs/</w:t>
            </w:r>
          </w:p>
        </w:tc>
        <w:tc>
          <w:tcPr>
            <w:tcW w:type="dxa" w:w="3402"/>
          </w:tcPr>
          <w:p>
            <w:r/>
            <w:r>
              <w:rPr>
                <w:rFonts w:ascii="Calibri" w:hAnsi="Calibri" w:eastAsia="微软雅黑"/>
                <w:rFonts w:ascii="Calibri" w:hAnsi="Calibri"/>
                <w:b w:val="0"/>
                <w:i w:val="0"/>
                <w:sz w:val="16"/>
              </w:rPr>
              <w:t>服务</w:t>
            </w:r>
          </w:p>
        </w:tc>
        <w:tc>
          <w:tcPr>
            <w:tcW w:type="dxa" w:w="1134"/>
          </w:tcPr>
          <w:p>
            <w:r/>
            <w:r>
              <w:rPr>
                <w:rFonts w:ascii="Calibri" w:hAnsi="Calibri" w:eastAsia="微软雅黑"/>
                <w:rFonts w:ascii="Calibri" w:hAnsi="Calibri"/>
                <w:b w:val="0"/>
                <w:i w:val="0"/>
                <w:sz w:val="16"/>
              </w:rPr>
              <w:t>P.41</w:t>
            </w:r>
          </w:p>
        </w:tc>
      </w:tr>
      <w:tr>
        <w:tc>
          <w:tcPr>
            <w:tcW w:type="dxa" w:w="2268"/>
          </w:tcPr>
          <w:p>
            <w:r/>
            <w:r>
              <w:rPr>
                <w:rFonts w:ascii="Calibri" w:hAnsi="Calibri" w:eastAsia="微软雅黑"/>
                <w:rFonts w:ascii="Calibri" w:hAnsi="Calibri"/>
                <w:b w:val="0"/>
                <w:i w:val="0"/>
                <w:sz w:val="16"/>
              </w:rPr>
              <w:t>haircut</w:t>
            </w:r>
          </w:p>
        </w:tc>
        <w:tc>
          <w:tcPr>
            <w:tcW w:type="dxa" w:w="1701"/>
          </w:tcPr>
          <w:p>
            <w:r/>
            <w:r>
              <w:rPr>
                <w:rFonts w:ascii="Calibri" w:hAnsi="Calibri" w:eastAsia="微软雅黑"/>
                <w:rFonts w:ascii="Calibri" w:hAnsi="Calibri"/>
                <w:b w:val="0"/>
                <w:i w:val="0"/>
                <w:sz w:val="16"/>
              </w:rPr>
              <w:t>/'heəkʌt/</w:t>
            </w:r>
          </w:p>
        </w:tc>
        <w:tc>
          <w:tcPr>
            <w:tcW w:type="dxa" w:w="3402"/>
          </w:tcPr>
          <w:p>
            <w:r/>
            <w:r>
              <w:rPr>
                <w:rFonts w:ascii="Calibri" w:hAnsi="Calibri" w:eastAsia="微软雅黑"/>
                <w:rFonts w:ascii="Calibri" w:hAnsi="Calibri"/>
                <w:b w:val="0"/>
                <w:i w:val="0"/>
                <w:sz w:val="16"/>
              </w:rPr>
              <w:t>理发；发型</w:t>
            </w:r>
          </w:p>
        </w:tc>
        <w:tc>
          <w:tcPr>
            <w:tcW w:type="dxa" w:w="1134"/>
          </w:tcPr>
          <w:p>
            <w:r/>
            <w:r>
              <w:rPr>
                <w:rFonts w:ascii="Calibri" w:hAnsi="Calibri" w:eastAsia="微软雅黑"/>
                <w:rFonts w:ascii="Calibri" w:hAnsi="Calibri"/>
                <w:b w:val="0"/>
                <w:i w:val="0"/>
                <w:sz w:val="16"/>
              </w:rPr>
              <w:t>P.41</w:t>
            </w:r>
          </w:p>
        </w:tc>
      </w:tr>
      <w:tr>
        <w:tc>
          <w:tcPr>
            <w:tcW w:type="dxa" w:w="2268"/>
          </w:tcPr>
          <w:p>
            <w:r/>
            <w:r>
              <w:rPr>
                <w:rFonts w:ascii="Calibri" w:hAnsi="Calibri" w:eastAsia="微软雅黑"/>
                <w:rFonts w:ascii="Calibri" w:hAnsi="Calibri"/>
                <w:b w:val="0"/>
                <w:i w:val="0"/>
                <w:sz w:val="16"/>
              </w:rPr>
              <w:t>microscope</w:t>
            </w:r>
          </w:p>
        </w:tc>
        <w:tc>
          <w:tcPr>
            <w:tcW w:type="dxa" w:w="1701"/>
          </w:tcPr>
          <w:p>
            <w:r/>
            <w:r>
              <w:rPr>
                <w:rFonts w:ascii="Calibri" w:hAnsi="Calibri" w:eastAsia="微软雅黑"/>
                <w:rFonts w:ascii="Calibri" w:hAnsi="Calibri"/>
                <w:b w:val="0"/>
                <w:i w:val="0"/>
                <w:sz w:val="16"/>
              </w:rPr>
              <w:t>/'maɪkrəskəʊp/</w:t>
            </w:r>
          </w:p>
        </w:tc>
        <w:tc>
          <w:tcPr>
            <w:tcW w:type="dxa" w:w="3402"/>
          </w:tcPr>
          <w:p>
            <w:r/>
            <w:r>
              <w:rPr>
                <w:rFonts w:ascii="Calibri" w:hAnsi="Calibri" w:eastAsia="微软雅黑"/>
                <w:rFonts w:ascii="Calibri" w:hAnsi="Calibri"/>
                <w:b w:val="0"/>
                <w:i w:val="0"/>
                <w:sz w:val="16"/>
              </w:rPr>
              <w:t>显微镜</w:t>
            </w:r>
          </w:p>
        </w:tc>
        <w:tc>
          <w:tcPr>
            <w:tcW w:type="dxa" w:w="1134"/>
          </w:tcPr>
          <w:p>
            <w:r/>
            <w:r>
              <w:rPr>
                <w:rFonts w:ascii="Calibri" w:hAnsi="Calibri" w:eastAsia="微软雅黑"/>
                <w:rFonts w:ascii="Calibri" w:hAnsi="Calibri"/>
                <w:b w:val="0"/>
                <w:i w:val="0"/>
                <w:sz w:val="16"/>
              </w:rPr>
              <w:t>P.42</w:t>
            </w:r>
          </w:p>
        </w:tc>
      </w:tr>
      <w:tr>
        <w:tc>
          <w:tcPr>
            <w:tcW w:type="dxa" w:w="2268"/>
          </w:tcPr>
          <w:p>
            <w:r/>
            <w:r>
              <w:rPr>
                <w:rFonts w:ascii="Calibri" w:hAnsi="Calibri" w:eastAsia="微软雅黑"/>
                <w:rFonts w:ascii="Calibri" w:hAnsi="Calibri"/>
                <w:b w:val="0"/>
                <w:i w:val="0"/>
                <w:sz w:val="16"/>
              </w:rPr>
              <w:t>lucky</w:t>
            </w:r>
          </w:p>
        </w:tc>
        <w:tc>
          <w:tcPr>
            <w:tcW w:type="dxa" w:w="1701"/>
          </w:tcPr>
          <w:p>
            <w:r/>
            <w:r>
              <w:rPr>
                <w:rFonts w:ascii="Calibri" w:hAnsi="Calibri" w:eastAsia="微软雅黑"/>
                <w:rFonts w:ascii="Calibri" w:hAnsi="Calibri"/>
                <w:b w:val="0"/>
                <w:i w:val="0"/>
                <w:sz w:val="16"/>
              </w:rPr>
              <w:t>/'lʌkɪ/</w:t>
            </w:r>
          </w:p>
        </w:tc>
        <w:tc>
          <w:tcPr>
            <w:tcW w:type="dxa" w:w="3402"/>
          </w:tcPr>
          <w:p>
            <w:r/>
            <w:r>
              <w:rPr>
                <w:rFonts w:ascii="Calibri" w:hAnsi="Calibri" w:eastAsia="微软雅黑"/>
                <w:rFonts w:ascii="Calibri" w:hAnsi="Calibri"/>
                <w:b w:val="0"/>
                <w:i w:val="0"/>
                <w:sz w:val="16"/>
              </w:rPr>
              <w:t>幸运的</w:t>
            </w:r>
          </w:p>
        </w:tc>
        <w:tc>
          <w:tcPr>
            <w:tcW w:type="dxa" w:w="1134"/>
          </w:tcPr>
          <w:p>
            <w:r/>
            <w:r>
              <w:rPr>
                <w:rFonts w:ascii="Calibri" w:hAnsi="Calibri" w:eastAsia="微软雅黑"/>
                <w:rFonts w:ascii="Calibri" w:hAnsi="Calibri"/>
                <w:b w:val="0"/>
                <w:i w:val="0"/>
                <w:sz w:val="16"/>
              </w:rPr>
              <w:t>P.42</w:t>
            </w:r>
          </w:p>
        </w:tc>
      </w:tr>
      <w:tr>
        <w:tc>
          <w:tcPr>
            <w:tcW w:type="dxa" w:w="2268"/>
          </w:tcPr>
          <w:p>
            <w:r/>
            <w:r>
              <w:rPr>
                <w:rFonts w:ascii="Calibri" w:hAnsi="Calibri" w:eastAsia="微软雅黑"/>
                <w:rFonts w:ascii="Calibri" w:hAnsi="Calibri"/>
                <w:b w:val="0"/>
                <w:i w:val="0"/>
                <w:sz w:val="16"/>
              </w:rPr>
              <w:t>sale</w:t>
            </w:r>
          </w:p>
        </w:tc>
        <w:tc>
          <w:tcPr>
            <w:tcW w:type="dxa" w:w="1701"/>
          </w:tcPr>
          <w:p>
            <w:r/>
            <w:r>
              <w:rPr>
                <w:rFonts w:ascii="Calibri" w:hAnsi="Calibri" w:eastAsia="微软雅黑"/>
                <w:rFonts w:ascii="Calibri" w:hAnsi="Calibri"/>
                <w:b w:val="0"/>
                <w:i w:val="0"/>
                <w:sz w:val="16"/>
              </w:rPr>
              <w:t>/seɪl/</w:t>
            </w:r>
          </w:p>
        </w:tc>
        <w:tc>
          <w:tcPr>
            <w:tcW w:type="dxa" w:w="3402"/>
          </w:tcPr>
          <w:p>
            <w:r/>
            <w:r>
              <w:rPr>
                <w:rFonts w:ascii="Calibri" w:hAnsi="Calibri" w:eastAsia="微软雅黑"/>
                <w:rFonts w:ascii="Calibri" w:hAnsi="Calibri"/>
                <w:b w:val="0"/>
                <w:i w:val="0"/>
                <w:sz w:val="16"/>
              </w:rPr>
              <w:t>特价销售；出售</w:t>
            </w:r>
          </w:p>
        </w:tc>
        <w:tc>
          <w:tcPr>
            <w:tcW w:type="dxa" w:w="1134"/>
          </w:tcPr>
          <w:p>
            <w:r/>
            <w:r>
              <w:rPr>
                <w:rFonts w:ascii="Calibri" w:hAnsi="Calibri" w:eastAsia="微软雅黑"/>
                <w:rFonts w:ascii="Calibri" w:hAnsi="Calibri"/>
                <w:b w:val="0"/>
                <w:i w:val="0"/>
                <w:sz w:val="16"/>
              </w:rPr>
              <w:t>P.43</w:t>
            </w:r>
          </w:p>
        </w:tc>
      </w:tr>
      <w:tr>
        <w:tc>
          <w:tcPr>
            <w:tcW w:type="dxa" w:w="2268"/>
          </w:tcPr>
          <w:p>
            <w:r/>
            <w:r>
              <w:rPr>
                <w:rFonts w:ascii="Calibri" w:hAnsi="Calibri" w:eastAsia="微软雅黑"/>
                <w:rFonts w:ascii="Calibri" w:hAnsi="Calibri"/>
                <w:b w:val="0"/>
                <w:i w:val="0"/>
                <w:sz w:val="16"/>
              </w:rPr>
              <w:t>ticket</w:t>
            </w:r>
          </w:p>
        </w:tc>
        <w:tc>
          <w:tcPr>
            <w:tcW w:type="dxa" w:w="1701"/>
          </w:tcPr>
          <w:p>
            <w:r/>
            <w:r>
              <w:rPr>
                <w:rFonts w:ascii="Calibri" w:hAnsi="Calibri" w:eastAsia="微软雅黑"/>
                <w:rFonts w:ascii="Calibri" w:hAnsi="Calibri"/>
                <w:b w:val="0"/>
                <w:i w:val="0"/>
                <w:sz w:val="16"/>
              </w:rPr>
              <w:t>/'tɪkɪt/</w:t>
            </w:r>
          </w:p>
        </w:tc>
        <w:tc>
          <w:tcPr>
            <w:tcW w:type="dxa" w:w="3402"/>
          </w:tcPr>
          <w:p>
            <w:r/>
            <w:r>
              <w:rPr>
                <w:rFonts w:ascii="Calibri" w:hAnsi="Calibri" w:eastAsia="微软雅黑"/>
                <w:rFonts w:ascii="Calibri" w:hAnsi="Calibri"/>
                <w:b w:val="0"/>
                <w:i w:val="0"/>
                <w:sz w:val="16"/>
              </w:rPr>
              <w:t>票</w:t>
            </w:r>
          </w:p>
        </w:tc>
        <w:tc>
          <w:tcPr>
            <w:tcW w:type="dxa" w:w="1134"/>
          </w:tcPr>
          <w:p>
            <w:r/>
            <w:r>
              <w:rPr>
                <w:rFonts w:ascii="Calibri" w:hAnsi="Calibri" w:eastAsia="微软雅黑"/>
                <w:rFonts w:ascii="Calibri" w:hAnsi="Calibri"/>
                <w:b w:val="0"/>
                <w:i w:val="0"/>
                <w:sz w:val="16"/>
              </w:rPr>
              <w:t>P.43</w:t>
            </w:r>
          </w:p>
        </w:tc>
      </w:tr>
      <w:tr>
        <w:tc>
          <w:tcPr>
            <w:tcW w:type="dxa" w:w="2268"/>
          </w:tcPr>
          <w:p>
            <w:r/>
            <w:r>
              <w:rPr>
                <w:rFonts w:ascii="Calibri" w:hAnsi="Calibri" w:eastAsia="微软雅黑"/>
                <w:rFonts w:ascii="Calibri" w:hAnsi="Calibri"/>
                <w:b w:val="0"/>
                <w:i w:val="0"/>
                <w:sz w:val="16"/>
              </w:rPr>
              <w:t>manage</w:t>
            </w:r>
          </w:p>
        </w:tc>
        <w:tc>
          <w:tcPr>
            <w:tcW w:type="dxa" w:w="1701"/>
          </w:tcPr>
          <w:p>
            <w:r/>
            <w:r>
              <w:rPr>
                <w:rFonts w:ascii="Calibri" w:hAnsi="Calibri" w:eastAsia="微软雅黑"/>
                <w:rFonts w:ascii="Calibri" w:hAnsi="Calibri"/>
                <w:b w:val="0"/>
                <w:i w:val="0"/>
                <w:sz w:val="16"/>
              </w:rPr>
              <w:t>/'mænɪdʒ/</w:t>
            </w:r>
          </w:p>
        </w:tc>
        <w:tc>
          <w:tcPr>
            <w:tcW w:type="dxa" w:w="3402"/>
          </w:tcPr>
          <w:p>
            <w:r/>
            <w:r>
              <w:rPr>
                <w:rFonts w:ascii="Calibri" w:hAnsi="Calibri" w:eastAsia="微软雅黑"/>
                <w:rFonts w:ascii="Calibri" w:hAnsi="Calibri"/>
                <w:b w:val="0"/>
                <w:i w:val="0"/>
                <w:sz w:val="16"/>
              </w:rPr>
              <w:t>管理</w:t>
            </w:r>
          </w:p>
        </w:tc>
        <w:tc>
          <w:tcPr>
            <w:tcW w:type="dxa" w:w="1134"/>
          </w:tcPr>
          <w:p>
            <w:r/>
            <w:r>
              <w:rPr>
                <w:rFonts w:ascii="Calibri" w:hAnsi="Calibri" w:eastAsia="微软雅黑"/>
                <w:rFonts w:ascii="Calibri" w:hAnsi="Calibri"/>
                <w:b w:val="0"/>
                <w:i w:val="0"/>
                <w:sz w:val="16"/>
              </w:rPr>
              <w:t>P.44</w:t>
            </w:r>
          </w:p>
        </w:tc>
      </w:tr>
      <w:tr>
        <w:tc>
          <w:tcPr>
            <w:tcW w:type="dxa" w:w="2268"/>
          </w:tcPr>
          <w:p>
            <w:r/>
            <w:r>
              <w:rPr>
                <w:rFonts w:ascii="Calibri" w:hAnsi="Calibri" w:eastAsia="微软雅黑"/>
                <w:rFonts w:ascii="Calibri" w:hAnsi="Calibri"/>
                <w:b w:val="0"/>
                <w:i w:val="0"/>
                <w:sz w:val="16"/>
              </w:rPr>
              <w:t>difficult</w:t>
            </w:r>
          </w:p>
        </w:tc>
        <w:tc>
          <w:tcPr>
            <w:tcW w:type="dxa" w:w="1701"/>
          </w:tcPr>
          <w:p>
            <w:r/>
            <w:r>
              <w:rPr>
                <w:rFonts w:ascii="Calibri" w:hAnsi="Calibri" w:eastAsia="微软雅黑"/>
                <w:rFonts w:ascii="Calibri" w:hAnsi="Calibri"/>
                <w:b w:val="0"/>
                <w:i w:val="0"/>
                <w:sz w:val="16"/>
              </w:rPr>
              <w:t>/'dɪfɪkəlt/</w:t>
            </w:r>
          </w:p>
        </w:tc>
        <w:tc>
          <w:tcPr>
            <w:tcW w:type="dxa" w:w="3402"/>
          </w:tcPr>
          <w:p>
            <w:r/>
            <w:r>
              <w:rPr>
                <w:rFonts w:ascii="Calibri" w:hAnsi="Calibri" w:eastAsia="微软雅黑"/>
                <w:rFonts w:ascii="Calibri" w:hAnsi="Calibri"/>
                <w:b w:val="0"/>
                <w:i w:val="0"/>
                <w:sz w:val="16"/>
              </w:rPr>
              <w:t>困难的</w:t>
            </w:r>
          </w:p>
        </w:tc>
        <w:tc>
          <w:tcPr>
            <w:tcW w:type="dxa" w:w="1134"/>
          </w:tcPr>
          <w:p>
            <w:r/>
            <w:r>
              <w:rPr>
                <w:rFonts w:ascii="Calibri" w:hAnsi="Calibri" w:eastAsia="微软雅黑"/>
                <w:rFonts w:ascii="Calibri" w:hAnsi="Calibri"/>
                <w:b w:val="0"/>
                <w:i w:val="0"/>
                <w:sz w:val="16"/>
              </w:rPr>
              <w:t>P.44</w:t>
            </w:r>
          </w:p>
        </w:tc>
      </w:tr>
      <w:tr>
        <w:tc>
          <w:tcPr>
            <w:tcW w:type="dxa" w:w="2268"/>
          </w:tcPr>
          <w:p>
            <w:r/>
            <w:r>
              <w:rPr>
                <w:rFonts w:ascii="Calibri" w:hAnsi="Calibri" w:eastAsia="微软雅黑"/>
                <w:rFonts w:ascii="Calibri" w:hAnsi="Calibri"/>
                <w:b w:val="0"/>
                <w:i w:val="0"/>
                <w:sz w:val="16"/>
              </w:rPr>
              <w:t>sell</w:t>
            </w:r>
          </w:p>
        </w:tc>
        <w:tc>
          <w:tcPr>
            <w:tcW w:type="dxa" w:w="1701"/>
          </w:tcPr>
          <w:p>
            <w:r/>
            <w:r>
              <w:rPr>
                <w:rFonts w:ascii="Calibri" w:hAnsi="Calibri" w:eastAsia="微软雅黑"/>
                <w:rFonts w:ascii="Calibri" w:hAnsi="Calibri"/>
                <w:b w:val="0"/>
                <w:i w:val="0"/>
                <w:sz w:val="16"/>
              </w:rPr>
              <w:t>/sel/</w:t>
            </w:r>
          </w:p>
        </w:tc>
        <w:tc>
          <w:tcPr>
            <w:tcW w:type="dxa" w:w="3402"/>
          </w:tcPr>
          <w:p>
            <w:r/>
            <w:r>
              <w:rPr>
                <w:rFonts w:ascii="Calibri" w:hAnsi="Calibri" w:eastAsia="微软雅黑"/>
                <w:rFonts w:ascii="Calibri" w:hAnsi="Calibri"/>
                <w:b w:val="0"/>
                <w:i w:val="0"/>
                <w:sz w:val="16"/>
              </w:rPr>
              <w:t>出售；售卖</w:t>
            </w:r>
          </w:p>
        </w:tc>
        <w:tc>
          <w:tcPr>
            <w:tcW w:type="dxa" w:w="1134"/>
          </w:tcPr>
          <w:p>
            <w:r/>
            <w:r>
              <w:rPr>
                <w:rFonts w:ascii="Calibri" w:hAnsi="Calibri" w:eastAsia="微软雅黑"/>
                <w:rFonts w:ascii="Calibri" w:hAnsi="Calibri"/>
                <w:b w:val="0"/>
                <w:i w:val="0"/>
                <w:sz w:val="16"/>
              </w:rPr>
              <w:t>P.44</w:t>
            </w:r>
          </w:p>
        </w:tc>
      </w:tr>
      <w:tr>
        <w:tc>
          <w:tcPr>
            <w:tcW w:type="dxa" w:w="2268"/>
          </w:tcPr>
          <w:p>
            <w:r/>
            <w:r>
              <w:rPr>
                <w:rFonts w:ascii="Calibri" w:hAnsi="Calibri" w:eastAsia="微软雅黑"/>
                <w:rFonts w:ascii="Calibri" w:hAnsi="Calibri"/>
                <w:b w:val="0"/>
                <w:i w:val="0"/>
                <w:sz w:val="16"/>
              </w:rPr>
              <w:t>jar</w:t>
            </w:r>
          </w:p>
        </w:tc>
        <w:tc>
          <w:tcPr>
            <w:tcW w:type="dxa" w:w="1701"/>
          </w:tcPr>
          <w:p>
            <w:r/>
            <w:r>
              <w:rPr>
                <w:rFonts w:ascii="Calibri" w:hAnsi="Calibri" w:eastAsia="微软雅黑"/>
                <w:rFonts w:ascii="Calibri" w:hAnsi="Calibri"/>
                <w:b w:val="0"/>
                <w:i w:val="0"/>
                <w:sz w:val="16"/>
              </w:rPr>
              <w:t>/dʒɑː(r)/</w:t>
            </w:r>
          </w:p>
        </w:tc>
        <w:tc>
          <w:tcPr>
            <w:tcW w:type="dxa" w:w="3402"/>
          </w:tcPr>
          <w:p>
            <w:r/>
            <w:r>
              <w:rPr>
                <w:rFonts w:ascii="Calibri" w:hAnsi="Calibri" w:eastAsia="微软雅黑"/>
                <w:rFonts w:ascii="Calibri" w:hAnsi="Calibri"/>
                <w:b w:val="0"/>
                <w:i w:val="0"/>
                <w:sz w:val="16"/>
              </w:rPr>
              <w:t>罐子</w:t>
            </w:r>
          </w:p>
        </w:tc>
        <w:tc>
          <w:tcPr>
            <w:tcW w:type="dxa" w:w="1134"/>
          </w:tcPr>
          <w:p>
            <w:r/>
            <w:r>
              <w:rPr>
                <w:rFonts w:ascii="Calibri" w:hAnsi="Calibri" w:eastAsia="微软雅黑"/>
                <w:rFonts w:ascii="Calibri" w:hAnsi="Calibri"/>
                <w:b w:val="0"/>
                <w:i w:val="0"/>
                <w:sz w:val="16"/>
              </w:rPr>
              <w:t>P.44</w:t>
            </w:r>
          </w:p>
        </w:tc>
      </w:tr>
      <w:tr>
        <w:tc>
          <w:tcPr>
            <w:tcW w:type="dxa" w:w="2268"/>
          </w:tcPr>
          <w:p>
            <w:r/>
            <w:r>
              <w:rPr>
                <w:rFonts w:ascii="Calibri" w:hAnsi="Calibri" w:eastAsia="微软雅黑"/>
                <w:rFonts w:ascii="Calibri" w:hAnsi="Calibri"/>
                <w:b w:val="0"/>
                <w:i w:val="0"/>
                <w:sz w:val="16"/>
              </w:rPr>
              <w:t>★half</w:t>
            </w:r>
          </w:p>
        </w:tc>
        <w:tc>
          <w:tcPr>
            <w:tcW w:type="dxa" w:w="1701"/>
          </w:tcPr>
          <w:p>
            <w:r/>
            <w:r>
              <w:rPr>
                <w:rFonts w:ascii="Calibri" w:hAnsi="Calibri" w:eastAsia="微软雅黑"/>
                <w:rFonts w:ascii="Calibri" w:hAnsi="Calibri"/>
                <w:b w:val="0"/>
                <w:i w:val="0"/>
                <w:sz w:val="16"/>
              </w:rPr>
              <w:t>/hɑːf/</w:t>
            </w:r>
          </w:p>
        </w:tc>
        <w:tc>
          <w:tcPr>
            <w:tcW w:type="dxa" w:w="3402"/>
          </w:tcPr>
          <w:p>
            <w:r/>
            <w:r>
              <w:rPr>
                <w:rFonts w:ascii="Calibri" w:hAnsi="Calibri" w:eastAsia="微软雅黑"/>
                <w:rFonts w:ascii="Calibri" w:hAnsi="Calibri"/>
                <w:b w:val="0"/>
                <w:i w:val="0"/>
                <w:sz w:val="16"/>
              </w:rPr>
              <w:t>一半</w:t>
            </w:r>
          </w:p>
        </w:tc>
        <w:tc>
          <w:tcPr>
            <w:tcW w:type="dxa" w:w="1134"/>
          </w:tcPr>
          <w:p>
            <w:r/>
            <w:r>
              <w:rPr>
                <w:rFonts w:ascii="Calibri" w:hAnsi="Calibri" w:eastAsia="微软雅黑"/>
                <w:rFonts w:ascii="Calibri" w:hAnsi="Calibri"/>
                <w:b w:val="0"/>
                <w:i w:val="0"/>
                <w:sz w:val="16"/>
              </w:rPr>
              <w:t>P.44</w:t>
            </w:r>
          </w:p>
        </w:tc>
      </w:tr>
      <w:tr>
        <w:tc>
          <w:tcPr>
            <w:tcW w:type="dxa" w:w="2268"/>
          </w:tcPr>
          <w:p>
            <w:r/>
            <w:r>
              <w:rPr>
                <w:rFonts w:ascii="Calibri" w:hAnsi="Calibri" w:eastAsia="微软雅黑"/>
                <w:rFonts w:ascii="Calibri" w:hAnsi="Calibri"/>
                <w:b w:val="0"/>
                <w:i w:val="0"/>
                <w:sz w:val="16"/>
              </w:rPr>
              <w:t>for example</w:t>
            </w:r>
          </w:p>
        </w:tc>
        <w:tc>
          <w:tcPr>
            <w:tcW w:type="dxa" w:w="1701"/>
          </w:tcPr>
          <w:p>
            <w:r/>
            <w:r>
              <w:rPr>
                <w:rFonts w:ascii="Calibri" w:hAnsi="Calibri" w:eastAsia="微软雅黑"/>
                <w:rFonts w:ascii="Calibri" w:hAnsi="Calibri"/>
                <w:b w:val="0"/>
                <w:i w:val="0"/>
                <w:sz w:val="16"/>
              </w:rPr>
              <w:t>/ɪɡ'zɑːmpl/</w:t>
            </w:r>
          </w:p>
        </w:tc>
        <w:tc>
          <w:tcPr>
            <w:tcW w:type="dxa" w:w="3402"/>
          </w:tcPr>
          <w:p>
            <w:r/>
            <w:r>
              <w:rPr>
                <w:rFonts w:ascii="Calibri" w:hAnsi="Calibri" w:eastAsia="微软雅黑"/>
                <w:rFonts w:ascii="Calibri" w:hAnsi="Calibri"/>
                <w:b w:val="0"/>
                <w:i w:val="0"/>
                <w:sz w:val="16"/>
              </w:rPr>
              <w:t>例如</w:t>
            </w:r>
          </w:p>
        </w:tc>
        <w:tc>
          <w:tcPr>
            <w:tcW w:type="dxa" w:w="1134"/>
          </w:tcPr>
          <w:p>
            <w:r/>
            <w:r>
              <w:rPr>
                <w:rFonts w:ascii="Calibri" w:hAnsi="Calibri" w:eastAsia="微软雅黑"/>
                <w:rFonts w:ascii="Calibri" w:hAnsi="Calibri"/>
                <w:b w:val="0"/>
                <w:i w:val="0"/>
                <w:sz w:val="16"/>
              </w:rPr>
              <w:t>P.44</w:t>
            </w:r>
          </w:p>
        </w:tc>
      </w:tr>
    </w:tbl>
    <w:p/>
    <w:p>
      <w:pPr>
        <w:spacing w:before="160" w:after="120"/>
      </w:pPr>
      <w:r>
        <w:rPr>
          <w:rFonts w:ascii="Calibri" w:hAnsi="Calibri" w:eastAsia="微软雅黑"/>
          <w:rFonts w:ascii="Calibri" w:hAnsi="Calibri"/>
          <w:b/>
          <w:i w:val="0"/>
          <w:color w:val="1A5FA8"/>
          <w:sz w:val="28"/>
        </w:rPr>
        <w:t>附录4 常用表达（6 条）</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How are you going to spend it?</w:t>
            </w:r>
          </w:p>
        </w:tc>
        <w:tc>
          <w:tcPr>
            <w:tcW w:type="dxa" w:w="4535"/>
          </w:tcPr>
          <w:p>
            <w:r/>
            <w:r>
              <w:rPr>
                <w:rFonts w:ascii="Calibri" w:hAnsi="Calibri" w:eastAsia="微软雅黑"/>
                <w:rFonts w:ascii="Calibri" w:hAnsi="Calibri"/>
                <w:b w:val="0"/>
                <w:i w:val="0"/>
                <w:sz w:val="16"/>
              </w:rPr>
              <w:t>你打算怎么花（这些钱）？</w:t>
            </w:r>
          </w:p>
        </w:tc>
      </w:tr>
      <w:tr>
        <w:tc>
          <w:tcPr>
            <w:tcW w:type="dxa" w:w="4535"/>
          </w:tcPr>
          <w:p>
            <w:r/>
            <w:r>
              <w:rPr>
                <w:rFonts w:ascii="Calibri" w:hAnsi="Calibri" w:eastAsia="微软雅黑"/>
                <w:rFonts w:ascii="Calibri" w:hAnsi="Calibri"/>
                <w:b w:val="0"/>
                <w:i w:val="0"/>
                <w:sz w:val="16"/>
              </w:rPr>
              <w:t>I'm going to buy a schoolbag.</w:t>
            </w:r>
          </w:p>
        </w:tc>
        <w:tc>
          <w:tcPr>
            <w:tcW w:type="dxa" w:w="4535"/>
          </w:tcPr>
          <w:p>
            <w:r/>
            <w:r>
              <w:rPr>
                <w:rFonts w:ascii="Calibri" w:hAnsi="Calibri" w:eastAsia="微软雅黑"/>
                <w:rFonts w:ascii="Calibri" w:hAnsi="Calibri"/>
                <w:b w:val="0"/>
                <w:i w:val="0"/>
                <w:sz w:val="16"/>
              </w:rPr>
              <w:t>我打算买一个书包。</w:t>
            </w:r>
          </w:p>
        </w:tc>
      </w:tr>
      <w:tr>
        <w:tc>
          <w:tcPr>
            <w:tcW w:type="dxa" w:w="4535"/>
          </w:tcPr>
          <w:p>
            <w:r/>
            <w:r>
              <w:rPr>
                <w:rFonts w:ascii="Calibri" w:hAnsi="Calibri" w:eastAsia="微软雅黑"/>
                <w:rFonts w:ascii="Calibri" w:hAnsi="Calibri"/>
                <w:b w:val="0"/>
                <w:i w:val="0"/>
                <w:sz w:val="16"/>
              </w:rPr>
              <w:t>I also want to buy some books.</w:t>
            </w:r>
          </w:p>
        </w:tc>
        <w:tc>
          <w:tcPr>
            <w:tcW w:type="dxa" w:w="4535"/>
          </w:tcPr>
          <w:p>
            <w:r/>
            <w:r>
              <w:rPr>
                <w:rFonts w:ascii="Calibri" w:hAnsi="Calibri" w:eastAsia="微软雅黑"/>
                <w:rFonts w:ascii="Calibri" w:hAnsi="Calibri"/>
                <w:b w:val="0"/>
                <w:i w:val="0"/>
                <w:sz w:val="16"/>
              </w:rPr>
              <w:t>我还想买一些书。</w:t>
            </w:r>
          </w:p>
        </w:tc>
      </w:tr>
      <w:tr>
        <w:tc>
          <w:tcPr>
            <w:tcW w:type="dxa" w:w="4535"/>
          </w:tcPr>
          <w:p>
            <w:r/>
            <w:r>
              <w:rPr>
                <w:rFonts w:ascii="Calibri" w:hAnsi="Calibri" w:eastAsia="微软雅黑"/>
                <w:rFonts w:ascii="Calibri" w:hAnsi="Calibri"/>
                <w:b w:val="0"/>
                <w:i w:val="0"/>
                <w:sz w:val="16"/>
              </w:rPr>
              <w:t>What else are you going to buy?</w:t>
            </w:r>
          </w:p>
        </w:tc>
        <w:tc>
          <w:tcPr>
            <w:tcW w:type="dxa" w:w="4535"/>
          </w:tcPr>
          <w:p>
            <w:r/>
            <w:r>
              <w:rPr>
                <w:rFonts w:ascii="Calibri" w:hAnsi="Calibri" w:eastAsia="微软雅黑"/>
                <w:rFonts w:ascii="Calibri" w:hAnsi="Calibri"/>
                <w:b w:val="0"/>
                <w:i w:val="0"/>
                <w:sz w:val="16"/>
              </w:rPr>
              <w:t>你还打算买什么？</w:t>
            </w:r>
          </w:p>
        </w:tc>
      </w:tr>
      <w:tr>
        <w:tc>
          <w:tcPr>
            <w:tcW w:type="dxa" w:w="4535"/>
          </w:tcPr>
          <w:p>
            <w:r/>
            <w:r>
              <w:rPr>
                <w:rFonts w:ascii="Calibri" w:hAnsi="Calibri" w:eastAsia="微软雅黑"/>
                <w:rFonts w:ascii="Calibri" w:hAnsi="Calibri"/>
                <w:b w:val="0"/>
                <w:i w:val="0"/>
                <w:sz w:val="16"/>
              </w:rPr>
              <w:t>I'm going to buy a pair of sunglasses for Grandpa.</w:t>
            </w:r>
          </w:p>
        </w:tc>
        <w:tc>
          <w:tcPr>
            <w:tcW w:type="dxa" w:w="4535"/>
          </w:tcPr>
          <w:p>
            <w:r/>
            <w:r>
              <w:rPr>
                <w:rFonts w:ascii="Calibri" w:hAnsi="Calibri" w:eastAsia="微软雅黑"/>
                <w:rFonts w:ascii="Calibri" w:hAnsi="Calibri"/>
                <w:b w:val="0"/>
                <w:i w:val="0"/>
                <w:sz w:val="16"/>
              </w:rPr>
              <w:t>我打算给爷爷买一副太阳镜。</w:t>
            </w:r>
          </w:p>
        </w:tc>
      </w:tr>
      <w:tr>
        <w:tc>
          <w:tcPr>
            <w:tcW w:type="dxa" w:w="4535"/>
          </w:tcPr>
          <w:p>
            <w:r/>
            <w:r>
              <w:rPr>
                <w:rFonts w:ascii="Calibri" w:hAnsi="Calibri" w:eastAsia="微软雅黑"/>
                <w:rFonts w:ascii="Calibri" w:hAnsi="Calibri"/>
                <w:b w:val="0"/>
                <w:i w:val="0"/>
                <w:sz w:val="16"/>
              </w:rPr>
              <w:t>I also want to buy a microscope.</w:t>
            </w:r>
          </w:p>
        </w:tc>
        <w:tc>
          <w:tcPr>
            <w:tcW w:type="dxa" w:w="4535"/>
          </w:tcPr>
          <w:p>
            <w:r/>
            <w:r>
              <w:rPr>
                <w:rFonts w:ascii="Calibri" w:hAnsi="Calibri" w:eastAsia="微软雅黑"/>
                <w:rFonts w:ascii="Calibri" w:hAnsi="Calibri"/>
                <w:b w:val="0"/>
                <w:i w:val="0"/>
                <w:sz w:val="16"/>
              </w:rPr>
              <w:t>我还想买一个显微镜。</w:t>
            </w:r>
          </w:p>
        </w:tc>
      </w:tr>
    </w:tbl>
    <w:p/>
    <w:p>
      <w:pPr>
        <w:spacing w:before="160" w:after="120"/>
      </w:pPr>
      <w:r>
        <w:rPr>
          <w:rFonts w:ascii="Calibri" w:hAnsi="Calibri" w:eastAsia="微软雅黑"/>
          <w:rFonts w:ascii="Calibri" w:hAnsi="Calibri"/>
          <w:b/>
          <w:i w:val="0"/>
          <w:color w:val="1A5FA8"/>
          <w:sz w:val="28"/>
        </w:rPr>
        <w:t>课文填空与问答（精讲要点）</w:t>
      </w:r>
    </w:p>
    <w:p>
      <w:pPr>
        <w:spacing w:after="120"/>
      </w:pPr>
      <w:r>
        <w:rPr>
          <w:rFonts w:ascii="Calibri" w:hAnsi="Calibri" w:eastAsia="微软雅黑"/>
          <w:rFonts w:ascii="Calibri" w:hAnsi="Calibri"/>
          <w:b/>
          <w:i w:val="0"/>
          <w:sz w:val="20"/>
        </w:rPr>
        <w:t>Part A</w:t>
      </w:r>
    </w:p>
    <w:p>
      <w:pPr>
        <w:spacing w:after="120"/>
      </w:pPr>
      <w:r>
        <w:rPr>
          <w:rFonts w:ascii="Calibri" w:hAnsi="Calibri" w:eastAsia="微软雅黑"/>
          <w:rFonts w:ascii="Calibri" w:hAnsi="Calibri"/>
          <w:b w:val="0"/>
          <w:i w:val="0"/>
          <w:sz w:val="18"/>
        </w:rPr>
        <w:t>问：— How are you going to spend your pocket money?</w:t>
      </w:r>
    </w:p>
    <w:p>
      <w:pPr>
        <w:spacing w:after="120"/>
      </w:pPr>
      <w:r>
        <w:rPr>
          <w:rFonts w:ascii="Calibri" w:hAnsi="Calibri" w:eastAsia="微软雅黑"/>
          <w:rFonts w:ascii="Calibri" w:hAnsi="Calibri"/>
          <w:b w:val="0"/>
          <w:i w:val="0"/>
          <w:color w:val="555555"/>
          <w:sz w:val="18"/>
        </w:rPr>
        <w:t>答：— I am going to buy a schoolbag.</w:t>
      </w:r>
    </w:p>
    <w:p>
      <w:pPr>
        <w:spacing w:after="120"/>
      </w:pPr>
      <w:r>
        <w:rPr>
          <w:rFonts w:ascii="Calibri" w:hAnsi="Calibri" w:eastAsia="微软雅黑"/>
          <w:rFonts w:ascii="Calibri" w:hAnsi="Calibri"/>
          <w:b w:val="0"/>
          <w:i w:val="0"/>
          <w:sz w:val="18"/>
        </w:rPr>
        <w:t>问：We use money to buy goods and pay for services.</w:t>
      </w:r>
    </w:p>
    <w:p>
      <w:pPr>
        <w:spacing w:after="120"/>
      </w:pPr>
      <w:r>
        <w:rPr>
          <w:rFonts w:ascii="Calibri" w:hAnsi="Calibri" w:eastAsia="微软雅黑"/>
          <w:rFonts w:ascii="Calibri" w:hAnsi="Calibri"/>
          <w:b w:val="0"/>
          <w:i w:val="0"/>
          <w:color w:val="555555"/>
          <w:sz w:val="18"/>
        </w:rPr>
        <w:t>答：goods=商品；services=服务。</w:t>
      </w:r>
    </w:p>
    <w:p>
      <w:pPr>
        <w:spacing w:after="120"/>
      </w:pPr>
      <w:r>
        <w:rPr>
          <w:rFonts w:ascii="Calibri" w:hAnsi="Calibri" w:eastAsia="微软雅黑"/>
          <w:rFonts w:ascii="Calibri" w:hAnsi="Calibri"/>
          <w:b w:val="0"/>
          <w:i w:val="0"/>
          <w:sz w:val="18"/>
        </w:rPr>
        <w:t>问：I am going to buy ___ (a schoolbag).</w:t>
      </w:r>
    </w:p>
    <w:p>
      <w:pPr>
        <w:spacing w:after="120"/>
      </w:pPr>
      <w:r>
        <w:rPr>
          <w:rFonts w:ascii="Calibri" w:hAnsi="Calibri" w:eastAsia="微软雅黑"/>
          <w:rFonts w:ascii="Calibri" w:hAnsi="Calibri"/>
          <w:b w:val="0"/>
          <w:i w:val="0"/>
          <w:color w:val="555555"/>
          <w:sz w:val="18"/>
        </w:rPr>
        <w:t>答：be going to + 动词原形。</w:t>
      </w:r>
    </w:p>
    <w:p>
      <w:pPr>
        <w:spacing w:after="120"/>
      </w:pPr>
      <w:r>
        <w:rPr>
          <w:rFonts w:ascii="Calibri" w:hAnsi="Calibri" w:eastAsia="微软雅黑"/>
          <w:rFonts w:ascii="Calibri" w:hAnsi="Calibri"/>
          <w:b/>
          <w:i w:val="0"/>
          <w:sz w:val="20"/>
        </w:rPr>
        <w:t>Part B</w:t>
      </w:r>
    </w:p>
    <w:p>
      <w:pPr>
        <w:spacing w:after="120"/>
      </w:pPr>
      <w:r>
        <w:rPr>
          <w:rFonts w:ascii="Calibri" w:hAnsi="Calibri" w:eastAsia="微软雅黑"/>
          <w:rFonts w:ascii="Calibri" w:hAnsi="Calibri"/>
          <w:b w:val="0"/>
          <w:i w:val="0"/>
          <w:sz w:val="18"/>
        </w:rPr>
        <w:t>问：— I need to save more.</w:t>
      </w:r>
    </w:p>
    <w:p>
      <w:pPr>
        <w:spacing w:after="120"/>
      </w:pPr>
      <w:r>
        <w:rPr>
          <w:rFonts w:ascii="Calibri" w:hAnsi="Calibri" w:eastAsia="微软雅黑"/>
          <w:rFonts w:ascii="Calibri" w:hAnsi="Calibri"/>
          <w:b w:val="0"/>
          <w:i w:val="0"/>
          <w:color w:val="555555"/>
          <w:sz w:val="18"/>
        </w:rPr>
        <w:t>答：need to do = 需要做某事。</w:t>
      </w:r>
    </w:p>
    <w:p>
      <w:pPr>
        <w:spacing w:after="120"/>
      </w:pPr>
      <w:r>
        <w:rPr>
          <w:rFonts w:ascii="Calibri" w:hAnsi="Calibri" w:eastAsia="微软雅黑"/>
          <w:rFonts w:ascii="Calibri" w:hAnsi="Calibri"/>
          <w:b w:val="0"/>
          <w:i w:val="0"/>
          <w:sz w:val="18"/>
        </w:rPr>
        <w:t>问：— Maybe you can wait for a sale.</w:t>
      </w:r>
    </w:p>
    <w:p>
      <w:pPr>
        <w:spacing w:after="120"/>
      </w:pPr>
      <w:r>
        <w:rPr>
          <w:rFonts w:ascii="Calibri" w:hAnsi="Calibri" w:eastAsia="微软雅黑"/>
          <w:rFonts w:ascii="Calibri" w:hAnsi="Calibri"/>
          <w:b w:val="0"/>
          <w:i w:val="0"/>
          <w:color w:val="555555"/>
          <w:sz w:val="18"/>
        </w:rPr>
        <w:t>答：wait for a sale = 等打折再买。</w:t>
      </w:r>
    </w:p>
    <w:p>
      <w:pPr>
        <w:spacing w:after="120"/>
      </w:pPr>
      <w:r>
        <w:rPr>
          <w:rFonts w:ascii="Calibri" w:hAnsi="Calibri" w:eastAsia="微软雅黑"/>
          <w:rFonts w:ascii="Calibri" w:hAnsi="Calibri"/>
          <w:b w:val="0"/>
          <w:i w:val="0"/>
          <w:sz w:val="18"/>
        </w:rPr>
        <w:t>问：Mike is going to save up for a computer.</w:t>
      </w:r>
    </w:p>
    <w:p>
      <w:pPr>
        <w:spacing w:after="120"/>
      </w:pPr>
      <w:r>
        <w:rPr>
          <w:rFonts w:ascii="Calibri" w:hAnsi="Calibri" w:eastAsia="微软雅黑"/>
          <w:rFonts w:ascii="Calibri" w:hAnsi="Calibri"/>
          <w:b w:val="0"/>
          <w:i w:val="0"/>
          <w:color w:val="555555"/>
          <w:sz w:val="18"/>
        </w:rPr>
        <w:t>答：save up for = 攒钱买……</w:t>
      </w:r>
    </w:p>
    <w:p>
      <w:pPr>
        <w:spacing w:after="120"/>
      </w:pPr>
      <w:r>
        <w:rPr>
          <w:rFonts w:ascii="Calibri" w:hAnsi="Calibri" w:eastAsia="微软雅黑"/>
          <w:rFonts w:ascii="Calibri" w:hAnsi="Calibri"/>
          <w:b w:val="0"/>
          <w:i w:val="0"/>
          <w:sz w:val="18"/>
        </w:rPr>
        <w:t>问：Should I also buy some ice cream? (T/F)</w:t>
      </w:r>
    </w:p>
    <w:p>
      <w:pPr>
        <w:spacing w:after="120"/>
      </w:pPr>
      <w:r>
        <w:rPr>
          <w:rFonts w:ascii="Calibri" w:hAnsi="Calibri" w:eastAsia="微软雅黑"/>
          <w:rFonts w:ascii="Calibri" w:hAnsi="Calibri"/>
          <w:b w:val="0"/>
          <w:i w:val="0"/>
          <w:color w:val="555555"/>
          <w:sz w:val="18"/>
        </w:rPr>
        <w:t>答：True — 可用 should 征求意见。</w:t>
      </w:r>
    </w:p>
    <w:p>
      <w:pPr>
        <w:spacing w:after="120"/>
      </w:pPr>
      <w:r>
        <w:rPr>
          <w:rFonts w:ascii="Calibri" w:hAnsi="Calibri" w:eastAsia="微软雅黑"/>
          <w:rFonts w:ascii="Calibri" w:hAnsi="Calibri"/>
          <w:b/>
          <w:i w:val="0"/>
          <w:sz w:val="20"/>
        </w:rPr>
        <w:t>Part C</w:t>
      </w:r>
    </w:p>
    <w:p>
      <w:pPr>
        <w:spacing w:after="120"/>
      </w:pPr>
      <w:r>
        <w:rPr>
          <w:rFonts w:ascii="Calibri" w:hAnsi="Calibri" w:eastAsia="微软雅黑"/>
          <w:rFonts w:ascii="Calibri" w:hAnsi="Calibri"/>
          <w:b w:val="0"/>
          <w:i w:val="0"/>
          <w:sz w:val="18"/>
        </w:rPr>
        <w:t>问：want to do vs need to do</w:t>
      </w:r>
    </w:p>
    <w:p>
      <w:pPr>
        <w:spacing w:after="120"/>
      </w:pPr>
      <w:r>
        <w:rPr>
          <w:rFonts w:ascii="Calibri" w:hAnsi="Calibri" w:eastAsia="微软雅黑"/>
          <w:rFonts w:ascii="Calibri" w:hAnsi="Calibri"/>
          <w:b w:val="0"/>
          <w:i w:val="0"/>
          <w:color w:val="555555"/>
          <w:sz w:val="18"/>
        </w:rPr>
        <w:t>答：want=想要；need=需要（更必要）。</w:t>
      </w:r>
    </w:p>
    <w:p>
      <w:pPr>
        <w:spacing w:after="120"/>
      </w:pPr>
      <w:r>
        <w:rPr>
          <w:rFonts w:ascii="Calibri" w:hAnsi="Calibri" w:eastAsia="微软雅黑"/>
          <w:rFonts w:ascii="Calibri" w:hAnsi="Calibri"/>
          <w:b w:val="0"/>
          <w:i w:val="0"/>
          <w:sz w:val="18"/>
        </w:rPr>
        <w:t>问：填空：I want ___ (buy) some books.</w:t>
      </w:r>
    </w:p>
    <w:p>
      <w:pPr>
        <w:spacing w:after="120"/>
      </w:pPr>
      <w:r>
        <w:rPr>
          <w:rFonts w:ascii="Calibri" w:hAnsi="Calibri" w:eastAsia="微软雅黑"/>
          <w:rFonts w:ascii="Calibri" w:hAnsi="Calibri"/>
          <w:b w:val="0"/>
          <w:i w:val="0"/>
          <w:color w:val="555555"/>
          <w:sz w:val="18"/>
        </w:rPr>
        <w:t>答：to buy — want to + 动词原形。</w:t>
      </w:r>
    </w:p>
    <w:p>
      <w:pPr>
        <w:spacing w:after="120"/>
      </w:pPr>
      <w:r>
        <w:rPr>
          <w:rFonts w:ascii="Calibri" w:hAnsi="Calibri" w:eastAsia="微软雅黑"/>
          <w:rFonts w:ascii="Calibri" w:hAnsi="Calibri"/>
          <w:b w:val="0"/>
          <w:i w:val="0"/>
          <w:sz w:val="18"/>
        </w:rPr>
        <w:t>问：翻译：我打算等打折再买。</w:t>
      </w:r>
    </w:p>
    <w:p>
      <w:pPr>
        <w:spacing w:after="120"/>
      </w:pPr>
      <w:r>
        <w:rPr>
          <w:rFonts w:ascii="Calibri" w:hAnsi="Calibri" w:eastAsia="微软雅黑"/>
          <w:rFonts w:ascii="Calibri" w:hAnsi="Calibri"/>
          <w:b w:val="0"/>
          <w:i w:val="0"/>
          <w:color w:val="555555"/>
          <w:sz w:val="18"/>
        </w:rPr>
        <w:t>答：I am going to wait for a sale.</w:t>
      </w:r>
    </w:p>
    <w:p>
      <w:pPr>
        <w:spacing w:after="120"/>
      </w:pPr>
      <w:r>
        <w:rPr>
          <w:rFonts w:ascii="Calibri" w:hAnsi="Calibri" w:eastAsia="微软雅黑"/>
          <w:rFonts w:ascii="Calibri" w:hAnsi="Calibri"/>
          <w:b/>
          <w:i w:val="0"/>
          <w:sz w:val="20"/>
        </w:rPr>
        <w:t>Reading</w:t>
      </w:r>
    </w:p>
    <w:p>
      <w:pPr>
        <w:spacing w:after="120"/>
      </w:pPr>
      <w:r>
        <w:rPr>
          <w:rFonts w:ascii="Calibri" w:hAnsi="Calibri" w:eastAsia="微软雅黑"/>
          <w:rFonts w:ascii="Calibri" w:hAnsi="Calibri"/>
          <w:b w:val="0"/>
          <w:i w:val="0"/>
          <w:sz w:val="18"/>
        </w:rPr>
        <w:t>问：I am going to save half of it in my piggy bank.</w:t>
      </w:r>
    </w:p>
    <w:p>
      <w:pPr>
        <w:spacing w:after="120"/>
      </w:pPr>
      <w:r>
        <w:rPr>
          <w:rFonts w:ascii="Calibri" w:hAnsi="Calibri" w:eastAsia="微软雅黑"/>
          <w:rFonts w:ascii="Calibri" w:hAnsi="Calibri"/>
          <w:b w:val="0"/>
          <w:i w:val="0"/>
          <w:color w:val="555555"/>
          <w:sz w:val="18"/>
        </w:rPr>
        <w:t>答：save half = 存一半。</w:t>
      </w:r>
    </w:p>
    <w:p>
      <w:pPr>
        <w:spacing w:after="120"/>
      </w:pPr>
      <w:r>
        <w:rPr>
          <w:rFonts w:ascii="Calibri" w:hAnsi="Calibri" w:eastAsia="微软雅黑"/>
          <w:rFonts w:ascii="Calibri" w:hAnsi="Calibri"/>
          <w:b w:val="0"/>
          <w:i w:val="0"/>
          <w:sz w:val="18"/>
        </w:rPr>
        <w:t>问：I shouldn't waste money on things I don't need.</w:t>
      </w:r>
    </w:p>
    <w:p>
      <w:pPr>
        <w:spacing w:after="120"/>
      </w:pPr>
      <w:r>
        <w:rPr>
          <w:rFonts w:ascii="Calibri" w:hAnsi="Calibri" w:eastAsia="微软雅黑"/>
          <w:rFonts w:ascii="Calibri" w:hAnsi="Calibri"/>
          <w:b w:val="0"/>
          <w:i w:val="0"/>
          <w:color w:val="555555"/>
          <w:sz w:val="18"/>
        </w:rPr>
        <w:t>答：shouldn't + 动词原形。</w:t>
      </w:r>
    </w:p>
    <w:p>
      <w:pPr>
        <w:spacing w:after="120"/>
      </w:pPr>
      <w:r>
        <w:rPr>
          <w:rFonts w:ascii="Calibri" w:hAnsi="Calibri" w:eastAsia="微软雅黑"/>
          <w:rFonts w:ascii="Calibri" w:hAnsi="Calibri"/>
          <w:b w:val="0"/>
          <w:i w:val="0"/>
          <w:sz w:val="18"/>
        </w:rPr>
        <w:t>问：Write a spending plan: 列出 need 与 want 各 2 项。</w:t>
      </w:r>
    </w:p>
    <w:p>
      <w:pPr>
        <w:spacing w:after="120"/>
      </w:pPr>
      <w:r>
        <w:rPr>
          <w:rFonts w:ascii="Calibri" w:hAnsi="Calibri" w:eastAsia="微软雅黑"/>
          <w:rFonts w:ascii="Calibri" w:hAnsi="Calibri"/>
          <w:b w:val="0"/>
          <w:i w:val="0"/>
          <w:color w:val="555555"/>
          <w:sz w:val="18"/>
        </w:rPr>
        <w:t>答：区分必需品与想要的物品。</w:t>
      </w:r>
    </w:p>
    <w:p>
      <w:pPr>
        <w:spacing w:before="160" w:after="120"/>
      </w:pPr>
      <w:r>
        <w:rPr>
          <w:rFonts w:ascii="Calibri" w:hAnsi="Calibri" w:eastAsia="微软雅黑"/>
          <w:rFonts w:ascii="Calibri" w:hAnsi="Calibri"/>
          <w:b/>
          <w:i w:val="0"/>
          <w:color w:val="1A5FA8"/>
          <w:sz w:val="28"/>
        </w:rPr>
        <w:t>综合小挑战</w:t>
      </w:r>
    </w:p>
    <w:p>
      <w:pPr>
        <w:spacing w:after="120"/>
      </w:pPr>
      <w:r>
        <w:rPr>
          <w:rFonts w:ascii="Calibri" w:hAnsi="Calibri" w:eastAsia="微软雅黑"/>
          <w:rFonts w:ascii="Calibri" w:hAnsi="Calibri"/>
          <w:b w:val="0"/>
          <w:i w:val="0"/>
          <w:sz w:val="18"/>
        </w:rPr>
        <w:t>1. 翻译：我打算攒钱买一辆新自行车。</w:t>
      </w:r>
    </w:p>
    <w:p>
      <w:pPr>
        <w:spacing w:after="120"/>
      </w:pPr>
      <w:r>
        <w:rPr>
          <w:rFonts w:ascii="Calibri" w:hAnsi="Calibri" w:eastAsia="微软雅黑"/>
          <w:rFonts w:ascii="Calibri" w:hAnsi="Calibri"/>
          <w:b w:val="0"/>
          <w:i w:val="0"/>
          <w:sz w:val="18"/>
        </w:rPr>
        <w:t>2. 填空：I want ___ (buy) a dictionary.</w:t>
      </w:r>
    </w:p>
    <w:p>
      <w:pPr>
        <w:spacing w:after="120"/>
      </w:pPr>
      <w:r>
        <w:rPr>
          <w:rFonts w:ascii="Calibri" w:hAnsi="Calibri" w:eastAsia="微软雅黑"/>
          <w:rFonts w:ascii="Calibri" w:hAnsi="Calibri"/>
          <w:b w:val="0"/>
          <w:i w:val="0"/>
          <w:sz w:val="18"/>
        </w:rPr>
        <w:t>3. need 和 want 有什么区别？</w:t>
      </w:r>
    </w:p>
    <w:p>
      <w:pPr>
        <w:spacing w:after="120"/>
      </w:pPr>
      <w:r>
        <w:rPr>
          <w:rFonts w:ascii="Calibri" w:hAnsi="Calibri" w:eastAsia="微软雅黑"/>
          <w:rFonts w:ascii="Calibri" w:hAnsi="Calibri"/>
          <w:b w:val="0"/>
          <w:i w:val="0"/>
          <w:sz w:val="18"/>
        </w:rPr>
        <w:t>4. 用 be going to 写一句用钱计划</w:t>
      </w:r>
    </w:p>
    <w:p>
      <w:pPr>
        <w:spacing w:after="120"/>
      </w:pPr>
      <w:r>
        <w:rPr>
          <w:rFonts w:ascii="Calibri" w:hAnsi="Calibri" w:eastAsia="微软雅黑"/>
          <w:rFonts w:ascii="Calibri" w:hAnsi="Calibri"/>
          <w:b w:val="0"/>
          <w:i w:val="0"/>
          <w:sz w:val="18"/>
        </w:rPr>
        <w:t>5. 写出 3 个与钱有关的词：</w:t>
      </w:r>
    </w:p>
    <w:p>
      <w:pPr>
        <w:spacing w:after="120"/>
      </w:pPr>
      <w:r>
        <w:rPr>
          <w:rFonts w:ascii="Calibri" w:hAnsi="Calibri" w:eastAsia="微软雅黑"/>
          <w:rFonts w:ascii="Calibri" w:hAnsi="Calibri"/>
          <w:b w:val="0"/>
          <w:i w:val="0"/>
          <w:color w:val="555555"/>
          <w:sz w:val="18"/>
        </w:rPr>
        <w:t>学习小贴士：先分清 need 和 want，再决定怎么花钱。</w:t>
      </w:r>
    </w:p>
    <w:p>
      <w:r>
        <w:br w:type="page"/>
      </w:r>
    </w:p>
    <w:p>
      <w:pPr>
        <w:spacing w:before="240" w:after="120"/>
      </w:pPr>
      <w:r>
        <w:rPr>
          <w:rFonts w:ascii="Calibri" w:hAnsi="Calibri" w:eastAsia="微软雅黑"/>
          <w:rFonts w:ascii="Calibri" w:hAnsi="Calibri"/>
          <w:b/>
          <w:i w:val="0"/>
          <w:color w:val="1A5FA8"/>
          <w:sz w:val="32"/>
        </w:rPr>
        <w:t>Unit 5  Exploring space（探索太空）</w:t>
      </w:r>
    </w:p>
    <w:p>
      <w:pPr>
        <w:spacing w:after="120"/>
      </w:pPr>
      <w:r>
        <w:rPr>
          <w:rFonts w:ascii="Calibri" w:hAnsi="Calibri" w:eastAsia="微软雅黑"/>
          <w:rFonts w:ascii="Calibri" w:hAnsi="Calibri"/>
          <w:b w:val="0"/>
          <w:i w:val="0"/>
          <w:color w:val="555555"/>
          <w:sz w:val="18"/>
        </w:rPr>
        <w:t>主题：太空探索、宇宙天体与中国航天成就</w:t>
      </w:r>
    </w:p>
    <w:p>
      <w:pPr>
        <w:spacing w:before="160" w:after="120"/>
      </w:pPr>
      <w:r>
        <w:rPr>
          <w:rFonts w:ascii="Calibri" w:hAnsi="Calibri" w:eastAsia="微软雅黑"/>
          <w:rFonts w:ascii="Calibri" w:hAnsi="Calibri"/>
          <w:b/>
          <w:i w:val="0"/>
          <w:color w:val="1A5FA8"/>
          <w:sz w:val="28"/>
        </w:rPr>
        <w:t>学习目标</w:t>
      </w:r>
    </w:p>
    <w:p>
      <w:pPr>
        <w:spacing w:after="120"/>
      </w:pPr>
      <w:r>
        <w:rPr>
          <w:rFonts w:ascii="Calibri" w:hAnsi="Calibri" w:eastAsia="微软雅黑"/>
          <w:rFonts w:ascii="Calibri" w:hAnsi="Calibri"/>
          <w:b w:val="0"/>
          <w:i w:val="0"/>
          <w:sz w:val="18"/>
        </w:rPr>
        <w:t>□ 用 There be 描述太空事物</w:t>
      </w:r>
    </w:p>
    <w:p>
      <w:pPr>
        <w:spacing w:after="120"/>
      </w:pPr>
      <w:r>
        <w:rPr>
          <w:rFonts w:ascii="Calibri" w:hAnsi="Calibri" w:eastAsia="微软雅黑"/>
          <w:rFonts w:ascii="Calibri" w:hAnsi="Calibri"/>
          <w:b w:val="0"/>
          <w:i w:val="0"/>
          <w:sz w:val="18"/>
        </w:rPr>
        <w:t>□ 用 can / can't 表达能力</w:t>
      </w:r>
    </w:p>
    <w:p>
      <w:pPr>
        <w:spacing w:after="120"/>
      </w:pPr>
      <w:r>
        <w:rPr>
          <w:rFonts w:ascii="Calibri" w:hAnsi="Calibri" w:eastAsia="微软雅黑"/>
          <w:rFonts w:ascii="Calibri" w:hAnsi="Calibri"/>
          <w:b w:val="0"/>
          <w:i w:val="0"/>
          <w:sz w:val="18"/>
        </w:rPr>
        <w:t>□ 了解太阳系与中国航天成就</w:t>
      </w:r>
    </w:p>
    <w:p>
      <w:pPr>
        <w:spacing w:after="120"/>
      </w:pPr>
      <w:r>
        <w:rPr>
          <w:rFonts w:ascii="Calibri" w:hAnsi="Calibri" w:eastAsia="微软雅黑"/>
          <w:rFonts w:ascii="Calibri" w:hAnsi="Calibri"/>
          <w:b w:val="0"/>
          <w:i w:val="0"/>
          <w:sz w:val="18"/>
        </w:rPr>
        <w:t>□ 用一般过去时谈论太空探索</w:t>
      </w:r>
    </w:p>
    <w:p>
      <w:pPr>
        <w:spacing w:before="160" w:after="120"/>
      </w:pPr>
      <w:r>
        <w:rPr>
          <w:rFonts w:ascii="Calibri" w:hAnsi="Calibri" w:eastAsia="微软雅黑"/>
          <w:rFonts w:ascii="Calibri" w:hAnsi="Calibri"/>
          <w:b/>
          <w:i w:val="0"/>
          <w:color w:val="1A5FA8"/>
          <w:sz w:val="28"/>
        </w:rPr>
        <w:t>核心词汇 Part 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space</w:t>
            </w:r>
          </w:p>
        </w:tc>
        <w:tc>
          <w:tcPr>
            <w:tcW w:type="dxa" w:w="1701"/>
          </w:tcPr>
          <w:p>
            <w:r/>
            <w:r>
              <w:rPr>
                <w:rFonts w:ascii="Calibri" w:hAnsi="Calibri" w:eastAsia="微软雅黑"/>
                <w:rFonts w:ascii="Calibri" w:hAnsi="Calibri"/>
                <w:b w:val="0"/>
                <w:i w:val="0"/>
                <w:sz w:val="16"/>
              </w:rPr>
              <w:t>/speɪs/</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太空</w:t>
            </w:r>
          </w:p>
        </w:tc>
      </w:tr>
      <w:tr>
        <w:tc>
          <w:tcPr>
            <w:tcW w:type="dxa" w:w="2268"/>
          </w:tcPr>
          <w:p>
            <w:r/>
            <w:r>
              <w:rPr>
                <w:rFonts w:ascii="Calibri" w:hAnsi="Calibri" w:eastAsia="微软雅黑"/>
                <w:rFonts w:ascii="Calibri" w:hAnsi="Calibri"/>
                <w:b w:val="0"/>
                <w:i w:val="0"/>
                <w:sz w:val="16"/>
              </w:rPr>
              <w:t>planet</w:t>
            </w:r>
          </w:p>
        </w:tc>
        <w:tc>
          <w:tcPr>
            <w:tcW w:type="dxa" w:w="1701"/>
          </w:tcPr>
          <w:p>
            <w:r/>
            <w:r>
              <w:rPr>
                <w:rFonts w:ascii="Calibri" w:hAnsi="Calibri" w:eastAsia="微软雅黑"/>
                <w:rFonts w:ascii="Calibri" w:hAnsi="Calibri"/>
                <w:b w:val="0"/>
                <w:i w:val="0"/>
                <w:sz w:val="16"/>
              </w:rPr>
              <w:t>/ˈplænɪt/</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行星</w:t>
            </w:r>
          </w:p>
        </w:tc>
      </w:tr>
      <w:tr>
        <w:tc>
          <w:tcPr>
            <w:tcW w:type="dxa" w:w="2268"/>
          </w:tcPr>
          <w:p>
            <w:r/>
            <w:r>
              <w:rPr>
                <w:rFonts w:ascii="Calibri" w:hAnsi="Calibri" w:eastAsia="微软雅黑"/>
                <w:rFonts w:ascii="Calibri" w:hAnsi="Calibri"/>
                <w:b w:val="0"/>
                <w:i w:val="0"/>
                <w:sz w:val="16"/>
              </w:rPr>
              <w:t>star</w:t>
            </w:r>
          </w:p>
        </w:tc>
        <w:tc>
          <w:tcPr>
            <w:tcW w:type="dxa" w:w="1701"/>
          </w:tcPr>
          <w:p>
            <w:r/>
            <w:r>
              <w:rPr>
                <w:rFonts w:ascii="Calibri" w:hAnsi="Calibri" w:eastAsia="微软雅黑"/>
                <w:rFonts w:ascii="Calibri" w:hAnsi="Calibri"/>
                <w:b w:val="0"/>
                <w:i w:val="0"/>
                <w:sz w:val="16"/>
              </w:rPr>
              <w:t>/stɑː(r)/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星星</w:t>
            </w:r>
          </w:p>
        </w:tc>
      </w:tr>
      <w:tr>
        <w:tc>
          <w:tcPr>
            <w:tcW w:type="dxa" w:w="2268"/>
          </w:tcPr>
          <w:p>
            <w:r/>
            <w:r>
              <w:rPr>
                <w:rFonts w:ascii="Calibri" w:hAnsi="Calibri" w:eastAsia="微软雅黑"/>
                <w:rFonts w:ascii="Calibri" w:hAnsi="Calibri"/>
                <w:b w:val="0"/>
                <w:i w:val="0"/>
                <w:sz w:val="16"/>
              </w:rPr>
              <w:t>moon</w:t>
            </w:r>
          </w:p>
        </w:tc>
        <w:tc>
          <w:tcPr>
            <w:tcW w:type="dxa" w:w="1701"/>
          </w:tcPr>
          <w:p>
            <w:r/>
            <w:r>
              <w:rPr>
                <w:rFonts w:ascii="Calibri" w:hAnsi="Calibri" w:eastAsia="微软雅黑"/>
                <w:rFonts w:ascii="Calibri" w:hAnsi="Calibri"/>
                <w:b w:val="0"/>
                <w:i w:val="0"/>
                <w:sz w:val="16"/>
              </w:rPr>
              <w:t>/muːn/</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月亮</w:t>
            </w:r>
          </w:p>
        </w:tc>
      </w:tr>
      <w:tr>
        <w:tc>
          <w:tcPr>
            <w:tcW w:type="dxa" w:w="2268"/>
          </w:tcPr>
          <w:p>
            <w:r/>
            <w:r>
              <w:rPr>
                <w:rFonts w:ascii="Calibri" w:hAnsi="Calibri" w:eastAsia="微软雅黑"/>
                <w:rFonts w:ascii="Calibri" w:hAnsi="Calibri"/>
                <w:b w:val="0"/>
                <w:i w:val="0"/>
                <w:sz w:val="16"/>
              </w:rPr>
              <w:t>Earth</w:t>
            </w:r>
          </w:p>
        </w:tc>
        <w:tc>
          <w:tcPr>
            <w:tcW w:type="dxa" w:w="1701"/>
          </w:tcPr>
          <w:p>
            <w:r/>
            <w:r>
              <w:rPr>
                <w:rFonts w:ascii="Calibri" w:hAnsi="Calibri" w:eastAsia="微软雅黑"/>
                <w:rFonts w:ascii="Calibri" w:hAnsi="Calibri"/>
                <w:b w:val="0"/>
                <w:i w:val="0"/>
                <w:sz w:val="16"/>
              </w:rPr>
              <w:t>/ɜːθ/</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地球</w:t>
            </w:r>
          </w:p>
        </w:tc>
      </w:tr>
      <w:tr>
        <w:tc>
          <w:tcPr>
            <w:tcW w:type="dxa" w:w="2268"/>
          </w:tcPr>
          <w:p>
            <w:r/>
            <w:r>
              <w:rPr>
                <w:rFonts w:ascii="Calibri" w:hAnsi="Calibri" w:eastAsia="微软雅黑"/>
                <w:rFonts w:ascii="Calibri" w:hAnsi="Calibri"/>
                <w:b w:val="0"/>
                <w:i w:val="0"/>
                <w:sz w:val="16"/>
              </w:rPr>
              <w:t>sky</w:t>
            </w:r>
          </w:p>
        </w:tc>
        <w:tc>
          <w:tcPr>
            <w:tcW w:type="dxa" w:w="1701"/>
          </w:tcPr>
          <w:p>
            <w:r/>
            <w:r>
              <w:rPr>
                <w:rFonts w:ascii="Calibri" w:hAnsi="Calibri" w:eastAsia="微软雅黑"/>
                <w:rFonts w:ascii="Calibri" w:hAnsi="Calibri"/>
                <w:b w:val="0"/>
                <w:i w:val="0"/>
                <w:sz w:val="16"/>
              </w:rPr>
              <w:t>/skaɪ/</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天空</w:t>
            </w:r>
          </w:p>
        </w:tc>
      </w:tr>
      <w:tr>
        <w:tc>
          <w:tcPr>
            <w:tcW w:type="dxa" w:w="2268"/>
          </w:tcPr>
          <w:p>
            <w:r/>
            <w:r>
              <w:rPr>
                <w:rFonts w:ascii="Calibri" w:hAnsi="Calibri" w:eastAsia="微软雅黑"/>
                <w:rFonts w:ascii="Calibri" w:hAnsi="Calibri"/>
                <w:b w:val="0"/>
                <w:i w:val="0"/>
                <w:sz w:val="16"/>
              </w:rPr>
              <w:t>telescope</w:t>
            </w:r>
          </w:p>
        </w:tc>
        <w:tc>
          <w:tcPr>
            <w:tcW w:type="dxa" w:w="1701"/>
          </w:tcPr>
          <w:p>
            <w:r/>
            <w:r>
              <w:rPr>
                <w:rFonts w:ascii="Calibri" w:hAnsi="Calibri" w:eastAsia="微软雅黑"/>
                <w:rFonts w:ascii="Calibri" w:hAnsi="Calibri"/>
                <w:b w:val="0"/>
                <w:i w:val="0"/>
                <w:sz w:val="16"/>
              </w:rPr>
              <w:t>/ˈtelɪskəʊp/</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望远镜</w:t>
            </w:r>
          </w:p>
        </w:tc>
      </w:tr>
      <w:tr>
        <w:tc>
          <w:tcPr>
            <w:tcW w:type="dxa" w:w="2268"/>
          </w:tcPr>
          <w:p>
            <w:r/>
            <w:r>
              <w:rPr>
                <w:rFonts w:ascii="Calibri" w:hAnsi="Calibri" w:eastAsia="微软雅黑"/>
                <w:rFonts w:ascii="Calibri" w:hAnsi="Calibri"/>
                <w:b w:val="0"/>
                <w:i w:val="0"/>
                <w:sz w:val="16"/>
              </w:rPr>
              <w:t>spaceship</w:t>
            </w:r>
          </w:p>
        </w:tc>
        <w:tc>
          <w:tcPr>
            <w:tcW w:type="dxa" w:w="1701"/>
          </w:tcPr>
          <w:p>
            <w:r/>
            <w:r>
              <w:rPr>
                <w:rFonts w:ascii="Calibri" w:hAnsi="Calibri" w:eastAsia="微软雅黑"/>
                <w:rFonts w:ascii="Calibri" w:hAnsi="Calibri"/>
                <w:b w:val="0"/>
                <w:i w:val="0"/>
                <w:sz w:val="16"/>
              </w:rPr>
              <w:t>/ˈspeɪsʃɪp/</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宇宙飞船</w:t>
            </w:r>
          </w:p>
        </w:tc>
      </w:tr>
    </w:tbl>
    <w:p/>
    <w:p>
      <w:pPr>
        <w:spacing w:before="160" w:after="120"/>
      </w:pPr>
      <w:r>
        <w:rPr>
          <w:rFonts w:ascii="Calibri" w:hAnsi="Calibri" w:eastAsia="微软雅黑"/>
          <w:rFonts w:ascii="Calibri" w:hAnsi="Calibri"/>
          <w:b/>
          <w:i w:val="0"/>
          <w:color w:val="1A5FA8"/>
          <w:sz w:val="28"/>
        </w:rPr>
        <w:t>核心词汇 Part 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Mars</w:t>
            </w:r>
          </w:p>
        </w:tc>
        <w:tc>
          <w:tcPr>
            <w:tcW w:type="dxa" w:w="1701"/>
          </w:tcPr>
          <w:p>
            <w:r/>
            <w:r>
              <w:rPr>
                <w:rFonts w:ascii="Calibri" w:hAnsi="Calibri" w:eastAsia="微软雅黑"/>
                <w:rFonts w:ascii="Calibri" w:hAnsi="Calibri"/>
                <w:b w:val="0"/>
                <w:i w:val="0"/>
                <w:sz w:val="16"/>
              </w:rPr>
              <w:t>/mɑːz/</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火星</w:t>
            </w:r>
          </w:p>
        </w:tc>
      </w:tr>
      <w:tr>
        <w:tc>
          <w:tcPr>
            <w:tcW w:type="dxa" w:w="2268"/>
          </w:tcPr>
          <w:p>
            <w:r/>
            <w:r>
              <w:rPr>
                <w:rFonts w:ascii="Calibri" w:hAnsi="Calibri" w:eastAsia="微软雅黑"/>
                <w:rFonts w:ascii="Calibri" w:hAnsi="Calibri"/>
                <w:b w:val="0"/>
                <w:i w:val="0"/>
                <w:sz w:val="16"/>
              </w:rPr>
              <w:t>astronaut</w:t>
            </w:r>
          </w:p>
        </w:tc>
        <w:tc>
          <w:tcPr>
            <w:tcW w:type="dxa" w:w="1701"/>
          </w:tcPr>
          <w:p>
            <w:r/>
            <w:r>
              <w:rPr>
                <w:rFonts w:ascii="Calibri" w:hAnsi="Calibri" w:eastAsia="微软雅黑"/>
                <w:rFonts w:ascii="Calibri" w:hAnsi="Calibri"/>
                <w:b w:val="0"/>
                <w:i w:val="0"/>
                <w:sz w:val="16"/>
              </w:rPr>
              <w:t>/ˈæstrənɔːt/</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宇航员</w:t>
            </w:r>
          </w:p>
        </w:tc>
      </w:tr>
      <w:tr>
        <w:tc>
          <w:tcPr>
            <w:tcW w:type="dxa" w:w="2268"/>
          </w:tcPr>
          <w:p>
            <w:r/>
            <w:r>
              <w:rPr>
                <w:rFonts w:ascii="Calibri" w:hAnsi="Calibri" w:eastAsia="微软雅黑"/>
                <w:rFonts w:ascii="Calibri" w:hAnsi="Calibri"/>
                <w:b w:val="0"/>
                <w:i w:val="0"/>
                <w:sz w:val="16"/>
              </w:rPr>
              <w:t>space station</w:t>
            </w:r>
          </w:p>
        </w:tc>
        <w:tc>
          <w:tcPr>
            <w:tcW w:type="dxa" w:w="1701"/>
          </w:tcPr>
          <w:p>
            <w:r/>
            <w:r>
              <w:rPr>
                <w:rFonts w:ascii="Calibri" w:hAnsi="Calibri" w:eastAsia="微软雅黑"/>
                <w:rFonts w:ascii="Calibri" w:hAnsi="Calibri"/>
                <w:b w:val="0"/>
                <w:i w:val="0"/>
                <w:sz w:val="16"/>
              </w:rPr>
              <w:t>/speɪs ˈsteɪʃn/</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空间站</w:t>
            </w:r>
          </w:p>
        </w:tc>
      </w:tr>
      <w:tr>
        <w:tc>
          <w:tcPr>
            <w:tcW w:type="dxa" w:w="2268"/>
          </w:tcPr>
          <w:p>
            <w:r/>
            <w:r>
              <w:rPr>
                <w:rFonts w:ascii="Calibri" w:hAnsi="Calibri" w:eastAsia="微软雅黑"/>
                <w:rFonts w:ascii="Calibri" w:hAnsi="Calibri"/>
                <w:b w:val="0"/>
                <w:i w:val="0"/>
                <w:sz w:val="16"/>
              </w:rPr>
              <w:t>outer space</w:t>
            </w:r>
          </w:p>
        </w:tc>
        <w:tc>
          <w:tcPr>
            <w:tcW w:type="dxa" w:w="1701"/>
          </w:tcPr>
          <w:p>
            <w:r/>
            <w:r>
              <w:rPr>
                <w:rFonts w:ascii="Calibri" w:hAnsi="Calibri" w:eastAsia="微软雅黑"/>
                <w:rFonts w:ascii="Calibri" w:hAnsi="Calibri"/>
                <w:b w:val="0"/>
                <w:i w:val="0"/>
                <w:sz w:val="16"/>
              </w:rPr>
              <w:t>/ˈaʊtə speɪs/</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外太空</w:t>
            </w:r>
          </w:p>
        </w:tc>
      </w:tr>
      <w:tr>
        <w:tc>
          <w:tcPr>
            <w:tcW w:type="dxa" w:w="2268"/>
          </w:tcPr>
          <w:p>
            <w:r/>
            <w:r>
              <w:rPr>
                <w:rFonts w:ascii="Calibri" w:hAnsi="Calibri" w:eastAsia="微软雅黑"/>
                <w:rFonts w:ascii="Calibri" w:hAnsi="Calibri"/>
                <w:b w:val="0"/>
                <w:i w:val="0"/>
                <w:sz w:val="16"/>
              </w:rPr>
              <w:t>rover</w:t>
            </w:r>
          </w:p>
        </w:tc>
        <w:tc>
          <w:tcPr>
            <w:tcW w:type="dxa" w:w="1701"/>
          </w:tcPr>
          <w:p>
            <w:r/>
            <w:r>
              <w:rPr>
                <w:rFonts w:ascii="Calibri" w:hAnsi="Calibri" w:eastAsia="微软雅黑"/>
                <w:rFonts w:ascii="Calibri" w:hAnsi="Calibri"/>
                <w:b w:val="0"/>
                <w:i w:val="0"/>
                <w:sz w:val="16"/>
              </w:rPr>
              <w:t>/ˈrəʊvə(r)/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探测器</w:t>
            </w:r>
          </w:p>
        </w:tc>
      </w:tr>
      <w:tr>
        <w:tc>
          <w:tcPr>
            <w:tcW w:type="dxa" w:w="2268"/>
          </w:tcPr>
          <w:p>
            <w:r/>
            <w:r>
              <w:rPr>
                <w:rFonts w:ascii="Calibri" w:hAnsi="Calibri" w:eastAsia="微软雅黑"/>
                <w:rFonts w:ascii="Calibri" w:hAnsi="Calibri"/>
                <w:b w:val="0"/>
                <w:i w:val="0"/>
                <w:sz w:val="16"/>
              </w:rPr>
              <w:t>soil</w:t>
            </w:r>
          </w:p>
        </w:tc>
        <w:tc>
          <w:tcPr>
            <w:tcW w:type="dxa" w:w="1701"/>
          </w:tcPr>
          <w:p>
            <w:r/>
            <w:r>
              <w:rPr>
                <w:rFonts w:ascii="Calibri" w:hAnsi="Calibri" w:eastAsia="微软雅黑"/>
                <w:rFonts w:ascii="Calibri" w:hAnsi="Calibri"/>
                <w:b w:val="0"/>
                <w:i w:val="0"/>
                <w:sz w:val="16"/>
              </w:rPr>
              <w:t>/sɔɪl/</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土壤</w:t>
            </w:r>
          </w:p>
        </w:tc>
      </w:tr>
      <w:tr>
        <w:tc>
          <w:tcPr>
            <w:tcW w:type="dxa" w:w="2268"/>
          </w:tcPr>
          <w:p>
            <w:r/>
            <w:r>
              <w:rPr>
                <w:rFonts w:ascii="Calibri" w:hAnsi="Calibri" w:eastAsia="微软雅黑"/>
                <w:rFonts w:ascii="Calibri" w:hAnsi="Calibri"/>
                <w:b w:val="0"/>
                <w:i w:val="0"/>
                <w:sz w:val="16"/>
              </w:rPr>
              <w:t>solar system</w:t>
            </w:r>
          </w:p>
        </w:tc>
        <w:tc>
          <w:tcPr>
            <w:tcW w:type="dxa" w:w="1701"/>
          </w:tcPr>
          <w:p>
            <w:r/>
            <w:r>
              <w:rPr>
                <w:rFonts w:ascii="Calibri" w:hAnsi="Calibri" w:eastAsia="微软雅黑"/>
                <w:rFonts w:ascii="Calibri" w:hAnsi="Calibri"/>
                <w:b w:val="0"/>
                <w:i w:val="0"/>
                <w:sz w:val="16"/>
              </w:rPr>
              <w:t>/ˈsəʊlə ˈsɪstəm/</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太阳系</w:t>
            </w:r>
          </w:p>
        </w:tc>
      </w:tr>
      <w:tr>
        <w:tc>
          <w:tcPr>
            <w:tcW w:type="dxa" w:w="2268"/>
          </w:tcPr>
          <w:p>
            <w:r/>
            <w:r>
              <w:rPr>
                <w:rFonts w:ascii="Calibri" w:hAnsi="Calibri" w:eastAsia="微软雅黑"/>
                <w:rFonts w:ascii="Calibri" w:hAnsi="Calibri"/>
                <w:b w:val="0"/>
                <w:i w:val="0"/>
                <w:sz w:val="16"/>
              </w:rPr>
              <w:t>rocket</w:t>
            </w:r>
          </w:p>
        </w:tc>
        <w:tc>
          <w:tcPr>
            <w:tcW w:type="dxa" w:w="1701"/>
          </w:tcPr>
          <w:p>
            <w:r/>
            <w:r>
              <w:rPr>
                <w:rFonts w:ascii="Calibri" w:hAnsi="Calibri" w:eastAsia="微软雅黑"/>
                <w:rFonts w:ascii="Calibri" w:hAnsi="Calibri"/>
                <w:b w:val="0"/>
                <w:i w:val="0"/>
                <w:sz w:val="16"/>
              </w:rPr>
              <w:t>/ˈrɒkɪt/</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火箭</w:t>
            </w:r>
          </w:p>
        </w:tc>
      </w:tr>
    </w:tbl>
    <w:p/>
    <w:p>
      <w:pPr>
        <w:spacing w:before="160" w:after="120"/>
      </w:pPr>
      <w:r>
        <w:rPr>
          <w:rFonts w:ascii="Calibri" w:hAnsi="Calibri" w:eastAsia="微软雅黑"/>
          <w:rFonts w:ascii="Calibri" w:hAnsi="Calibri"/>
          <w:b/>
          <w:i w:val="0"/>
          <w:color w:val="1A5FA8"/>
          <w:sz w:val="28"/>
        </w:rPr>
        <w:t>常用短语</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look into space</w:t>
            </w:r>
          </w:p>
        </w:tc>
        <w:tc>
          <w:tcPr>
            <w:tcW w:type="dxa" w:w="4535"/>
          </w:tcPr>
          <w:p>
            <w:r/>
            <w:r>
              <w:rPr>
                <w:rFonts w:ascii="Calibri" w:hAnsi="Calibri" w:eastAsia="微软雅黑"/>
                <w:rFonts w:ascii="Calibri" w:hAnsi="Calibri"/>
                <w:b w:val="0"/>
                <w:i w:val="0"/>
                <w:sz w:val="16"/>
              </w:rPr>
              <w:t>观察太空</w:t>
            </w:r>
          </w:p>
        </w:tc>
      </w:tr>
      <w:tr>
        <w:tc>
          <w:tcPr>
            <w:tcW w:type="dxa" w:w="4535"/>
          </w:tcPr>
          <w:p>
            <w:r/>
            <w:r>
              <w:rPr>
                <w:rFonts w:ascii="Calibri" w:hAnsi="Calibri" w:eastAsia="微软雅黑"/>
                <w:rFonts w:ascii="Calibri" w:hAnsi="Calibri"/>
                <w:b w:val="0"/>
                <w:i w:val="0"/>
                <w:sz w:val="16"/>
              </w:rPr>
              <w:t>in the solar system</w:t>
            </w:r>
          </w:p>
        </w:tc>
        <w:tc>
          <w:tcPr>
            <w:tcW w:type="dxa" w:w="4535"/>
          </w:tcPr>
          <w:p>
            <w:r/>
            <w:r>
              <w:rPr>
                <w:rFonts w:ascii="Calibri" w:hAnsi="Calibri" w:eastAsia="微软雅黑"/>
                <w:rFonts w:ascii="Calibri" w:hAnsi="Calibri"/>
                <w:b w:val="0"/>
                <w:i w:val="0"/>
                <w:sz w:val="16"/>
              </w:rPr>
              <w:t>在太阳系中</w:t>
            </w:r>
          </w:p>
        </w:tc>
      </w:tr>
      <w:tr>
        <w:tc>
          <w:tcPr>
            <w:tcW w:type="dxa" w:w="4535"/>
          </w:tcPr>
          <w:p>
            <w:r/>
            <w:r>
              <w:rPr>
                <w:rFonts w:ascii="Calibri" w:hAnsi="Calibri" w:eastAsia="微软雅黑"/>
                <w:rFonts w:ascii="Calibri" w:hAnsi="Calibri"/>
                <w:b w:val="0"/>
                <w:i w:val="0"/>
                <w:sz w:val="16"/>
              </w:rPr>
              <w:t>use a telescope</w:t>
            </w:r>
          </w:p>
        </w:tc>
        <w:tc>
          <w:tcPr>
            <w:tcW w:type="dxa" w:w="4535"/>
          </w:tcPr>
          <w:p>
            <w:r/>
            <w:r>
              <w:rPr>
                <w:rFonts w:ascii="Calibri" w:hAnsi="Calibri" w:eastAsia="微软雅黑"/>
                <w:rFonts w:ascii="Calibri" w:hAnsi="Calibri"/>
                <w:b w:val="0"/>
                <w:i w:val="0"/>
                <w:sz w:val="16"/>
              </w:rPr>
              <w:t>使用望远镜</w:t>
            </w:r>
          </w:p>
        </w:tc>
      </w:tr>
      <w:tr>
        <w:tc>
          <w:tcPr>
            <w:tcW w:type="dxa" w:w="4535"/>
          </w:tcPr>
          <w:p>
            <w:r/>
            <w:r>
              <w:rPr>
                <w:rFonts w:ascii="Calibri" w:hAnsi="Calibri" w:eastAsia="微软雅黑"/>
                <w:rFonts w:ascii="Calibri" w:hAnsi="Calibri"/>
                <w:b w:val="0"/>
                <w:i w:val="0"/>
                <w:sz w:val="16"/>
              </w:rPr>
              <w:t>travel in outer space</w:t>
            </w:r>
          </w:p>
        </w:tc>
        <w:tc>
          <w:tcPr>
            <w:tcW w:type="dxa" w:w="4535"/>
          </w:tcPr>
          <w:p>
            <w:r/>
            <w:r>
              <w:rPr>
                <w:rFonts w:ascii="Calibri" w:hAnsi="Calibri" w:eastAsia="微软雅黑"/>
                <w:rFonts w:ascii="Calibri" w:hAnsi="Calibri"/>
                <w:b w:val="0"/>
                <w:i w:val="0"/>
                <w:sz w:val="16"/>
              </w:rPr>
              <w:t>在外太空旅行</w:t>
            </w:r>
          </w:p>
        </w:tc>
      </w:tr>
      <w:tr>
        <w:tc>
          <w:tcPr>
            <w:tcW w:type="dxa" w:w="4535"/>
          </w:tcPr>
          <w:p>
            <w:r/>
            <w:r>
              <w:rPr>
                <w:rFonts w:ascii="Calibri" w:hAnsi="Calibri" w:eastAsia="微软雅黑"/>
                <w:rFonts w:ascii="Calibri" w:hAnsi="Calibri"/>
                <w:b w:val="0"/>
                <w:i w:val="0"/>
                <w:sz w:val="16"/>
              </w:rPr>
              <w:t>in the science museum</w:t>
            </w:r>
          </w:p>
        </w:tc>
        <w:tc>
          <w:tcPr>
            <w:tcW w:type="dxa" w:w="4535"/>
          </w:tcPr>
          <w:p>
            <w:r/>
            <w:r>
              <w:rPr>
                <w:rFonts w:ascii="Calibri" w:hAnsi="Calibri" w:eastAsia="微软雅黑"/>
                <w:rFonts w:ascii="Calibri" w:hAnsi="Calibri"/>
                <w:b w:val="0"/>
                <w:i w:val="0"/>
                <w:sz w:val="16"/>
              </w:rPr>
              <w:t>在科学博物馆</w:t>
            </w:r>
          </w:p>
        </w:tc>
      </w:tr>
      <w:tr>
        <w:tc>
          <w:tcPr>
            <w:tcW w:type="dxa" w:w="4535"/>
          </w:tcPr>
          <w:p>
            <w:r/>
            <w:r>
              <w:rPr>
                <w:rFonts w:ascii="Calibri" w:hAnsi="Calibri" w:eastAsia="微软雅黑"/>
                <w:rFonts w:ascii="Calibri" w:hAnsi="Calibri"/>
                <w:b w:val="0"/>
                <w:i w:val="0"/>
                <w:sz w:val="16"/>
              </w:rPr>
              <w:t>explore space</w:t>
            </w:r>
          </w:p>
        </w:tc>
        <w:tc>
          <w:tcPr>
            <w:tcW w:type="dxa" w:w="4535"/>
          </w:tcPr>
          <w:p>
            <w:r/>
            <w:r>
              <w:rPr>
                <w:rFonts w:ascii="Calibri" w:hAnsi="Calibri" w:eastAsia="微软雅黑"/>
                <w:rFonts w:ascii="Calibri" w:hAnsi="Calibri"/>
                <w:b w:val="0"/>
                <w:i w:val="0"/>
                <w:sz w:val="16"/>
              </w:rPr>
              <w:t>探索太空</w:t>
            </w:r>
          </w:p>
        </w:tc>
      </w:tr>
      <w:tr>
        <w:tc>
          <w:tcPr>
            <w:tcW w:type="dxa" w:w="4535"/>
          </w:tcPr>
          <w:p>
            <w:r/>
            <w:r>
              <w:rPr>
                <w:rFonts w:ascii="Calibri" w:hAnsi="Calibri" w:eastAsia="微软雅黑"/>
                <w:rFonts w:ascii="Calibri" w:hAnsi="Calibri"/>
                <w:b w:val="0"/>
                <w:i w:val="0"/>
                <w:sz w:val="16"/>
              </w:rPr>
              <w:t>live on a space station</w:t>
            </w:r>
          </w:p>
        </w:tc>
        <w:tc>
          <w:tcPr>
            <w:tcW w:type="dxa" w:w="4535"/>
          </w:tcPr>
          <w:p>
            <w:r/>
            <w:r>
              <w:rPr>
                <w:rFonts w:ascii="Calibri" w:hAnsi="Calibri" w:eastAsia="微软雅黑"/>
                <w:rFonts w:ascii="Calibri" w:hAnsi="Calibri"/>
                <w:b w:val="0"/>
                <w:i w:val="0"/>
                <w:sz w:val="16"/>
              </w:rPr>
              <w:t>住在空间站</w:t>
            </w:r>
          </w:p>
        </w:tc>
      </w:tr>
      <w:tr>
        <w:tc>
          <w:tcPr>
            <w:tcW w:type="dxa" w:w="4535"/>
          </w:tcPr>
          <w:p>
            <w:r/>
            <w:r>
              <w:rPr>
                <w:rFonts w:ascii="Calibri" w:hAnsi="Calibri" w:eastAsia="微软雅黑"/>
                <w:rFonts w:ascii="Calibri" w:hAnsi="Calibri"/>
                <w:b w:val="0"/>
                <w:i w:val="0"/>
                <w:sz w:val="16"/>
              </w:rPr>
              <w:t>the red planet</w:t>
            </w:r>
          </w:p>
        </w:tc>
        <w:tc>
          <w:tcPr>
            <w:tcW w:type="dxa" w:w="4535"/>
          </w:tcPr>
          <w:p>
            <w:r/>
            <w:r>
              <w:rPr>
                <w:rFonts w:ascii="Calibri" w:hAnsi="Calibri" w:eastAsia="微软雅黑"/>
                <w:rFonts w:ascii="Calibri" w:hAnsi="Calibri"/>
                <w:b w:val="0"/>
                <w:i w:val="0"/>
                <w:sz w:val="16"/>
              </w:rPr>
              <w:t>红色星球</w:t>
            </w:r>
          </w:p>
        </w:tc>
      </w:tr>
      <w:tr>
        <w:tc>
          <w:tcPr>
            <w:tcW w:type="dxa" w:w="4535"/>
          </w:tcPr>
          <w:p>
            <w:r/>
            <w:r>
              <w:rPr>
                <w:rFonts w:ascii="Calibri" w:hAnsi="Calibri" w:eastAsia="微软雅黑"/>
                <w:rFonts w:ascii="Calibri" w:hAnsi="Calibri"/>
                <w:b w:val="0"/>
                <w:i w:val="0"/>
                <w:sz w:val="16"/>
              </w:rPr>
              <w:t>send a rover to Mars</w:t>
            </w:r>
          </w:p>
        </w:tc>
        <w:tc>
          <w:tcPr>
            <w:tcW w:type="dxa" w:w="4535"/>
          </w:tcPr>
          <w:p>
            <w:r/>
            <w:r>
              <w:rPr>
                <w:rFonts w:ascii="Calibri" w:hAnsi="Calibri" w:eastAsia="微软雅黑"/>
                <w:rFonts w:ascii="Calibri" w:hAnsi="Calibri"/>
                <w:b w:val="0"/>
                <w:i w:val="0"/>
                <w:sz w:val="16"/>
              </w:rPr>
              <w:t>向火星发送探测器</w:t>
            </w:r>
          </w:p>
        </w:tc>
      </w:tr>
      <w:tr>
        <w:tc>
          <w:tcPr>
            <w:tcW w:type="dxa" w:w="4535"/>
          </w:tcPr>
          <w:p>
            <w:r/>
            <w:r>
              <w:rPr>
                <w:rFonts w:ascii="Calibri" w:hAnsi="Calibri" w:eastAsia="微软雅黑"/>
                <w:rFonts w:ascii="Calibri" w:hAnsi="Calibri"/>
                <w:b w:val="0"/>
                <w:i w:val="0"/>
                <w:sz w:val="16"/>
              </w:rPr>
              <w:t>go into space by spaceship</w:t>
            </w:r>
          </w:p>
        </w:tc>
        <w:tc>
          <w:tcPr>
            <w:tcW w:type="dxa" w:w="4535"/>
          </w:tcPr>
          <w:p>
            <w:r/>
            <w:r>
              <w:rPr>
                <w:rFonts w:ascii="Calibri" w:hAnsi="Calibri" w:eastAsia="微软雅黑"/>
                <w:rFonts w:ascii="Calibri" w:hAnsi="Calibri"/>
                <w:b w:val="0"/>
                <w:i w:val="0"/>
                <w:sz w:val="16"/>
              </w:rPr>
              <w:t>乘宇宙飞船进入太空</w:t>
            </w:r>
          </w:p>
        </w:tc>
      </w:tr>
      <w:tr>
        <w:tc>
          <w:tcPr>
            <w:tcW w:type="dxa" w:w="4535"/>
          </w:tcPr>
          <w:p>
            <w:r/>
            <w:r>
              <w:rPr>
                <w:rFonts w:ascii="Calibri" w:hAnsi="Calibri" w:eastAsia="微软雅黑"/>
                <w:rFonts w:ascii="Calibri" w:hAnsi="Calibri"/>
                <w:b w:val="0"/>
                <w:i w:val="0"/>
                <w:sz w:val="16"/>
              </w:rPr>
              <w:t>make us proud</w:t>
            </w:r>
          </w:p>
        </w:tc>
        <w:tc>
          <w:tcPr>
            <w:tcW w:type="dxa" w:w="4535"/>
          </w:tcPr>
          <w:p>
            <w:r/>
            <w:r>
              <w:rPr>
                <w:rFonts w:ascii="Calibri" w:hAnsi="Calibri" w:eastAsia="微软雅黑"/>
                <w:rFonts w:ascii="Calibri" w:hAnsi="Calibri"/>
                <w:b w:val="0"/>
                <w:i w:val="0"/>
                <w:sz w:val="16"/>
              </w:rPr>
              <w:t>让我们自豪</w:t>
            </w:r>
          </w:p>
        </w:tc>
      </w:tr>
    </w:tbl>
    <w:p/>
    <w:p>
      <w:pPr>
        <w:spacing w:before="160" w:after="120"/>
      </w:pPr>
      <w:r>
        <w:rPr>
          <w:rFonts w:ascii="Calibri" w:hAnsi="Calibri" w:eastAsia="微软雅黑"/>
          <w:rFonts w:ascii="Calibri" w:hAnsi="Calibri"/>
          <w:b/>
          <w:i w:val="0"/>
          <w:color w:val="1A5FA8"/>
          <w:sz w:val="28"/>
        </w:rPr>
        <w:t>重点句型</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can we explore space?</w:t>
            </w:r>
          </w:p>
        </w:tc>
        <w:tc>
          <w:tcPr>
            <w:tcW w:type="dxa" w:w="4535"/>
          </w:tcPr>
          <w:p>
            <w:r/>
            <w:r>
              <w:rPr>
                <w:rFonts w:ascii="Calibri" w:hAnsi="Calibri" w:eastAsia="微软雅黑"/>
                <w:rFonts w:ascii="Calibri" w:hAnsi="Calibri"/>
                <w:b w:val="0"/>
                <w:i w:val="0"/>
                <w:sz w:val="16"/>
              </w:rPr>
              <w:t>— 我们怎样探索太空？</w:t>
            </w:r>
          </w:p>
        </w:tc>
      </w:tr>
      <w:tr>
        <w:tc>
          <w:tcPr>
            <w:tcW w:type="dxa" w:w="4535"/>
          </w:tcPr>
          <w:p>
            <w:r/>
            <w:r>
              <w:rPr>
                <w:rFonts w:ascii="Calibri" w:hAnsi="Calibri" w:eastAsia="微软雅黑"/>
                <w:rFonts w:ascii="Calibri" w:hAnsi="Calibri"/>
                <w:b w:val="0"/>
                <w:i w:val="0"/>
                <w:sz w:val="16"/>
              </w:rPr>
              <w:t>— We can use telescopes.</w:t>
            </w:r>
          </w:p>
        </w:tc>
        <w:tc>
          <w:tcPr>
            <w:tcW w:type="dxa" w:w="4535"/>
          </w:tcPr>
          <w:p>
            <w:r/>
            <w:r>
              <w:rPr>
                <w:rFonts w:ascii="Calibri" w:hAnsi="Calibri" w:eastAsia="微软雅黑"/>
                <w:rFonts w:ascii="Calibri" w:hAnsi="Calibri"/>
                <w:b w:val="0"/>
                <w:i w:val="0"/>
                <w:sz w:val="16"/>
              </w:rPr>
              <w:t>— 我们可以使用望远镜。</w:t>
            </w:r>
          </w:p>
        </w:tc>
      </w:tr>
      <w:tr>
        <w:tc>
          <w:tcPr>
            <w:tcW w:type="dxa" w:w="4535"/>
          </w:tcPr>
          <w:p>
            <w:r/>
            <w:r>
              <w:rPr>
                <w:rFonts w:ascii="Calibri" w:hAnsi="Calibri" w:eastAsia="微软雅黑"/>
                <w:rFonts w:ascii="Calibri" w:hAnsi="Calibri"/>
                <w:b w:val="0"/>
                <w:i w:val="0"/>
                <w:sz w:val="16"/>
              </w:rPr>
              <w:t>— What can we see in space?</w:t>
            </w:r>
          </w:p>
        </w:tc>
        <w:tc>
          <w:tcPr>
            <w:tcW w:type="dxa" w:w="4535"/>
          </w:tcPr>
          <w:p>
            <w:r/>
            <w:r>
              <w:rPr>
                <w:rFonts w:ascii="Calibri" w:hAnsi="Calibri" w:eastAsia="微软雅黑"/>
                <w:rFonts w:ascii="Calibri" w:hAnsi="Calibri"/>
                <w:b w:val="0"/>
                <w:i w:val="0"/>
                <w:sz w:val="16"/>
              </w:rPr>
              <w:t>— 我们在太空中能看到什么？</w:t>
            </w:r>
          </w:p>
        </w:tc>
      </w:tr>
      <w:tr>
        <w:tc>
          <w:tcPr>
            <w:tcW w:type="dxa" w:w="4535"/>
          </w:tcPr>
          <w:p>
            <w:r/>
            <w:r>
              <w:rPr>
                <w:rFonts w:ascii="Calibri" w:hAnsi="Calibri" w:eastAsia="微软雅黑"/>
                <w:rFonts w:ascii="Calibri" w:hAnsi="Calibri"/>
                <w:b w:val="0"/>
                <w:i w:val="0"/>
                <w:sz w:val="16"/>
              </w:rPr>
              <w:t>— We can see stars, planets and the moon.</w:t>
            </w:r>
          </w:p>
        </w:tc>
        <w:tc>
          <w:tcPr>
            <w:tcW w:type="dxa" w:w="4535"/>
          </w:tcPr>
          <w:p>
            <w:r/>
            <w:r>
              <w:rPr>
                <w:rFonts w:ascii="Calibri" w:hAnsi="Calibri" w:eastAsia="微软雅黑"/>
                <w:rFonts w:ascii="Calibri" w:hAnsi="Calibri"/>
                <w:b w:val="0"/>
                <w:i w:val="0"/>
                <w:sz w:val="16"/>
              </w:rPr>
              <w:t>— 我们能看到星星、行星和月亮。</w:t>
            </w:r>
          </w:p>
        </w:tc>
      </w:tr>
      <w:tr>
        <w:tc>
          <w:tcPr>
            <w:tcW w:type="dxa" w:w="4535"/>
          </w:tcPr>
          <w:p>
            <w:r/>
            <w:r>
              <w:rPr>
                <w:rFonts w:ascii="Calibri" w:hAnsi="Calibri" w:eastAsia="微软雅黑"/>
                <w:rFonts w:ascii="Calibri" w:hAnsi="Calibri"/>
                <w:b w:val="0"/>
                <w:i w:val="0"/>
                <w:sz w:val="16"/>
              </w:rPr>
              <w:t>— There is a big rocket in the museum.</w:t>
            </w:r>
          </w:p>
        </w:tc>
        <w:tc>
          <w:tcPr>
            <w:tcW w:type="dxa" w:w="4535"/>
          </w:tcPr>
          <w:p>
            <w:r/>
            <w:r>
              <w:rPr>
                <w:rFonts w:ascii="Calibri" w:hAnsi="Calibri" w:eastAsia="微软雅黑"/>
                <w:rFonts w:ascii="Calibri" w:hAnsi="Calibri"/>
                <w:b w:val="0"/>
                <w:i w:val="0"/>
                <w:sz w:val="16"/>
              </w:rPr>
              <w:t>— 博物馆里有一个大火箭。</w:t>
            </w:r>
          </w:p>
        </w:tc>
      </w:tr>
      <w:tr>
        <w:tc>
          <w:tcPr>
            <w:tcW w:type="dxa" w:w="4535"/>
          </w:tcPr>
          <w:p>
            <w:r/>
            <w:r>
              <w:rPr>
                <w:rFonts w:ascii="Calibri" w:hAnsi="Calibri" w:eastAsia="微软雅黑"/>
                <w:rFonts w:ascii="Calibri" w:hAnsi="Calibri"/>
                <w:b w:val="0"/>
                <w:i w:val="0"/>
                <w:sz w:val="16"/>
              </w:rPr>
              <w:t>There are eight planets in our solar system.</w:t>
            </w:r>
          </w:p>
        </w:tc>
        <w:tc>
          <w:tcPr>
            <w:tcW w:type="dxa" w:w="4535"/>
          </w:tcPr>
          <w:p>
            <w:r/>
            <w:r>
              <w:rPr>
                <w:rFonts w:ascii="Calibri" w:hAnsi="Calibri" w:eastAsia="微软雅黑"/>
                <w:rFonts w:ascii="Calibri" w:hAnsi="Calibri"/>
                <w:b w:val="0"/>
                <w:i w:val="0"/>
                <w:sz w:val="16"/>
              </w:rPr>
              <w:t>我们的太阳系有八颗行星。</w:t>
            </w:r>
          </w:p>
        </w:tc>
      </w:tr>
      <w:tr>
        <w:tc>
          <w:tcPr>
            <w:tcW w:type="dxa" w:w="4535"/>
          </w:tcPr>
          <w:p>
            <w:r/>
            <w:r>
              <w:rPr>
                <w:rFonts w:ascii="Calibri" w:hAnsi="Calibri" w:eastAsia="微软雅黑"/>
                <w:rFonts w:ascii="Calibri" w:hAnsi="Calibri"/>
                <w:b w:val="0"/>
                <w:i w:val="0"/>
                <w:sz w:val="16"/>
              </w:rPr>
              <w:t>— Can we live on Mars?</w:t>
            </w:r>
          </w:p>
        </w:tc>
        <w:tc>
          <w:tcPr>
            <w:tcW w:type="dxa" w:w="4535"/>
          </w:tcPr>
          <w:p>
            <w:r/>
            <w:r>
              <w:rPr>
                <w:rFonts w:ascii="Calibri" w:hAnsi="Calibri" w:eastAsia="微软雅黑"/>
                <w:rFonts w:ascii="Calibri" w:hAnsi="Calibri"/>
                <w:b w:val="0"/>
                <w:i w:val="0"/>
                <w:sz w:val="16"/>
              </w:rPr>
              <w:t>— 我们能住在火星上吗？</w:t>
            </w:r>
          </w:p>
        </w:tc>
      </w:tr>
      <w:tr>
        <w:tc>
          <w:tcPr>
            <w:tcW w:type="dxa" w:w="4535"/>
          </w:tcPr>
          <w:p>
            <w:r/>
            <w:r>
              <w:rPr>
                <w:rFonts w:ascii="Calibri" w:hAnsi="Calibri" w:eastAsia="微软雅黑"/>
                <w:rFonts w:ascii="Calibri" w:hAnsi="Calibri"/>
                <w:b w:val="0"/>
                <w:i w:val="0"/>
                <w:sz w:val="16"/>
              </w:rPr>
              <w:t>— No, we can't. / Not yet.</w:t>
            </w:r>
          </w:p>
        </w:tc>
        <w:tc>
          <w:tcPr>
            <w:tcW w:type="dxa" w:w="4535"/>
          </w:tcPr>
          <w:p>
            <w:r/>
            <w:r>
              <w:rPr>
                <w:rFonts w:ascii="Calibri" w:hAnsi="Calibri" w:eastAsia="微软雅黑"/>
                <w:rFonts w:ascii="Calibri" w:hAnsi="Calibri"/>
                <w:b w:val="0"/>
                <w:i w:val="0"/>
                <w:sz w:val="16"/>
              </w:rPr>
              <w:t>— 不，不能。/ 还不行。</w:t>
            </w:r>
          </w:p>
        </w:tc>
      </w:tr>
      <w:tr>
        <w:tc>
          <w:tcPr>
            <w:tcW w:type="dxa" w:w="4535"/>
          </w:tcPr>
          <w:p>
            <w:r/>
            <w:r>
              <w:rPr>
                <w:rFonts w:ascii="Calibri" w:hAnsi="Calibri" w:eastAsia="微软雅黑"/>
                <w:rFonts w:ascii="Calibri" w:hAnsi="Calibri"/>
                <w:b w:val="0"/>
                <w:i w:val="0"/>
                <w:sz w:val="16"/>
              </w:rPr>
              <w:t>— Where do astronauts live in space?</w:t>
            </w:r>
          </w:p>
        </w:tc>
        <w:tc>
          <w:tcPr>
            <w:tcW w:type="dxa" w:w="4535"/>
          </w:tcPr>
          <w:p>
            <w:r/>
            <w:r>
              <w:rPr>
                <w:rFonts w:ascii="Calibri" w:hAnsi="Calibri" w:eastAsia="微软雅黑"/>
                <w:rFonts w:ascii="Calibri" w:hAnsi="Calibri"/>
                <w:b w:val="0"/>
                <w:i w:val="0"/>
                <w:sz w:val="16"/>
              </w:rPr>
              <w:t>— 宇航员住在哪？</w:t>
            </w:r>
          </w:p>
        </w:tc>
      </w:tr>
      <w:tr>
        <w:tc>
          <w:tcPr>
            <w:tcW w:type="dxa" w:w="4535"/>
          </w:tcPr>
          <w:p>
            <w:r/>
            <w:r>
              <w:rPr>
                <w:rFonts w:ascii="Calibri" w:hAnsi="Calibri" w:eastAsia="微软雅黑"/>
                <w:rFonts w:ascii="Calibri" w:hAnsi="Calibri"/>
                <w:b w:val="0"/>
                <w:i w:val="0"/>
                <w:sz w:val="16"/>
              </w:rPr>
              <w:t>— On a space station.</w:t>
            </w:r>
          </w:p>
        </w:tc>
        <w:tc>
          <w:tcPr>
            <w:tcW w:type="dxa" w:w="4535"/>
          </w:tcPr>
          <w:p>
            <w:r/>
            <w:r>
              <w:rPr>
                <w:rFonts w:ascii="Calibri" w:hAnsi="Calibri" w:eastAsia="微软雅黑"/>
                <w:rFonts w:ascii="Calibri" w:hAnsi="Calibri"/>
                <w:b w:val="0"/>
                <w:i w:val="0"/>
                <w:sz w:val="16"/>
              </w:rPr>
              <w:t>— 在空间站。</w:t>
            </w:r>
          </w:p>
        </w:tc>
      </w:tr>
      <w:tr>
        <w:tc>
          <w:tcPr>
            <w:tcW w:type="dxa" w:w="4535"/>
          </w:tcPr>
          <w:p>
            <w:r/>
            <w:r>
              <w:rPr>
                <w:rFonts w:ascii="Calibri" w:hAnsi="Calibri" w:eastAsia="微软雅黑"/>
                <w:rFonts w:ascii="Calibri" w:hAnsi="Calibri"/>
                <w:b w:val="0"/>
                <w:i w:val="0"/>
                <w:sz w:val="16"/>
              </w:rPr>
              <w:t>— What is Mars called?</w:t>
            </w:r>
          </w:p>
        </w:tc>
        <w:tc>
          <w:tcPr>
            <w:tcW w:type="dxa" w:w="4535"/>
          </w:tcPr>
          <w:p>
            <w:r/>
            <w:r>
              <w:rPr>
                <w:rFonts w:ascii="Calibri" w:hAnsi="Calibri" w:eastAsia="微软雅黑"/>
                <w:rFonts w:ascii="Calibri" w:hAnsi="Calibri"/>
                <w:b w:val="0"/>
                <w:i w:val="0"/>
                <w:sz w:val="16"/>
              </w:rPr>
              <w:t>— 火星被称为什么？</w:t>
            </w:r>
          </w:p>
        </w:tc>
      </w:tr>
      <w:tr>
        <w:tc>
          <w:tcPr>
            <w:tcW w:type="dxa" w:w="4535"/>
          </w:tcPr>
          <w:p>
            <w:r/>
            <w:r>
              <w:rPr>
                <w:rFonts w:ascii="Calibri" w:hAnsi="Calibri" w:eastAsia="微软雅黑"/>
                <w:rFonts w:ascii="Calibri" w:hAnsi="Calibri"/>
                <w:b w:val="0"/>
                <w:i w:val="0"/>
                <w:sz w:val="16"/>
              </w:rPr>
              <w:t>— It is called the "red planet".</w:t>
            </w:r>
          </w:p>
        </w:tc>
        <w:tc>
          <w:tcPr>
            <w:tcW w:type="dxa" w:w="4535"/>
          </w:tcPr>
          <w:p>
            <w:r/>
            <w:r>
              <w:rPr>
                <w:rFonts w:ascii="Calibri" w:hAnsi="Calibri" w:eastAsia="微软雅黑"/>
                <w:rFonts w:ascii="Calibri" w:hAnsi="Calibri"/>
                <w:b w:val="0"/>
                <w:i w:val="0"/>
                <w:sz w:val="16"/>
              </w:rPr>
              <w:t>— 它被称为「红色星球」。</w:t>
            </w:r>
          </w:p>
        </w:tc>
      </w:tr>
      <w:tr>
        <w:tc>
          <w:tcPr>
            <w:tcW w:type="dxa" w:w="4535"/>
          </w:tcPr>
          <w:p>
            <w:r/>
            <w:r>
              <w:rPr>
                <w:rFonts w:ascii="Calibri" w:hAnsi="Calibri" w:eastAsia="微软雅黑"/>
                <w:rFonts w:ascii="Calibri" w:hAnsi="Calibri"/>
                <w:b w:val="0"/>
                <w:i w:val="0"/>
                <w:sz w:val="16"/>
              </w:rPr>
              <w:t>— What did you learn about Mars?</w:t>
            </w:r>
          </w:p>
        </w:tc>
        <w:tc>
          <w:tcPr>
            <w:tcW w:type="dxa" w:w="4535"/>
          </w:tcPr>
          <w:p>
            <w:r/>
            <w:r>
              <w:rPr>
                <w:rFonts w:ascii="Calibri" w:hAnsi="Calibri" w:eastAsia="微软雅黑"/>
                <w:rFonts w:ascii="Calibri" w:hAnsi="Calibri"/>
                <w:b w:val="0"/>
                <w:i w:val="0"/>
                <w:sz w:val="16"/>
              </w:rPr>
              <w:t>— 关于火星你了解了什么？</w:t>
            </w:r>
          </w:p>
        </w:tc>
      </w:tr>
      <w:tr>
        <w:tc>
          <w:tcPr>
            <w:tcW w:type="dxa" w:w="4535"/>
          </w:tcPr>
          <w:p>
            <w:r/>
            <w:r>
              <w:rPr>
                <w:rFonts w:ascii="Calibri" w:hAnsi="Calibri" w:eastAsia="微软雅黑"/>
                <w:rFonts w:ascii="Calibri" w:hAnsi="Calibri"/>
                <w:b w:val="0"/>
                <w:i w:val="0"/>
                <w:sz w:val="16"/>
              </w:rPr>
              <w:t>— I know it has soil and water.</w:t>
            </w:r>
          </w:p>
        </w:tc>
        <w:tc>
          <w:tcPr>
            <w:tcW w:type="dxa" w:w="4535"/>
          </w:tcPr>
          <w:p>
            <w:r/>
            <w:r>
              <w:rPr>
                <w:rFonts w:ascii="Calibri" w:hAnsi="Calibri" w:eastAsia="微软雅黑"/>
                <w:rFonts w:ascii="Calibri" w:hAnsi="Calibri"/>
                <w:b w:val="0"/>
                <w:i w:val="0"/>
                <w:sz w:val="16"/>
              </w:rPr>
              <w:t>— 我知道它有土壤和水。</w:t>
            </w:r>
          </w:p>
        </w:tc>
      </w:tr>
      <w:tr>
        <w:tc>
          <w:tcPr>
            <w:tcW w:type="dxa" w:w="4535"/>
          </w:tcPr>
          <w:p>
            <w:r/>
            <w:r>
              <w:rPr>
                <w:rFonts w:ascii="Calibri" w:hAnsi="Calibri" w:eastAsia="微软雅黑"/>
                <w:rFonts w:ascii="Calibri" w:hAnsi="Calibri"/>
                <w:b w:val="0"/>
                <w:i w:val="0"/>
                <w:sz w:val="16"/>
              </w:rPr>
              <w:t>— Did you see the pictures of Mars?</w:t>
            </w:r>
          </w:p>
        </w:tc>
        <w:tc>
          <w:tcPr>
            <w:tcW w:type="dxa" w:w="4535"/>
          </w:tcPr>
          <w:p>
            <w:r/>
            <w:r>
              <w:rPr>
                <w:rFonts w:ascii="Calibri" w:hAnsi="Calibri" w:eastAsia="微软雅黑"/>
                <w:rFonts w:ascii="Calibri" w:hAnsi="Calibri"/>
                <w:b w:val="0"/>
                <w:i w:val="0"/>
                <w:sz w:val="16"/>
              </w:rPr>
              <w:t>— 你看到火星的照片了吗？</w:t>
            </w:r>
          </w:p>
        </w:tc>
      </w:tr>
      <w:tr>
        <w:tc>
          <w:tcPr>
            <w:tcW w:type="dxa" w:w="4535"/>
          </w:tcPr>
          <w:p>
            <w:r/>
            <w:r>
              <w:rPr>
                <w:rFonts w:ascii="Calibri" w:hAnsi="Calibri" w:eastAsia="微软雅黑"/>
                <w:rFonts w:ascii="Calibri" w:hAnsi="Calibri"/>
                <w:b w:val="0"/>
                <w:i w:val="0"/>
                <w:sz w:val="16"/>
              </w:rPr>
              <w:t>— Yes, I did.</w:t>
            </w:r>
          </w:p>
        </w:tc>
        <w:tc>
          <w:tcPr>
            <w:tcW w:type="dxa" w:w="4535"/>
          </w:tcPr>
          <w:p>
            <w:r/>
            <w:r>
              <w:rPr>
                <w:rFonts w:ascii="Calibri" w:hAnsi="Calibri" w:eastAsia="微软雅黑"/>
                <w:rFonts w:ascii="Calibri" w:hAnsi="Calibri"/>
                <w:b w:val="0"/>
                <w:i w:val="0"/>
                <w:sz w:val="16"/>
              </w:rPr>
              <w:t>— 是的，我看到了。</w:t>
            </w:r>
          </w:p>
        </w:tc>
      </w:tr>
      <w:tr>
        <w:tc>
          <w:tcPr>
            <w:tcW w:type="dxa" w:w="4535"/>
          </w:tcPr>
          <w:p>
            <w:r/>
            <w:r>
              <w:rPr>
                <w:rFonts w:ascii="Calibri" w:hAnsi="Calibri" w:eastAsia="微软雅黑"/>
                <w:rFonts w:ascii="Calibri" w:hAnsi="Calibri"/>
                <w:b w:val="0"/>
                <w:i w:val="0"/>
                <w:sz w:val="16"/>
              </w:rPr>
              <w:t>China sent a rover to Mars last year.</w:t>
            </w:r>
          </w:p>
        </w:tc>
        <w:tc>
          <w:tcPr>
            <w:tcW w:type="dxa" w:w="4535"/>
          </w:tcPr>
          <w:p>
            <w:r/>
            <w:r>
              <w:rPr>
                <w:rFonts w:ascii="Calibri" w:hAnsi="Calibri" w:eastAsia="微软雅黑"/>
                <w:rFonts w:ascii="Calibri" w:hAnsi="Calibri"/>
                <w:b w:val="0"/>
                <w:i w:val="0"/>
                <w:sz w:val="16"/>
              </w:rPr>
              <w:t>中国去年向火星发送了探测器。</w:t>
            </w:r>
          </w:p>
        </w:tc>
      </w:tr>
    </w:tbl>
    <w:p/>
    <w:p>
      <w:pPr>
        <w:spacing w:before="160" w:after="120"/>
      </w:pPr>
      <w:r>
        <w:rPr>
          <w:rFonts w:ascii="Calibri" w:hAnsi="Calibri" w:eastAsia="微软雅黑"/>
          <w:rFonts w:ascii="Calibri" w:hAnsi="Calibri"/>
          <w:b/>
          <w:i w:val="0"/>
          <w:color w:val="1A5FA8"/>
          <w:sz w:val="28"/>
        </w:rPr>
        <w:t>语法发现：There be &amp; can / can't &amp; 一般过去时</w:t>
      </w:r>
    </w:p>
    <w:p>
      <w:pPr>
        <w:spacing w:after="120"/>
      </w:pPr>
      <w:r>
        <w:rPr>
          <w:rFonts w:ascii="Calibri" w:hAnsi="Calibri" w:eastAsia="微软雅黑"/>
          <w:rFonts w:ascii="Calibri" w:hAnsi="Calibri"/>
          <w:b w:val="0"/>
          <w:i w:val="0"/>
          <w:sz w:val="18"/>
        </w:rPr>
        <w:t>• There is a big rocket.  —  有一个大火箭。</w:t>
      </w:r>
    </w:p>
    <w:p>
      <w:pPr>
        <w:spacing w:after="120"/>
      </w:pPr>
      <w:r>
        <w:rPr>
          <w:rFonts w:ascii="Calibri" w:hAnsi="Calibri" w:eastAsia="微软雅黑"/>
          <w:rFonts w:ascii="Calibri" w:hAnsi="Calibri"/>
          <w:b w:val="0"/>
          <w:i w:val="0"/>
          <w:sz w:val="18"/>
        </w:rPr>
        <w:t>• There are many stars.  —  有许多星星。</w:t>
      </w:r>
    </w:p>
    <w:p>
      <w:pPr>
        <w:spacing w:after="120"/>
      </w:pPr>
      <w:r>
        <w:rPr>
          <w:rFonts w:ascii="Calibri" w:hAnsi="Calibri" w:eastAsia="微软雅黑"/>
          <w:rFonts w:ascii="Calibri" w:hAnsi="Calibri"/>
          <w:b w:val="0"/>
          <w:i w:val="0"/>
          <w:sz w:val="18"/>
        </w:rPr>
        <w:t>• We can use telescopes.  —  我们能用望远镜。</w:t>
      </w:r>
    </w:p>
    <w:p>
      <w:pPr>
        <w:spacing w:after="120"/>
      </w:pPr>
      <w:r>
        <w:rPr>
          <w:rFonts w:ascii="Calibri" w:hAnsi="Calibri" w:eastAsia="微软雅黑"/>
          <w:rFonts w:ascii="Calibri" w:hAnsi="Calibri"/>
          <w:b w:val="0"/>
          <w:i w:val="0"/>
          <w:sz w:val="18"/>
        </w:rPr>
        <w:t>• China sent a rover to Mars.  —  中国发送了火星探测器。</w:t>
      </w:r>
    </w:p>
    <w:p>
      <w:pPr>
        <w:spacing w:after="120"/>
      </w:pPr>
      <w:r>
        <w:rPr>
          <w:rFonts w:ascii="Calibri" w:hAnsi="Calibri" w:eastAsia="微软雅黑"/>
          <w:rFonts w:ascii="Calibri" w:hAnsi="Calibri"/>
          <w:b/>
          <w:i w:val="0"/>
          <w:sz w:val="18"/>
        </w:rPr>
        <w:t>老师提示：</w:t>
      </w:r>
    </w:p>
    <w:p>
      <w:pPr>
        <w:spacing w:after="120"/>
      </w:pPr>
      <w:r>
        <w:rPr>
          <w:rFonts w:ascii="Calibri" w:hAnsi="Calibri" w:eastAsia="微软雅黑"/>
          <w:rFonts w:ascii="Calibri" w:hAnsi="Calibri"/>
          <w:b w:val="0"/>
          <w:i w:val="0"/>
          <w:sz w:val="18"/>
        </w:rPr>
        <w:t xml:space="preserve">  - There is + 单数 / There are + 复数</w:t>
      </w:r>
    </w:p>
    <w:p>
      <w:pPr>
        <w:spacing w:after="120"/>
      </w:pPr>
      <w:r>
        <w:rPr>
          <w:rFonts w:ascii="Calibri" w:hAnsi="Calibri" w:eastAsia="微软雅黑"/>
          <w:rFonts w:ascii="Calibri" w:hAnsi="Calibri"/>
          <w:b w:val="0"/>
          <w:i w:val="0"/>
          <w:sz w:val="18"/>
        </w:rPr>
        <w:t xml:space="preserve">  - can + 动词原形 表示能力</w:t>
      </w:r>
    </w:p>
    <w:p>
      <w:pPr>
        <w:spacing w:after="120"/>
      </w:pPr>
      <w:r>
        <w:rPr>
          <w:rFonts w:ascii="Calibri" w:hAnsi="Calibri" w:eastAsia="微软雅黑"/>
          <w:rFonts w:ascii="Calibri" w:hAnsi="Calibri"/>
          <w:b w:val="0"/>
          <w:i w:val="0"/>
          <w:sz w:val="18"/>
        </w:rPr>
        <w:t xml:space="preserve">  - 一般过去时：send→sent, use→used</w:t>
      </w:r>
    </w:p>
    <w:p>
      <w:pPr>
        <w:spacing w:after="120"/>
      </w:pPr>
      <w:r>
        <w:rPr>
          <w:rFonts w:ascii="Calibri" w:hAnsi="Calibri" w:eastAsia="微软雅黑"/>
          <w:rFonts w:ascii="Calibri" w:hAnsi="Calibri"/>
          <w:b w:val="0"/>
          <w:i w:val="0"/>
          <w:sz w:val="18"/>
        </w:rPr>
        <w:t xml:space="preserve">  - Did you see...? — Yes, I did.</w:t>
      </w:r>
    </w:p>
    <w:p>
      <w:pPr>
        <w:spacing w:before="160" w:after="120"/>
      </w:pPr>
      <w:r>
        <w:rPr>
          <w:rFonts w:ascii="Calibri" w:hAnsi="Calibri" w:eastAsia="微软雅黑"/>
          <w:rFonts w:ascii="Calibri" w:hAnsi="Calibri"/>
          <w:b/>
          <w:i w:val="0"/>
          <w:color w:val="1A5FA8"/>
          <w:sz w:val="28"/>
        </w:rPr>
        <w:t>阅读：Exploring Space</w:t>
      </w:r>
    </w:p>
    <w:p>
      <w:pPr>
        <w:spacing w:after="120"/>
      </w:pPr>
      <w:r>
        <w:rPr>
          <w:rFonts w:ascii="Calibri" w:hAnsi="Calibri" w:eastAsia="微软雅黑"/>
          <w:rFonts w:ascii="Calibri" w:hAnsi="Calibri"/>
          <w:b w:val="0"/>
          <w:i w:val="0"/>
          <w:sz w:val="18"/>
        </w:rPr>
        <w:t>Space is amazing! There are many stars and planets in the solar system. We can use telescopes to look into space. Astronauts live on a space station. Mars is called the red planet. China sent a rover to Mars. It makes us proud!</w:t>
      </w:r>
    </w:p>
    <w:p>
      <w:pPr>
        <w:spacing w:after="120"/>
      </w:pPr>
      <w:r>
        <w:rPr>
          <w:rFonts w:ascii="Calibri" w:hAnsi="Calibri" w:eastAsia="微软雅黑"/>
          <w:rFonts w:ascii="Calibri" w:hAnsi="Calibri"/>
          <w:b w:val="0"/>
          <w:i w:val="0"/>
          <w:color w:val="555555"/>
          <w:sz w:val="18"/>
        </w:rPr>
        <w:t>关键词：space · telescope · space station · Mars · rover</w:t>
      </w:r>
    </w:p>
    <w:p>
      <w:pPr>
        <w:spacing w:before="160" w:after="120"/>
      </w:pPr>
      <w:r>
        <w:rPr>
          <w:rFonts w:ascii="Calibri" w:hAnsi="Calibri" w:eastAsia="微软雅黑"/>
          <w:rFonts w:ascii="Calibri" w:hAnsi="Calibri"/>
          <w:b/>
          <w:i w:val="0"/>
          <w:color w:val="1A5FA8"/>
          <w:sz w:val="28"/>
        </w:rPr>
        <w:t>附录2 本单元词汇（28 词）</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3402"/>
            <w:shd w:fill="E8F4FC" w:val="clear"/>
          </w:tcPr>
          <w:p>
            <w:r/>
            <w:r>
              <w:rPr>
                <w:rFonts w:ascii="Calibri" w:hAnsi="Calibri" w:eastAsia="微软雅黑"/>
                <w:rFonts w:ascii="Calibri" w:hAnsi="Calibri"/>
                <w:b/>
                <w:i w:val="0"/>
                <w:sz w:val="18"/>
              </w:rPr>
              <w:t>释义</w:t>
            </w:r>
          </w:p>
        </w:tc>
        <w:tc>
          <w:tcPr>
            <w:tcW w:type="dxa" w:w="1134"/>
            <w:shd w:fill="E8F4FC" w:val="clear"/>
          </w:tcPr>
          <w:p>
            <w:r/>
            <w:r>
              <w:rPr>
                <w:rFonts w:ascii="Calibri" w:hAnsi="Calibri" w:eastAsia="微软雅黑"/>
                <w:rFonts w:ascii="Calibri" w:hAnsi="Calibri"/>
                <w:b/>
                <w:i w:val="0"/>
                <w:sz w:val="18"/>
              </w:rPr>
              <w:t>课本页</w:t>
            </w:r>
          </w:p>
        </w:tc>
      </w:tr>
      <w:tr>
        <w:tc>
          <w:tcPr>
            <w:tcW w:type="dxa" w:w="2268"/>
          </w:tcPr>
          <w:p>
            <w:r/>
            <w:r>
              <w:rPr>
                <w:rFonts w:ascii="Calibri" w:hAnsi="Calibri" w:eastAsia="微软雅黑"/>
                <w:rFonts w:ascii="Calibri" w:hAnsi="Calibri"/>
                <w:b w:val="0"/>
                <w:i w:val="0"/>
                <w:sz w:val="16"/>
              </w:rPr>
              <w:t>planet</w:t>
            </w:r>
          </w:p>
        </w:tc>
        <w:tc>
          <w:tcPr>
            <w:tcW w:type="dxa" w:w="1701"/>
          </w:tcPr>
          <w:p>
            <w:r/>
            <w:r>
              <w:rPr>
                <w:rFonts w:ascii="Calibri" w:hAnsi="Calibri" w:eastAsia="微软雅黑"/>
                <w:rFonts w:ascii="Calibri" w:hAnsi="Calibri"/>
                <w:b w:val="0"/>
                <w:i w:val="0"/>
                <w:sz w:val="16"/>
              </w:rPr>
              <w:t>/'plænɪt/</w:t>
            </w:r>
          </w:p>
        </w:tc>
        <w:tc>
          <w:tcPr>
            <w:tcW w:type="dxa" w:w="3402"/>
          </w:tcPr>
          <w:p>
            <w:r/>
            <w:r>
              <w:rPr>
                <w:rFonts w:ascii="Calibri" w:hAnsi="Calibri" w:eastAsia="微软雅黑"/>
                <w:rFonts w:ascii="Calibri" w:hAnsi="Calibri"/>
                <w:b w:val="0"/>
                <w:i w:val="0"/>
                <w:sz w:val="16"/>
              </w:rPr>
              <w:t>行星</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★earth</w:t>
            </w:r>
          </w:p>
        </w:tc>
        <w:tc>
          <w:tcPr>
            <w:tcW w:type="dxa" w:w="1701"/>
          </w:tcPr>
          <w:p>
            <w:r/>
            <w:r>
              <w:rPr>
                <w:rFonts w:ascii="Calibri" w:hAnsi="Calibri" w:eastAsia="微软雅黑"/>
                <w:rFonts w:ascii="Calibri" w:hAnsi="Calibri"/>
                <w:b w:val="0"/>
                <w:i w:val="0"/>
                <w:sz w:val="16"/>
              </w:rPr>
              <w:t>/ɜːθ/</w:t>
            </w:r>
          </w:p>
        </w:tc>
        <w:tc>
          <w:tcPr>
            <w:tcW w:type="dxa" w:w="3402"/>
          </w:tcPr>
          <w:p>
            <w:r/>
            <w:r>
              <w:rPr>
                <w:rFonts w:ascii="Calibri" w:hAnsi="Calibri" w:eastAsia="微软雅黑"/>
                <w:rFonts w:ascii="Calibri" w:hAnsi="Calibri"/>
                <w:b w:val="0"/>
                <w:i w:val="0"/>
                <w:sz w:val="16"/>
              </w:rPr>
              <w:t>（also Earth）地球</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sky</w:t>
            </w:r>
          </w:p>
        </w:tc>
        <w:tc>
          <w:tcPr>
            <w:tcW w:type="dxa" w:w="1701"/>
          </w:tcPr>
          <w:p>
            <w:r/>
            <w:r>
              <w:rPr>
                <w:rFonts w:ascii="Calibri" w:hAnsi="Calibri" w:eastAsia="微软雅黑"/>
                <w:rFonts w:ascii="Calibri" w:hAnsi="Calibri"/>
                <w:b w:val="0"/>
                <w:i w:val="0"/>
                <w:sz w:val="16"/>
              </w:rPr>
              <w:t>/skaɪ/</w:t>
            </w:r>
          </w:p>
        </w:tc>
        <w:tc>
          <w:tcPr>
            <w:tcW w:type="dxa" w:w="3402"/>
          </w:tcPr>
          <w:p>
            <w:r/>
            <w:r>
              <w:rPr>
                <w:rFonts w:ascii="Calibri" w:hAnsi="Calibri" w:eastAsia="微软雅黑"/>
                <w:rFonts w:ascii="Calibri" w:hAnsi="Calibri"/>
                <w:b w:val="0"/>
                <w:i w:val="0"/>
                <w:sz w:val="16"/>
              </w:rPr>
              <w:t>天；天空</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daytime</w:t>
            </w:r>
          </w:p>
        </w:tc>
        <w:tc>
          <w:tcPr>
            <w:tcW w:type="dxa" w:w="1701"/>
          </w:tcPr>
          <w:p>
            <w:r/>
            <w:r>
              <w:rPr>
                <w:rFonts w:ascii="Calibri" w:hAnsi="Calibri" w:eastAsia="微软雅黑"/>
                <w:rFonts w:ascii="Calibri" w:hAnsi="Calibri"/>
                <w:b w:val="0"/>
                <w:i w:val="0"/>
                <w:sz w:val="16"/>
              </w:rPr>
              <w:t>/'deɪtaɪm/</w:t>
            </w:r>
          </w:p>
        </w:tc>
        <w:tc>
          <w:tcPr>
            <w:tcW w:type="dxa" w:w="3402"/>
          </w:tcPr>
          <w:p>
            <w:r/>
            <w:r>
              <w:rPr>
                <w:rFonts w:ascii="Calibri" w:hAnsi="Calibri" w:eastAsia="微软雅黑"/>
                <w:rFonts w:ascii="Calibri" w:hAnsi="Calibri"/>
                <w:b w:val="0"/>
                <w:i w:val="0"/>
                <w:sz w:val="16"/>
              </w:rPr>
              <w:t>白天</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cloud</w:t>
            </w:r>
          </w:p>
        </w:tc>
        <w:tc>
          <w:tcPr>
            <w:tcW w:type="dxa" w:w="1701"/>
          </w:tcPr>
          <w:p>
            <w:r/>
            <w:r>
              <w:rPr>
                <w:rFonts w:ascii="Calibri" w:hAnsi="Calibri" w:eastAsia="微软雅黑"/>
                <w:rFonts w:ascii="Calibri" w:hAnsi="Calibri"/>
                <w:b w:val="0"/>
                <w:i w:val="0"/>
                <w:sz w:val="16"/>
              </w:rPr>
              <w:t>/klaʊd/</w:t>
            </w:r>
          </w:p>
        </w:tc>
        <w:tc>
          <w:tcPr>
            <w:tcW w:type="dxa" w:w="3402"/>
          </w:tcPr>
          <w:p>
            <w:r/>
            <w:r>
              <w:rPr>
                <w:rFonts w:ascii="Calibri" w:hAnsi="Calibri" w:eastAsia="微软雅黑"/>
                <w:rFonts w:ascii="Calibri" w:hAnsi="Calibri"/>
                <w:b w:val="0"/>
                <w:i w:val="0"/>
                <w:sz w:val="16"/>
              </w:rPr>
              <w:t>云</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★moon</w:t>
            </w:r>
          </w:p>
        </w:tc>
        <w:tc>
          <w:tcPr>
            <w:tcW w:type="dxa" w:w="1701"/>
          </w:tcPr>
          <w:p>
            <w:r/>
            <w:r>
              <w:rPr>
                <w:rFonts w:ascii="Calibri" w:hAnsi="Calibri" w:eastAsia="微软雅黑"/>
                <w:rFonts w:ascii="Calibri" w:hAnsi="Calibri"/>
                <w:b w:val="0"/>
                <w:i w:val="0"/>
                <w:sz w:val="16"/>
              </w:rPr>
              <w:t>/muːn/</w:t>
            </w:r>
          </w:p>
        </w:tc>
        <w:tc>
          <w:tcPr>
            <w:tcW w:type="dxa" w:w="3402"/>
          </w:tcPr>
          <w:p>
            <w:r/>
            <w:r>
              <w:rPr>
                <w:rFonts w:ascii="Calibri" w:hAnsi="Calibri" w:eastAsia="微软雅黑"/>
                <w:rFonts w:ascii="Calibri" w:hAnsi="Calibri"/>
                <w:b w:val="0"/>
                <w:i w:val="0"/>
                <w:sz w:val="16"/>
              </w:rPr>
              <w:t>（also the Moon）月球；月亮；卫星</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★star</w:t>
            </w:r>
          </w:p>
        </w:tc>
        <w:tc>
          <w:tcPr>
            <w:tcW w:type="dxa" w:w="1701"/>
          </w:tcPr>
          <w:p>
            <w:r/>
            <w:r>
              <w:rPr>
                <w:rFonts w:ascii="Calibri" w:hAnsi="Calibri" w:eastAsia="微软雅黑"/>
                <w:rFonts w:ascii="Calibri" w:hAnsi="Calibri"/>
                <w:b w:val="0"/>
                <w:i w:val="0"/>
                <w:sz w:val="16"/>
              </w:rPr>
              <w:t>/stɑː(r)/</w:t>
            </w:r>
          </w:p>
        </w:tc>
        <w:tc>
          <w:tcPr>
            <w:tcW w:type="dxa" w:w="3402"/>
          </w:tcPr>
          <w:p>
            <w:r/>
            <w:r>
              <w:rPr>
                <w:rFonts w:ascii="Calibri" w:hAnsi="Calibri" w:eastAsia="微软雅黑"/>
                <w:rFonts w:ascii="Calibri" w:hAnsi="Calibri"/>
                <w:b w:val="0"/>
                <w:i w:val="0"/>
                <w:sz w:val="16"/>
              </w:rPr>
              <w:t>恒星；星</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★space</w:t>
            </w:r>
          </w:p>
        </w:tc>
        <w:tc>
          <w:tcPr>
            <w:tcW w:type="dxa" w:w="1701"/>
          </w:tcPr>
          <w:p>
            <w:r/>
            <w:r>
              <w:rPr>
                <w:rFonts w:ascii="Calibri" w:hAnsi="Calibri" w:eastAsia="微软雅黑"/>
                <w:rFonts w:ascii="Calibri" w:hAnsi="Calibri"/>
                <w:b w:val="0"/>
                <w:i w:val="0"/>
                <w:sz w:val="16"/>
              </w:rPr>
              <w:t>/speɪs/</w:t>
            </w:r>
          </w:p>
        </w:tc>
        <w:tc>
          <w:tcPr>
            <w:tcW w:type="dxa" w:w="3402"/>
          </w:tcPr>
          <w:p>
            <w:r/>
            <w:r>
              <w:rPr>
                <w:rFonts w:ascii="Calibri" w:hAnsi="Calibri" w:eastAsia="微软雅黑"/>
                <w:rFonts w:ascii="Calibri" w:hAnsi="Calibri"/>
                <w:b w:val="0"/>
                <w:i w:val="0"/>
                <w:sz w:val="16"/>
              </w:rPr>
              <w:t>太空；空间</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outer space</w:t>
            </w:r>
          </w:p>
        </w:tc>
        <w:tc>
          <w:tcPr>
            <w:tcW w:type="dxa" w:w="1701"/>
          </w:tcPr>
          <w:p>
            <w:r/>
            <w:r>
              <w:rPr>
                <w:rFonts w:ascii="Calibri" w:hAnsi="Calibri" w:eastAsia="微软雅黑"/>
                <w:rFonts w:ascii="Calibri" w:hAnsi="Calibri"/>
                <w:b w:val="0"/>
                <w:i w:val="0"/>
                <w:sz w:val="16"/>
              </w:rPr>
              <w:t>/'aʊtə(r)/</w:t>
            </w:r>
          </w:p>
        </w:tc>
        <w:tc>
          <w:tcPr>
            <w:tcW w:type="dxa" w:w="3402"/>
          </w:tcPr>
          <w:p>
            <w:r/>
            <w:r>
              <w:rPr>
                <w:rFonts w:ascii="Calibri" w:hAnsi="Calibri" w:eastAsia="微软雅黑"/>
                <w:rFonts w:ascii="Calibri" w:hAnsi="Calibri"/>
                <w:b w:val="0"/>
                <w:i w:val="0"/>
                <w:sz w:val="16"/>
              </w:rPr>
              <w:t>外层空间；外太空</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ocean</w:t>
            </w:r>
          </w:p>
        </w:tc>
        <w:tc>
          <w:tcPr>
            <w:tcW w:type="dxa" w:w="1701"/>
          </w:tcPr>
          <w:p>
            <w:r/>
            <w:r>
              <w:rPr>
                <w:rFonts w:ascii="Calibri" w:hAnsi="Calibri" w:eastAsia="微软雅黑"/>
                <w:rFonts w:ascii="Calibri" w:hAnsi="Calibri"/>
                <w:b w:val="0"/>
                <w:i w:val="0"/>
                <w:sz w:val="16"/>
              </w:rPr>
              <w:t>/'əʊʃn/</w:t>
            </w:r>
          </w:p>
        </w:tc>
        <w:tc>
          <w:tcPr>
            <w:tcW w:type="dxa" w:w="3402"/>
          </w:tcPr>
          <w:p>
            <w:r/>
            <w:r>
              <w:rPr>
                <w:rFonts w:ascii="Calibri" w:hAnsi="Calibri" w:eastAsia="微软雅黑"/>
                <w:rFonts w:ascii="Calibri" w:hAnsi="Calibri"/>
                <w:b w:val="0"/>
                <w:i w:val="0"/>
                <w:sz w:val="16"/>
              </w:rPr>
              <w:t>大海；海洋</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marble</w:t>
            </w:r>
          </w:p>
        </w:tc>
        <w:tc>
          <w:tcPr>
            <w:tcW w:type="dxa" w:w="1701"/>
          </w:tcPr>
          <w:p>
            <w:r/>
            <w:r>
              <w:rPr>
                <w:rFonts w:ascii="Calibri" w:hAnsi="Calibri" w:eastAsia="微软雅黑"/>
                <w:rFonts w:ascii="Calibri" w:hAnsi="Calibri"/>
                <w:b w:val="0"/>
                <w:i w:val="0"/>
                <w:sz w:val="16"/>
              </w:rPr>
              <w:t>/'mɑːbl/</w:t>
            </w:r>
          </w:p>
        </w:tc>
        <w:tc>
          <w:tcPr>
            <w:tcW w:type="dxa" w:w="3402"/>
          </w:tcPr>
          <w:p>
            <w:r/>
            <w:r>
              <w:rPr>
                <w:rFonts w:ascii="Calibri" w:hAnsi="Calibri" w:eastAsia="微软雅黑"/>
                <w:rFonts w:ascii="Calibri" w:hAnsi="Calibri"/>
                <w:b w:val="0"/>
                <w:i w:val="0"/>
                <w:sz w:val="16"/>
              </w:rPr>
              <w:t>（玻璃）弹子</w:t>
            </w:r>
          </w:p>
        </w:tc>
        <w:tc>
          <w:tcPr>
            <w:tcW w:type="dxa" w:w="1134"/>
          </w:tcPr>
          <w:p>
            <w:r/>
            <w:r>
              <w:rPr>
                <w:rFonts w:ascii="Calibri" w:hAnsi="Calibri" w:eastAsia="微软雅黑"/>
                <w:rFonts w:ascii="Calibri" w:hAnsi="Calibri"/>
                <w:b w:val="0"/>
                <w:i w:val="0"/>
                <w:sz w:val="16"/>
              </w:rPr>
              <w:t>P.52</w:t>
            </w:r>
          </w:p>
        </w:tc>
      </w:tr>
      <w:tr>
        <w:tc>
          <w:tcPr>
            <w:tcW w:type="dxa" w:w="2268"/>
          </w:tcPr>
          <w:p>
            <w:r/>
            <w:r>
              <w:rPr>
                <w:rFonts w:ascii="Calibri" w:hAnsi="Calibri" w:eastAsia="微软雅黑"/>
                <w:rFonts w:ascii="Calibri" w:hAnsi="Calibri"/>
                <w:b w:val="0"/>
                <w:i w:val="0"/>
                <w:sz w:val="16"/>
              </w:rPr>
              <w:t>satellite</w:t>
            </w:r>
          </w:p>
        </w:tc>
        <w:tc>
          <w:tcPr>
            <w:tcW w:type="dxa" w:w="1701"/>
          </w:tcPr>
          <w:p>
            <w:r/>
            <w:r>
              <w:rPr>
                <w:rFonts w:ascii="Calibri" w:hAnsi="Calibri" w:eastAsia="微软雅黑"/>
                <w:rFonts w:ascii="Calibri" w:hAnsi="Calibri"/>
                <w:b w:val="0"/>
                <w:i w:val="0"/>
                <w:sz w:val="16"/>
              </w:rPr>
              <w:t>/'sætəlaɪt/</w:t>
            </w:r>
          </w:p>
        </w:tc>
        <w:tc>
          <w:tcPr>
            <w:tcW w:type="dxa" w:w="3402"/>
          </w:tcPr>
          <w:p>
            <w:r/>
            <w:r>
              <w:rPr>
                <w:rFonts w:ascii="Calibri" w:hAnsi="Calibri" w:eastAsia="微软雅黑"/>
                <w:rFonts w:ascii="Calibri" w:hAnsi="Calibri"/>
                <w:b w:val="0"/>
                <w:i w:val="0"/>
                <w:sz w:val="16"/>
              </w:rPr>
              <w:t>人造卫星</w:t>
            </w:r>
          </w:p>
        </w:tc>
        <w:tc>
          <w:tcPr>
            <w:tcW w:type="dxa" w:w="1134"/>
          </w:tcPr>
          <w:p>
            <w:r/>
            <w:r>
              <w:rPr>
                <w:rFonts w:ascii="Calibri" w:hAnsi="Calibri" w:eastAsia="微软雅黑"/>
                <w:rFonts w:ascii="Calibri" w:hAnsi="Calibri"/>
                <w:b w:val="0"/>
                <w:i w:val="0"/>
                <w:sz w:val="16"/>
              </w:rPr>
              <w:t>P.53</w:t>
            </w:r>
          </w:p>
        </w:tc>
      </w:tr>
      <w:tr>
        <w:tc>
          <w:tcPr>
            <w:tcW w:type="dxa" w:w="2268"/>
          </w:tcPr>
          <w:p>
            <w:r/>
            <w:r>
              <w:rPr>
                <w:rFonts w:ascii="Calibri" w:hAnsi="Calibri" w:eastAsia="微软雅黑"/>
                <w:rFonts w:ascii="Calibri" w:hAnsi="Calibri"/>
                <w:b w:val="0"/>
                <w:i w:val="0"/>
                <w:sz w:val="16"/>
              </w:rPr>
              <w:t>soil</w:t>
            </w:r>
          </w:p>
        </w:tc>
        <w:tc>
          <w:tcPr>
            <w:tcW w:type="dxa" w:w="1701"/>
          </w:tcPr>
          <w:p>
            <w:r/>
            <w:r>
              <w:rPr>
                <w:rFonts w:ascii="Calibri" w:hAnsi="Calibri" w:eastAsia="微软雅黑"/>
                <w:rFonts w:ascii="Calibri" w:hAnsi="Calibri"/>
                <w:b w:val="0"/>
                <w:i w:val="0"/>
                <w:sz w:val="16"/>
              </w:rPr>
              <w:t>/sɔɪl/</w:t>
            </w:r>
          </w:p>
        </w:tc>
        <w:tc>
          <w:tcPr>
            <w:tcW w:type="dxa" w:w="3402"/>
          </w:tcPr>
          <w:p>
            <w:r/>
            <w:r>
              <w:rPr>
                <w:rFonts w:ascii="Calibri" w:hAnsi="Calibri" w:eastAsia="微软雅黑"/>
                <w:rFonts w:ascii="Calibri" w:hAnsi="Calibri"/>
                <w:b w:val="0"/>
                <w:i w:val="0"/>
                <w:sz w:val="16"/>
              </w:rPr>
              <w:t>土壤</w:t>
            </w:r>
          </w:p>
        </w:tc>
        <w:tc>
          <w:tcPr>
            <w:tcW w:type="dxa" w:w="1134"/>
          </w:tcPr>
          <w:p>
            <w:r/>
            <w:r>
              <w:rPr>
                <w:rFonts w:ascii="Calibri" w:hAnsi="Calibri" w:eastAsia="微软雅黑"/>
                <w:rFonts w:ascii="Calibri" w:hAnsi="Calibri"/>
                <w:b w:val="0"/>
                <w:i w:val="0"/>
                <w:sz w:val="16"/>
              </w:rPr>
              <w:t>P.54</w:t>
            </w:r>
          </w:p>
        </w:tc>
      </w:tr>
      <w:tr>
        <w:tc>
          <w:tcPr>
            <w:tcW w:type="dxa" w:w="2268"/>
          </w:tcPr>
          <w:p>
            <w:r/>
            <w:r>
              <w:rPr>
                <w:rFonts w:ascii="Calibri" w:hAnsi="Calibri" w:eastAsia="微软雅黑"/>
                <w:rFonts w:ascii="Calibri" w:hAnsi="Calibri"/>
                <w:b w:val="0"/>
                <w:i w:val="0"/>
                <w:sz w:val="16"/>
              </w:rPr>
              <w:t>alien</w:t>
            </w:r>
          </w:p>
        </w:tc>
        <w:tc>
          <w:tcPr>
            <w:tcW w:type="dxa" w:w="1701"/>
          </w:tcPr>
          <w:p>
            <w:r/>
            <w:r>
              <w:rPr>
                <w:rFonts w:ascii="Calibri" w:hAnsi="Calibri" w:eastAsia="微软雅黑"/>
                <w:rFonts w:ascii="Calibri" w:hAnsi="Calibri"/>
                <w:b w:val="0"/>
                <w:i w:val="0"/>
                <w:sz w:val="16"/>
              </w:rPr>
              <w:t>/'eɪlɪən/</w:t>
            </w:r>
          </w:p>
        </w:tc>
        <w:tc>
          <w:tcPr>
            <w:tcW w:type="dxa" w:w="3402"/>
          </w:tcPr>
          <w:p>
            <w:r/>
            <w:r>
              <w:rPr>
                <w:rFonts w:ascii="Calibri" w:hAnsi="Calibri" w:eastAsia="微软雅黑"/>
                <w:rFonts w:ascii="Calibri" w:hAnsi="Calibri"/>
                <w:b w:val="0"/>
                <w:i w:val="0"/>
                <w:sz w:val="16"/>
              </w:rPr>
              <w:t>外星生物</w:t>
            </w:r>
          </w:p>
        </w:tc>
        <w:tc>
          <w:tcPr>
            <w:tcW w:type="dxa" w:w="1134"/>
          </w:tcPr>
          <w:p>
            <w:r/>
            <w:r>
              <w:rPr>
                <w:rFonts w:ascii="Calibri" w:hAnsi="Calibri" w:eastAsia="微软雅黑"/>
                <w:rFonts w:ascii="Calibri" w:hAnsi="Calibri"/>
                <w:b w:val="0"/>
                <w:i w:val="0"/>
                <w:sz w:val="16"/>
              </w:rPr>
              <w:t>P.54</w:t>
            </w:r>
          </w:p>
        </w:tc>
      </w:tr>
      <w:tr>
        <w:tc>
          <w:tcPr>
            <w:tcW w:type="dxa" w:w="2268"/>
          </w:tcPr>
          <w:p>
            <w:r/>
            <w:r>
              <w:rPr>
                <w:rFonts w:ascii="Calibri" w:hAnsi="Calibri" w:eastAsia="微软雅黑"/>
                <w:rFonts w:ascii="Calibri" w:hAnsi="Calibri"/>
                <w:b w:val="0"/>
                <w:i w:val="0"/>
                <w:sz w:val="16"/>
              </w:rPr>
              <w:t>sunrise</w:t>
            </w:r>
          </w:p>
        </w:tc>
        <w:tc>
          <w:tcPr>
            <w:tcW w:type="dxa" w:w="1701"/>
          </w:tcPr>
          <w:p>
            <w:r/>
            <w:r>
              <w:rPr>
                <w:rFonts w:ascii="Calibri" w:hAnsi="Calibri" w:eastAsia="微软雅黑"/>
                <w:rFonts w:ascii="Calibri" w:hAnsi="Calibri"/>
                <w:b w:val="0"/>
                <w:i w:val="0"/>
                <w:sz w:val="16"/>
              </w:rPr>
              <w:t>/'sʌnraɪz/</w:t>
            </w:r>
          </w:p>
        </w:tc>
        <w:tc>
          <w:tcPr>
            <w:tcW w:type="dxa" w:w="3402"/>
          </w:tcPr>
          <w:p>
            <w:r/>
            <w:r>
              <w:rPr>
                <w:rFonts w:ascii="Calibri" w:hAnsi="Calibri" w:eastAsia="微软雅黑"/>
                <w:rFonts w:ascii="Calibri" w:hAnsi="Calibri"/>
                <w:b w:val="0"/>
                <w:i w:val="0"/>
                <w:sz w:val="16"/>
              </w:rPr>
              <w:t>日出</w:t>
            </w:r>
          </w:p>
        </w:tc>
        <w:tc>
          <w:tcPr>
            <w:tcW w:type="dxa" w:w="1134"/>
          </w:tcPr>
          <w:p>
            <w:r/>
            <w:r>
              <w:rPr>
                <w:rFonts w:ascii="Calibri" w:hAnsi="Calibri" w:eastAsia="微软雅黑"/>
                <w:rFonts w:ascii="Calibri" w:hAnsi="Calibri"/>
                <w:b w:val="0"/>
                <w:i w:val="0"/>
                <w:sz w:val="16"/>
              </w:rPr>
              <w:t>P.54</w:t>
            </w:r>
          </w:p>
        </w:tc>
      </w:tr>
      <w:tr>
        <w:tc>
          <w:tcPr>
            <w:tcW w:type="dxa" w:w="2268"/>
          </w:tcPr>
          <w:p>
            <w:r/>
            <w:r>
              <w:rPr>
                <w:rFonts w:ascii="Calibri" w:hAnsi="Calibri" w:eastAsia="微软雅黑"/>
                <w:rFonts w:ascii="Calibri" w:hAnsi="Calibri"/>
                <w:b w:val="0"/>
                <w:i w:val="0"/>
                <w:sz w:val="16"/>
              </w:rPr>
              <w:t>rover</w:t>
            </w:r>
          </w:p>
        </w:tc>
        <w:tc>
          <w:tcPr>
            <w:tcW w:type="dxa" w:w="1701"/>
          </w:tcPr>
          <w:p>
            <w:r/>
            <w:r>
              <w:rPr>
                <w:rFonts w:ascii="Calibri" w:hAnsi="Calibri" w:eastAsia="微软雅黑"/>
                <w:rFonts w:ascii="Calibri" w:hAnsi="Calibri"/>
                <w:b w:val="0"/>
                <w:i w:val="0"/>
                <w:sz w:val="16"/>
              </w:rPr>
              <w:t>/'rəʊvə(r)/</w:t>
            </w:r>
          </w:p>
        </w:tc>
        <w:tc>
          <w:tcPr>
            <w:tcW w:type="dxa" w:w="3402"/>
          </w:tcPr>
          <w:p>
            <w:r/>
            <w:r>
              <w:rPr>
                <w:rFonts w:ascii="Calibri" w:hAnsi="Calibri" w:eastAsia="微软雅黑"/>
                <w:rFonts w:ascii="Calibri" w:hAnsi="Calibri"/>
                <w:b w:val="0"/>
                <w:i w:val="0"/>
                <w:sz w:val="16"/>
              </w:rPr>
              <w:t>探测器</w:t>
            </w:r>
          </w:p>
        </w:tc>
        <w:tc>
          <w:tcPr>
            <w:tcW w:type="dxa" w:w="1134"/>
          </w:tcPr>
          <w:p>
            <w:r/>
            <w:r>
              <w:rPr>
                <w:rFonts w:ascii="Calibri" w:hAnsi="Calibri" w:eastAsia="微软雅黑"/>
                <w:rFonts w:ascii="Calibri" w:hAnsi="Calibri"/>
                <w:b w:val="0"/>
                <w:i w:val="0"/>
                <w:sz w:val="16"/>
              </w:rPr>
              <w:t>P.54</w:t>
            </w:r>
          </w:p>
        </w:tc>
      </w:tr>
      <w:tr>
        <w:tc>
          <w:tcPr>
            <w:tcW w:type="dxa" w:w="2268"/>
          </w:tcPr>
          <w:p>
            <w:r/>
            <w:r>
              <w:rPr>
                <w:rFonts w:ascii="Calibri" w:hAnsi="Calibri" w:eastAsia="微软雅黑"/>
                <w:rFonts w:ascii="Calibri" w:hAnsi="Calibri"/>
                <w:b w:val="0"/>
                <w:i w:val="0"/>
                <w:sz w:val="16"/>
              </w:rPr>
              <w:t>into</w:t>
            </w:r>
          </w:p>
        </w:tc>
        <w:tc>
          <w:tcPr>
            <w:tcW w:type="dxa" w:w="1701"/>
          </w:tcPr>
          <w:p>
            <w:r/>
            <w:r>
              <w:rPr>
                <w:rFonts w:ascii="Calibri" w:hAnsi="Calibri" w:eastAsia="微软雅黑"/>
                <w:rFonts w:ascii="Calibri" w:hAnsi="Calibri"/>
                <w:b w:val="0"/>
                <w:i w:val="0"/>
                <w:sz w:val="16"/>
              </w:rPr>
              <w:t>/'ɪntə/</w:t>
            </w:r>
          </w:p>
        </w:tc>
        <w:tc>
          <w:tcPr>
            <w:tcW w:type="dxa" w:w="3402"/>
          </w:tcPr>
          <w:p>
            <w:r/>
            <w:r>
              <w:rPr>
                <w:rFonts w:ascii="Calibri" w:hAnsi="Calibri" w:eastAsia="微软雅黑"/>
                <w:rFonts w:ascii="Calibri" w:hAnsi="Calibri"/>
                <w:b w:val="0"/>
                <w:i w:val="0"/>
                <w:sz w:val="16"/>
              </w:rPr>
              <w:t>朝；进入</w:t>
            </w:r>
          </w:p>
        </w:tc>
        <w:tc>
          <w:tcPr>
            <w:tcW w:type="dxa" w:w="1134"/>
          </w:tcPr>
          <w:p>
            <w:r/>
            <w:r>
              <w:rPr>
                <w:rFonts w:ascii="Calibri" w:hAnsi="Calibri" w:eastAsia="微软雅黑"/>
                <w:rFonts w:ascii="Calibri" w:hAnsi="Calibri"/>
                <w:b w:val="0"/>
                <w:i w:val="0"/>
                <w:sz w:val="16"/>
              </w:rPr>
              <w:t>P.55</w:t>
            </w:r>
          </w:p>
        </w:tc>
      </w:tr>
      <w:tr>
        <w:tc>
          <w:tcPr>
            <w:tcW w:type="dxa" w:w="2268"/>
          </w:tcPr>
          <w:p>
            <w:r/>
            <w:r>
              <w:rPr>
                <w:rFonts w:ascii="Calibri" w:hAnsi="Calibri" w:eastAsia="微软雅黑"/>
                <w:rFonts w:ascii="Calibri" w:hAnsi="Calibri"/>
                <w:b w:val="0"/>
                <w:i w:val="0"/>
                <w:sz w:val="16"/>
              </w:rPr>
              <w:t>telescope</w:t>
            </w:r>
          </w:p>
        </w:tc>
        <w:tc>
          <w:tcPr>
            <w:tcW w:type="dxa" w:w="1701"/>
          </w:tcPr>
          <w:p>
            <w:r/>
            <w:r>
              <w:rPr>
                <w:rFonts w:ascii="Calibri" w:hAnsi="Calibri" w:eastAsia="微软雅黑"/>
                <w:rFonts w:ascii="Calibri" w:hAnsi="Calibri"/>
                <w:b w:val="0"/>
                <w:i w:val="0"/>
                <w:sz w:val="16"/>
              </w:rPr>
              <w:t>/'telɪskəʊp/</w:t>
            </w:r>
          </w:p>
        </w:tc>
        <w:tc>
          <w:tcPr>
            <w:tcW w:type="dxa" w:w="3402"/>
          </w:tcPr>
          <w:p>
            <w:r/>
            <w:r>
              <w:rPr>
                <w:rFonts w:ascii="Calibri" w:hAnsi="Calibri" w:eastAsia="微软雅黑"/>
                <w:rFonts w:ascii="Calibri" w:hAnsi="Calibri"/>
                <w:b w:val="0"/>
                <w:i w:val="0"/>
                <w:sz w:val="16"/>
              </w:rPr>
              <w:t>望远镜</w:t>
            </w:r>
          </w:p>
        </w:tc>
        <w:tc>
          <w:tcPr>
            <w:tcW w:type="dxa" w:w="1134"/>
          </w:tcPr>
          <w:p>
            <w:r/>
            <w:r>
              <w:rPr>
                <w:rFonts w:ascii="Calibri" w:hAnsi="Calibri" w:eastAsia="微软雅黑"/>
                <w:rFonts w:ascii="Calibri" w:hAnsi="Calibri"/>
                <w:b w:val="0"/>
                <w:i w:val="0"/>
                <w:sz w:val="16"/>
              </w:rPr>
              <w:t>P.55</w:t>
            </w:r>
          </w:p>
        </w:tc>
      </w:tr>
      <w:tr>
        <w:tc>
          <w:tcPr>
            <w:tcW w:type="dxa" w:w="2268"/>
          </w:tcPr>
          <w:p>
            <w:r/>
            <w:r>
              <w:rPr>
                <w:rFonts w:ascii="Calibri" w:hAnsi="Calibri" w:eastAsia="微软雅黑"/>
                <w:rFonts w:ascii="Calibri" w:hAnsi="Calibri"/>
                <w:b w:val="0"/>
                <w:i w:val="0"/>
                <w:sz w:val="16"/>
              </w:rPr>
              <w:t>★astronaut</w:t>
            </w:r>
          </w:p>
        </w:tc>
        <w:tc>
          <w:tcPr>
            <w:tcW w:type="dxa" w:w="1701"/>
          </w:tcPr>
          <w:p>
            <w:r/>
            <w:r>
              <w:rPr>
                <w:rFonts w:ascii="Calibri" w:hAnsi="Calibri" w:eastAsia="微软雅黑"/>
                <w:rFonts w:ascii="Calibri" w:hAnsi="Calibri"/>
                <w:b w:val="0"/>
                <w:i w:val="0"/>
                <w:sz w:val="16"/>
              </w:rPr>
              <w:t>/'æstrənɔːt/</w:t>
            </w:r>
          </w:p>
        </w:tc>
        <w:tc>
          <w:tcPr>
            <w:tcW w:type="dxa" w:w="3402"/>
          </w:tcPr>
          <w:p>
            <w:r/>
            <w:r>
              <w:rPr>
                <w:rFonts w:ascii="Calibri" w:hAnsi="Calibri" w:eastAsia="微软雅黑"/>
                <w:rFonts w:ascii="Calibri" w:hAnsi="Calibri"/>
                <w:b w:val="0"/>
                <w:i w:val="0"/>
                <w:sz w:val="16"/>
              </w:rPr>
              <w:t>宇航员；航天员</w:t>
            </w:r>
          </w:p>
        </w:tc>
        <w:tc>
          <w:tcPr>
            <w:tcW w:type="dxa" w:w="1134"/>
          </w:tcPr>
          <w:p>
            <w:r/>
            <w:r>
              <w:rPr>
                <w:rFonts w:ascii="Calibri" w:hAnsi="Calibri" w:eastAsia="微软雅黑"/>
                <w:rFonts w:ascii="Calibri" w:hAnsi="Calibri"/>
                <w:b w:val="0"/>
                <w:i w:val="0"/>
                <w:sz w:val="16"/>
              </w:rPr>
              <w:t>P.55</w:t>
            </w:r>
          </w:p>
        </w:tc>
      </w:tr>
      <w:tr>
        <w:tc>
          <w:tcPr>
            <w:tcW w:type="dxa" w:w="2268"/>
          </w:tcPr>
          <w:p>
            <w:r/>
            <w:r>
              <w:rPr>
                <w:rFonts w:ascii="Calibri" w:hAnsi="Calibri" w:eastAsia="微软雅黑"/>
                <w:rFonts w:ascii="Calibri" w:hAnsi="Calibri"/>
                <w:b w:val="0"/>
                <w:i w:val="0"/>
                <w:sz w:val="16"/>
              </w:rPr>
              <w:t>spaceship</w:t>
            </w:r>
          </w:p>
        </w:tc>
        <w:tc>
          <w:tcPr>
            <w:tcW w:type="dxa" w:w="1701"/>
          </w:tcPr>
          <w:p>
            <w:r/>
            <w:r>
              <w:rPr>
                <w:rFonts w:ascii="Calibri" w:hAnsi="Calibri" w:eastAsia="微软雅黑"/>
                <w:rFonts w:ascii="Calibri" w:hAnsi="Calibri"/>
                <w:b w:val="0"/>
                <w:i w:val="0"/>
                <w:sz w:val="16"/>
              </w:rPr>
              <w:t>/'speɪsʃɪp/</w:t>
            </w:r>
          </w:p>
        </w:tc>
        <w:tc>
          <w:tcPr>
            <w:tcW w:type="dxa" w:w="3402"/>
          </w:tcPr>
          <w:p>
            <w:r/>
            <w:r>
              <w:rPr>
                <w:rFonts w:ascii="Calibri" w:hAnsi="Calibri" w:eastAsia="微软雅黑"/>
                <w:rFonts w:ascii="Calibri" w:hAnsi="Calibri"/>
                <w:b w:val="0"/>
                <w:i w:val="0"/>
                <w:sz w:val="16"/>
              </w:rPr>
              <w:t>宇宙飞船</w:t>
            </w:r>
          </w:p>
        </w:tc>
        <w:tc>
          <w:tcPr>
            <w:tcW w:type="dxa" w:w="1134"/>
          </w:tcPr>
          <w:p>
            <w:r/>
            <w:r>
              <w:rPr>
                <w:rFonts w:ascii="Calibri" w:hAnsi="Calibri" w:eastAsia="微软雅黑"/>
                <w:rFonts w:ascii="Calibri" w:hAnsi="Calibri"/>
                <w:b w:val="0"/>
                <w:i w:val="0"/>
                <w:sz w:val="16"/>
              </w:rPr>
              <w:t>P.55</w:t>
            </w:r>
          </w:p>
        </w:tc>
      </w:tr>
      <w:tr>
        <w:tc>
          <w:tcPr>
            <w:tcW w:type="dxa" w:w="2268"/>
          </w:tcPr>
          <w:p>
            <w:r/>
            <w:r>
              <w:rPr>
                <w:rFonts w:ascii="Calibri" w:hAnsi="Calibri" w:eastAsia="微软雅黑"/>
                <w:rFonts w:ascii="Calibri" w:hAnsi="Calibri"/>
                <w:b w:val="0"/>
                <w:i w:val="0"/>
                <w:sz w:val="16"/>
              </w:rPr>
              <w:t>★month</w:t>
            </w:r>
          </w:p>
        </w:tc>
        <w:tc>
          <w:tcPr>
            <w:tcW w:type="dxa" w:w="1701"/>
          </w:tcPr>
          <w:p>
            <w:r/>
            <w:r>
              <w:rPr>
                <w:rFonts w:ascii="Calibri" w:hAnsi="Calibri" w:eastAsia="微软雅黑"/>
                <w:rFonts w:ascii="Calibri" w:hAnsi="Calibri"/>
                <w:b w:val="0"/>
                <w:i w:val="0"/>
                <w:sz w:val="16"/>
              </w:rPr>
              <w:t>/mʌnθ/</w:t>
            </w:r>
          </w:p>
        </w:tc>
        <w:tc>
          <w:tcPr>
            <w:tcW w:type="dxa" w:w="3402"/>
          </w:tcPr>
          <w:p>
            <w:r/>
            <w:r>
              <w:rPr>
                <w:rFonts w:ascii="Calibri" w:hAnsi="Calibri" w:eastAsia="微软雅黑"/>
                <w:rFonts w:ascii="Calibri" w:hAnsi="Calibri"/>
                <w:b w:val="0"/>
                <w:i w:val="0"/>
                <w:sz w:val="16"/>
              </w:rPr>
              <w:t>月；月份</w:t>
            </w:r>
          </w:p>
        </w:tc>
        <w:tc>
          <w:tcPr>
            <w:tcW w:type="dxa" w:w="1134"/>
          </w:tcPr>
          <w:p>
            <w:r/>
            <w:r>
              <w:rPr>
                <w:rFonts w:ascii="Calibri" w:hAnsi="Calibri" w:eastAsia="微软雅黑"/>
                <w:rFonts w:ascii="Calibri" w:hAnsi="Calibri"/>
                <w:b w:val="0"/>
                <w:i w:val="0"/>
                <w:sz w:val="16"/>
              </w:rPr>
              <w:t>P.55</w:t>
            </w:r>
          </w:p>
        </w:tc>
      </w:tr>
      <w:tr>
        <w:tc>
          <w:tcPr>
            <w:tcW w:type="dxa" w:w="2268"/>
          </w:tcPr>
          <w:p>
            <w:r/>
            <w:r>
              <w:rPr>
                <w:rFonts w:ascii="Calibri" w:hAnsi="Calibri" w:eastAsia="微软雅黑"/>
                <w:rFonts w:ascii="Calibri" w:hAnsi="Calibri"/>
                <w:b w:val="0"/>
                <w:i w:val="0"/>
                <w:sz w:val="16"/>
              </w:rPr>
              <w:t>taikonaut</w:t>
            </w:r>
          </w:p>
        </w:tc>
        <w:tc>
          <w:tcPr>
            <w:tcW w:type="dxa" w:w="1701"/>
          </w:tcPr>
          <w:p>
            <w:r/>
            <w:r>
              <w:rPr>
                <w:rFonts w:ascii="Calibri" w:hAnsi="Calibri" w:eastAsia="微软雅黑"/>
                <w:rFonts w:ascii="Calibri" w:hAnsi="Calibri"/>
                <w:b w:val="0"/>
                <w:i w:val="0"/>
                <w:sz w:val="16"/>
              </w:rPr>
              <w:t>/'taɪkənɔːt/</w:t>
            </w:r>
          </w:p>
        </w:tc>
        <w:tc>
          <w:tcPr>
            <w:tcW w:type="dxa" w:w="3402"/>
          </w:tcPr>
          <w:p>
            <w:r/>
            <w:r>
              <w:rPr>
                <w:rFonts w:ascii="Calibri" w:hAnsi="Calibri" w:eastAsia="微软雅黑"/>
                <w:rFonts w:ascii="Calibri" w:hAnsi="Calibri"/>
                <w:b w:val="0"/>
                <w:i w:val="0"/>
                <w:sz w:val="16"/>
              </w:rPr>
              <w:t>中国航天员</w:t>
            </w:r>
          </w:p>
        </w:tc>
        <w:tc>
          <w:tcPr>
            <w:tcW w:type="dxa" w:w="1134"/>
          </w:tcPr>
          <w:p>
            <w:r/>
            <w:r>
              <w:rPr>
                <w:rFonts w:ascii="Calibri" w:hAnsi="Calibri" w:eastAsia="微软雅黑"/>
                <w:rFonts w:ascii="Calibri" w:hAnsi="Calibri"/>
                <w:b w:val="0"/>
                <w:i w:val="0"/>
                <w:sz w:val="16"/>
              </w:rPr>
              <w:t>P.56</w:t>
            </w:r>
          </w:p>
        </w:tc>
      </w:tr>
      <w:tr>
        <w:tc>
          <w:tcPr>
            <w:tcW w:type="dxa" w:w="2268"/>
          </w:tcPr>
          <w:p>
            <w:r/>
            <w:r>
              <w:rPr>
                <w:rFonts w:ascii="Calibri" w:hAnsi="Calibri" w:eastAsia="微软雅黑"/>
                <w:rFonts w:ascii="Calibri" w:hAnsi="Calibri"/>
                <w:b w:val="0"/>
                <w:i w:val="0"/>
                <w:sz w:val="16"/>
              </w:rPr>
              <w:t>cloth</w:t>
            </w:r>
          </w:p>
        </w:tc>
        <w:tc>
          <w:tcPr>
            <w:tcW w:type="dxa" w:w="1701"/>
          </w:tcPr>
          <w:p>
            <w:r/>
            <w:r>
              <w:rPr>
                <w:rFonts w:ascii="Calibri" w:hAnsi="Calibri" w:eastAsia="微软雅黑"/>
                <w:rFonts w:ascii="Calibri" w:hAnsi="Calibri"/>
                <w:b w:val="0"/>
                <w:i w:val="0"/>
                <w:sz w:val="16"/>
              </w:rPr>
              <w:t>/klɒθ/</w:t>
            </w:r>
          </w:p>
        </w:tc>
        <w:tc>
          <w:tcPr>
            <w:tcW w:type="dxa" w:w="3402"/>
          </w:tcPr>
          <w:p>
            <w:r/>
            <w:r>
              <w:rPr>
                <w:rFonts w:ascii="Calibri" w:hAnsi="Calibri" w:eastAsia="微软雅黑"/>
                <w:rFonts w:ascii="Calibri" w:hAnsi="Calibri"/>
                <w:b w:val="0"/>
                <w:i w:val="0"/>
                <w:sz w:val="16"/>
              </w:rPr>
              <w:t>（一块）布；织物</w:t>
            </w:r>
          </w:p>
        </w:tc>
        <w:tc>
          <w:tcPr>
            <w:tcW w:type="dxa" w:w="1134"/>
          </w:tcPr>
          <w:p>
            <w:r/>
            <w:r>
              <w:rPr>
                <w:rFonts w:ascii="Calibri" w:hAnsi="Calibri" w:eastAsia="微软雅黑"/>
                <w:rFonts w:ascii="Calibri" w:hAnsi="Calibri"/>
                <w:b w:val="0"/>
                <w:i w:val="0"/>
                <w:sz w:val="16"/>
              </w:rPr>
              <w:t>P.56</w:t>
            </w:r>
          </w:p>
        </w:tc>
      </w:tr>
      <w:tr>
        <w:tc>
          <w:tcPr>
            <w:tcW w:type="dxa" w:w="2268"/>
          </w:tcPr>
          <w:p>
            <w:r/>
            <w:r>
              <w:rPr>
                <w:rFonts w:ascii="Calibri" w:hAnsi="Calibri" w:eastAsia="微软雅黑"/>
                <w:rFonts w:ascii="Calibri" w:hAnsi="Calibri"/>
                <w:b w:val="0"/>
                <w:i w:val="0"/>
                <w:sz w:val="16"/>
              </w:rPr>
              <w:t>toothpaste</w:t>
            </w:r>
          </w:p>
        </w:tc>
        <w:tc>
          <w:tcPr>
            <w:tcW w:type="dxa" w:w="1701"/>
          </w:tcPr>
          <w:p>
            <w:r/>
            <w:r>
              <w:rPr>
                <w:rFonts w:ascii="Calibri" w:hAnsi="Calibri" w:eastAsia="微软雅黑"/>
                <w:rFonts w:ascii="Calibri" w:hAnsi="Calibri"/>
                <w:b w:val="0"/>
                <w:i w:val="0"/>
                <w:sz w:val="16"/>
              </w:rPr>
              <w:t>/'tuːθpeɪst/</w:t>
            </w:r>
          </w:p>
        </w:tc>
        <w:tc>
          <w:tcPr>
            <w:tcW w:type="dxa" w:w="3402"/>
          </w:tcPr>
          <w:p>
            <w:r/>
            <w:r>
              <w:rPr>
                <w:rFonts w:ascii="Calibri" w:hAnsi="Calibri" w:eastAsia="微软雅黑"/>
                <w:rFonts w:ascii="Calibri" w:hAnsi="Calibri"/>
                <w:b w:val="0"/>
                <w:i w:val="0"/>
                <w:sz w:val="16"/>
              </w:rPr>
              <w:t>牙膏</w:t>
            </w:r>
          </w:p>
        </w:tc>
        <w:tc>
          <w:tcPr>
            <w:tcW w:type="dxa" w:w="1134"/>
          </w:tcPr>
          <w:p>
            <w:r/>
            <w:r>
              <w:rPr>
                <w:rFonts w:ascii="Calibri" w:hAnsi="Calibri" w:eastAsia="微软雅黑"/>
                <w:rFonts w:ascii="Calibri" w:hAnsi="Calibri"/>
                <w:b w:val="0"/>
                <w:i w:val="0"/>
                <w:sz w:val="16"/>
              </w:rPr>
              <w:t>P.56</w:t>
            </w:r>
          </w:p>
        </w:tc>
      </w:tr>
      <w:tr>
        <w:tc>
          <w:tcPr>
            <w:tcW w:type="dxa" w:w="2268"/>
          </w:tcPr>
          <w:p>
            <w:r/>
            <w:r>
              <w:rPr>
                <w:rFonts w:ascii="Calibri" w:hAnsi="Calibri" w:eastAsia="微软雅黑"/>
                <w:rFonts w:ascii="Calibri" w:hAnsi="Calibri"/>
                <w:b w:val="0"/>
                <w:i w:val="0"/>
                <w:sz w:val="16"/>
              </w:rPr>
              <w:t>★question</w:t>
            </w:r>
          </w:p>
        </w:tc>
        <w:tc>
          <w:tcPr>
            <w:tcW w:type="dxa" w:w="1701"/>
          </w:tcPr>
          <w:p>
            <w:r/>
            <w:r>
              <w:rPr>
                <w:rFonts w:ascii="Calibri" w:hAnsi="Calibri" w:eastAsia="微软雅黑"/>
                <w:rFonts w:ascii="Calibri" w:hAnsi="Calibri"/>
                <w:b w:val="0"/>
                <w:i w:val="0"/>
                <w:sz w:val="16"/>
              </w:rPr>
              <w:t>/'kwestʃən/</w:t>
            </w:r>
          </w:p>
        </w:tc>
        <w:tc>
          <w:tcPr>
            <w:tcW w:type="dxa" w:w="3402"/>
          </w:tcPr>
          <w:p>
            <w:r/>
            <w:r>
              <w:rPr>
                <w:rFonts w:ascii="Calibri" w:hAnsi="Calibri" w:eastAsia="微软雅黑"/>
                <w:rFonts w:ascii="Calibri" w:hAnsi="Calibri"/>
                <w:b w:val="0"/>
                <w:i w:val="0"/>
                <w:sz w:val="16"/>
              </w:rPr>
              <w:t>问题</w:t>
            </w:r>
          </w:p>
        </w:tc>
        <w:tc>
          <w:tcPr>
            <w:tcW w:type="dxa" w:w="1134"/>
          </w:tcPr>
          <w:p>
            <w:r/>
            <w:r>
              <w:rPr>
                <w:rFonts w:ascii="Calibri" w:hAnsi="Calibri" w:eastAsia="微软雅黑"/>
                <w:rFonts w:ascii="Calibri" w:hAnsi="Calibri"/>
                <w:b w:val="0"/>
                <w:i w:val="0"/>
                <w:sz w:val="16"/>
              </w:rPr>
              <w:t>P.56</w:t>
            </w:r>
          </w:p>
        </w:tc>
      </w:tr>
      <w:tr>
        <w:tc>
          <w:tcPr>
            <w:tcW w:type="dxa" w:w="2268"/>
          </w:tcPr>
          <w:p>
            <w:r/>
            <w:r>
              <w:rPr>
                <w:rFonts w:ascii="Calibri" w:hAnsi="Calibri" w:eastAsia="微软雅黑"/>
                <w:rFonts w:ascii="Calibri" w:hAnsi="Calibri"/>
                <w:b w:val="0"/>
                <w:i w:val="0"/>
                <w:sz w:val="16"/>
              </w:rPr>
              <w:t>sunset</w:t>
            </w:r>
          </w:p>
        </w:tc>
        <w:tc>
          <w:tcPr>
            <w:tcW w:type="dxa" w:w="1701"/>
          </w:tcPr>
          <w:p>
            <w:r/>
            <w:r>
              <w:rPr>
                <w:rFonts w:ascii="Calibri" w:hAnsi="Calibri" w:eastAsia="微软雅黑"/>
                <w:rFonts w:ascii="Calibri" w:hAnsi="Calibri"/>
                <w:b w:val="0"/>
                <w:i w:val="0"/>
                <w:sz w:val="16"/>
              </w:rPr>
              <w:t>/'sʌnset/</w:t>
            </w:r>
          </w:p>
        </w:tc>
        <w:tc>
          <w:tcPr>
            <w:tcW w:type="dxa" w:w="3402"/>
          </w:tcPr>
          <w:p>
            <w:r/>
            <w:r>
              <w:rPr>
                <w:rFonts w:ascii="Calibri" w:hAnsi="Calibri" w:eastAsia="微软雅黑"/>
                <w:rFonts w:ascii="Calibri" w:hAnsi="Calibri"/>
                <w:b w:val="0"/>
                <w:i w:val="0"/>
                <w:sz w:val="16"/>
              </w:rPr>
              <w:t>日落</w:t>
            </w:r>
          </w:p>
        </w:tc>
        <w:tc>
          <w:tcPr>
            <w:tcW w:type="dxa" w:w="1134"/>
          </w:tcPr>
          <w:p>
            <w:r/>
            <w:r>
              <w:rPr>
                <w:rFonts w:ascii="Calibri" w:hAnsi="Calibri" w:eastAsia="微软雅黑"/>
                <w:rFonts w:ascii="Calibri" w:hAnsi="Calibri"/>
                <w:b w:val="0"/>
                <w:i w:val="0"/>
                <w:sz w:val="16"/>
              </w:rPr>
              <w:t>P.56</w:t>
            </w:r>
          </w:p>
        </w:tc>
      </w:tr>
      <w:tr>
        <w:tc>
          <w:tcPr>
            <w:tcW w:type="dxa" w:w="2268"/>
          </w:tcPr>
          <w:p>
            <w:r/>
            <w:r>
              <w:rPr>
                <w:rFonts w:ascii="Calibri" w:hAnsi="Calibri" w:eastAsia="微软雅黑"/>
                <w:rFonts w:ascii="Calibri" w:hAnsi="Calibri"/>
                <w:b w:val="0"/>
                <w:i w:val="0"/>
                <w:sz w:val="16"/>
              </w:rPr>
              <w:t>★time</w:t>
            </w:r>
          </w:p>
        </w:tc>
        <w:tc>
          <w:tcPr>
            <w:tcW w:type="dxa" w:w="1701"/>
          </w:tcPr>
          <w:p>
            <w:r/>
            <w:r>
              <w:rPr>
                <w:rFonts w:ascii="Calibri" w:hAnsi="Calibri" w:eastAsia="微软雅黑"/>
                <w:rFonts w:ascii="Calibri" w:hAnsi="Calibri"/>
                <w:b w:val="0"/>
                <w:i w:val="0"/>
                <w:sz w:val="16"/>
              </w:rPr>
              <w:t>/taɪm/</w:t>
            </w:r>
          </w:p>
        </w:tc>
        <w:tc>
          <w:tcPr>
            <w:tcW w:type="dxa" w:w="3402"/>
          </w:tcPr>
          <w:p>
            <w:r/>
            <w:r>
              <w:rPr>
                <w:rFonts w:ascii="Calibri" w:hAnsi="Calibri" w:eastAsia="微软雅黑"/>
                <w:rFonts w:ascii="Calibri" w:hAnsi="Calibri"/>
                <w:b w:val="0"/>
                <w:i w:val="0"/>
                <w:sz w:val="16"/>
              </w:rPr>
              <w:t>次；回</w:t>
            </w:r>
          </w:p>
        </w:tc>
        <w:tc>
          <w:tcPr>
            <w:tcW w:type="dxa" w:w="1134"/>
          </w:tcPr>
          <w:p>
            <w:r/>
            <w:r>
              <w:rPr>
                <w:rFonts w:ascii="Calibri" w:hAnsi="Calibri" w:eastAsia="微软雅黑"/>
                <w:rFonts w:ascii="Calibri" w:hAnsi="Calibri"/>
                <w:b w:val="0"/>
                <w:i w:val="0"/>
                <w:sz w:val="16"/>
              </w:rPr>
              <w:t>P.56</w:t>
            </w:r>
          </w:p>
        </w:tc>
      </w:tr>
      <w:tr>
        <w:tc>
          <w:tcPr>
            <w:tcW w:type="dxa" w:w="2268"/>
          </w:tcPr>
          <w:p>
            <w:r/>
            <w:r>
              <w:rPr>
                <w:rFonts w:ascii="Calibri" w:hAnsi="Calibri" w:eastAsia="微软雅黑"/>
                <w:rFonts w:ascii="Calibri" w:hAnsi="Calibri"/>
                <w:b w:val="0"/>
                <w:i w:val="0"/>
                <w:sz w:val="16"/>
              </w:rPr>
              <w:t>Mars</w:t>
            </w:r>
          </w:p>
        </w:tc>
        <w:tc>
          <w:tcPr>
            <w:tcW w:type="dxa" w:w="1701"/>
          </w:tcPr>
          <w:p>
            <w:r/>
            <w:r>
              <w:rPr>
                <w:rFonts w:ascii="Calibri" w:hAnsi="Calibri" w:eastAsia="微软雅黑"/>
                <w:rFonts w:ascii="Calibri" w:hAnsi="Calibri"/>
                <w:b w:val="0"/>
                <w:i w:val="0"/>
                <w:sz w:val="16"/>
              </w:rPr>
              <w:t>/mɑːz/</w:t>
            </w:r>
          </w:p>
        </w:tc>
        <w:tc>
          <w:tcPr>
            <w:tcW w:type="dxa" w:w="3402"/>
          </w:tcPr>
          <w:p>
            <w:r/>
            <w:r>
              <w:rPr>
                <w:rFonts w:ascii="Calibri" w:hAnsi="Calibri" w:eastAsia="微软雅黑"/>
                <w:rFonts w:ascii="Calibri" w:hAnsi="Calibri"/>
                <w:b w:val="0"/>
                <w:i w:val="0"/>
                <w:sz w:val="16"/>
              </w:rPr>
              <w:t>火星</w:t>
            </w:r>
          </w:p>
        </w:tc>
        <w:tc>
          <w:tcPr>
            <w:tcW w:type="dxa" w:w="1134"/>
          </w:tcPr>
          <w:p>
            <w:r/>
            <w:r>
              <w:rPr>
                <w:rFonts w:ascii="Calibri" w:hAnsi="Calibri" w:eastAsia="微软雅黑"/>
                <w:rFonts w:ascii="Calibri" w:hAnsi="Calibri"/>
                <w:b w:val="0"/>
                <w:i w:val="0"/>
                <w:sz w:val="16"/>
              </w:rPr>
              <w:t>P.54</w:t>
            </w:r>
          </w:p>
        </w:tc>
      </w:tr>
    </w:tbl>
    <w:p/>
    <w:p>
      <w:pPr>
        <w:spacing w:before="160" w:after="120"/>
      </w:pPr>
      <w:r>
        <w:rPr>
          <w:rFonts w:ascii="Calibri" w:hAnsi="Calibri" w:eastAsia="微软雅黑"/>
          <w:rFonts w:ascii="Calibri" w:hAnsi="Calibri"/>
          <w:b/>
          <w:i w:val="0"/>
          <w:color w:val="1A5FA8"/>
          <w:sz w:val="28"/>
        </w:rPr>
        <w:t>附录4 常用表达（9 条）</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What can you see in the sky?</w:t>
            </w:r>
          </w:p>
        </w:tc>
        <w:tc>
          <w:tcPr>
            <w:tcW w:type="dxa" w:w="4535"/>
          </w:tcPr>
          <w:p>
            <w:r/>
            <w:r>
              <w:rPr>
                <w:rFonts w:ascii="Calibri" w:hAnsi="Calibri" w:eastAsia="微软雅黑"/>
                <w:rFonts w:ascii="Calibri" w:hAnsi="Calibri"/>
                <w:b w:val="0"/>
                <w:i w:val="0"/>
                <w:sz w:val="16"/>
              </w:rPr>
              <w:t>你能在天空中看到什么？</w:t>
            </w:r>
          </w:p>
        </w:tc>
      </w:tr>
      <w:tr>
        <w:tc>
          <w:tcPr>
            <w:tcW w:type="dxa" w:w="4535"/>
          </w:tcPr>
          <w:p>
            <w:r/>
            <w:r>
              <w:rPr>
                <w:rFonts w:ascii="Calibri" w:hAnsi="Calibri" w:eastAsia="微软雅黑"/>
                <w:rFonts w:ascii="Calibri" w:hAnsi="Calibri"/>
                <w:b w:val="0"/>
                <w:i w:val="0"/>
                <w:sz w:val="16"/>
              </w:rPr>
              <w:t>We can see the Sun and the clouds.</w:t>
            </w:r>
          </w:p>
        </w:tc>
        <w:tc>
          <w:tcPr>
            <w:tcW w:type="dxa" w:w="4535"/>
          </w:tcPr>
          <w:p>
            <w:r/>
            <w:r>
              <w:rPr>
                <w:rFonts w:ascii="Calibri" w:hAnsi="Calibri" w:eastAsia="微软雅黑"/>
                <w:rFonts w:ascii="Calibri" w:hAnsi="Calibri"/>
                <w:b w:val="0"/>
                <w:i w:val="0"/>
                <w:sz w:val="16"/>
              </w:rPr>
              <w:t>我们能看到太阳和云。</w:t>
            </w:r>
          </w:p>
        </w:tc>
      </w:tr>
      <w:tr>
        <w:tc>
          <w:tcPr>
            <w:tcW w:type="dxa" w:w="4535"/>
          </w:tcPr>
          <w:p>
            <w:r/>
            <w:r>
              <w:rPr>
                <w:rFonts w:ascii="Calibri" w:hAnsi="Calibri" w:eastAsia="微软雅黑"/>
                <w:rFonts w:ascii="Calibri" w:hAnsi="Calibri"/>
                <w:b w:val="0"/>
                <w:i w:val="0"/>
                <w:sz w:val="16"/>
              </w:rPr>
              <w:t>At night, we can see the Moon and the stars.</w:t>
            </w:r>
          </w:p>
        </w:tc>
        <w:tc>
          <w:tcPr>
            <w:tcW w:type="dxa" w:w="4535"/>
          </w:tcPr>
          <w:p>
            <w:r/>
            <w:r>
              <w:rPr>
                <w:rFonts w:ascii="Calibri" w:hAnsi="Calibri" w:eastAsia="微软雅黑"/>
                <w:rFonts w:ascii="Calibri" w:hAnsi="Calibri"/>
                <w:b w:val="0"/>
                <w:i w:val="0"/>
                <w:sz w:val="16"/>
              </w:rPr>
              <w:t>在晚上，我们能看到月亮和星星。</w:t>
            </w:r>
          </w:p>
        </w:tc>
      </w:tr>
      <w:tr>
        <w:tc>
          <w:tcPr>
            <w:tcW w:type="dxa" w:w="4535"/>
          </w:tcPr>
          <w:p>
            <w:r/>
            <w:r>
              <w:rPr>
                <w:rFonts w:ascii="Calibri" w:hAnsi="Calibri" w:eastAsia="微软雅黑"/>
                <w:rFonts w:ascii="Calibri" w:hAnsi="Calibri"/>
                <w:b w:val="0"/>
                <w:i w:val="0"/>
                <w:sz w:val="16"/>
              </w:rPr>
              <w:t>Is there any water on Mars?</w:t>
            </w:r>
          </w:p>
        </w:tc>
        <w:tc>
          <w:tcPr>
            <w:tcW w:type="dxa" w:w="4535"/>
          </w:tcPr>
          <w:p>
            <w:r/>
            <w:r>
              <w:rPr>
                <w:rFonts w:ascii="Calibri" w:hAnsi="Calibri" w:eastAsia="微软雅黑"/>
                <w:rFonts w:ascii="Calibri" w:hAnsi="Calibri"/>
                <w:b w:val="0"/>
                <w:i w:val="0"/>
                <w:sz w:val="16"/>
              </w:rPr>
              <w:t>火星上有水吗？</w:t>
            </w:r>
          </w:p>
        </w:tc>
      </w:tr>
      <w:tr>
        <w:tc>
          <w:tcPr>
            <w:tcW w:type="dxa" w:w="4535"/>
          </w:tcPr>
          <w:p>
            <w:r/>
            <w:r>
              <w:rPr>
                <w:rFonts w:ascii="Calibri" w:hAnsi="Calibri" w:eastAsia="微软雅黑"/>
                <w:rFonts w:ascii="Calibri" w:hAnsi="Calibri"/>
                <w:b w:val="0"/>
                <w:i w:val="0"/>
                <w:sz w:val="16"/>
              </w:rPr>
              <w:t>Yes, there is. There is soil too.</w:t>
            </w:r>
          </w:p>
        </w:tc>
        <w:tc>
          <w:tcPr>
            <w:tcW w:type="dxa" w:w="4535"/>
          </w:tcPr>
          <w:p>
            <w:r/>
            <w:r>
              <w:rPr>
                <w:rFonts w:ascii="Calibri" w:hAnsi="Calibri" w:eastAsia="微软雅黑"/>
                <w:rFonts w:ascii="Calibri" w:hAnsi="Calibri"/>
                <w:b w:val="0"/>
                <w:i w:val="0"/>
                <w:sz w:val="16"/>
              </w:rPr>
              <w:t>是，有的。那里还有土壤。</w:t>
            </w:r>
          </w:p>
        </w:tc>
      </w:tr>
      <w:tr>
        <w:tc>
          <w:tcPr>
            <w:tcW w:type="dxa" w:w="4535"/>
          </w:tcPr>
          <w:p>
            <w:r/>
            <w:r>
              <w:rPr>
                <w:rFonts w:ascii="Calibri" w:hAnsi="Calibri" w:eastAsia="微软雅黑"/>
                <w:rFonts w:ascii="Calibri" w:hAnsi="Calibri"/>
                <w:b w:val="0"/>
                <w:i w:val="0"/>
                <w:sz w:val="16"/>
              </w:rPr>
              <w:t>Are there any aliens?</w:t>
            </w:r>
          </w:p>
        </w:tc>
        <w:tc>
          <w:tcPr>
            <w:tcW w:type="dxa" w:w="4535"/>
          </w:tcPr>
          <w:p>
            <w:r/>
            <w:r>
              <w:rPr>
                <w:rFonts w:ascii="Calibri" w:hAnsi="Calibri" w:eastAsia="微软雅黑"/>
                <w:rFonts w:ascii="Calibri" w:hAnsi="Calibri"/>
                <w:b w:val="0"/>
                <w:i w:val="0"/>
                <w:sz w:val="16"/>
              </w:rPr>
              <w:t>那儿有外星人吗？</w:t>
            </w:r>
          </w:p>
        </w:tc>
      </w:tr>
      <w:tr>
        <w:tc>
          <w:tcPr>
            <w:tcW w:type="dxa" w:w="4535"/>
          </w:tcPr>
          <w:p>
            <w:r/>
            <w:r>
              <w:rPr>
                <w:rFonts w:ascii="Calibri" w:hAnsi="Calibri" w:eastAsia="微软雅黑"/>
                <w:rFonts w:ascii="Calibri" w:hAnsi="Calibri"/>
                <w:b w:val="0"/>
                <w:i w:val="0"/>
                <w:sz w:val="16"/>
              </w:rPr>
              <w:t>I don't think so. They say there aren't any living things.</w:t>
            </w:r>
          </w:p>
        </w:tc>
        <w:tc>
          <w:tcPr>
            <w:tcW w:type="dxa" w:w="4535"/>
          </w:tcPr>
          <w:p>
            <w:r/>
            <w:r>
              <w:rPr>
                <w:rFonts w:ascii="Calibri" w:hAnsi="Calibri" w:eastAsia="微软雅黑"/>
                <w:rFonts w:ascii="Calibri" w:hAnsi="Calibri"/>
                <w:b w:val="0"/>
                <w:i w:val="0"/>
                <w:sz w:val="16"/>
              </w:rPr>
              <w:t>我不这样认为。据说那里没有生物。</w:t>
            </w:r>
          </w:p>
        </w:tc>
      </w:tr>
      <w:tr>
        <w:tc>
          <w:tcPr>
            <w:tcW w:type="dxa" w:w="4535"/>
          </w:tcPr>
          <w:p>
            <w:r/>
            <w:r>
              <w:rPr>
                <w:rFonts w:ascii="Calibri" w:hAnsi="Calibri" w:eastAsia="微软雅黑"/>
                <w:rFonts w:ascii="Calibri" w:hAnsi="Calibri"/>
                <w:b w:val="0"/>
                <w:i w:val="0"/>
                <w:sz w:val="16"/>
              </w:rPr>
              <w:t>China already put a rover on Mars.</w:t>
            </w:r>
          </w:p>
        </w:tc>
        <w:tc>
          <w:tcPr>
            <w:tcW w:type="dxa" w:w="4535"/>
          </w:tcPr>
          <w:p>
            <w:r/>
            <w:r>
              <w:rPr>
                <w:rFonts w:ascii="Calibri" w:hAnsi="Calibri" w:eastAsia="微软雅黑"/>
                <w:rFonts w:ascii="Calibri" w:hAnsi="Calibri"/>
                <w:b w:val="0"/>
                <w:i w:val="0"/>
                <w:sz w:val="16"/>
              </w:rPr>
              <w:t>中国已经在火星上放置了探测器。</w:t>
            </w:r>
          </w:p>
        </w:tc>
      </w:tr>
      <w:tr>
        <w:tc>
          <w:tcPr>
            <w:tcW w:type="dxa" w:w="4535"/>
          </w:tcPr>
          <w:p>
            <w:r/>
            <w:r>
              <w:rPr>
                <w:rFonts w:ascii="Calibri" w:hAnsi="Calibri" w:eastAsia="微软雅黑"/>
                <w:rFonts w:ascii="Calibri" w:hAnsi="Calibri"/>
                <w:b w:val="0"/>
                <w:i w:val="0"/>
                <w:sz w:val="16"/>
              </w:rPr>
              <w:t>The taikonauts get up early in the morning.</w:t>
            </w:r>
          </w:p>
        </w:tc>
        <w:tc>
          <w:tcPr>
            <w:tcW w:type="dxa" w:w="4535"/>
          </w:tcPr>
          <w:p>
            <w:r/>
            <w:r>
              <w:rPr>
                <w:rFonts w:ascii="Calibri" w:hAnsi="Calibri" w:eastAsia="微软雅黑"/>
                <w:rFonts w:ascii="Calibri" w:hAnsi="Calibri"/>
                <w:b w:val="0"/>
                <w:i w:val="0"/>
                <w:sz w:val="16"/>
              </w:rPr>
              <w:t>中国航天员早上起床早。</w:t>
            </w:r>
          </w:p>
        </w:tc>
      </w:tr>
    </w:tbl>
    <w:p/>
    <w:p>
      <w:pPr>
        <w:spacing w:before="160" w:after="120"/>
      </w:pPr>
      <w:r>
        <w:rPr>
          <w:rFonts w:ascii="Calibri" w:hAnsi="Calibri" w:eastAsia="微软雅黑"/>
          <w:rFonts w:ascii="Calibri" w:hAnsi="Calibri"/>
          <w:b/>
          <w:i w:val="0"/>
          <w:color w:val="1A5FA8"/>
          <w:sz w:val="28"/>
        </w:rPr>
        <w:t>课文填空与问答（精讲要点）</w:t>
      </w:r>
    </w:p>
    <w:p>
      <w:pPr>
        <w:spacing w:after="120"/>
      </w:pPr>
      <w:r>
        <w:rPr>
          <w:rFonts w:ascii="Calibri" w:hAnsi="Calibri" w:eastAsia="微软雅黑"/>
          <w:rFonts w:ascii="Calibri" w:hAnsi="Calibri"/>
          <w:b/>
          <w:i w:val="0"/>
          <w:sz w:val="20"/>
        </w:rPr>
        <w:t>Part A</w:t>
      </w:r>
    </w:p>
    <w:p>
      <w:pPr>
        <w:spacing w:after="120"/>
      </w:pPr>
      <w:r>
        <w:rPr>
          <w:rFonts w:ascii="Calibri" w:hAnsi="Calibri" w:eastAsia="微软雅黑"/>
          <w:rFonts w:ascii="Calibri" w:hAnsi="Calibri"/>
          <w:b w:val="0"/>
          <w:i w:val="0"/>
          <w:sz w:val="18"/>
        </w:rPr>
        <w:t>问：— How can we explore space?</w:t>
      </w:r>
    </w:p>
    <w:p>
      <w:pPr>
        <w:spacing w:after="120"/>
      </w:pPr>
      <w:r>
        <w:rPr>
          <w:rFonts w:ascii="Calibri" w:hAnsi="Calibri" w:eastAsia="微软雅黑"/>
          <w:rFonts w:ascii="Calibri" w:hAnsi="Calibri"/>
          <w:b w:val="0"/>
          <w:i w:val="0"/>
          <w:color w:val="555555"/>
          <w:sz w:val="18"/>
        </w:rPr>
        <w:t>答：— We can use telescopes.</w:t>
      </w:r>
    </w:p>
    <w:p>
      <w:pPr>
        <w:spacing w:after="120"/>
      </w:pPr>
      <w:r>
        <w:rPr>
          <w:rFonts w:ascii="Calibri" w:hAnsi="Calibri" w:eastAsia="微软雅黑"/>
          <w:rFonts w:ascii="Calibri" w:hAnsi="Calibri"/>
          <w:b w:val="0"/>
          <w:i w:val="0"/>
          <w:sz w:val="18"/>
        </w:rPr>
        <w:t>问：There are eight planets in our solar system.</w:t>
      </w:r>
    </w:p>
    <w:p>
      <w:pPr>
        <w:spacing w:after="120"/>
      </w:pPr>
      <w:r>
        <w:rPr>
          <w:rFonts w:ascii="Calibri" w:hAnsi="Calibri" w:eastAsia="微软雅黑"/>
          <w:rFonts w:ascii="Calibri" w:hAnsi="Calibri"/>
          <w:b w:val="0"/>
          <w:i w:val="0"/>
          <w:color w:val="555555"/>
          <w:sz w:val="18"/>
        </w:rPr>
        <w:t>答：There are + 复数名词。</w:t>
      </w:r>
    </w:p>
    <w:p>
      <w:pPr>
        <w:spacing w:after="120"/>
      </w:pPr>
      <w:r>
        <w:rPr>
          <w:rFonts w:ascii="Calibri" w:hAnsi="Calibri" w:eastAsia="微软雅黑"/>
          <w:rFonts w:ascii="Calibri" w:hAnsi="Calibri"/>
          <w:b w:val="0"/>
          <w:i w:val="0"/>
          <w:sz w:val="18"/>
        </w:rPr>
        <w:t>问：There ___ (is/are) a big rocket in the museum.</w:t>
      </w:r>
    </w:p>
    <w:p>
      <w:pPr>
        <w:spacing w:after="120"/>
      </w:pPr>
      <w:r>
        <w:rPr>
          <w:rFonts w:ascii="Calibri" w:hAnsi="Calibri" w:eastAsia="微软雅黑"/>
          <w:rFonts w:ascii="Calibri" w:hAnsi="Calibri"/>
          <w:b w:val="0"/>
          <w:i w:val="0"/>
          <w:color w:val="555555"/>
          <w:sz w:val="18"/>
        </w:rPr>
        <w:t>答：is — 单数 rocket 用 There is。</w:t>
      </w:r>
    </w:p>
    <w:p>
      <w:pPr>
        <w:spacing w:after="120"/>
      </w:pPr>
      <w:r>
        <w:rPr>
          <w:rFonts w:ascii="Calibri" w:hAnsi="Calibri" w:eastAsia="微软雅黑"/>
          <w:rFonts w:ascii="Calibri" w:hAnsi="Calibri"/>
          <w:b/>
          <w:i w:val="0"/>
          <w:sz w:val="20"/>
        </w:rPr>
        <w:t>Part B</w:t>
      </w:r>
    </w:p>
    <w:p>
      <w:pPr>
        <w:spacing w:after="120"/>
      </w:pPr>
      <w:r>
        <w:rPr>
          <w:rFonts w:ascii="Calibri" w:hAnsi="Calibri" w:eastAsia="微软雅黑"/>
          <w:rFonts w:ascii="Calibri" w:hAnsi="Calibri"/>
          <w:b w:val="0"/>
          <w:i w:val="0"/>
          <w:sz w:val="18"/>
        </w:rPr>
        <w:t>问：— Can we live on Mars?</w:t>
      </w:r>
    </w:p>
    <w:p>
      <w:pPr>
        <w:spacing w:after="120"/>
      </w:pPr>
      <w:r>
        <w:rPr>
          <w:rFonts w:ascii="Calibri" w:hAnsi="Calibri" w:eastAsia="微软雅黑"/>
          <w:rFonts w:ascii="Calibri" w:hAnsi="Calibri"/>
          <w:b w:val="0"/>
          <w:i w:val="0"/>
          <w:color w:val="555555"/>
          <w:sz w:val="18"/>
        </w:rPr>
        <w:t>答：— No, we can't. / Not yet.</w:t>
      </w:r>
    </w:p>
    <w:p>
      <w:pPr>
        <w:spacing w:after="120"/>
      </w:pPr>
      <w:r>
        <w:rPr>
          <w:rFonts w:ascii="Calibri" w:hAnsi="Calibri" w:eastAsia="微软雅黑"/>
          <w:rFonts w:ascii="Calibri" w:hAnsi="Calibri"/>
          <w:b w:val="0"/>
          <w:i w:val="0"/>
          <w:sz w:val="18"/>
        </w:rPr>
        <w:t>问：Mars is called the "red planet".</w:t>
      </w:r>
    </w:p>
    <w:p>
      <w:pPr>
        <w:spacing w:after="120"/>
      </w:pPr>
      <w:r>
        <w:rPr>
          <w:rFonts w:ascii="Calibri" w:hAnsi="Calibri" w:eastAsia="微软雅黑"/>
          <w:rFonts w:ascii="Calibri" w:hAnsi="Calibri"/>
          <w:b w:val="0"/>
          <w:i w:val="0"/>
          <w:color w:val="555555"/>
          <w:sz w:val="18"/>
        </w:rPr>
        <w:t>答：be called = 被称为。</w:t>
      </w:r>
    </w:p>
    <w:p>
      <w:pPr>
        <w:spacing w:after="120"/>
      </w:pPr>
      <w:r>
        <w:rPr>
          <w:rFonts w:ascii="Calibri" w:hAnsi="Calibri" w:eastAsia="微软雅黑"/>
          <w:rFonts w:ascii="Calibri" w:hAnsi="Calibri"/>
          <w:b w:val="0"/>
          <w:i w:val="0"/>
          <w:sz w:val="18"/>
        </w:rPr>
        <w:t>问：China sent a rover to Mars last year.</w:t>
      </w:r>
    </w:p>
    <w:p>
      <w:pPr>
        <w:spacing w:after="120"/>
      </w:pPr>
      <w:r>
        <w:rPr>
          <w:rFonts w:ascii="Calibri" w:hAnsi="Calibri" w:eastAsia="微软雅黑"/>
          <w:rFonts w:ascii="Calibri" w:hAnsi="Calibri"/>
          <w:b w:val="0"/>
          <w:i w:val="0"/>
          <w:color w:val="555555"/>
          <w:sz w:val="18"/>
        </w:rPr>
        <w:t>答：send→sent 不规则过去式。</w:t>
      </w:r>
    </w:p>
    <w:p>
      <w:pPr>
        <w:spacing w:after="120"/>
      </w:pPr>
      <w:r>
        <w:rPr>
          <w:rFonts w:ascii="Calibri" w:hAnsi="Calibri" w:eastAsia="微软雅黑"/>
          <w:rFonts w:ascii="Calibri" w:hAnsi="Calibri"/>
          <w:b w:val="0"/>
          <w:i w:val="0"/>
          <w:sz w:val="18"/>
        </w:rPr>
        <w:t>问：— Did you see the pictures of Mars?</w:t>
      </w:r>
    </w:p>
    <w:p>
      <w:pPr>
        <w:spacing w:after="120"/>
      </w:pPr>
      <w:r>
        <w:rPr>
          <w:rFonts w:ascii="Calibri" w:hAnsi="Calibri" w:eastAsia="微软雅黑"/>
          <w:rFonts w:ascii="Calibri" w:hAnsi="Calibri"/>
          <w:b w:val="0"/>
          <w:i w:val="0"/>
          <w:color w:val="555555"/>
          <w:sz w:val="18"/>
        </w:rPr>
        <w:t>答：— Yes, I did.</w:t>
      </w:r>
    </w:p>
    <w:p>
      <w:pPr>
        <w:spacing w:after="120"/>
      </w:pPr>
      <w:r>
        <w:rPr>
          <w:rFonts w:ascii="Calibri" w:hAnsi="Calibri" w:eastAsia="微软雅黑"/>
          <w:rFonts w:ascii="Calibri" w:hAnsi="Calibri"/>
          <w:b/>
          <w:i w:val="0"/>
          <w:sz w:val="20"/>
        </w:rPr>
        <w:t>Part C</w:t>
      </w:r>
    </w:p>
    <w:p>
      <w:pPr>
        <w:spacing w:after="120"/>
      </w:pPr>
      <w:r>
        <w:rPr>
          <w:rFonts w:ascii="Calibri" w:hAnsi="Calibri" w:eastAsia="微软雅黑"/>
          <w:rFonts w:ascii="Calibri" w:hAnsi="Calibri"/>
          <w:b w:val="0"/>
          <w:i w:val="0"/>
          <w:sz w:val="18"/>
        </w:rPr>
        <w:t>问：can + 动词原形：We can ___ (use) telescopes.</w:t>
      </w:r>
    </w:p>
    <w:p>
      <w:pPr>
        <w:spacing w:after="120"/>
      </w:pPr>
      <w:r>
        <w:rPr>
          <w:rFonts w:ascii="Calibri" w:hAnsi="Calibri" w:eastAsia="微软雅黑"/>
          <w:rFonts w:ascii="Calibri" w:hAnsi="Calibri"/>
          <w:b w:val="0"/>
          <w:i w:val="0"/>
          <w:color w:val="555555"/>
          <w:sz w:val="18"/>
        </w:rPr>
        <w:t>答：use — can 后接原形。</w:t>
      </w:r>
    </w:p>
    <w:p>
      <w:pPr>
        <w:spacing w:after="120"/>
      </w:pPr>
      <w:r>
        <w:rPr>
          <w:rFonts w:ascii="Calibri" w:hAnsi="Calibri" w:eastAsia="微软雅黑"/>
          <w:rFonts w:ascii="Calibri" w:hAnsi="Calibri"/>
          <w:b w:val="0"/>
          <w:i w:val="0"/>
          <w:sz w:val="18"/>
        </w:rPr>
        <w:t>问：There is + 单数 / There are + 复数</w:t>
      </w:r>
    </w:p>
    <w:p>
      <w:pPr>
        <w:spacing w:after="120"/>
      </w:pPr>
      <w:r>
        <w:rPr>
          <w:rFonts w:ascii="Calibri" w:hAnsi="Calibri" w:eastAsia="微软雅黑"/>
          <w:rFonts w:ascii="Calibri" w:hAnsi="Calibri"/>
          <w:b w:val="0"/>
          <w:i w:val="0"/>
          <w:color w:val="555555"/>
          <w:sz w:val="18"/>
        </w:rPr>
        <w:t>答：就近原则回顾。</w:t>
      </w:r>
    </w:p>
    <w:p>
      <w:pPr>
        <w:spacing w:after="120"/>
      </w:pPr>
      <w:r>
        <w:rPr>
          <w:rFonts w:ascii="Calibri" w:hAnsi="Calibri" w:eastAsia="微软雅黑"/>
          <w:rFonts w:ascii="Calibri" w:hAnsi="Calibri"/>
          <w:b w:val="0"/>
          <w:i w:val="0"/>
          <w:sz w:val="18"/>
        </w:rPr>
        <w:t>问：写出 send 的过去式：___</w:t>
      </w:r>
    </w:p>
    <w:p>
      <w:pPr>
        <w:spacing w:after="120"/>
      </w:pPr>
      <w:r>
        <w:rPr>
          <w:rFonts w:ascii="Calibri" w:hAnsi="Calibri" w:eastAsia="微软雅黑"/>
          <w:rFonts w:ascii="Calibri" w:hAnsi="Calibri"/>
          <w:b w:val="0"/>
          <w:i w:val="0"/>
          <w:color w:val="555555"/>
          <w:sz w:val="18"/>
        </w:rPr>
        <w:t>答：sent</w:t>
      </w:r>
    </w:p>
    <w:p>
      <w:pPr>
        <w:spacing w:after="120"/>
      </w:pPr>
      <w:r>
        <w:rPr>
          <w:rFonts w:ascii="Calibri" w:hAnsi="Calibri" w:eastAsia="微软雅黑"/>
          <w:rFonts w:ascii="Calibri" w:hAnsi="Calibri"/>
          <w:b/>
          <w:i w:val="0"/>
          <w:sz w:val="20"/>
        </w:rPr>
        <w:t>Reading</w:t>
      </w:r>
    </w:p>
    <w:p>
      <w:pPr>
        <w:spacing w:after="120"/>
      </w:pPr>
      <w:r>
        <w:rPr>
          <w:rFonts w:ascii="Calibri" w:hAnsi="Calibri" w:eastAsia="微软雅黑"/>
          <w:rFonts w:ascii="Calibri" w:hAnsi="Calibri"/>
          <w:b w:val="0"/>
          <w:i w:val="0"/>
          <w:sz w:val="18"/>
        </w:rPr>
        <w:t>问：Astronauts live on a space station.</w:t>
      </w:r>
    </w:p>
    <w:p>
      <w:pPr>
        <w:spacing w:after="120"/>
      </w:pPr>
      <w:r>
        <w:rPr>
          <w:rFonts w:ascii="Calibri" w:hAnsi="Calibri" w:eastAsia="微软雅黑"/>
          <w:rFonts w:ascii="Calibri" w:hAnsi="Calibri"/>
          <w:b w:val="0"/>
          <w:i w:val="0"/>
          <w:color w:val="555555"/>
          <w:sz w:val="18"/>
        </w:rPr>
        <w:t>答：live on = 住在……上。</w:t>
      </w:r>
    </w:p>
    <w:p>
      <w:pPr>
        <w:spacing w:after="120"/>
      </w:pPr>
      <w:r>
        <w:rPr>
          <w:rFonts w:ascii="Calibri" w:hAnsi="Calibri" w:eastAsia="微软雅黑"/>
          <w:rFonts w:ascii="Calibri" w:hAnsi="Calibri"/>
          <w:b w:val="0"/>
          <w:i w:val="0"/>
          <w:sz w:val="18"/>
        </w:rPr>
        <w:t>问：We can use telescopes to look into space.</w:t>
      </w:r>
    </w:p>
    <w:p>
      <w:pPr>
        <w:spacing w:after="120"/>
      </w:pPr>
      <w:r>
        <w:rPr>
          <w:rFonts w:ascii="Calibri" w:hAnsi="Calibri" w:eastAsia="微软雅黑"/>
          <w:rFonts w:ascii="Calibri" w:hAnsi="Calibri"/>
          <w:b w:val="0"/>
          <w:i w:val="0"/>
          <w:color w:val="555555"/>
          <w:sz w:val="18"/>
        </w:rPr>
        <w:t>答：use...to... 表示用途。</w:t>
      </w:r>
    </w:p>
    <w:p>
      <w:pPr>
        <w:spacing w:after="120"/>
      </w:pPr>
      <w:r>
        <w:rPr>
          <w:rFonts w:ascii="Calibri" w:hAnsi="Calibri" w:eastAsia="微软雅黑"/>
          <w:rFonts w:ascii="Calibri" w:hAnsi="Calibri"/>
          <w:b w:val="0"/>
          <w:i w:val="0"/>
          <w:sz w:val="18"/>
        </w:rPr>
        <w:t>问：What makes China proud in space exploration?</w:t>
      </w:r>
    </w:p>
    <w:p>
      <w:pPr>
        <w:spacing w:after="120"/>
      </w:pPr>
      <w:r>
        <w:rPr>
          <w:rFonts w:ascii="Calibri" w:hAnsi="Calibri" w:eastAsia="微软雅黑"/>
          <w:rFonts w:ascii="Calibri" w:hAnsi="Calibri"/>
          <w:b w:val="0"/>
          <w:i w:val="0"/>
          <w:color w:val="555555"/>
          <w:sz w:val="18"/>
        </w:rPr>
        <w:t>答：sent a rover to Mars 等中国航天成就。</w:t>
      </w:r>
    </w:p>
    <w:p>
      <w:pPr>
        <w:spacing w:before="160" w:after="120"/>
      </w:pPr>
      <w:r>
        <w:rPr>
          <w:rFonts w:ascii="Calibri" w:hAnsi="Calibri" w:eastAsia="微软雅黑"/>
          <w:rFonts w:ascii="Calibri" w:hAnsi="Calibri"/>
          <w:b/>
          <w:i w:val="0"/>
          <w:color w:val="1A5FA8"/>
          <w:sz w:val="28"/>
        </w:rPr>
        <w:t>综合小挑战</w:t>
      </w:r>
    </w:p>
    <w:p>
      <w:pPr>
        <w:spacing w:after="120"/>
      </w:pPr>
      <w:r>
        <w:rPr>
          <w:rFonts w:ascii="Calibri" w:hAnsi="Calibri" w:eastAsia="微软雅黑"/>
          <w:rFonts w:ascii="Calibri" w:hAnsi="Calibri"/>
          <w:b w:val="0"/>
          <w:i w:val="0"/>
          <w:sz w:val="18"/>
        </w:rPr>
        <w:t>1. There ___ (is/are) many stars in space.</w:t>
      </w:r>
    </w:p>
    <w:p>
      <w:pPr>
        <w:spacing w:after="120"/>
      </w:pPr>
      <w:r>
        <w:rPr>
          <w:rFonts w:ascii="Calibri" w:hAnsi="Calibri" w:eastAsia="微软雅黑"/>
          <w:rFonts w:ascii="Calibri" w:hAnsi="Calibri"/>
          <w:b w:val="0"/>
          <w:i w:val="0"/>
          <w:sz w:val="18"/>
        </w:rPr>
        <w:t>2. 翻译：我们怎样探索太空？</w:t>
      </w:r>
    </w:p>
    <w:p>
      <w:pPr>
        <w:spacing w:after="120"/>
      </w:pPr>
      <w:r>
        <w:rPr>
          <w:rFonts w:ascii="Calibri" w:hAnsi="Calibri" w:eastAsia="微软雅黑"/>
          <w:rFonts w:ascii="Calibri" w:hAnsi="Calibri"/>
          <w:b w:val="0"/>
          <w:i w:val="0"/>
          <w:sz w:val="18"/>
        </w:rPr>
        <w:t>3. Can we live on Mars? 怎么回答？</w:t>
      </w:r>
    </w:p>
    <w:p>
      <w:pPr>
        <w:spacing w:after="120"/>
      </w:pPr>
      <w:r>
        <w:rPr>
          <w:rFonts w:ascii="Calibri" w:hAnsi="Calibri" w:eastAsia="微软雅黑"/>
          <w:rFonts w:ascii="Calibri" w:hAnsi="Calibri"/>
          <w:b w:val="0"/>
          <w:i w:val="0"/>
          <w:sz w:val="18"/>
        </w:rPr>
        <w:t>4. 写出 send 的过去式：___</w:t>
      </w:r>
    </w:p>
    <w:p>
      <w:pPr>
        <w:spacing w:after="120"/>
      </w:pPr>
      <w:r>
        <w:rPr>
          <w:rFonts w:ascii="Calibri" w:hAnsi="Calibri" w:eastAsia="微软雅黑"/>
          <w:rFonts w:ascii="Calibri" w:hAnsi="Calibri"/>
          <w:b w:val="0"/>
          <w:i w:val="0"/>
          <w:sz w:val="18"/>
        </w:rPr>
        <w:t>5. 用 can 造句：We can ___ in space.</w:t>
      </w:r>
    </w:p>
    <w:p>
      <w:pPr>
        <w:spacing w:after="120"/>
      </w:pPr>
      <w:r>
        <w:rPr>
          <w:rFonts w:ascii="Calibri" w:hAnsi="Calibri" w:eastAsia="微软雅黑"/>
          <w:rFonts w:ascii="Calibri" w:hAnsi="Calibri"/>
          <w:b w:val="0"/>
          <w:i w:val="0"/>
          <w:color w:val="555555"/>
          <w:sz w:val="18"/>
        </w:rPr>
        <w:t>学习小贴士：观察句子结构，自己发现 There be 的规律。</w:t>
      </w:r>
    </w:p>
    <w:p>
      <w:r>
        <w:br w:type="page"/>
      </w:r>
    </w:p>
    <w:p>
      <w:pPr>
        <w:spacing w:before="240" w:after="120"/>
      </w:pPr>
      <w:r>
        <w:rPr>
          <w:rFonts w:ascii="Calibri" w:hAnsi="Calibri" w:eastAsia="微软雅黑"/>
          <w:rFonts w:ascii="Calibri" w:hAnsi="Calibri"/>
          <w:b/>
          <w:i w:val="0"/>
          <w:color w:val="1A5FA8"/>
          <w:sz w:val="32"/>
        </w:rPr>
        <w:t>Unit 6  Energy, nature and us（能源、自然与我们）</w:t>
      </w:r>
    </w:p>
    <w:p>
      <w:pPr>
        <w:spacing w:after="120"/>
      </w:pPr>
      <w:r>
        <w:rPr>
          <w:rFonts w:ascii="Calibri" w:hAnsi="Calibri" w:eastAsia="微软雅黑"/>
          <w:rFonts w:ascii="Calibri" w:hAnsi="Calibri"/>
          <w:b w:val="0"/>
          <w:i w:val="0"/>
          <w:color w:val="555555"/>
          <w:sz w:val="18"/>
        </w:rPr>
        <w:t>主题：能源来源、环保与 3R 原则</w:t>
      </w:r>
    </w:p>
    <w:p>
      <w:pPr>
        <w:spacing w:before="160" w:after="120"/>
      </w:pPr>
      <w:r>
        <w:rPr>
          <w:rFonts w:ascii="Calibri" w:hAnsi="Calibri" w:eastAsia="微软雅黑"/>
          <w:rFonts w:ascii="Calibri" w:hAnsi="Calibri"/>
          <w:b/>
          <w:i w:val="0"/>
          <w:color w:val="1A5FA8"/>
          <w:sz w:val="28"/>
        </w:rPr>
        <w:t>学习目标</w:t>
      </w:r>
    </w:p>
    <w:p>
      <w:pPr>
        <w:spacing w:after="120"/>
      </w:pPr>
      <w:r>
        <w:rPr>
          <w:rFonts w:ascii="Calibri" w:hAnsi="Calibri" w:eastAsia="微软雅黑"/>
          <w:rFonts w:ascii="Calibri" w:hAnsi="Calibri"/>
          <w:b w:val="0"/>
          <w:i w:val="0"/>
          <w:sz w:val="18"/>
        </w:rPr>
        <w:t>□ 询问能源来源 Where does...come from?</w:t>
      </w:r>
    </w:p>
    <w:p>
      <w:pPr>
        <w:spacing w:after="120"/>
      </w:pPr>
      <w:r>
        <w:rPr>
          <w:rFonts w:ascii="Calibri" w:hAnsi="Calibri" w:eastAsia="微软雅黑"/>
          <w:rFonts w:ascii="Calibri" w:hAnsi="Calibri"/>
          <w:b w:val="0"/>
          <w:i w:val="0"/>
          <w:sz w:val="18"/>
        </w:rPr>
        <w:t>□ 用 should 提出环保建议</w:t>
      </w:r>
    </w:p>
    <w:p>
      <w:pPr>
        <w:spacing w:after="120"/>
      </w:pPr>
      <w:r>
        <w:rPr>
          <w:rFonts w:ascii="Calibri" w:hAnsi="Calibri" w:eastAsia="微软雅黑"/>
          <w:rFonts w:ascii="Calibri" w:hAnsi="Calibri"/>
          <w:b w:val="0"/>
          <w:i w:val="0"/>
          <w:sz w:val="18"/>
        </w:rPr>
        <w:t>□ 了解绿色能源与 3R 原则</w:t>
      </w:r>
    </w:p>
    <w:p>
      <w:pPr>
        <w:spacing w:after="120"/>
      </w:pPr>
      <w:r>
        <w:rPr>
          <w:rFonts w:ascii="Calibri" w:hAnsi="Calibri" w:eastAsia="微软雅黑"/>
          <w:rFonts w:ascii="Calibri" w:hAnsi="Calibri"/>
          <w:b w:val="0"/>
          <w:i w:val="0"/>
          <w:sz w:val="18"/>
        </w:rPr>
        <w:t>□ 养成节约能源的习惯</w:t>
      </w:r>
    </w:p>
    <w:p>
      <w:pPr>
        <w:spacing w:before="160" w:after="120"/>
      </w:pPr>
      <w:r>
        <w:rPr>
          <w:rFonts w:ascii="Calibri" w:hAnsi="Calibri" w:eastAsia="微软雅黑"/>
          <w:rFonts w:ascii="Calibri" w:hAnsi="Calibri"/>
          <w:b/>
          <w:i w:val="0"/>
          <w:color w:val="1A5FA8"/>
          <w:sz w:val="28"/>
        </w:rPr>
        <w:t>核心词汇 Part 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energy</w:t>
            </w:r>
          </w:p>
        </w:tc>
        <w:tc>
          <w:tcPr>
            <w:tcW w:type="dxa" w:w="1701"/>
          </w:tcPr>
          <w:p>
            <w:r/>
            <w:r>
              <w:rPr>
                <w:rFonts w:ascii="Calibri" w:hAnsi="Calibri" w:eastAsia="微软雅黑"/>
                <w:rFonts w:ascii="Calibri" w:hAnsi="Calibri"/>
                <w:b w:val="0"/>
                <w:i w:val="0"/>
                <w:sz w:val="16"/>
              </w:rPr>
              <w:t>/ˈenədʒi/</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能源</w:t>
            </w:r>
          </w:p>
        </w:tc>
      </w:tr>
      <w:tr>
        <w:tc>
          <w:tcPr>
            <w:tcW w:type="dxa" w:w="2268"/>
          </w:tcPr>
          <w:p>
            <w:r/>
            <w:r>
              <w:rPr>
                <w:rFonts w:ascii="Calibri" w:hAnsi="Calibri" w:eastAsia="微软雅黑"/>
                <w:rFonts w:ascii="Calibri" w:hAnsi="Calibri"/>
                <w:b w:val="0"/>
                <w:i w:val="0"/>
                <w:sz w:val="16"/>
              </w:rPr>
              <w:t>electricity</w:t>
            </w:r>
          </w:p>
        </w:tc>
        <w:tc>
          <w:tcPr>
            <w:tcW w:type="dxa" w:w="1701"/>
          </w:tcPr>
          <w:p>
            <w:r/>
            <w:r>
              <w:rPr>
                <w:rFonts w:ascii="Calibri" w:hAnsi="Calibri" w:eastAsia="微软雅黑"/>
                <w:rFonts w:ascii="Calibri" w:hAnsi="Calibri"/>
                <w:b w:val="0"/>
                <w:i w:val="0"/>
                <w:sz w:val="16"/>
              </w:rPr>
              <w:t>/ɪˌlekˈtrɪsəti/</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电</w:t>
            </w:r>
          </w:p>
        </w:tc>
      </w:tr>
      <w:tr>
        <w:tc>
          <w:tcPr>
            <w:tcW w:type="dxa" w:w="2268"/>
          </w:tcPr>
          <w:p>
            <w:r/>
            <w:r>
              <w:rPr>
                <w:rFonts w:ascii="Calibri" w:hAnsi="Calibri" w:eastAsia="微软雅黑"/>
                <w:rFonts w:ascii="Calibri" w:hAnsi="Calibri"/>
                <w:b w:val="0"/>
                <w:i w:val="0"/>
                <w:sz w:val="16"/>
              </w:rPr>
              <w:t>solar power</w:t>
            </w:r>
          </w:p>
        </w:tc>
        <w:tc>
          <w:tcPr>
            <w:tcW w:type="dxa" w:w="1701"/>
          </w:tcPr>
          <w:p>
            <w:r/>
            <w:r>
              <w:rPr>
                <w:rFonts w:ascii="Calibri" w:hAnsi="Calibri" w:eastAsia="微软雅黑"/>
                <w:rFonts w:ascii="Calibri" w:hAnsi="Calibri"/>
                <w:b w:val="0"/>
                <w:i w:val="0"/>
                <w:sz w:val="16"/>
              </w:rPr>
              <w:t>/ˈsəʊlə ˈpaʊə(r)/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太阳能</w:t>
            </w:r>
          </w:p>
        </w:tc>
      </w:tr>
      <w:tr>
        <w:tc>
          <w:tcPr>
            <w:tcW w:type="dxa" w:w="2268"/>
          </w:tcPr>
          <w:p>
            <w:r/>
            <w:r>
              <w:rPr>
                <w:rFonts w:ascii="Calibri" w:hAnsi="Calibri" w:eastAsia="微软雅黑"/>
                <w:rFonts w:ascii="Calibri" w:hAnsi="Calibri"/>
                <w:b w:val="0"/>
                <w:i w:val="0"/>
                <w:sz w:val="16"/>
              </w:rPr>
              <w:t>wind power</w:t>
            </w:r>
          </w:p>
        </w:tc>
        <w:tc>
          <w:tcPr>
            <w:tcW w:type="dxa" w:w="1701"/>
          </w:tcPr>
          <w:p>
            <w:r/>
            <w:r>
              <w:rPr>
                <w:rFonts w:ascii="Calibri" w:hAnsi="Calibri" w:eastAsia="微软雅黑"/>
                <w:rFonts w:ascii="Calibri" w:hAnsi="Calibri"/>
                <w:b w:val="0"/>
                <w:i w:val="0"/>
                <w:sz w:val="16"/>
              </w:rPr>
              <w:t>/wɪnd ˈpaʊə(r)/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风能</w:t>
            </w:r>
          </w:p>
        </w:tc>
      </w:tr>
      <w:tr>
        <w:tc>
          <w:tcPr>
            <w:tcW w:type="dxa" w:w="2268"/>
          </w:tcPr>
          <w:p>
            <w:r/>
            <w:r>
              <w:rPr>
                <w:rFonts w:ascii="Calibri" w:hAnsi="Calibri" w:eastAsia="微软雅黑"/>
                <w:rFonts w:ascii="Calibri" w:hAnsi="Calibri"/>
                <w:b w:val="0"/>
                <w:i w:val="0"/>
                <w:sz w:val="16"/>
              </w:rPr>
              <w:t>water power</w:t>
            </w:r>
          </w:p>
        </w:tc>
        <w:tc>
          <w:tcPr>
            <w:tcW w:type="dxa" w:w="1701"/>
          </w:tcPr>
          <w:p>
            <w:r/>
            <w:r>
              <w:rPr>
                <w:rFonts w:ascii="Calibri" w:hAnsi="Calibri" w:eastAsia="微软雅黑"/>
                <w:rFonts w:ascii="Calibri" w:hAnsi="Calibri"/>
                <w:b w:val="0"/>
                <w:i w:val="0"/>
                <w:sz w:val="16"/>
              </w:rPr>
              <w:t>/ˈwɔːtə ˈpaʊə(r)/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水能</w:t>
            </w:r>
          </w:p>
        </w:tc>
      </w:tr>
      <w:tr>
        <w:tc>
          <w:tcPr>
            <w:tcW w:type="dxa" w:w="2268"/>
          </w:tcPr>
          <w:p>
            <w:r/>
            <w:r>
              <w:rPr>
                <w:rFonts w:ascii="Calibri" w:hAnsi="Calibri" w:eastAsia="微软雅黑"/>
                <w:rFonts w:ascii="Calibri" w:hAnsi="Calibri"/>
                <w:b w:val="0"/>
                <w:i w:val="0"/>
                <w:sz w:val="16"/>
              </w:rPr>
              <w:t>green energy</w:t>
            </w:r>
          </w:p>
        </w:tc>
        <w:tc>
          <w:tcPr>
            <w:tcW w:type="dxa" w:w="1701"/>
          </w:tcPr>
          <w:p>
            <w:r/>
            <w:r>
              <w:rPr>
                <w:rFonts w:ascii="Calibri" w:hAnsi="Calibri" w:eastAsia="微软雅黑"/>
                <w:rFonts w:ascii="Calibri" w:hAnsi="Calibri"/>
                <w:b w:val="0"/>
                <w:i w:val="0"/>
                <w:sz w:val="16"/>
              </w:rPr>
              <w:t>/ɡriːn ˈenədʒi/</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绿色能源</w:t>
            </w:r>
          </w:p>
        </w:tc>
      </w:tr>
      <w:tr>
        <w:tc>
          <w:tcPr>
            <w:tcW w:type="dxa" w:w="2268"/>
          </w:tcPr>
          <w:p>
            <w:r/>
            <w:r>
              <w:rPr>
                <w:rFonts w:ascii="Calibri" w:hAnsi="Calibri" w:eastAsia="微软雅黑"/>
                <w:rFonts w:ascii="Calibri" w:hAnsi="Calibri"/>
                <w:b w:val="0"/>
                <w:i w:val="0"/>
                <w:sz w:val="16"/>
              </w:rPr>
              <w:t>power station</w:t>
            </w:r>
          </w:p>
        </w:tc>
        <w:tc>
          <w:tcPr>
            <w:tcW w:type="dxa" w:w="1701"/>
          </w:tcPr>
          <w:p>
            <w:r/>
            <w:r>
              <w:rPr>
                <w:rFonts w:ascii="Calibri" w:hAnsi="Calibri" w:eastAsia="微软雅黑"/>
                <w:rFonts w:ascii="Calibri" w:hAnsi="Calibri"/>
                <w:b w:val="0"/>
                <w:i w:val="0"/>
                <w:sz w:val="16"/>
              </w:rPr>
              <w:t>/ˈpaʊə ˈsteɪʃn/</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发电站</w:t>
            </w:r>
          </w:p>
        </w:tc>
      </w:tr>
      <w:tr>
        <w:tc>
          <w:tcPr>
            <w:tcW w:type="dxa" w:w="2268"/>
          </w:tcPr>
          <w:p>
            <w:r/>
            <w:r>
              <w:rPr>
                <w:rFonts w:ascii="Calibri" w:hAnsi="Calibri" w:eastAsia="微软雅黑"/>
                <w:rFonts w:ascii="Calibri" w:hAnsi="Calibri"/>
                <w:b w:val="0"/>
                <w:i w:val="0"/>
                <w:sz w:val="16"/>
              </w:rPr>
              <w:t>come from</w:t>
            </w:r>
          </w:p>
        </w:tc>
        <w:tc>
          <w:tcPr>
            <w:tcW w:type="dxa" w:w="1701"/>
          </w:tcPr>
          <w:p>
            <w:r/>
            <w:r>
              <w:rPr>
                <w:rFonts w:ascii="Calibri" w:hAnsi="Calibri" w:eastAsia="微软雅黑"/>
                <w:rFonts w:ascii="Calibri" w:hAnsi="Calibri"/>
                <w:b w:val="0"/>
                <w:i w:val="0"/>
                <w:sz w:val="16"/>
              </w:rPr>
              <w:t>/kʌm frɒm/</w:t>
            </w:r>
          </w:p>
        </w:tc>
        <w:tc>
          <w:tcPr>
            <w:tcW w:type="dxa" w:w="850"/>
          </w:tcPr>
          <w:p>
            <w:r/>
            <w:r>
              <w:rPr>
                <w:rFonts w:ascii="Calibri" w:hAnsi="Calibri" w:eastAsia="微软雅黑"/>
                <w:rFonts w:ascii="Calibri" w:hAnsi="Calibri"/>
                <w:b w:val="0"/>
                <w:i w:val="0"/>
                <w:sz w:val="16"/>
              </w:rPr>
              <w:t>phr.</w:t>
            </w:r>
          </w:p>
        </w:tc>
        <w:tc>
          <w:tcPr>
            <w:tcW w:type="dxa" w:w="3118"/>
          </w:tcPr>
          <w:p>
            <w:r/>
            <w:r>
              <w:rPr>
                <w:rFonts w:ascii="Calibri" w:hAnsi="Calibri" w:eastAsia="微软雅黑"/>
                <w:rFonts w:ascii="Calibri" w:hAnsi="Calibri"/>
                <w:b w:val="0"/>
                <w:i w:val="0"/>
                <w:sz w:val="16"/>
              </w:rPr>
              <w:t>来自</w:t>
            </w:r>
          </w:p>
        </w:tc>
      </w:tr>
    </w:tbl>
    <w:p/>
    <w:p>
      <w:pPr>
        <w:spacing w:before="160" w:after="120"/>
      </w:pPr>
      <w:r>
        <w:rPr>
          <w:rFonts w:ascii="Calibri" w:hAnsi="Calibri" w:eastAsia="微软雅黑"/>
          <w:rFonts w:ascii="Calibri" w:hAnsi="Calibri"/>
          <w:b/>
          <w:i w:val="0"/>
          <w:color w:val="1A5FA8"/>
          <w:sz w:val="28"/>
        </w:rPr>
        <w:t>核心词汇 Part 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850"/>
            <w:shd w:fill="E8F4FC" w:val="clear"/>
          </w:tcPr>
          <w:p>
            <w:r/>
            <w:r>
              <w:rPr>
                <w:rFonts w:ascii="Calibri" w:hAnsi="Calibri" w:eastAsia="微软雅黑"/>
                <w:rFonts w:ascii="Calibri" w:hAnsi="Calibri"/>
                <w:b/>
                <w:i w:val="0"/>
                <w:sz w:val="18"/>
              </w:rPr>
              <w:t>词性</w:t>
            </w:r>
          </w:p>
        </w:tc>
        <w:tc>
          <w:tcPr>
            <w:tcW w:type="dxa" w:w="311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reduce</w:t>
            </w:r>
          </w:p>
        </w:tc>
        <w:tc>
          <w:tcPr>
            <w:tcW w:type="dxa" w:w="1701"/>
          </w:tcPr>
          <w:p>
            <w:r/>
            <w:r>
              <w:rPr>
                <w:rFonts w:ascii="Calibri" w:hAnsi="Calibri" w:eastAsia="微软雅黑"/>
                <w:rFonts w:ascii="Calibri" w:hAnsi="Calibri"/>
                <w:b w:val="0"/>
                <w:i w:val="0"/>
                <w:sz w:val="16"/>
              </w:rPr>
              <w:t>/rɪˈdjuːs/</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减少</w:t>
            </w:r>
          </w:p>
        </w:tc>
      </w:tr>
      <w:tr>
        <w:tc>
          <w:tcPr>
            <w:tcW w:type="dxa" w:w="2268"/>
          </w:tcPr>
          <w:p>
            <w:r/>
            <w:r>
              <w:rPr>
                <w:rFonts w:ascii="Calibri" w:hAnsi="Calibri" w:eastAsia="微软雅黑"/>
                <w:rFonts w:ascii="Calibri" w:hAnsi="Calibri"/>
                <w:b w:val="0"/>
                <w:i w:val="0"/>
                <w:sz w:val="16"/>
              </w:rPr>
              <w:t>reuse</w:t>
            </w:r>
          </w:p>
        </w:tc>
        <w:tc>
          <w:tcPr>
            <w:tcW w:type="dxa" w:w="1701"/>
          </w:tcPr>
          <w:p>
            <w:r/>
            <w:r>
              <w:rPr>
                <w:rFonts w:ascii="Calibri" w:hAnsi="Calibri" w:eastAsia="微软雅黑"/>
                <w:rFonts w:ascii="Calibri" w:hAnsi="Calibri"/>
                <w:b w:val="0"/>
                <w:i w:val="0"/>
                <w:sz w:val="16"/>
              </w:rPr>
              <w:t>/ˌriːˈjuːz/</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重复使用</w:t>
            </w:r>
          </w:p>
        </w:tc>
      </w:tr>
      <w:tr>
        <w:tc>
          <w:tcPr>
            <w:tcW w:type="dxa" w:w="2268"/>
          </w:tcPr>
          <w:p>
            <w:r/>
            <w:r>
              <w:rPr>
                <w:rFonts w:ascii="Calibri" w:hAnsi="Calibri" w:eastAsia="微软雅黑"/>
                <w:rFonts w:ascii="Calibri" w:hAnsi="Calibri"/>
                <w:b w:val="0"/>
                <w:i w:val="0"/>
                <w:sz w:val="16"/>
              </w:rPr>
              <w:t>recycle</w:t>
            </w:r>
          </w:p>
        </w:tc>
        <w:tc>
          <w:tcPr>
            <w:tcW w:type="dxa" w:w="1701"/>
          </w:tcPr>
          <w:p>
            <w:r/>
            <w:r>
              <w:rPr>
                <w:rFonts w:ascii="Calibri" w:hAnsi="Calibri" w:eastAsia="微软雅黑"/>
                <w:rFonts w:ascii="Calibri" w:hAnsi="Calibri"/>
                <w:b w:val="0"/>
                <w:i w:val="0"/>
                <w:sz w:val="16"/>
              </w:rPr>
              <w:t>/ˌriːˈsaɪkl/</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回收利用</w:t>
            </w:r>
          </w:p>
        </w:tc>
      </w:tr>
      <w:tr>
        <w:tc>
          <w:tcPr>
            <w:tcW w:type="dxa" w:w="2268"/>
          </w:tcPr>
          <w:p>
            <w:r/>
            <w:r>
              <w:rPr>
                <w:rFonts w:ascii="Calibri" w:hAnsi="Calibri" w:eastAsia="微软雅黑"/>
                <w:rFonts w:ascii="Calibri" w:hAnsi="Calibri"/>
                <w:b w:val="0"/>
                <w:i w:val="0"/>
                <w:sz w:val="16"/>
              </w:rPr>
              <w:t>unplug</w:t>
            </w:r>
          </w:p>
        </w:tc>
        <w:tc>
          <w:tcPr>
            <w:tcW w:type="dxa" w:w="1701"/>
          </w:tcPr>
          <w:p>
            <w:r/>
            <w:r>
              <w:rPr>
                <w:rFonts w:ascii="Calibri" w:hAnsi="Calibri" w:eastAsia="微软雅黑"/>
                <w:rFonts w:ascii="Calibri" w:hAnsi="Calibri"/>
                <w:b w:val="0"/>
                <w:i w:val="0"/>
                <w:sz w:val="16"/>
              </w:rPr>
              <w:t>/ʌnˈplʌɡ/</w:t>
            </w:r>
          </w:p>
        </w:tc>
        <w:tc>
          <w:tcPr>
            <w:tcW w:type="dxa" w:w="850"/>
          </w:tcPr>
          <w:p>
            <w:r/>
            <w:r>
              <w:rPr>
                <w:rFonts w:ascii="Calibri" w:hAnsi="Calibri" w:eastAsia="微软雅黑"/>
                <w:rFonts w:ascii="Calibri" w:hAnsi="Calibri"/>
                <w:b w:val="0"/>
                <w:i w:val="0"/>
                <w:sz w:val="16"/>
              </w:rPr>
              <w:t>v.</w:t>
            </w:r>
          </w:p>
        </w:tc>
        <w:tc>
          <w:tcPr>
            <w:tcW w:type="dxa" w:w="3118"/>
          </w:tcPr>
          <w:p>
            <w:r/>
            <w:r>
              <w:rPr>
                <w:rFonts w:ascii="Calibri" w:hAnsi="Calibri" w:eastAsia="微软雅黑"/>
                <w:rFonts w:ascii="Calibri" w:hAnsi="Calibri"/>
                <w:b w:val="0"/>
                <w:i w:val="0"/>
                <w:sz w:val="16"/>
              </w:rPr>
              <w:t>拔掉插头</w:t>
            </w:r>
          </w:p>
        </w:tc>
      </w:tr>
      <w:tr>
        <w:tc>
          <w:tcPr>
            <w:tcW w:type="dxa" w:w="2268"/>
          </w:tcPr>
          <w:p>
            <w:r/>
            <w:r>
              <w:rPr>
                <w:rFonts w:ascii="Calibri" w:hAnsi="Calibri" w:eastAsia="微软雅黑"/>
                <w:rFonts w:ascii="Calibri" w:hAnsi="Calibri"/>
                <w:b w:val="0"/>
                <w:i w:val="0"/>
                <w:sz w:val="16"/>
              </w:rPr>
              <w:t>air conditioner</w:t>
            </w:r>
          </w:p>
        </w:tc>
        <w:tc>
          <w:tcPr>
            <w:tcW w:type="dxa" w:w="1701"/>
          </w:tcPr>
          <w:p>
            <w:r/>
            <w:r>
              <w:rPr>
                <w:rFonts w:ascii="Calibri" w:hAnsi="Calibri" w:eastAsia="微软雅黑"/>
                <w:rFonts w:ascii="Calibri" w:hAnsi="Calibri"/>
                <w:b w:val="0"/>
                <w:i w:val="0"/>
                <w:sz w:val="16"/>
              </w:rPr>
              <w:t>/eə kənˈdɪʃənə(r)/</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空调</w:t>
            </w:r>
          </w:p>
        </w:tc>
      </w:tr>
      <w:tr>
        <w:tc>
          <w:tcPr>
            <w:tcW w:type="dxa" w:w="2268"/>
          </w:tcPr>
          <w:p>
            <w:r/>
            <w:r>
              <w:rPr>
                <w:rFonts w:ascii="Calibri" w:hAnsi="Calibri" w:eastAsia="微软雅黑"/>
                <w:rFonts w:ascii="Calibri" w:hAnsi="Calibri"/>
                <w:b w:val="0"/>
                <w:i w:val="0"/>
                <w:sz w:val="16"/>
              </w:rPr>
              <w:t>shower</w:t>
            </w:r>
          </w:p>
        </w:tc>
        <w:tc>
          <w:tcPr>
            <w:tcW w:type="dxa" w:w="1701"/>
          </w:tcPr>
          <w:p>
            <w:r/>
            <w:r>
              <w:rPr>
                <w:rFonts w:ascii="Calibri" w:hAnsi="Calibri" w:eastAsia="微软雅黑"/>
                <w:rFonts w:ascii="Calibri" w:hAnsi="Calibri"/>
                <w:b w:val="0"/>
                <w:i w:val="0"/>
                <w:sz w:val="16"/>
              </w:rPr>
              <w:t>/ˈʃaʊə(r)/</w:t>
            </w:r>
          </w:p>
        </w:tc>
        <w:tc>
          <w:tcPr>
            <w:tcW w:type="dxa" w:w="850"/>
          </w:tcPr>
          <w:p>
            <w:r/>
            <w:r>
              <w:rPr>
                <w:rFonts w:ascii="Calibri" w:hAnsi="Calibri" w:eastAsia="微软雅黑"/>
                <w:rFonts w:ascii="Calibri" w:hAnsi="Calibri"/>
                <w:b w:val="0"/>
                <w:i w:val="0"/>
                <w:sz w:val="16"/>
              </w:rPr>
              <w:t>n./v.</w:t>
            </w:r>
          </w:p>
        </w:tc>
        <w:tc>
          <w:tcPr>
            <w:tcW w:type="dxa" w:w="3118"/>
          </w:tcPr>
          <w:p>
            <w:r/>
            <w:r>
              <w:rPr>
                <w:rFonts w:ascii="Calibri" w:hAnsi="Calibri" w:eastAsia="微软雅黑"/>
                <w:rFonts w:ascii="Calibri" w:hAnsi="Calibri"/>
                <w:b w:val="0"/>
                <w:i w:val="0"/>
                <w:sz w:val="16"/>
              </w:rPr>
              <w:t>淋浴</w:t>
            </w:r>
          </w:p>
        </w:tc>
      </w:tr>
      <w:tr>
        <w:tc>
          <w:tcPr>
            <w:tcW w:type="dxa" w:w="2268"/>
          </w:tcPr>
          <w:p>
            <w:r/>
            <w:r>
              <w:rPr>
                <w:rFonts w:ascii="Calibri" w:hAnsi="Calibri" w:eastAsia="微软雅黑"/>
                <w:rFonts w:ascii="Calibri" w:hAnsi="Calibri"/>
                <w:b w:val="0"/>
                <w:i w:val="0"/>
                <w:sz w:val="16"/>
              </w:rPr>
              <w:t>LED lighting</w:t>
            </w:r>
          </w:p>
        </w:tc>
        <w:tc>
          <w:tcPr>
            <w:tcW w:type="dxa" w:w="1701"/>
          </w:tcPr>
          <w:p>
            <w:r/>
            <w:r>
              <w:rPr>
                <w:rFonts w:ascii="Calibri" w:hAnsi="Calibri" w:eastAsia="微软雅黑"/>
                <w:rFonts w:ascii="Calibri" w:hAnsi="Calibri"/>
                <w:b w:val="0"/>
                <w:i w:val="0"/>
                <w:sz w:val="16"/>
              </w:rPr>
              <w:t>/ˌel iː ˈdiː/</w:t>
            </w:r>
          </w:p>
        </w:tc>
        <w:tc>
          <w:tcPr>
            <w:tcW w:type="dxa" w:w="850"/>
          </w:tcPr>
          <w:p>
            <w:r/>
            <w:r>
              <w:rPr>
                <w:rFonts w:ascii="Calibri" w:hAnsi="Calibri" w:eastAsia="微软雅黑"/>
                <w:rFonts w:ascii="Calibri" w:hAnsi="Calibri"/>
                <w:b w:val="0"/>
                <w:i w:val="0"/>
                <w:sz w:val="16"/>
              </w:rPr>
              <w:t>n.</w:t>
            </w:r>
          </w:p>
        </w:tc>
        <w:tc>
          <w:tcPr>
            <w:tcW w:type="dxa" w:w="3118"/>
          </w:tcPr>
          <w:p>
            <w:r/>
            <w:r>
              <w:rPr>
                <w:rFonts w:ascii="Calibri" w:hAnsi="Calibri" w:eastAsia="微软雅黑"/>
                <w:rFonts w:ascii="Calibri" w:hAnsi="Calibri"/>
                <w:b w:val="0"/>
                <w:i w:val="0"/>
                <w:sz w:val="16"/>
              </w:rPr>
              <w:t>LED 照明</w:t>
            </w:r>
          </w:p>
        </w:tc>
      </w:tr>
      <w:tr>
        <w:tc>
          <w:tcPr>
            <w:tcW w:type="dxa" w:w="2268"/>
          </w:tcPr>
          <w:p>
            <w:r/>
            <w:r>
              <w:rPr>
                <w:rFonts w:ascii="Calibri" w:hAnsi="Calibri" w:eastAsia="微软雅黑"/>
                <w:rFonts w:ascii="Calibri" w:hAnsi="Calibri"/>
                <w:b w:val="0"/>
                <w:i w:val="0"/>
                <w:sz w:val="16"/>
              </w:rPr>
              <w:t>save energy</w:t>
            </w:r>
          </w:p>
        </w:tc>
        <w:tc>
          <w:tcPr>
            <w:tcW w:type="dxa" w:w="1701"/>
          </w:tcPr>
          <w:p>
            <w:r/>
            <w:r>
              <w:rPr>
                <w:rFonts w:ascii="Calibri" w:hAnsi="Calibri" w:eastAsia="微软雅黑"/>
                <w:rFonts w:ascii="Calibri" w:hAnsi="Calibri"/>
                <w:b w:val="0"/>
                <w:i w:val="0"/>
                <w:sz w:val="16"/>
              </w:rPr>
              <w:t>/seɪv ˈenədʒi/</w:t>
            </w:r>
          </w:p>
        </w:tc>
        <w:tc>
          <w:tcPr>
            <w:tcW w:type="dxa" w:w="850"/>
          </w:tcPr>
          <w:p>
            <w:r/>
            <w:r>
              <w:rPr>
                <w:rFonts w:ascii="Calibri" w:hAnsi="Calibri" w:eastAsia="微软雅黑"/>
                <w:rFonts w:ascii="Calibri" w:hAnsi="Calibri"/>
                <w:b w:val="0"/>
                <w:i w:val="0"/>
                <w:sz w:val="16"/>
              </w:rPr>
              <w:t>phr.</w:t>
            </w:r>
          </w:p>
        </w:tc>
        <w:tc>
          <w:tcPr>
            <w:tcW w:type="dxa" w:w="3118"/>
          </w:tcPr>
          <w:p>
            <w:r/>
            <w:r>
              <w:rPr>
                <w:rFonts w:ascii="Calibri" w:hAnsi="Calibri" w:eastAsia="微软雅黑"/>
                <w:rFonts w:ascii="Calibri" w:hAnsi="Calibri"/>
                <w:b w:val="0"/>
                <w:i w:val="0"/>
                <w:sz w:val="16"/>
              </w:rPr>
              <w:t>节约能源</w:t>
            </w:r>
          </w:p>
        </w:tc>
      </w:tr>
    </w:tbl>
    <w:p/>
    <w:p>
      <w:pPr>
        <w:spacing w:before="160" w:after="120"/>
      </w:pPr>
      <w:r>
        <w:rPr>
          <w:rFonts w:ascii="Calibri" w:hAnsi="Calibri" w:eastAsia="微软雅黑"/>
          <w:rFonts w:ascii="Calibri" w:hAnsi="Calibri"/>
          <w:b/>
          <w:i w:val="0"/>
          <w:color w:val="1A5FA8"/>
          <w:sz w:val="28"/>
        </w:rPr>
        <w:t>常用短语</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come from rivers and lakes</w:t>
            </w:r>
          </w:p>
        </w:tc>
        <w:tc>
          <w:tcPr>
            <w:tcW w:type="dxa" w:w="4535"/>
          </w:tcPr>
          <w:p>
            <w:r/>
            <w:r>
              <w:rPr>
                <w:rFonts w:ascii="Calibri" w:hAnsi="Calibri" w:eastAsia="微软雅黑"/>
                <w:rFonts w:ascii="Calibri" w:hAnsi="Calibri"/>
                <w:b w:val="0"/>
                <w:i w:val="0"/>
                <w:sz w:val="16"/>
              </w:rPr>
              <w:t>来自江河湖泊</w:t>
            </w:r>
          </w:p>
        </w:tc>
      </w:tr>
      <w:tr>
        <w:tc>
          <w:tcPr>
            <w:tcW w:type="dxa" w:w="4535"/>
          </w:tcPr>
          <w:p>
            <w:r/>
            <w:r>
              <w:rPr>
                <w:rFonts w:ascii="Calibri" w:hAnsi="Calibri" w:eastAsia="微软雅黑"/>
                <w:rFonts w:ascii="Calibri" w:hAnsi="Calibri"/>
                <w:b w:val="0"/>
                <w:i w:val="0"/>
                <w:sz w:val="16"/>
              </w:rPr>
              <w:t>make electricity</w:t>
            </w:r>
          </w:p>
        </w:tc>
        <w:tc>
          <w:tcPr>
            <w:tcW w:type="dxa" w:w="4535"/>
          </w:tcPr>
          <w:p>
            <w:r/>
            <w:r>
              <w:rPr>
                <w:rFonts w:ascii="Calibri" w:hAnsi="Calibri" w:eastAsia="微软雅黑"/>
                <w:rFonts w:ascii="Calibri" w:hAnsi="Calibri"/>
                <w:b w:val="0"/>
                <w:i w:val="0"/>
                <w:sz w:val="16"/>
              </w:rPr>
              <w:t>发电</w:t>
            </w:r>
          </w:p>
        </w:tc>
      </w:tr>
      <w:tr>
        <w:tc>
          <w:tcPr>
            <w:tcW w:type="dxa" w:w="4535"/>
          </w:tcPr>
          <w:p>
            <w:r/>
            <w:r>
              <w:rPr>
                <w:rFonts w:ascii="Calibri" w:hAnsi="Calibri" w:eastAsia="微软雅黑"/>
                <w:rFonts w:ascii="Calibri" w:hAnsi="Calibri"/>
                <w:b w:val="0"/>
                <w:i w:val="0"/>
                <w:sz w:val="16"/>
              </w:rPr>
              <w:t>green energy</w:t>
            </w:r>
          </w:p>
        </w:tc>
        <w:tc>
          <w:tcPr>
            <w:tcW w:type="dxa" w:w="4535"/>
          </w:tcPr>
          <w:p>
            <w:r/>
            <w:r>
              <w:rPr>
                <w:rFonts w:ascii="Calibri" w:hAnsi="Calibri" w:eastAsia="微软雅黑"/>
                <w:rFonts w:ascii="Calibri" w:hAnsi="Calibri"/>
                <w:b w:val="0"/>
                <w:i w:val="0"/>
                <w:sz w:val="16"/>
              </w:rPr>
              <w:t>绿色能源</w:t>
            </w:r>
          </w:p>
        </w:tc>
      </w:tr>
      <w:tr>
        <w:tc>
          <w:tcPr>
            <w:tcW w:type="dxa" w:w="4535"/>
          </w:tcPr>
          <w:p>
            <w:r/>
            <w:r>
              <w:rPr>
                <w:rFonts w:ascii="Calibri" w:hAnsi="Calibri" w:eastAsia="微软雅黑"/>
                <w:rFonts w:ascii="Calibri" w:hAnsi="Calibri"/>
                <w:b w:val="0"/>
                <w:i w:val="0"/>
                <w:sz w:val="16"/>
              </w:rPr>
              <w:t>turn off lights</w:t>
            </w:r>
          </w:p>
        </w:tc>
        <w:tc>
          <w:tcPr>
            <w:tcW w:type="dxa" w:w="4535"/>
          </w:tcPr>
          <w:p>
            <w:r/>
            <w:r>
              <w:rPr>
                <w:rFonts w:ascii="Calibri" w:hAnsi="Calibri" w:eastAsia="微软雅黑"/>
                <w:rFonts w:ascii="Calibri" w:hAnsi="Calibri"/>
                <w:b w:val="0"/>
                <w:i w:val="0"/>
                <w:sz w:val="16"/>
              </w:rPr>
              <w:t>关灯</w:t>
            </w:r>
          </w:p>
        </w:tc>
      </w:tr>
      <w:tr>
        <w:tc>
          <w:tcPr>
            <w:tcW w:type="dxa" w:w="4535"/>
          </w:tcPr>
          <w:p>
            <w:r/>
            <w:r>
              <w:rPr>
                <w:rFonts w:ascii="Calibri" w:hAnsi="Calibri" w:eastAsia="微软雅黑"/>
                <w:rFonts w:ascii="Calibri" w:hAnsi="Calibri"/>
                <w:b w:val="0"/>
                <w:i w:val="0"/>
                <w:sz w:val="16"/>
              </w:rPr>
              <w:t>save energy</w:t>
            </w:r>
          </w:p>
        </w:tc>
        <w:tc>
          <w:tcPr>
            <w:tcW w:type="dxa" w:w="4535"/>
          </w:tcPr>
          <w:p>
            <w:r/>
            <w:r>
              <w:rPr>
                <w:rFonts w:ascii="Calibri" w:hAnsi="Calibri" w:eastAsia="微软雅黑"/>
                <w:rFonts w:ascii="Calibri" w:hAnsi="Calibri"/>
                <w:b w:val="0"/>
                <w:i w:val="0"/>
                <w:sz w:val="16"/>
              </w:rPr>
              <w:t>节约能源</w:t>
            </w:r>
          </w:p>
        </w:tc>
      </w:tr>
      <w:tr>
        <w:tc>
          <w:tcPr>
            <w:tcW w:type="dxa" w:w="4535"/>
          </w:tcPr>
          <w:p>
            <w:r/>
            <w:r>
              <w:rPr>
                <w:rFonts w:ascii="Calibri" w:hAnsi="Calibri" w:eastAsia="微软雅黑"/>
                <w:rFonts w:ascii="Calibri" w:hAnsi="Calibri"/>
                <w:b w:val="0"/>
                <w:i w:val="0"/>
                <w:sz w:val="16"/>
              </w:rPr>
              <w:t>take quick showers</w:t>
            </w:r>
          </w:p>
        </w:tc>
        <w:tc>
          <w:tcPr>
            <w:tcW w:type="dxa" w:w="4535"/>
          </w:tcPr>
          <w:p>
            <w:r/>
            <w:r>
              <w:rPr>
                <w:rFonts w:ascii="Calibri" w:hAnsi="Calibri" w:eastAsia="微软雅黑"/>
                <w:rFonts w:ascii="Calibri" w:hAnsi="Calibri"/>
                <w:b w:val="0"/>
                <w:i w:val="0"/>
                <w:sz w:val="16"/>
              </w:rPr>
              <w:t>快速淋浴</w:t>
            </w:r>
          </w:p>
        </w:tc>
      </w:tr>
      <w:tr>
        <w:tc>
          <w:tcPr>
            <w:tcW w:type="dxa" w:w="4535"/>
          </w:tcPr>
          <w:p>
            <w:r/>
            <w:r>
              <w:rPr>
                <w:rFonts w:ascii="Calibri" w:hAnsi="Calibri" w:eastAsia="微软雅黑"/>
                <w:rFonts w:ascii="Calibri" w:hAnsi="Calibri"/>
                <w:b w:val="0"/>
                <w:i w:val="0"/>
                <w:sz w:val="16"/>
              </w:rPr>
              <w:t>the 3R rules</w:t>
            </w:r>
          </w:p>
        </w:tc>
        <w:tc>
          <w:tcPr>
            <w:tcW w:type="dxa" w:w="4535"/>
          </w:tcPr>
          <w:p>
            <w:r/>
            <w:r>
              <w:rPr>
                <w:rFonts w:ascii="Calibri" w:hAnsi="Calibri" w:eastAsia="微软雅黑"/>
                <w:rFonts w:ascii="Calibri" w:hAnsi="Calibri"/>
                <w:b w:val="0"/>
                <w:i w:val="0"/>
                <w:sz w:val="16"/>
              </w:rPr>
              <w:t>3R 原则</w:t>
            </w:r>
          </w:p>
        </w:tc>
      </w:tr>
      <w:tr>
        <w:tc>
          <w:tcPr>
            <w:tcW w:type="dxa" w:w="4535"/>
          </w:tcPr>
          <w:p>
            <w:r/>
            <w:r>
              <w:rPr>
                <w:rFonts w:ascii="Calibri" w:hAnsi="Calibri" w:eastAsia="微软雅黑"/>
                <w:rFonts w:ascii="Calibri" w:hAnsi="Calibri"/>
                <w:b w:val="0"/>
                <w:i w:val="0"/>
                <w:sz w:val="16"/>
              </w:rPr>
              <w:t>protect the Earth</w:t>
            </w:r>
          </w:p>
        </w:tc>
        <w:tc>
          <w:tcPr>
            <w:tcW w:type="dxa" w:w="4535"/>
          </w:tcPr>
          <w:p>
            <w:r/>
            <w:r>
              <w:rPr>
                <w:rFonts w:ascii="Calibri" w:hAnsi="Calibri" w:eastAsia="微软雅黑"/>
                <w:rFonts w:ascii="Calibri" w:hAnsi="Calibri"/>
                <w:b w:val="0"/>
                <w:i w:val="0"/>
                <w:sz w:val="16"/>
              </w:rPr>
              <w:t>保护地球</w:t>
            </w:r>
          </w:p>
        </w:tc>
      </w:tr>
      <w:tr>
        <w:tc>
          <w:tcPr>
            <w:tcW w:type="dxa" w:w="4535"/>
          </w:tcPr>
          <w:p>
            <w:r/>
            <w:r>
              <w:rPr>
                <w:rFonts w:ascii="Calibri" w:hAnsi="Calibri" w:eastAsia="微软雅黑"/>
                <w:rFonts w:ascii="Calibri" w:hAnsi="Calibri"/>
                <w:b w:val="0"/>
                <w:i w:val="0"/>
                <w:sz w:val="16"/>
              </w:rPr>
              <w:t>unplug the computer</w:t>
            </w:r>
          </w:p>
        </w:tc>
        <w:tc>
          <w:tcPr>
            <w:tcW w:type="dxa" w:w="4535"/>
          </w:tcPr>
          <w:p>
            <w:r/>
            <w:r>
              <w:rPr>
                <w:rFonts w:ascii="Calibri" w:hAnsi="Calibri" w:eastAsia="微软雅黑"/>
                <w:rFonts w:ascii="Calibri" w:hAnsi="Calibri"/>
                <w:b w:val="0"/>
                <w:i w:val="0"/>
                <w:sz w:val="16"/>
              </w:rPr>
              <w:t>拔掉电脑插头</w:t>
            </w:r>
          </w:p>
        </w:tc>
      </w:tr>
      <w:tr>
        <w:tc>
          <w:tcPr>
            <w:tcW w:type="dxa" w:w="4535"/>
          </w:tcPr>
          <w:p>
            <w:r/>
            <w:r>
              <w:rPr>
                <w:rFonts w:ascii="Calibri" w:hAnsi="Calibri" w:eastAsia="微软雅黑"/>
                <w:rFonts w:ascii="Calibri" w:hAnsi="Calibri"/>
                <w:b w:val="0"/>
                <w:i w:val="0"/>
                <w:sz w:val="16"/>
              </w:rPr>
              <w:t>use LED lighting</w:t>
            </w:r>
          </w:p>
        </w:tc>
        <w:tc>
          <w:tcPr>
            <w:tcW w:type="dxa" w:w="4535"/>
          </w:tcPr>
          <w:p>
            <w:r/>
            <w:r>
              <w:rPr>
                <w:rFonts w:ascii="Calibri" w:hAnsi="Calibri" w:eastAsia="微软雅黑"/>
                <w:rFonts w:ascii="Calibri" w:hAnsi="Calibri"/>
                <w:b w:val="0"/>
                <w:i w:val="0"/>
                <w:sz w:val="16"/>
              </w:rPr>
              <w:t>使用 LED 照明</w:t>
            </w:r>
          </w:p>
        </w:tc>
      </w:tr>
      <w:tr>
        <w:tc>
          <w:tcPr>
            <w:tcW w:type="dxa" w:w="4535"/>
          </w:tcPr>
          <w:p>
            <w:r/>
            <w:r>
              <w:rPr>
                <w:rFonts w:ascii="Calibri" w:hAnsi="Calibri" w:eastAsia="微软雅黑"/>
                <w:rFonts w:ascii="Calibri" w:hAnsi="Calibri"/>
                <w:b w:val="0"/>
                <w:i w:val="0"/>
                <w:sz w:val="16"/>
              </w:rPr>
              <w:t>reduce, reuse and recycle</w:t>
            </w:r>
          </w:p>
        </w:tc>
        <w:tc>
          <w:tcPr>
            <w:tcW w:type="dxa" w:w="4535"/>
          </w:tcPr>
          <w:p>
            <w:r/>
            <w:r>
              <w:rPr>
                <w:rFonts w:ascii="Calibri" w:hAnsi="Calibri" w:eastAsia="微软雅黑"/>
                <w:rFonts w:ascii="Calibri" w:hAnsi="Calibri"/>
                <w:b w:val="0"/>
                <w:i w:val="0"/>
                <w:sz w:val="16"/>
              </w:rPr>
              <w:t>减少、重复使用、回收</w:t>
            </w:r>
          </w:p>
        </w:tc>
      </w:tr>
    </w:tbl>
    <w:p/>
    <w:p>
      <w:pPr>
        <w:spacing w:before="160" w:after="120"/>
      </w:pPr>
      <w:r>
        <w:rPr>
          <w:rFonts w:ascii="Calibri" w:hAnsi="Calibri" w:eastAsia="微软雅黑"/>
          <w:rFonts w:ascii="Calibri" w:hAnsi="Calibri"/>
          <w:b/>
          <w:i w:val="0"/>
          <w:color w:val="1A5FA8"/>
          <w:sz w:val="28"/>
        </w:rPr>
        <w:t>重点句型</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Where does water come from?</w:t>
            </w:r>
          </w:p>
        </w:tc>
        <w:tc>
          <w:tcPr>
            <w:tcW w:type="dxa" w:w="4535"/>
          </w:tcPr>
          <w:p>
            <w:r/>
            <w:r>
              <w:rPr>
                <w:rFonts w:ascii="Calibri" w:hAnsi="Calibri" w:eastAsia="微软雅黑"/>
                <w:rFonts w:ascii="Calibri" w:hAnsi="Calibri"/>
                <w:b w:val="0"/>
                <w:i w:val="0"/>
                <w:sz w:val="16"/>
              </w:rPr>
              <w:t>— 水来自哪里？</w:t>
            </w:r>
          </w:p>
        </w:tc>
      </w:tr>
      <w:tr>
        <w:tc>
          <w:tcPr>
            <w:tcW w:type="dxa" w:w="4535"/>
          </w:tcPr>
          <w:p>
            <w:r/>
            <w:r>
              <w:rPr>
                <w:rFonts w:ascii="Calibri" w:hAnsi="Calibri" w:eastAsia="微软雅黑"/>
                <w:rFonts w:ascii="Calibri" w:hAnsi="Calibri"/>
                <w:b w:val="0"/>
                <w:i w:val="0"/>
                <w:sz w:val="16"/>
              </w:rPr>
              <w:t>— It comes from rivers and lakes.</w:t>
            </w:r>
          </w:p>
        </w:tc>
        <w:tc>
          <w:tcPr>
            <w:tcW w:type="dxa" w:w="4535"/>
          </w:tcPr>
          <w:p>
            <w:r/>
            <w:r>
              <w:rPr>
                <w:rFonts w:ascii="Calibri" w:hAnsi="Calibri" w:eastAsia="微软雅黑"/>
                <w:rFonts w:ascii="Calibri" w:hAnsi="Calibri"/>
                <w:b w:val="0"/>
                <w:i w:val="0"/>
                <w:sz w:val="16"/>
              </w:rPr>
              <w:t>— 它来自江河湖泊。</w:t>
            </w:r>
          </w:p>
        </w:tc>
      </w:tr>
      <w:tr>
        <w:tc>
          <w:tcPr>
            <w:tcW w:type="dxa" w:w="4535"/>
          </w:tcPr>
          <w:p>
            <w:r/>
            <w:r>
              <w:rPr>
                <w:rFonts w:ascii="Calibri" w:hAnsi="Calibri" w:eastAsia="微软雅黑"/>
                <w:rFonts w:ascii="Calibri" w:hAnsi="Calibri"/>
                <w:b w:val="0"/>
                <w:i w:val="0"/>
                <w:sz w:val="16"/>
              </w:rPr>
              <w:t>— Where does electricity come from?</w:t>
            </w:r>
          </w:p>
        </w:tc>
        <w:tc>
          <w:tcPr>
            <w:tcW w:type="dxa" w:w="4535"/>
          </w:tcPr>
          <w:p>
            <w:r/>
            <w:r>
              <w:rPr>
                <w:rFonts w:ascii="Calibri" w:hAnsi="Calibri" w:eastAsia="微软雅黑"/>
                <w:rFonts w:ascii="Calibri" w:hAnsi="Calibri"/>
                <w:b w:val="0"/>
                <w:i w:val="0"/>
                <w:sz w:val="16"/>
              </w:rPr>
              <w:t>— 电来自哪里？</w:t>
            </w:r>
          </w:p>
        </w:tc>
      </w:tr>
      <w:tr>
        <w:tc>
          <w:tcPr>
            <w:tcW w:type="dxa" w:w="4535"/>
          </w:tcPr>
          <w:p>
            <w:r/>
            <w:r>
              <w:rPr>
                <w:rFonts w:ascii="Calibri" w:hAnsi="Calibri" w:eastAsia="微软雅黑"/>
                <w:rFonts w:ascii="Calibri" w:hAnsi="Calibri"/>
                <w:b w:val="0"/>
                <w:i w:val="0"/>
                <w:sz w:val="16"/>
              </w:rPr>
              <w:t>— It comes from power stations.</w:t>
            </w:r>
          </w:p>
        </w:tc>
        <w:tc>
          <w:tcPr>
            <w:tcW w:type="dxa" w:w="4535"/>
          </w:tcPr>
          <w:p>
            <w:r/>
            <w:r>
              <w:rPr>
                <w:rFonts w:ascii="Calibri" w:hAnsi="Calibri" w:eastAsia="微软雅黑"/>
                <w:rFonts w:ascii="Calibri" w:hAnsi="Calibri"/>
                <w:b w:val="0"/>
                <w:i w:val="0"/>
                <w:sz w:val="16"/>
              </w:rPr>
              <w:t>— 它来自发电站。</w:t>
            </w:r>
          </w:p>
        </w:tc>
      </w:tr>
      <w:tr>
        <w:tc>
          <w:tcPr>
            <w:tcW w:type="dxa" w:w="4535"/>
          </w:tcPr>
          <w:p>
            <w:r/>
            <w:r>
              <w:rPr>
                <w:rFonts w:ascii="Calibri" w:hAnsi="Calibri" w:eastAsia="微软雅黑"/>
                <w:rFonts w:ascii="Calibri" w:hAnsi="Calibri"/>
                <w:b w:val="0"/>
                <w:i w:val="0"/>
                <w:sz w:val="16"/>
              </w:rPr>
              <w:t>— How do we make power from water?</w:t>
            </w:r>
          </w:p>
        </w:tc>
        <w:tc>
          <w:tcPr>
            <w:tcW w:type="dxa" w:w="4535"/>
          </w:tcPr>
          <w:p>
            <w:r/>
            <w:r>
              <w:rPr>
                <w:rFonts w:ascii="Calibri" w:hAnsi="Calibri" w:eastAsia="微软雅黑"/>
                <w:rFonts w:ascii="Calibri" w:hAnsi="Calibri"/>
                <w:b w:val="0"/>
                <w:i w:val="0"/>
                <w:sz w:val="16"/>
              </w:rPr>
              <w:t>— 我们怎样用水发电？</w:t>
            </w:r>
          </w:p>
        </w:tc>
      </w:tr>
      <w:tr>
        <w:tc>
          <w:tcPr>
            <w:tcW w:type="dxa" w:w="4535"/>
          </w:tcPr>
          <w:p>
            <w:r/>
            <w:r>
              <w:rPr>
                <w:rFonts w:ascii="Calibri" w:hAnsi="Calibri" w:eastAsia="微软雅黑"/>
                <w:rFonts w:ascii="Calibri" w:hAnsi="Calibri"/>
                <w:b w:val="0"/>
                <w:i w:val="0"/>
                <w:sz w:val="16"/>
              </w:rPr>
              <w:t>— Water turns the wheel.</w:t>
            </w:r>
          </w:p>
        </w:tc>
        <w:tc>
          <w:tcPr>
            <w:tcW w:type="dxa" w:w="4535"/>
          </w:tcPr>
          <w:p>
            <w:r/>
            <w:r>
              <w:rPr>
                <w:rFonts w:ascii="Calibri" w:hAnsi="Calibri" w:eastAsia="微软雅黑"/>
                <w:rFonts w:ascii="Calibri" w:hAnsi="Calibri"/>
                <w:b w:val="0"/>
                <w:i w:val="0"/>
                <w:sz w:val="16"/>
              </w:rPr>
              <w:t>— 水推动水轮。</w:t>
            </w:r>
          </w:p>
        </w:tc>
      </w:tr>
      <w:tr>
        <w:tc>
          <w:tcPr>
            <w:tcW w:type="dxa" w:w="4535"/>
          </w:tcPr>
          <w:p>
            <w:r/>
            <w:r>
              <w:rPr>
                <w:rFonts w:ascii="Calibri" w:hAnsi="Calibri" w:eastAsia="微软雅黑"/>
                <w:rFonts w:ascii="Calibri" w:hAnsi="Calibri"/>
                <w:b w:val="0"/>
                <w:i w:val="0"/>
                <w:sz w:val="16"/>
              </w:rPr>
              <w:t>We should save energy and use green energy.</w:t>
            </w:r>
          </w:p>
        </w:tc>
        <w:tc>
          <w:tcPr>
            <w:tcW w:type="dxa" w:w="4535"/>
          </w:tcPr>
          <w:p>
            <w:r/>
            <w:r>
              <w:rPr>
                <w:rFonts w:ascii="Calibri" w:hAnsi="Calibri" w:eastAsia="微软雅黑"/>
                <w:rFonts w:ascii="Calibri" w:hAnsi="Calibri"/>
                <w:b w:val="0"/>
                <w:i w:val="0"/>
                <w:sz w:val="16"/>
              </w:rPr>
              <w:t>我们应该节约能源并使用绿色能源。</w:t>
            </w:r>
          </w:p>
        </w:tc>
      </w:tr>
      <w:tr>
        <w:tc>
          <w:tcPr>
            <w:tcW w:type="dxa" w:w="4535"/>
          </w:tcPr>
          <w:p>
            <w:r/>
            <w:r>
              <w:rPr>
                <w:rFonts w:ascii="Calibri" w:hAnsi="Calibri" w:eastAsia="微软雅黑"/>
                <w:rFonts w:ascii="Calibri" w:hAnsi="Calibri"/>
                <w:b w:val="0"/>
                <w:i w:val="0"/>
                <w:sz w:val="16"/>
              </w:rPr>
              <w:t>We should always unplug our computers and TVs.</w:t>
            </w:r>
          </w:p>
        </w:tc>
        <w:tc>
          <w:tcPr>
            <w:tcW w:type="dxa" w:w="4535"/>
          </w:tcPr>
          <w:p>
            <w:r/>
            <w:r>
              <w:rPr>
                <w:rFonts w:ascii="Calibri" w:hAnsi="Calibri" w:eastAsia="微软雅黑"/>
                <w:rFonts w:ascii="Calibri" w:hAnsi="Calibri"/>
                <w:b w:val="0"/>
                <w:i w:val="0"/>
                <w:sz w:val="16"/>
              </w:rPr>
              <w:t>我们应该不用时拔掉电脑和电视插头。</w:t>
            </w:r>
          </w:p>
        </w:tc>
      </w:tr>
      <w:tr>
        <w:tc>
          <w:tcPr>
            <w:tcW w:type="dxa" w:w="4535"/>
          </w:tcPr>
          <w:p>
            <w:r/>
            <w:r>
              <w:rPr>
                <w:rFonts w:ascii="Calibri" w:hAnsi="Calibri" w:eastAsia="微软雅黑"/>
                <w:rFonts w:ascii="Calibri" w:hAnsi="Calibri"/>
                <w:b w:val="0"/>
                <w:i w:val="0"/>
                <w:sz w:val="16"/>
              </w:rPr>
              <w:t>We should save energy every day.</w:t>
            </w:r>
          </w:p>
        </w:tc>
        <w:tc>
          <w:tcPr>
            <w:tcW w:type="dxa" w:w="4535"/>
          </w:tcPr>
          <w:p>
            <w:r/>
            <w:r>
              <w:rPr>
                <w:rFonts w:ascii="Calibri" w:hAnsi="Calibri" w:eastAsia="微软雅黑"/>
                <w:rFonts w:ascii="Calibri" w:hAnsi="Calibri"/>
                <w:b w:val="0"/>
                <w:i w:val="0"/>
                <w:sz w:val="16"/>
              </w:rPr>
              <w:t>我们应该每天节约能源。</w:t>
            </w:r>
          </w:p>
        </w:tc>
      </w:tr>
      <w:tr>
        <w:tc>
          <w:tcPr>
            <w:tcW w:type="dxa" w:w="4535"/>
          </w:tcPr>
          <w:p>
            <w:r/>
            <w:r>
              <w:rPr>
                <w:rFonts w:ascii="Calibri" w:hAnsi="Calibri" w:eastAsia="微软雅黑"/>
                <w:rFonts w:ascii="Calibri" w:hAnsi="Calibri"/>
                <w:b w:val="0"/>
                <w:i w:val="0"/>
                <w:sz w:val="16"/>
              </w:rPr>
              <w:t>To protect the Earth, we should reduce, reuse and recycle.</w:t>
            </w:r>
          </w:p>
        </w:tc>
        <w:tc>
          <w:tcPr>
            <w:tcW w:type="dxa" w:w="4535"/>
          </w:tcPr>
          <w:p>
            <w:r/>
            <w:r>
              <w:rPr>
                <w:rFonts w:ascii="Calibri" w:hAnsi="Calibri" w:eastAsia="微软雅黑"/>
                <w:rFonts w:ascii="Calibri" w:hAnsi="Calibri"/>
                <w:b w:val="0"/>
                <w:i w:val="0"/>
                <w:sz w:val="16"/>
              </w:rPr>
              <w:t>为保护地球，我们应减少、重复使用并回收。</w:t>
            </w:r>
          </w:p>
        </w:tc>
      </w:tr>
      <w:tr>
        <w:tc>
          <w:tcPr>
            <w:tcW w:type="dxa" w:w="4535"/>
          </w:tcPr>
          <w:p>
            <w:r/>
            <w:r>
              <w:rPr>
                <w:rFonts w:ascii="Calibri" w:hAnsi="Calibri" w:eastAsia="微软雅黑"/>
                <w:rFonts w:ascii="Calibri" w:hAnsi="Calibri"/>
                <w:b w:val="0"/>
                <w:i w:val="0"/>
                <w:sz w:val="16"/>
              </w:rPr>
              <w:t>We should turn off lights when we leave.</w:t>
            </w:r>
          </w:p>
        </w:tc>
        <w:tc>
          <w:tcPr>
            <w:tcW w:type="dxa" w:w="4535"/>
          </w:tcPr>
          <w:p>
            <w:r/>
            <w:r>
              <w:rPr>
                <w:rFonts w:ascii="Calibri" w:hAnsi="Calibri" w:eastAsia="微软雅黑"/>
                <w:rFonts w:ascii="Calibri" w:hAnsi="Calibri"/>
                <w:b w:val="0"/>
                <w:i w:val="0"/>
                <w:sz w:val="16"/>
              </w:rPr>
              <w:t>离开时应关灯。</w:t>
            </w:r>
          </w:p>
        </w:tc>
      </w:tr>
      <w:tr>
        <w:tc>
          <w:tcPr>
            <w:tcW w:type="dxa" w:w="4535"/>
          </w:tcPr>
          <w:p>
            <w:r/>
            <w:r>
              <w:rPr>
                <w:rFonts w:ascii="Calibri" w:hAnsi="Calibri" w:eastAsia="微软雅黑"/>
                <w:rFonts w:ascii="Calibri" w:hAnsi="Calibri"/>
                <w:b w:val="0"/>
                <w:i w:val="0"/>
                <w:sz w:val="16"/>
              </w:rPr>
              <w:t>Take quick showers to save water.</w:t>
            </w:r>
          </w:p>
        </w:tc>
        <w:tc>
          <w:tcPr>
            <w:tcW w:type="dxa" w:w="4535"/>
          </w:tcPr>
          <w:p>
            <w:r/>
            <w:r>
              <w:rPr>
                <w:rFonts w:ascii="Calibri" w:hAnsi="Calibri" w:eastAsia="微软雅黑"/>
                <w:rFonts w:ascii="Calibri" w:hAnsi="Calibri"/>
                <w:b w:val="0"/>
                <w:i w:val="0"/>
                <w:sz w:val="16"/>
              </w:rPr>
              <w:t>快速淋浴以节约用水。</w:t>
            </w:r>
          </w:p>
        </w:tc>
      </w:tr>
    </w:tbl>
    <w:p/>
    <w:p>
      <w:pPr>
        <w:spacing w:before="160" w:after="120"/>
      </w:pPr>
      <w:r>
        <w:rPr>
          <w:rFonts w:ascii="Calibri" w:hAnsi="Calibri" w:eastAsia="微软雅黑"/>
          <w:rFonts w:ascii="Calibri" w:hAnsi="Calibri"/>
          <w:b/>
          <w:i w:val="0"/>
          <w:color w:val="1A5FA8"/>
          <w:sz w:val="28"/>
        </w:rPr>
        <w:t>语法发现：Where does...come from? &amp; should</w:t>
      </w:r>
    </w:p>
    <w:p>
      <w:pPr>
        <w:spacing w:after="120"/>
      </w:pPr>
      <w:r>
        <w:rPr>
          <w:rFonts w:ascii="Calibri" w:hAnsi="Calibri" w:eastAsia="微软雅黑"/>
          <w:rFonts w:ascii="Calibri" w:hAnsi="Calibri"/>
          <w:b w:val="0"/>
          <w:i w:val="0"/>
          <w:sz w:val="18"/>
        </w:rPr>
        <w:t>• Where does water come from?  —  水来自哪里？</w:t>
      </w:r>
    </w:p>
    <w:p>
      <w:pPr>
        <w:spacing w:after="120"/>
      </w:pPr>
      <w:r>
        <w:rPr>
          <w:rFonts w:ascii="Calibri" w:hAnsi="Calibri" w:eastAsia="微软雅黑"/>
          <w:rFonts w:ascii="Calibri" w:hAnsi="Calibri"/>
          <w:b w:val="0"/>
          <w:i w:val="0"/>
          <w:sz w:val="18"/>
        </w:rPr>
        <w:t>• It comes from rivers.  —  它来自江河。</w:t>
      </w:r>
    </w:p>
    <w:p>
      <w:pPr>
        <w:spacing w:after="120"/>
      </w:pPr>
      <w:r>
        <w:rPr>
          <w:rFonts w:ascii="Calibri" w:hAnsi="Calibri" w:eastAsia="微软雅黑"/>
          <w:rFonts w:ascii="Calibri" w:hAnsi="Calibri"/>
          <w:b w:val="0"/>
          <w:i w:val="0"/>
          <w:sz w:val="18"/>
        </w:rPr>
        <w:t>• We should save energy.  —  我们应该节约能源。</w:t>
      </w:r>
    </w:p>
    <w:p>
      <w:pPr>
        <w:spacing w:after="120"/>
      </w:pPr>
      <w:r>
        <w:rPr>
          <w:rFonts w:ascii="Calibri" w:hAnsi="Calibri" w:eastAsia="微软雅黑"/>
          <w:rFonts w:ascii="Calibri" w:hAnsi="Calibri"/>
          <w:b w:val="0"/>
          <w:i w:val="0"/>
          <w:sz w:val="18"/>
        </w:rPr>
        <w:t>• We should reduce, reuse and recycle.  —  我们应 3R。</w:t>
      </w:r>
    </w:p>
    <w:p>
      <w:pPr>
        <w:spacing w:after="120"/>
      </w:pPr>
      <w:r>
        <w:rPr>
          <w:rFonts w:ascii="Calibri" w:hAnsi="Calibri" w:eastAsia="微软雅黑"/>
          <w:rFonts w:ascii="Calibri" w:hAnsi="Calibri"/>
          <w:b/>
          <w:i w:val="0"/>
          <w:sz w:val="18"/>
        </w:rPr>
        <w:t>老师提示：</w:t>
      </w:r>
    </w:p>
    <w:p>
      <w:pPr>
        <w:spacing w:after="120"/>
      </w:pPr>
      <w:r>
        <w:rPr>
          <w:rFonts w:ascii="Calibri" w:hAnsi="Calibri" w:eastAsia="微软雅黑"/>
          <w:rFonts w:ascii="Calibri" w:hAnsi="Calibri"/>
          <w:b w:val="0"/>
          <w:i w:val="0"/>
          <w:sz w:val="18"/>
        </w:rPr>
        <w:t xml:space="preserve">  - Where does + 单数主语 + come from?</w:t>
      </w:r>
    </w:p>
    <w:p>
      <w:pPr>
        <w:spacing w:after="120"/>
      </w:pPr>
      <w:r>
        <w:rPr>
          <w:rFonts w:ascii="Calibri" w:hAnsi="Calibri" w:eastAsia="微软雅黑"/>
          <w:rFonts w:ascii="Calibri" w:hAnsi="Calibri"/>
          <w:b w:val="0"/>
          <w:i w:val="0"/>
          <w:sz w:val="18"/>
        </w:rPr>
        <w:t xml:space="preserve">  - 答：It comes from...</w:t>
      </w:r>
    </w:p>
    <w:p>
      <w:pPr>
        <w:spacing w:after="120"/>
      </w:pPr>
      <w:r>
        <w:rPr>
          <w:rFonts w:ascii="Calibri" w:hAnsi="Calibri" w:eastAsia="微软雅黑"/>
          <w:rFonts w:ascii="Calibri" w:hAnsi="Calibri"/>
          <w:b w:val="0"/>
          <w:i w:val="0"/>
          <w:sz w:val="18"/>
        </w:rPr>
        <w:t xml:space="preserve">  - should 后接动词原形</w:t>
      </w:r>
    </w:p>
    <w:p>
      <w:pPr>
        <w:spacing w:after="120"/>
      </w:pPr>
      <w:r>
        <w:rPr>
          <w:rFonts w:ascii="Calibri" w:hAnsi="Calibri" w:eastAsia="微软雅黑"/>
          <w:rFonts w:ascii="Calibri" w:hAnsi="Calibri"/>
          <w:b w:val="0"/>
          <w:i w:val="0"/>
          <w:sz w:val="18"/>
        </w:rPr>
        <w:t xml:space="preserve">  - 3R = Reduce, Reuse, Recycle</w:t>
      </w:r>
    </w:p>
    <w:p>
      <w:pPr>
        <w:spacing w:before="160" w:after="120"/>
      </w:pPr>
      <w:r>
        <w:rPr>
          <w:rFonts w:ascii="Calibri" w:hAnsi="Calibri" w:eastAsia="微软雅黑"/>
          <w:rFonts w:ascii="Calibri" w:hAnsi="Calibri"/>
          <w:b/>
          <w:i w:val="0"/>
          <w:color w:val="1A5FA8"/>
          <w:sz w:val="28"/>
        </w:rPr>
        <w:t>阅读：Save Energy, Save the Earth</w:t>
      </w:r>
    </w:p>
    <w:p>
      <w:pPr>
        <w:spacing w:after="120"/>
      </w:pPr>
      <w:r>
        <w:rPr>
          <w:rFonts w:ascii="Calibri" w:hAnsi="Calibri" w:eastAsia="微软雅黑"/>
          <w:rFonts w:ascii="Calibri" w:hAnsi="Calibri"/>
          <w:b w:val="0"/>
          <w:i w:val="0"/>
          <w:sz w:val="18"/>
        </w:rPr>
        <w:t>Energy is important for our life. Water, wind and the sun can make electricity. They are green energy. We should save energy every day. We can take quick showers and turn off lights. To follow the 3R rules, we should reduce, reuse and recycle.</w:t>
      </w:r>
    </w:p>
    <w:p>
      <w:pPr>
        <w:spacing w:after="120"/>
      </w:pPr>
      <w:r>
        <w:rPr>
          <w:rFonts w:ascii="Calibri" w:hAnsi="Calibri" w:eastAsia="微软雅黑"/>
          <w:rFonts w:ascii="Calibri" w:hAnsi="Calibri"/>
          <w:b w:val="0"/>
          <w:i w:val="0"/>
          <w:color w:val="555555"/>
          <w:sz w:val="18"/>
        </w:rPr>
        <w:t>关键词：energy · green energy · save · 3R · recycle</w:t>
      </w:r>
    </w:p>
    <w:p>
      <w:pPr>
        <w:spacing w:before="160" w:after="120"/>
      </w:pPr>
      <w:r>
        <w:rPr>
          <w:rFonts w:ascii="Calibri" w:hAnsi="Calibri" w:eastAsia="微软雅黑"/>
          <w:rFonts w:ascii="Calibri" w:hAnsi="Calibri"/>
          <w:b/>
          <w:i w:val="0"/>
          <w:color w:val="1A5FA8"/>
          <w:sz w:val="28"/>
        </w:rPr>
        <w:t>附录2 本单元词汇（28 词）</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1701"/>
            <w:shd w:fill="E8F4FC" w:val="clear"/>
          </w:tcPr>
          <w:p>
            <w:r/>
            <w:r>
              <w:rPr>
                <w:rFonts w:ascii="Calibri" w:hAnsi="Calibri" w:eastAsia="微软雅黑"/>
                <w:rFonts w:ascii="Calibri" w:hAnsi="Calibri"/>
                <w:b/>
                <w:i w:val="0"/>
                <w:sz w:val="18"/>
              </w:rPr>
              <w:t>音标</w:t>
            </w:r>
          </w:p>
        </w:tc>
        <w:tc>
          <w:tcPr>
            <w:tcW w:type="dxa" w:w="3402"/>
            <w:shd w:fill="E8F4FC" w:val="clear"/>
          </w:tcPr>
          <w:p>
            <w:r/>
            <w:r>
              <w:rPr>
                <w:rFonts w:ascii="Calibri" w:hAnsi="Calibri" w:eastAsia="微软雅黑"/>
                <w:rFonts w:ascii="Calibri" w:hAnsi="Calibri"/>
                <w:b/>
                <w:i w:val="0"/>
                <w:sz w:val="18"/>
              </w:rPr>
              <w:t>释义</w:t>
            </w:r>
          </w:p>
        </w:tc>
        <w:tc>
          <w:tcPr>
            <w:tcW w:type="dxa" w:w="1134"/>
            <w:shd w:fill="E8F4FC" w:val="clear"/>
          </w:tcPr>
          <w:p>
            <w:r/>
            <w:r>
              <w:rPr>
                <w:rFonts w:ascii="Calibri" w:hAnsi="Calibri" w:eastAsia="微软雅黑"/>
                <w:rFonts w:ascii="Calibri" w:hAnsi="Calibri"/>
                <w:b/>
                <w:i w:val="0"/>
                <w:sz w:val="18"/>
              </w:rPr>
              <w:t>课本页</w:t>
            </w:r>
          </w:p>
        </w:tc>
      </w:tr>
      <w:tr>
        <w:tc>
          <w:tcPr>
            <w:tcW w:type="dxa" w:w="2268"/>
          </w:tcPr>
          <w:p>
            <w:r/>
            <w:r>
              <w:rPr>
                <w:rFonts w:ascii="Calibri" w:hAnsi="Calibri" w:eastAsia="微软雅黑"/>
                <w:rFonts w:ascii="Calibri" w:hAnsi="Calibri"/>
                <w:b w:val="0"/>
                <w:i w:val="0"/>
                <w:sz w:val="16"/>
              </w:rPr>
              <w:t>power</w:t>
            </w:r>
          </w:p>
        </w:tc>
        <w:tc>
          <w:tcPr>
            <w:tcW w:type="dxa" w:w="1701"/>
          </w:tcPr>
          <w:p>
            <w:r/>
            <w:r>
              <w:rPr>
                <w:rFonts w:ascii="Calibri" w:hAnsi="Calibri" w:eastAsia="微软雅黑"/>
                <w:rFonts w:ascii="Calibri" w:hAnsi="Calibri"/>
                <w:b w:val="0"/>
                <w:i w:val="0"/>
                <w:sz w:val="16"/>
              </w:rPr>
              <w:t>/'paʊə(r)/</w:t>
            </w:r>
          </w:p>
        </w:tc>
        <w:tc>
          <w:tcPr>
            <w:tcW w:type="dxa" w:w="3402"/>
          </w:tcPr>
          <w:p>
            <w:r/>
            <w:r>
              <w:rPr>
                <w:rFonts w:ascii="Calibri" w:hAnsi="Calibri" w:eastAsia="微软雅黑"/>
                <w:rFonts w:ascii="Calibri" w:hAnsi="Calibri"/>
                <w:b w:val="0"/>
                <w:i w:val="0"/>
                <w:sz w:val="16"/>
              </w:rPr>
              <w:t>能；能量</w:t>
            </w:r>
          </w:p>
        </w:tc>
        <w:tc>
          <w:tcPr>
            <w:tcW w:type="dxa" w:w="1134"/>
          </w:tcPr>
          <w:p>
            <w:r/>
            <w:r>
              <w:rPr>
                <w:rFonts w:ascii="Calibri" w:hAnsi="Calibri" w:eastAsia="微软雅黑"/>
                <w:rFonts w:ascii="Calibri" w:hAnsi="Calibri"/>
                <w:b w:val="0"/>
                <w:i w:val="0"/>
                <w:sz w:val="16"/>
              </w:rPr>
              <w:t>P.64</w:t>
            </w:r>
          </w:p>
        </w:tc>
      </w:tr>
      <w:tr>
        <w:tc>
          <w:tcPr>
            <w:tcW w:type="dxa" w:w="2268"/>
          </w:tcPr>
          <w:p>
            <w:r/>
            <w:r>
              <w:rPr>
                <w:rFonts w:ascii="Calibri" w:hAnsi="Calibri" w:eastAsia="微软雅黑"/>
                <w:rFonts w:ascii="Calibri" w:hAnsi="Calibri"/>
                <w:b w:val="0"/>
                <w:i w:val="0"/>
                <w:sz w:val="16"/>
              </w:rPr>
              <w:t>electricity</w:t>
            </w:r>
          </w:p>
        </w:tc>
        <w:tc>
          <w:tcPr>
            <w:tcW w:type="dxa" w:w="1701"/>
          </w:tcPr>
          <w:p>
            <w:r/>
            <w:r>
              <w:rPr>
                <w:rFonts w:ascii="Calibri" w:hAnsi="Calibri" w:eastAsia="微软雅黑"/>
                <w:rFonts w:ascii="Calibri" w:hAnsi="Calibri"/>
                <w:b w:val="0"/>
                <w:i w:val="0"/>
                <w:sz w:val="16"/>
              </w:rPr>
              <w:t>/ɪˌlek'trɪsɪtɪ/</w:t>
            </w:r>
          </w:p>
        </w:tc>
        <w:tc>
          <w:tcPr>
            <w:tcW w:type="dxa" w:w="3402"/>
          </w:tcPr>
          <w:p>
            <w:r/>
            <w:r>
              <w:rPr>
                <w:rFonts w:ascii="Calibri" w:hAnsi="Calibri" w:eastAsia="微软雅黑"/>
                <w:rFonts w:ascii="Calibri" w:hAnsi="Calibri"/>
                <w:b w:val="0"/>
                <w:i w:val="0"/>
                <w:sz w:val="16"/>
              </w:rPr>
              <w:t>电</w:t>
            </w:r>
          </w:p>
        </w:tc>
        <w:tc>
          <w:tcPr>
            <w:tcW w:type="dxa" w:w="1134"/>
          </w:tcPr>
          <w:p>
            <w:r/>
            <w:r>
              <w:rPr>
                <w:rFonts w:ascii="Calibri" w:hAnsi="Calibri" w:eastAsia="微软雅黑"/>
                <w:rFonts w:ascii="Calibri" w:hAnsi="Calibri"/>
                <w:b w:val="0"/>
                <w:i w:val="0"/>
                <w:sz w:val="16"/>
              </w:rPr>
              <w:t>P.64</w:t>
            </w:r>
          </w:p>
        </w:tc>
      </w:tr>
      <w:tr>
        <w:tc>
          <w:tcPr>
            <w:tcW w:type="dxa" w:w="2268"/>
          </w:tcPr>
          <w:p>
            <w:r/>
            <w:r>
              <w:rPr>
                <w:rFonts w:ascii="Calibri" w:hAnsi="Calibri" w:eastAsia="微软雅黑"/>
                <w:rFonts w:ascii="Calibri" w:hAnsi="Calibri"/>
                <w:b w:val="0"/>
                <w:i w:val="0"/>
                <w:sz w:val="16"/>
              </w:rPr>
              <w:t>solar</w:t>
            </w:r>
          </w:p>
        </w:tc>
        <w:tc>
          <w:tcPr>
            <w:tcW w:type="dxa" w:w="1701"/>
          </w:tcPr>
          <w:p>
            <w:r/>
            <w:r>
              <w:rPr>
                <w:rFonts w:ascii="Calibri" w:hAnsi="Calibri" w:eastAsia="微软雅黑"/>
                <w:rFonts w:ascii="Calibri" w:hAnsi="Calibri"/>
                <w:b w:val="0"/>
                <w:i w:val="0"/>
                <w:sz w:val="16"/>
              </w:rPr>
              <w:t>/'səʊlə(r)/</w:t>
            </w:r>
          </w:p>
        </w:tc>
        <w:tc>
          <w:tcPr>
            <w:tcW w:type="dxa" w:w="3402"/>
          </w:tcPr>
          <w:p>
            <w:r/>
            <w:r>
              <w:rPr>
                <w:rFonts w:ascii="Calibri" w:hAnsi="Calibri" w:eastAsia="微软雅黑"/>
                <w:rFonts w:ascii="Calibri" w:hAnsi="Calibri"/>
                <w:b w:val="0"/>
                <w:i w:val="0"/>
                <w:sz w:val="16"/>
              </w:rPr>
              <w:t>太阳的</w:t>
            </w:r>
          </w:p>
        </w:tc>
        <w:tc>
          <w:tcPr>
            <w:tcW w:type="dxa" w:w="1134"/>
          </w:tcPr>
          <w:p>
            <w:r/>
            <w:r>
              <w:rPr>
                <w:rFonts w:ascii="Calibri" w:hAnsi="Calibri" w:eastAsia="微软雅黑"/>
                <w:rFonts w:ascii="Calibri" w:hAnsi="Calibri"/>
                <w:b w:val="0"/>
                <w:i w:val="0"/>
                <w:sz w:val="16"/>
              </w:rPr>
              <w:t>P.65</w:t>
            </w:r>
          </w:p>
        </w:tc>
      </w:tr>
      <w:tr>
        <w:tc>
          <w:tcPr>
            <w:tcW w:type="dxa" w:w="2268"/>
          </w:tcPr>
          <w:p>
            <w:r/>
            <w:r>
              <w:rPr>
                <w:rFonts w:ascii="Calibri" w:hAnsi="Calibri" w:eastAsia="微软雅黑"/>
                <w:rFonts w:ascii="Calibri" w:hAnsi="Calibri"/>
                <w:b w:val="0"/>
                <w:i w:val="0"/>
                <w:sz w:val="16"/>
              </w:rPr>
              <w:t>type</w:t>
            </w:r>
          </w:p>
        </w:tc>
        <w:tc>
          <w:tcPr>
            <w:tcW w:type="dxa" w:w="1701"/>
          </w:tcPr>
          <w:p>
            <w:r/>
            <w:r>
              <w:rPr>
                <w:rFonts w:ascii="Calibri" w:hAnsi="Calibri" w:eastAsia="微软雅黑"/>
                <w:rFonts w:ascii="Calibri" w:hAnsi="Calibri"/>
                <w:b w:val="0"/>
                <w:i w:val="0"/>
                <w:sz w:val="16"/>
              </w:rPr>
              <w:t>/taɪp/</w:t>
            </w:r>
          </w:p>
        </w:tc>
        <w:tc>
          <w:tcPr>
            <w:tcW w:type="dxa" w:w="3402"/>
          </w:tcPr>
          <w:p>
            <w:r/>
            <w:r>
              <w:rPr>
                <w:rFonts w:ascii="Calibri" w:hAnsi="Calibri" w:eastAsia="微软雅黑"/>
                <w:rFonts w:ascii="Calibri" w:hAnsi="Calibri"/>
                <w:b w:val="0"/>
                <w:i w:val="0"/>
                <w:sz w:val="16"/>
              </w:rPr>
              <w:t>类型；种类</w:t>
            </w:r>
          </w:p>
        </w:tc>
        <w:tc>
          <w:tcPr>
            <w:tcW w:type="dxa" w:w="1134"/>
          </w:tcPr>
          <w:p>
            <w:r/>
            <w:r>
              <w:rPr>
                <w:rFonts w:ascii="Calibri" w:hAnsi="Calibri" w:eastAsia="微软雅黑"/>
                <w:rFonts w:ascii="Calibri" w:hAnsi="Calibri"/>
                <w:b w:val="0"/>
                <w:i w:val="0"/>
                <w:sz w:val="16"/>
              </w:rPr>
              <w:t>P.65</w:t>
            </w:r>
          </w:p>
        </w:tc>
      </w:tr>
      <w:tr>
        <w:tc>
          <w:tcPr>
            <w:tcW w:type="dxa" w:w="2268"/>
          </w:tcPr>
          <w:p>
            <w:r/>
            <w:r>
              <w:rPr>
                <w:rFonts w:ascii="Calibri" w:hAnsi="Calibri" w:eastAsia="微软雅黑"/>
                <w:rFonts w:ascii="Calibri" w:hAnsi="Calibri"/>
                <w:b w:val="0"/>
                <w:i w:val="0"/>
                <w:sz w:val="16"/>
              </w:rPr>
              <w:t>energy</w:t>
            </w:r>
          </w:p>
        </w:tc>
        <w:tc>
          <w:tcPr>
            <w:tcW w:type="dxa" w:w="1701"/>
          </w:tcPr>
          <w:p>
            <w:r/>
            <w:r>
              <w:rPr>
                <w:rFonts w:ascii="Calibri" w:hAnsi="Calibri" w:eastAsia="微软雅黑"/>
                <w:rFonts w:ascii="Calibri" w:hAnsi="Calibri"/>
                <w:b w:val="0"/>
                <w:i w:val="0"/>
                <w:sz w:val="16"/>
              </w:rPr>
              <w:t>/'enədʒɪ/</w:t>
            </w:r>
          </w:p>
        </w:tc>
        <w:tc>
          <w:tcPr>
            <w:tcW w:type="dxa" w:w="3402"/>
          </w:tcPr>
          <w:p>
            <w:r/>
            <w:r>
              <w:rPr>
                <w:rFonts w:ascii="Calibri" w:hAnsi="Calibri" w:eastAsia="微软雅黑"/>
                <w:rFonts w:ascii="Calibri" w:hAnsi="Calibri"/>
                <w:b w:val="0"/>
                <w:i w:val="0"/>
                <w:sz w:val="16"/>
              </w:rPr>
              <w:t>能源</w:t>
            </w:r>
          </w:p>
        </w:tc>
        <w:tc>
          <w:tcPr>
            <w:tcW w:type="dxa" w:w="1134"/>
          </w:tcPr>
          <w:p>
            <w:r/>
            <w:r>
              <w:rPr>
                <w:rFonts w:ascii="Calibri" w:hAnsi="Calibri" w:eastAsia="微软雅黑"/>
                <w:rFonts w:ascii="Calibri" w:hAnsi="Calibri"/>
                <w:b w:val="0"/>
                <w:i w:val="0"/>
                <w:sz w:val="16"/>
              </w:rPr>
              <w:t>P.65</w:t>
            </w:r>
          </w:p>
        </w:tc>
      </w:tr>
      <w:tr>
        <w:tc>
          <w:tcPr>
            <w:tcW w:type="dxa" w:w="2268"/>
          </w:tcPr>
          <w:p>
            <w:r/>
            <w:r>
              <w:rPr>
                <w:rFonts w:ascii="Calibri" w:hAnsi="Calibri" w:eastAsia="微软雅黑"/>
                <w:rFonts w:ascii="Calibri" w:hAnsi="Calibri"/>
                <w:b w:val="0"/>
                <w:i w:val="0"/>
                <w:sz w:val="16"/>
              </w:rPr>
              <w:t>source</w:t>
            </w:r>
          </w:p>
        </w:tc>
        <w:tc>
          <w:tcPr>
            <w:tcW w:type="dxa" w:w="1701"/>
          </w:tcPr>
          <w:p>
            <w:r/>
            <w:r>
              <w:rPr>
                <w:rFonts w:ascii="Calibri" w:hAnsi="Calibri" w:eastAsia="微软雅黑"/>
                <w:rFonts w:ascii="Calibri" w:hAnsi="Calibri"/>
                <w:b w:val="0"/>
                <w:i w:val="0"/>
                <w:sz w:val="16"/>
              </w:rPr>
              <w:t>/sɔːs/</w:t>
            </w:r>
          </w:p>
        </w:tc>
        <w:tc>
          <w:tcPr>
            <w:tcW w:type="dxa" w:w="3402"/>
          </w:tcPr>
          <w:p>
            <w:r/>
            <w:r>
              <w:rPr>
                <w:rFonts w:ascii="Calibri" w:hAnsi="Calibri" w:eastAsia="微软雅黑"/>
                <w:rFonts w:ascii="Calibri" w:hAnsi="Calibri"/>
                <w:b w:val="0"/>
                <w:i w:val="0"/>
                <w:sz w:val="16"/>
              </w:rPr>
              <w:t>来源</w:t>
            </w:r>
          </w:p>
        </w:tc>
        <w:tc>
          <w:tcPr>
            <w:tcW w:type="dxa" w:w="1134"/>
          </w:tcPr>
          <w:p>
            <w:r/>
            <w:r>
              <w:rPr>
                <w:rFonts w:ascii="Calibri" w:hAnsi="Calibri" w:eastAsia="微软雅黑"/>
                <w:rFonts w:ascii="Calibri" w:hAnsi="Calibri"/>
                <w:b w:val="0"/>
                <w:i w:val="0"/>
                <w:sz w:val="16"/>
              </w:rPr>
              <w:t>P.65</w:t>
            </w:r>
          </w:p>
        </w:tc>
      </w:tr>
      <w:tr>
        <w:tc>
          <w:tcPr>
            <w:tcW w:type="dxa" w:w="2268"/>
          </w:tcPr>
          <w:p>
            <w:r/>
            <w:r>
              <w:rPr>
                <w:rFonts w:ascii="Calibri" w:hAnsi="Calibri" w:eastAsia="微软雅黑"/>
                <w:rFonts w:ascii="Calibri" w:hAnsi="Calibri"/>
                <w:b w:val="0"/>
                <w:i w:val="0"/>
                <w:sz w:val="16"/>
              </w:rPr>
              <w:t>★light</w:t>
            </w:r>
          </w:p>
        </w:tc>
        <w:tc>
          <w:tcPr>
            <w:tcW w:type="dxa" w:w="1701"/>
          </w:tcPr>
          <w:p>
            <w:r/>
            <w:r>
              <w:rPr>
                <w:rFonts w:ascii="Calibri" w:hAnsi="Calibri" w:eastAsia="微软雅黑"/>
                <w:rFonts w:ascii="Calibri" w:hAnsi="Calibri"/>
                <w:b w:val="0"/>
                <w:i w:val="0"/>
                <w:sz w:val="16"/>
              </w:rPr>
              <w:t>/laɪt/</w:t>
            </w:r>
          </w:p>
        </w:tc>
        <w:tc>
          <w:tcPr>
            <w:tcW w:type="dxa" w:w="3402"/>
          </w:tcPr>
          <w:p>
            <w:r/>
            <w:r>
              <w:rPr>
                <w:rFonts w:ascii="Calibri" w:hAnsi="Calibri" w:eastAsia="微软雅黑"/>
                <w:rFonts w:ascii="Calibri" w:hAnsi="Calibri"/>
                <w:b w:val="0"/>
                <w:i w:val="0"/>
                <w:sz w:val="16"/>
              </w:rPr>
              <w:t>照亮</w:t>
            </w:r>
          </w:p>
        </w:tc>
        <w:tc>
          <w:tcPr>
            <w:tcW w:type="dxa" w:w="1134"/>
          </w:tcPr>
          <w:p>
            <w:r/>
            <w:r>
              <w:rPr>
                <w:rFonts w:ascii="Calibri" w:hAnsi="Calibri" w:eastAsia="微软雅黑"/>
                <w:rFonts w:ascii="Calibri" w:hAnsi="Calibri"/>
                <w:b w:val="0"/>
                <w:i w:val="0"/>
                <w:sz w:val="16"/>
              </w:rPr>
              <w:t>P.65</w:t>
            </w:r>
          </w:p>
        </w:tc>
      </w:tr>
      <w:tr>
        <w:tc>
          <w:tcPr>
            <w:tcW w:type="dxa" w:w="2268"/>
          </w:tcPr>
          <w:p>
            <w:r/>
            <w:r>
              <w:rPr>
                <w:rFonts w:ascii="Calibri" w:hAnsi="Calibri" w:eastAsia="微软雅黑"/>
                <w:rFonts w:ascii="Calibri" w:hAnsi="Calibri"/>
                <w:b w:val="0"/>
                <w:i w:val="0"/>
                <w:sz w:val="16"/>
              </w:rPr>
              <w:t>heat</w:t>
            </w:r>
          </w:p>
        </w:tc>
        <w:tc>
          <w:tcPr>
            <w:tcW w:type="dxa" w:w="1701"/>
          </w:tcPr>
          <w:p>
            <w:r/>
            <w:r>
              <w:rPr>
                <w:rFonts w:ascii="Calibri" w:hAnsi="Calibri" w:eastAsia="微软雅黑"/>
                <w:rFonts w:ascii="Calibri" w:hAnsi="Calibri"/>
                <w:b w:val="0"/>
                <w:i w:val="0"/>
                <w:sz w:val="16"/>
              </w:rPr>
              <w:t>/hiːt/</w:t>
            </w:r>
          </w:p>
        </w:tc>
        <w:tc>
          <w:tcPr>
            <w:tcW w:type="dxa" w:w="3402"/>
          </w:tcPr>
          <w:p>
            <w:r/>
            <w:r>
              <w:rPr>
                <w:rFonts w:ascii="Calibri" w:hAnsi="Calibri" w:eastAsia="微软雅黑"/>
                <w:rFonts w:ascii="Calibri" w:hAnsi="Calibri"/>
                <w:b w:val="0"/>
                <w:i w:val="0"/>
                <w:sz w:val="16"/>
              </w:rPr>
              <w:t>加热；（使）变暖；热量</w:t>
            </w:r>
          </w:p>
        </w:tc>
        <w:tc>
          <w:tcPr>
            <w:tcW w:type="dxa" w:w="1134"/>
          </w:tcPr>
          <w:p>
            <w:r/>
            <w:r>
              <w:rPr>
                <w:rFonts w:ascii="Calibri" w:hAnsi="Calibri" w:eastAsia="微软雅黑"/>
                <w:rFonts w:ascii="Calibri" w:hAnsi="Calibri"/>
                <w:b w:val="0"/>
                <w:i w:val="0"/>
                <w:sz w:val="16"/>
              </w:rPr>
              <w:t>P.65</w:t>
            </w:r>
          </w:p>
        </w:tc>
      </w:tr>
      <w:tr>
        <w:tc>
          <w:tcPr>
            <w:tcW w:type="dxa" w:w="2268"/>
          </w:tcPr>
          <w:p>
            <w:r/>
            <w:r>
              <w:rPr>
                <w:rFonts w:ascii="Calibri" w:hAnsi="Calibri" w:eastAsia="微软雅黑"/>
                <w:rFonts w:ascii="Calibri" w:hAnsi="Calibri"/>
                <w:b w:val="0"/>
                <w:i w:val="0"/>
                <w:sz w:val="16"/>
              </w:rPr>
              <w:t>★cool</w:t>
            </w:r>
          </w:p>
        </w:tc>
        <w:tc>
          <w:tcPr>
            <w:tcW w:type="dxa" w:w="1701"/>
          </w:tcPr>
          <w:p>
            <w:r/>
            <w:r>
              <w:rPr>
                <w:rFonts w:ascii="Calibri" w:hAnsi="Calibri" w:eastAsia="微软雅黑"/>
                <w:rFonts w:ascii="Calibri" w:hAnsi="Calibri"/>
                <w:b w:val="0"/>
                <w:i w:val="0"/>
                <w:sz w:val="16"/>
              </w:rPr>
              <w:t>/kuːl/</w:t>
            </w:r>
          </w:p>
        </w:tc>
        <w:tc>
          <w:tcPr>
            <w:tcW w:type="dxa" w:w="3402"/>
          </w:tcPr>
          <w:p>
            <w:r/>
            <w:r>
              <w:rPr>
                <w:rFonts w:ascii="Calibri" w:hAnsi="Calibri" w:eastAsia="微软雅黑"/>
                <w:rFonts w:ascii="Calibri" w:hAnsi="Calibri"/>
                <w:b w:val="0"/>
                <w:i w:val="0"/>
                <w:sz w:val="16"/>
              </w:rPr>
              <w:t>（使）变凉，冷却</w:t>
            </w:r>
          </w:p>
        </w:tc>
        <w:tc>
          <w:tcPr>
            <w:tcW w:type="dxa" w:w="1134"/>
          </w:tcPr>
          <w:p>
            <w:r/>
            <w:r>
              <w:rPr>
                <w:rFonts w:ascii="Calibri" w:hAnsi="Calibri" w:eastAsia="微软雅黑"/>
                <w:rFonts w:ascii="Calibri" w:hAnsi="Calibri"/>
                <w:b w:val="0"/>
                <w:i w:val="0"/>
                <w:sz w:val="16"/>
              </w:rPr>
              <w:t>P.65</w:t>
            </w:r>
          </w:p>
        </w:tc>
      </w:tr>
      <w:tr>
        <w:tc>
          <w:tcPr>
            <w:tcW w:type="dxa" w:w="2268"/>
          </w:tcPr>
          <w:p>
            <w:r/>
            <w:r>
              <w:rPr>
                <w:rFonts w:ascii="Calibri" w:hAnsi="Calibri" w:eastAsia="微软雅黑"/>
                <w:rFonts w:ascii="Calibri" w:hAnsi="Calibri"/>
                <w:b w:val="0"/>
                <w:i w:val="0"/>
                <w:sz w:val="16"/>
              </w:rPr>
              <w:t>run</w:t>
            </w:r>
          </w:p>
        </w:tc>
        <w:tc>
          <w:tcPr>
            <w:tcW w:type="dxa" w:w="1701"/>
          </w:tcPr>
          <w:p>
            <w:r/>
            <w:r>
              <w:rPr>
                <w:rFonts w:ascii="Calibri" w:hAnsi="Calibri" w:eastAsia="微软雅黑"/>
                <w:rFonts w:ascii="Calibri" w:hAnsi="Calibri"/>
                <w:b w:val="0"/>
                <w:i w:val="0"/>
                <w:sz w:val="16"/>
              </w:rPr>
              <w:t>/rʌn/</w:t>
            </w:r>
          </w:p>
        </w:tc>
        <w:tc>
          <w:tcPr>
            <w:tcW w:type="dxa" w:w="3402"/>
          </w:tcPr>
          <w:p>
            <w:r/>
            <w:r>
              <w:rPr>
                <w:rFonts w:ascii="Calibri" w:hAnsi="Calibri" w:eastAsia="微软雅黑"/>
                <w:rFonts w:ascii="Calibri" w:hAnsi="Calibri"/>
                <w:b w:val="0"/>
                <w:i w:val="0"/>
                <w:sz w:val="16"/>
              </w:rPr>
              <w:t>使运行</w:t>
            </w:r>
          </w:p>
        </w:tc>
        <w:tc>
          <w:tcPr>
            <w:tcW w:type="dxa" w:w="1134"/>
          </w:tcPr>
          <w:p>
            <w:r/>
            <w:r>
              <w:rPr>
                <w:rFonts w:ascii="Calibri" w:hAnsi="Calibri" w:eastAsia="微软雅黑"/>
                <w:rFonts w:ascii="Calibri" w:hAnsi="Calibri"/>
                <w:b w:val="0"/>
                <w:i w:val="0"/>
                <w:sz w:val="16"/>
              </w:rPr>
              <w:t>P.65</w:t>
            </w:r>
          </w:p>
        </w:tc>
      </w:tr>
      <w:tr>
        <w:tc>
          <w:tcPr>
            <w:tcW w:type="dxa" w:w="2268"/>
          </w:tcPr>
          <w:p>
            <w:r/>
            <w:r>
              <w:rPr>
                <w:rFonts w:ascii="Calibri" w:hAnsi="Calibri" w:eastAsia="微软雅黑"/>
                <w:rFonts w:ascii="Calibri" w:hAnsi="Calibri"/>
                <w:b w:val="0"/>
                <w:i w:val="0"/>
                <w:sz w:val="16"/>
              </w:rPr>
              <w:t>resource</w:t>
            </w:r>
          </w:p>
        </w:tc>
        <w:tc>
          <w:tcPr>
            <w:tcW w:type="dxa" w:w="1701"/>
          </w:tcPr>
          <w:p>
            <w:r/>
            <w:r>
              <w:rPr>
                <w:rFonts w:ascii="Calibri" w:hAnsi="Calibri" w:eastAsia="微软雅黑"/>
                <w:rFonts w:ascii="Calibri" w:hAnsi="Calibri"/>
                <w:b w:val="0"/>
                <w:i w:val="0"/>
                <w:sz w:val="16"/>
              </w:rPr>
              <w:t>/rɪ'sɔːs/</w:t>
            </w:r>
          </w:p>
        </w:tc>
        <w:tc>
          <w:tcPr>
            <w:tcW w:type="dxa" w:w="3402"/>
          </w:tcPr>
          <w:p>
            <w:r/>
            <w:r>
              <w:rPr>
                <w:rFonts w:ascii="Calibri" w:hAnsi="Calibri" w:eastAsia="微软雅黑"/>
                <w:rFonts w:ascii="Calibri" w:hAnsi="Calibri"/>
                <w:b w:val="0"/>
                <w:i w:val="0"/>
                <w:sz w:val="16"/>
              </w:rPr>
              <w:t>资源</w:t>
            </w:r>
          </w:p>
        </w:tc>
        <w:tc>
          <w:tcPr>
            <w:tcW w:type="dxa" w:w="1134"/>
          </w:tcPr>
          <w:p>
            <w:r/>
            <w:r>
              <w:rPr>
                <w:rFonts w:ascii="Calibri" w:hAnsi="Calibri" w:eastAsia="微软雅黑"/>
                <w:rFonts w:ascii="Calibri" w:hAnsi="Calibri"/>
                <w:b w:val="0"/>
                <w:i w:val="0"/>
                <w:sz w:val="16"/>
              </w:rPr>
              <w:t>P.66</w:t>
            </w:r>
          </w:p>
        </w:tc>
      </w:tr>
      <w:tr>
        <w:tc>
          <w:tcPr>
            <w:tcW w:type="dxa" w:w="2268"/>
          </w:tcPr>
          <w:p>
            <w:r/>
            <w:r>
              <w:rPr>
                <w:rFonts w:ascii="Calibri" w:hAnsi="Calibri" w:eastAsia="微软雅黑"/>
                <w:rFonts w:ascii="Calibri" w:hAnsi="Calibri"/>
                <w:b w:val="0"/>
                <w:i w:val="0"/>
                <w:sz w:val="16"/>
              </w:rPr>
              <w:t>few</w:t>
            </w:r>
          </w:p>
        </w:tc>
        <w:tc>
          <w:tcPr>
            <w:tcW w:type="dxa" w:w="1701"/>
          </w:tcPr>
          <w:p>
            <w:r/>
            <w:r>
              <w:rPr>
                <w:rFonts w:ascii="Calibri" w:hAnsi="Calibri" w:eastAsia="微软雅黑"/>
                <w:rFonts w:ascii="Calibri" w:hAnsi="Calibri"/>
                <w:b w:val="0"/>
                <w:i w:val="0"/>
                <w:sz w:val="16"/>
              </w:rPr>
              <w:t>/fjuː/</w:t>
            </w:r>
          </w:p>
        </w:tc>
        <w:tc>
          <w:tcPr>
            <w:tcW w:type="dxa" w:w="3402"/>
          </w:tcPr>
          <w:p>
            <w:r/>
            <w:r>
              <w:rPr>
                <w:rFonts w:ascii="Calibri" w:hAnsi="Calibri" w:eastAsia="微软雅黑"/>
                <w:rFonts w:ascii="Calibri" w:hAnsi="Calibri"/>
                <w:b w:val="0"/>
                <w:i w:val="0"/>
                <w:sz w:val="16"/>
              </w:rPr>
              <w:t>（比较级 fewer /'fjuːə(r)/）不多；很少</w:t>
            </w:r>
          </w:p>
        </w:tc>
        <w:tc>
          <w:tcPr>
            <w:tcW w:type="dxa" w:w="1134"/>
          </w:tcPr>
          <w:p>
            <w:r/>
            <w:r>
              <w:rPr>
                <w:rFonts w:ascii="Calibri" w:hAnsi="Calibri" w:eastAsia="微软雅黑"/>
                <w:rFonts w:ascii="Calibri" w:hAnsi="Calibri"/>
                <w:b w:val="0"/>
                <w:i w:val="0"/>
                <w:sz w:val="16"/>
              </w:rPr>
              <w:t>P.66</w:t>
            </w:r>
          </w:p>
        </w:tc>
      </w:tr>
      <w:tr>
        <w:tc>
          <w:tcPr>
            <w:tcW w:type="dxa" w:w="2268"/>
          </w:tcPr>
          <w:p>
            <w:r/>
            <w:r>
              <w:rPr>
                <w:rFonts w:ascii="Calibri" w:hAnsi="Calibri" w:eastAsia="微软雅黑"/>
                <w:rFonts w:ascii="Calibri" w:hAnsi="Calibri"/>
                <w:b w:val="0"/>
                <w:i w:val="0"/>
                <w:sz w:val="16"/>
              </w:rPr>
              <w:t>change</w:t>
            </w:r>
          </w:p>
        </w:tc>
        <w:tc>
          <w:tcPr>
            <w:tcW w:type="dxa" w:w="1701"/>
          </w:tcPr>
          <w:p>
            <w:r/>
            <w:r>
              <w:rPr>
                <w:rFonts w:ascii="Calibri" w:hAnsi="Calibri" w:eastAsia="微软雅黑"/>
                <w:rFonts w:ascii="Calibri" w:hAnsi="Calibri"/>
                <w:b w:val="0"/>
                <w:i w:val="0"/>
                <w:sz w:val="16"/>
              </w:rPr>
              <w:t>/tʃeɪndʒ/</w:t>
            </w:r>
          </w:p>
        </w:tc>
        <w:tc>
          <w:tcPr>
            <w:tcW w:type="dxa" w:w="3402"/>
          </w:tcPr>
          <w:p>
            <w:r/>
            <w:r>
              <w:rPr>
                <w:rFonts w:ascii="Calibri" w:hAnsi="Calibri" w:eastAsia="微软雅黑"/>
                <w:rFonts w:ascii="Calibri" w:hAnsi="Calibri"/>
                <w:b w:val="0"/>
                <w:i w:val="0"/>
                <w:sz w:val="16"/>
              </w:rPr>
              <w:t>（使）不同；改变</w:t>
            </w:r>
          </w:p>
        </w:tc>
        <w:tc>
          <w:tcPr>
            <w:tcW w:type="dxa" w:w="1134"/>
          </w:tcPr>
          <w:p>
            <w:r/>
            <w:r>
              <w:rPr>
                <w:rFonts w:ascii="Calibri" w:hAnsi="Calibri" w:eastAsia="微软雅黑"/>
                <w:rFonts w:ascii="Calibri" w:hAnsi="Calibri"/>
                <w:b w:val="0"/>
                <w:i w:val="0"/>
                <w:sz w:val="16"/>
              </w:rPr>
              <w:t>P.66</w:t>
            </w:r>
          </w:p>
        </w:tc>
      </w:tr>
      <w:tr>
        <w:tc>
          <w:tcPr>
            <w:tcW w:type="dxa" w:w="2268"/>
          </w:tcPr>
          <w:p>
            <w:r/>
            <w:r>
              <w:rPr>
                <w:rFonts w:ascii="Calibri" w:hAnsi="Calibri" w:eastAsia="微软雅黑"/>
                <w:rFonts w:ascii="Calibri" w:hAnsi="Calibri"/>
                <w:b w:val="0"/>
                <w:i w:val="0"/>
                <w:sz w:val="16"/>
              </w:rPr>
              <w:t>quick</w:t>
            </w:r>
          </w:p>
        </w:tc>
        <w:tc>
          <w:tcPr>
            <w:tcW w:type="dxa" w:w="1701"/>
          </w:tcPr>
          <w:p>
            <w:r/>
            <w:r>
              <w:rPr>
                <w:rFonts w:ascii="Calibri" w:hAnsi="Calibri" w:eastAsia="微软雅黑"/>
                <w:rFonts w:ascii="Calibri" w:hAnsi="Calibri"/>
                <w:b w:val="0"/>
                <w:i w:val="0"/>
                <w:sz w:val="16"/>
              </w:rPr>
              <w:t>/kwɪk/</w:t>
            </w:r>
          </w:p>
        </w:tc>
        <w:tc>
          <w:tcPr>
            <w:tcW w:type="dxa" w:w="3402"/>
          </w:tcPr>
          <w:p>
            <w:r/>
            <w:r>
              <w:rPr>
                <w:rFonts w:ascii="Calibri" w:hAnsi="Calibri" w:eastAsia="微软雅黑"/>
                <w:rFonts w:ascii="Calibri" w:hAnsi="Calibri"/>
                <w:b w:val="0"/>
                <w:i w:val="0"/>
                <w:sz w:val="16"/>
              </w:rPr>
              <w:t>迅速的；快的</w:t>
            </w:r>
          </w:p>
        </w:tc>
        <w:tc>
          <w:tcPr>
            <w:tcW w:type="dxa" w:w="1134"/>
          </w:tcPr>
          <w:p>
            <w:r/>
            <w:r>
              <w:rPr>
                <w:rFonts w:ascii="Calibri" w:hAnsi="Calibri" w:eastAsia="微软雅黑"/>
                <w:rFonts w:ascii="Calibri" w:hAnsi="Calibri"/>
                <w:b w:val="0"/>
                <w:i w:val="0"/>
                <w:sz w:val="16"/>
              </w:rPr>
              <w:t>P.66</w:t>
            </w:r>
          </w:p>
        </w:tc>
      </w:tr>
      <w:tr>
        <w:tc>
          <w:tcPr>
            <w:tcW w:type="dxa" w:w="2268"/>
          </w:tcPr>
          <w:p>
            <w:r/>
            <w:r>
              <w:rPr>
                <w:rFonts w:ascii="Calibri" w:hAnsi="Calibri" w:eastAsia="微软雅黑"/>
                <w:rFonts w:ascii="Calibri" w:hAnsi="Calibri"/>
                <w:b w:val="0"/>
                <w:i w:val="0"/>
                <w:sz w:val="16"/>
              </w:rPr>
              <w:t>shower</w:t>
            </w:r>
          </w:p>
        </w:tc>
        <w:tc>
          <w:tcPr>
            <w:tcW w:type="dxa" w:w="1701"/>
          </w:tcPr>
          <w:p>
            <w:r/>
            <w:r>
              <w:rPr>
                <w:rFonts w:ascii="Calibri" w:hAnsi="Calibri" w:eastAsia="微软雅黑"/>
                <w:rFonts w:ascii="Calibri" w:hAnsi="Calibri"/>
                <w:b w:val="0"/>
                <w:i w:val="0"/>
                <w:sz w:val="16"/>
              </w:rPr>
              <w:t>/'ʃaʊə(r)/</w:t>
            </w:r>
          </w:p>
        </w:tc>
        <w:tc>
          <w:tcPr>
            <w:tcW w:type="dxa" w:w="3402"/>
          </w:tcPr>
          <w:p>
            <w:r/>
            <w:r>
              <w:rPr>
                <w:rFonts w:ascii="Calibri" w:hAnsi="Calibri" w:eastAsia="微软雅黑"/>
                <w:rFonts w:ascii="Calibri" w:hAnsi="Calibri"/>
                <w:b w:val="0"/>
                <w:i w:val="0"/>
                <w:sz w:val="16"/>
              </w:rPr>
              <w:t>淋浴</w:t>
            </w:r>
          </w:p>
        </w:tc>
        <w:tc>
          <w:tcPr>
            <w:tcW w:type="dxa" w:w="1134"/>
          </w:tcPr>
          <w:p>
            <w:r/>
            <w:r>
              <w:rPr>
                <w:rFonts w:ascii="Calibri" w:hAnsi="Calibri" w:eastAsia="微软雅黑"/>
                <w:rFonts w:ascii="Calibri" w:hAnsi="Calibri"/>
                <w:b w:val="0"/>
                <w:i w:val="0"/>
                <w:sz w:val="16"/>
              </w:rPr>
              <w:t>P.66</w:t>
            </w:r>
          </w:p>
        </w:tc>
      </w:tr>
      <w:tr>
        <w:tc>
          <w:tcPr>
            <w:tcW w:type="dxa" w:w="2268"/>
          </w:tcPr>
          <w:p>
            <w:r/>
            <w:r>
              <w:rPr>
                <w:rFonts w:ascii="Calibri" w:hAnsi="Calibri" w:eastAsia="微软雅黑"/>
                <w:rFonts w:ascii="Calibri" w:hAnsi="Calibri"/>
                <w:b w:val="0"/>
                <w:i w:val="0"/>
                <w:sz w:val="16"/>
              </w:rPr>
              <w:t>unplug</w:t>
            </w:r>
          </w:p>
        </w:tc>
        <w:tc>
          <w:tcPr>
            <w:tcW w:type="dxa" w:w="1701"/>
          </w:tcPr>
          <w:p>
            <w:r/>
            <w:r>
              <w:rPr>
                <w:rFonts w:ascii="Calibri" w:hAnsi="Calibri" w:eastAsia="微软雅黑"/>
                <w:rFonts w:ascii="Calibri" w:hAnsi="Calibri"/>
                <w:b w:val="0"/>
                <w:i w:val="0"/>
                <w:sz w:val="16"/>
              </w:rPr>
              <w:t>/ʌn'plʌɡ/</w:t>
            </w:r>
          </w:p>
        </w:tc>
        <w:tc>
          <w:tcPr>
            <w:tcW w:type="dxa" w:w="3402"/>
          </w:tcPr>
          <w:p>
            <w:r/>
            <w:r>
              <w:rPr>
                <w:rFonts w:ascii="Calibri" w:hAnsi="Calibri" w:eastAsia="微软雅黑"/>
                <w:rFonts w:ascii="Calibri" w:hAnsi="Calibri"/>
                <w:b w:val="0"/>
                <w:i w:val="0"/>
                <w:sz w:val="16"/>
              </w:rPr>
              <w:t>拔掉……的电源插头</w:t>
            </w:r>
          </w:p>
        </w:tc>
        <w:tc>
          <w:tcPr>
            <w:tcW w:type="dxa" w:w="1134"/>
          </w:tcPr>
          <w:p>
            <w:r/>
            <w:r>
              <w:rPr>
                <w:rFonts w:ascii="Calibri" w:hAnsi="Calibri" w:eastAsia="微软雅黑"/>
                <w:rFonts w:ascii="Calibri" w:hAnsi="Calibri"/>
                <w:b w:val="0"/>
                <w:i w:val="0"/>
                <w:sz w:val="16"/>
              </w:rPr>
              <w:t>P.66</w:t>
            </w:r>
          </w:p>
        </w:tc>
      </w:tr>
      <w:tr>
        <w:tc>
          <w:tcPr>
            <w:tcW w:type="dxa" w:w="2268"/>
          </w:tcPr>
          <w:p>
            <w:r/>
            <w:r>
              <w:rPr>
                <w:rFonts w:ascii="Calibri" w:hAnsi="Calibri" w:eastAsia="微软雅黑"/>
                <w:rFonts w:ascii="Calibri" w:hAnsi="Calibri"/>
                <w:b w:val="0"/>
                <w:i w:val="0"/>
                <w:sz w:val="16"/>
              </w:rPr>
              <w:t>difference</w:t>
            </w:r>
          </w:p>
        </w:tc>
        <w:tc>
          <w:tcPr>
            <w:tcW w:type="dxa" w:w="1701"/>
          </w:tcPr>
          <w:p>
            <w:r/>
            <w:r>
              <w:rPr>
                <w:rFonts w:ascii="Calibri" w:hAnsi="Calibri" w:eastAsia="微软雅黑"/>
                <w:rFonts w:ascii="Calibri" w:hAnsi="Calibri"/>
                <w:b w:val="0"/>
                <w:i w:val="0"/>
                <w:sz w:val="16"/>
              </w:rPr>
              <w:t>/'dɪfrəns/</w:t>
            </w:r>
          </w:p>
        </w:tc>
        <w:tc>
          <w:tcPr>
            <w:tcW w:type="dxa" w:w="3402"/>
          </w:tcPr>
          <w:p>
            <w:r/>
            <w:r>
              <w:rPr>
                <w:rFonts w:ascii="Calibri" w:hAnsi="Calibri" w:eastAsia="微软雅黑"/>
                <w:rFonts w:ascii="Calibri" w:hAnsi="Calibri"/>
                <w:b w:val="0"/>
                <w:i w:val="0"/>
                <w:sz w:val="16"/>
              </w:rPr>
              <w:t>差别；不同（之处）</w:t>
            </w:r>
          </w:p>
        </w:tc>
        <w:tc>
          <w:tcPr>
            <w:tcW w:type="dxa" w:w="1134"/>
          </w:tcPr>
          <w:p>
            <w:r/>
            <w:r>
              <w:rPr>
                <w:rFonts w:ascii="Calibri" w:hAnsi="Calibri" w:eastAsia="微软雅黑"/>
                <w:rFonts w:ascii="Calibri" w:hAnsi="Calibri"/>
                <w:b w:val="0"/>
                <w:i w:val="0"/>
                <w:sz w:val="16"/>
              </w:rPr>
              <w:t>P.66</w:t>
            </w:r>
          </w:p>
        </w:tc>
      </w:tr>
      <w:tr>
        <w:tc>
          <w:tcPr>
            <w:tcW w:type="dxa" w:w="2268"/>
          </w:tcPr>
          <w:p>
            <w:r/>
            <w:r>
              <w:rPr>
                <w:rFonts w:ascii="Calibri" w:hAnsi="Calibri" w:eastAsia="微软雅黑"/>
                <w:rFonts w:ascii="Calibri" w:hAnsi="Calibri"/>
                <w:b w:val="0"/>
                <w:i w:val="0"/>
                <w:sz w:val="16"/>
              </w:rPr>
              <w:t>reduce</w:t>
            </w:r>
          </w:p>
        </w:tc>
        <w:tc>
          <w:tcPr>
            <w:tcW w:type="dxa" w:w="1701"/>
          </w:tcPr>
          <w:p>
            <w:r/>
            <w:r>
              <w:rPr>
                <w:rFonts w:ascii="Calibri" w:hAnsi="Calibri" w:eastAsia="微软雅黑"/>
                <w:rFonts w:ascii="Calibri" w:hAnsi="Calibri"/>
                <w:b w:val="0"/>
                <w:i w:val="0"/>
                <w:sz w:val="16"/>
              </w:rPr>
              <w:t>/rɪ'djuːs/</w:t>
            </w:r>
          </w:p>
        </w:tc>
        <w:tc>
          <w:tcPr>
            <w:tcW w:type="dxa" w:w="3402"/>
          </w:tcPr>
          <w:p>
            <w:r/>
            <w:r>
              <w:rPr>
                <w:rFonts w:ascii="Calibri" w:hAnsi="Calibri" w:eastAsia="微软雅黑"/>
                <w:rFonts w:ascii="Calibri" w:hAnsi="Calibri"/>
                <w:b w:val="0"/>
                <w:i w:val="0"/>
                <w:sz w:val="16"/>
              </w:rPr>
              <w:t>减少</w:t>
            </w:r>
          </w:p>
        </w:tc>
        <w:tc>
          <w:tcPr>
            <w:tcW w:type="dxa" w:w="1134"/>
          </w:tcPr>
          <w:p>
            <w:r/>
            <w:r>
              <w:rPr>
                <w:rFonts w:ascii="Calibri" w:hAnsi="Calibri" w:eastAsia="微软雅黑"/>
                <w:rFonts w:ascii="Calibri" w:hAnsi="Calibri"/>
                <w:b w:val="0"/>
                <w:i w:val="0"/>
                <w:sz w:val="16"/>
              </w:rPr>
              <w:t>P.67</w:t>
            </w:r>
          </w:p>
        </w:tc>
      </w:tr>
      <w:tr>
        <w:tc>
          <w:tcPr>
            <w:tcW w:type="dxa" w:w="2268"/>
          </w:tcPr>
          <w:p>
            <w:r/>
            <w:r>
              <w:rPr>
                <w:rFonts w:ascii="Calibri" w:hAnsi="Calibri" w:eastAsia="微软雅黑"/>
                <w:rFonts w:ascii="Calibri" w:hAnsi="Calibri"/>
                <w:b w:val="0"/>
                <w:i w:val="0"/>
                <w:sz w:val="16"/>
              </w:rPr>
              <w:t>air conditioner</w:t>
            </w:r>
          </w:p>
        </w:tc>
        <w:tc>
          <w:tcPr>
            <w:tcW w:type="dxa" w:w="1701"/>
          </w:tcPr>
          <w:p>
            <w:r/>
            <w:r>
              <w:rPr>
                <w:rFonts w:ascii="Calibri" w:hAnsi="Calibri" w:eastAsia="微软雅黑"/>
                <w:rFonts w:ascii="Calibri" w:hAnsi="Calibri"/>
                <w:b w:val="0"/>
                <w:i w:val="0"/>
                <w:sz w:val="16"/>
              </w:rPr>
              <w:t>/'eə kən'dɪʃənə(r)/</w:t>
            </w:r>
          </w:p>
        </w:tc>
        <w:tc>
          <w:tcPr>
            <w:tcW w:type="dxa" w:w="3402"/>
          </w:tcPr>
          <w:p>
            <w:r/>
            <w:r>
              <w:rPr>
                <w:rFonts w:ascii="Calibri" w:hAnsi="Calibri" w:eastAsia="微软雅黑"/>
                <w:rFonts w:ascii="Calibri" w:hAnsi="Calibri"/>
                <w:b w:val="0"/>
                <w:i w:val="0"/>
                <w:sz w:val="16"/>
              </w:rPr>
              <w:t>空调机</w:t>
            </w:r>
          </w:p>
        </w:tc>
        <w:tc>
          <w:tcPr>
            <w:tcW w:type="dxa" w:w="1134"/>
          </w:tcPr>
          <w:p>
            <w:r/>
            <w:r>
              <w:rPr>
                <w:rFonts w:ascii="Calibri" w:hAnsi="Calibri" w:eastAsia="微软雅黑"/>
                <w:rFonts w:ascii="Calibri" w:hAnsi="Calibri"/>
                <w:b w:val="0"/>
                <w:i w:val="0"/>
                <w:sz w:val="16"/>
              </w:rPr>
              <w:t>P.67</w:t>
            </w:r>
          </w:p>
        </w:tc>
      </w:tr>
      <w:tr>
        <w:tc>
          <w:tcPr>
            <w:tcW w:type="dxa" w:w="2268"/>
          </w:tcPr>
          <w:p>
            <w:r/>
            <w:r>
              <w:rPr>
                <w:rFonts w:ascii="Calibri" w:hAnsi="Calibri" w:eastAsia="微软雅黑"/>
                <w:rFonts w:ascii="Calibri" w:hAnsi="Calibri"/>
                <w:b w:val="0"/>
                <w:i w:val="0"/>
                <w:sz w:val="16"/>
              </w:rPr>
              <w:t>drive</w:t>
            </w:r>
          </w:p>
        </w:tc>
        <w:tc>
          <w:tcPr>
            <w:tcW w:type="dxa" w:w="1701"/>
          </w:tcPr>
          <w:p>
            <w:r/>
            <w:r>
              <w:rPr>
                <w:rFonts w:ascii="Calibri" w:hAnsi="Calibri" w:eastAsia="微软雅黑"/>
                <w:rFonts w:ascii="Calibri" w:hAnsi="Calibri"/>
                <w:b w:val="0"/>
                <w:i w:val="0"/>
                <w:sz w:val="16"/>
              </w:rPr>
              <w:t>/draɪv/</w:t>
            </w:r>
          </w:p>
        </w:tc>
        <w:tc>
          <w:tcPr>
            <w:tcW w:type="dxa" w:w="3402"/>
          </w:tcPr>
          <w:p>
            <w:r/>
            <w:r>
              <w:rPr>
                <w:rFonts w:ascii="Calibri" w:hAnsi="Calibri" w:eastAsia="微软雅黑"/>
                <w:rFonts w:ascii="Calibri" w:hAnsi="Calibri"/>
                <w:b w:val="0"/>
                <w:i w:val="0"/>
                <w:sz w:val="16"/>
              </w:rPr>
              <w:t>驾驶；开车</w:t>
            </w:r>
          </w:p>
        </w:tc>
        <w:tc>
          <w:tcPr>
            <w:tcW w:type="dxa" w:w="1134"/>
          </w:tcPr>
          <w:p>
            <w:r/>
            <w:r>
              <w:rPr>
                <w:rFonts w:ascii="Calibri" w:hAnsi="Calibri" w:eastAsia="微软雅黑"/>
                <w:rFonts w:ascii="Calibri" w:hAnsi="Calibri"/>
                <w:b w:val="0"/>
                <w:i w:val="0"/>
                <w:sz w:val="16"/>
              </w:rPr>
              <w:t>P.67</w:t>
            </w:r>
          </w:p>
        </w:tc>
      </w:tr>
      <w:tr>
        <w:tc>
          <w:tcPr>
            <w:tcW w:type="dxa" w:w="2268"/>
          </w:tcPr>
          <w:p>
            <w:r/>
            <w:r>
              <w:rPr>
                <w:rFonts w:ascii="Calibri" w:hAnsi="Calibri" w:eastAsia="微软雅黑"/>
                <w:rFonts w:ascii="Calibri" w:hAnsi="Calibri"/>
                <w:b w:val="0"/>
                <w:i w:val="0"/>
                <w:sz w:val="16"/>
              </w:rPr>
              <w:t>reuse</w:t>
            </w:r>
          </w:p>
        </w:tc>
        <w:tc>
          <w:tcPr>
            <w:tcW w:type="dxa" w:w="1701"/>
          </w:tcPr>
          <w:p>
            <w:r/>
            <w:r>
              <w:rPr>
                <w:rFonts w:ascii="Calibri" w:hAnsi="Calibri" w:eastAsia="微软雅黑"/>
                <w:rFonts w:ascii="Calibri" w:hAnsi="Calibri"/>
                <w:b w:val="0"/>
                <w:i w:val="0"/>
                <w:sz w:val="16"/>
              </w:rPr>
              <w:t>/ˌriː'juːz/</w:t>
            </w:r>
          </w:p>
        </w:tc>
        <w:tc>
          <w:tcPr>
            <w:tcW w:type="dxa" w:w="3402"/>
          </w:tcPr>
          <w:p>
            <w:r/>
            <w:r>
              <w:rPr>
                <w:rFonts w:ascii="Calibri" w:hAnsi="Calibri" w:eastAsia="微软雅黑"/>
                <w:rFonts w:ascii="Calibri" w:hAnsi="Calibri"/>
                <w:b w:val="0"/>
                <w:i w:val="0"/>
                <w:sz w:val="16"/>
              </w:rPr>
              <w:t>再次使用；重复使用</w:t>
            </w:r>
          </w:p>
        </w:tc>
        <w:tc>
          <w:tcPr>
            <w:tcW w:type="dxa" w:w="1134"/>
          </w:tcPr>
          <w:p>
            <w:r/>
            <w:r>
              <w:rPr>
                <w:rFonts w:ascii="Calibri" w:hAnsi="Calibri" w:eastAsia="微软雅黑"/>
                <w:rFonts w:ascii="Calibri" w:hAnsi="Calibri"/>
                <w:b w:val="0"/>
                <w:i w:val="0"/>
                <w:sz w:val="16"/>
              </w:rPr>
              <w:t>P.67</w:t>
            </w:r>
          </w:p>
        </w:tc>
      </w:tr>
      <w:tr>
        <w:tc>
          <w:tcPr>
            <w:tcW w:type="dxa" w:w="2268"/>
          </w:tcPr>
          <w:p>
            <w:r/>
            <w:r>
              <w:rPr>
                <w:rFonts w:ascii="Calibri" w:hAnsi="Calibri" w:eastAsia="微软雅黑"/>
                <w:rFonts w:ascii="Calibri" w:hAnsi="Calibri"/>
                <w:b w:val="0"/>
                <w:i w:val="0"/>
                <w:sz w:val="16"/>
              </w:rPr>
              <w:t>own</w:t>
            </w:r>
          </w:p>
        </w:tc>
        <w:tc>
          <w:tcPr>
            <w:tcW w:type="dxa" w:w="1701"/>
          </w:tcPr>
          <w:p>
            <w:r/>
            <w:r>
              <w:rPr>
                <w:rFonts w:ascii="Calibri" w:hAnsi="Calibri" w:eastAsia="微软雅黑"/>
                <w:rFonts w:ascii="Calibri" w:hAnsi="Calibri"/>
                <w:b w:val="0"/>
                <w:i w:val="0"/>
                <w:sz w:val="16"/>
              </w:rPr>
              <w:t>/əʊn/</w:t>
            </w:r>
          </w:p>
        </w:tc>
        <w:tc>
          <w:tcPr>
            <w:tcW w:type="dxa" w:w="3402"/>
          </w:tcPr>
          <w:p>
            <w:r/>
            <w:r>
              <w:rPr>
                <w:rFonts w:ascii="Calibri" w:hAnsi="Calibri" w:eastAsia="微软雅黑"/>
                <w:rFonts w:ascii="Calibri" w:hAnsi="Calibri"/>
                <w:b w:val="0"/>
                <w:i w:val="0"/>
                <w:sz w:val="16"/>
              </w:rPr>
              <w:t>自己的</w:t>
            </w:r>
          </w:p>
        </w:tc>
        <w:tc>
          <w:tcPr>
            <w:tcW w:type="dxa" w:w="1134"/>
          </w:tcPr>
          <w:p>
            <w:r/>
            <w:r>
              <w:rPr>
                <w:rFonts w:ascii="Calibri" w:hAnsi="Calibri" w:eastAsia="微软雅黑"/>
                <w:rFonts w:ascii="Calibri" w:hAnsi="Calibri"/>
                <w:b w:val="0"/>
                <w:i w:val="0"/>
                <w:sz w:val="16"/>
              </w:rPr>
              <w:t>P.67</w:t>
            </w:r>
          </w:p>
        </w:tc>
      </w:tr>
      <w:tr>
        <w:tc>
          <w:tcPr>
            <w:tcW w:type="dxa" w:w="2268"/>
          </w:tcPr>
          <w:p>
            <w:r/>
            <w:r>
              <w:rPr>
                <w:rFonts w:ascii="Calibri" w:hAnsi="Calibri" w:eastAsia="微软雅黑"/>
                <w:rFonts w:ascii="Calibri" w:hAnsi="Calibri"/>
                <w:b w:val="0"/>
                <w:i w:val="0"/>
                <w:sz w:val="16"/>
              </w:rPr>
              <w:t>market</w:t>
            </w:r>
          </w:p>
        </w:tc>
        <w:tc>
          <w:tcPr>
            <w:tcW w:type="dxa" w:w="1701"/>
          </w:tcPr>
          <w:p>
            <w:r/>
            <w:r>
              <w:rPr>
                <w:rFonts w:ascii="Calibri" w:hAnsi="Calibri" w:eastAsia="微软雅黑"/>
                <w:rFonts w:ascii="Calibri" w:hAnsi="Calibri"/>
                <w:b w:val="0"/>
                <w:i w:val="0"/>
                <w:sz w:val="16"/>
              </w:rPr>
              <w:t>/'mɑːkɪt/</w:t>
            </w:r>
          </w:p>
        </w:tc>
        <w:tc>
          <w:tcPr>
            <w:tcW w:type="dxa" w:w="3402"/>
          </w:tcPr>
          <w:p>
            <w:r/>
            <w:r>
              <w:rPr>
                <w:rFonts w:ascii="Calibri" w:hAnsi="Calibri" w:eastAsia="微软雅黑"/>
                <w:rFonts w:ascii="Calibri" w:hAnsi="Calibri"/>
                <w:b w:val="0"/>
                <w:i w:val="0"/>
                <w:sz w:val="16"/>
              </w:rPr>
              <w:t>集市；市场</w:t>
            </w:r>
          </w:p>
        </w:tc>
        <w:tc>
          <w:tcPr>
            <w:tcW w:type="dxa" w:w="1134"/>
          </w:tcPr>
          <w:p>
            <w:r/>
            <w:r>
              <w:rPr>
                <w:rFonts w:ascii="Calibri" w:hAnsi="Calibri" w:eastAsia="微软雅黑"/>
                <w:rFonts w:ascii="Calibri" w:hAnsi="Calibri"/>
                <w:b w:val="0"/>
                <w:i w:val="0"/>
                <w:sz w:val="16"/>
              </w:rPr>
              <w:t>P.67</w:t>
            </w:r>
          </w:p>
        </w:tc>
      </w:tr>
      <w:tr>
        <w:tc>
          <w:tcPr>
            <w:tcW w:type="dxa" w:w="2268"/>
          </w:tcPr>
          <w:p>
            <w:r/>
            <w:r>
              <w:rPr>
                <w:rFonts w:ascii="Calibri" w:hAnsi="Calibri" w:eastAsia="微软雅黑"/>
                <w:rFonts w:ascii="Calibri" w:hAnsi="Calibri"/>
                <w:b w:val="0"/>
                <w:i w:val="0"/>
                <w:sz w:val="16"/>
              </w:rPr>
              <w:t>bottle</w:t>
            </w:r>
          </w:p>
        </w:tc>
        <w:tc>
          <w:tcPr>
            <w:tcW w:type="dxa" w:w="1701"/>
          </w:tcPr>
          <w:p>
            <w:r/>
            <w:r>
              <w:rPr>
                <w:rFonts w:ascii="Calibri" w:hAnsi="Calibri" w:eastAsia="微软雅黑"/>
                <w:rFonts w:ascii="Calibri" w:hAnsi="Calibri"/>
                <w:b w:val="0"/>
                <w:i w:val="0"/>
                <w:sz w:val="16"/>
              </w:rPr>
              <w:t>/'bɒtl/</w:t>
            </w:r>
          </w:p>
        </w:tc>
        <w:tc>
          <w:tcPr>
            <w:tcW w:type="dxa" w:w="3402"/>
          </w:tcPr>
          <w:p>
            <w:r/>
            <w:r>
              <w:rPr>
                <w:rFonts w:ascii="Calibri" w:hAnsi="Calibri" w:eastAsia="微软雅黑"/>
                <w:rFonts w:ascii="Calibri" w:hAnsi="Calibri"/>
                <w:b w:val="0"/>
                <w:i w:val="0"/>
                <w:sz w:val="16"/>
              </w:rPr>
              <w:t>瓶子</w:t>
            </w:r>
          </w:p>
        </w:tc>
        <w:tc>
          <w:tcPr>
            <w:tcW w:type="dxa" w:w="1134"/>
          </w:tcPr>
          <w:p>
            <w:r/>
            <w:r>
              <w:rPr>
                <w:rFonts w:ascii="Calibri" w:hAnsi="Calibri" w:eastAsia="微软雅黑"/>
                <w:rFonts w:ascii="Calibri" w:hAnsi="Calibri"/>
                <w:b w:val="0"/>
                <w:i w:val="0"/>
                <w:sz w:val="16"/>
              </w:rPr>
              <w:t>P.67</w:t>
            </w:r>
          </w:p>
        </w:tc>
      </w:tr>
      <w:tr>
        <w:tc>
          <w:tcPr>
            <w:tcW w:type="dxa" w:w="2268"/>
          </w:tcPr>
          <w:p>
            <w:r/>
            <w:r>
              <w:rPr>
                <w:rFonts w:ascii="Calibri" w:hAnsi="Calibri" w:eastAsia="微软雅黑"/>
                <w:rFonts w:ascii="Calibri" w:hAnsi="Calibri"/>
                <w:b w:val="0"/>
                <w:i w:val="0"/>
                <w:sz w:val="16"/>
              </w:rPr>
              <w:t>★top</w:t>
            </w:r>
          </w:p>
        </w:tc>
        <w:tc>
          <w:tcPr>
            <w:tcW w:type="dxa" w:w="1701"/>
          </w:tcPr>
          <w:p>
            <w:r/>
            <w:r>
              <w:rPr>
                <w:rFonts w:ascii="Calibri" w:hAnsi="Calibri" w:eastAsia="微软雅黑"/>
                <w:rFonts w:ascii="Calibri" w:hAnsi="Calibri"/>
                <w:b w:val="0"/>
                <w:i w:val="0"/>
                <w:sz w:val="16"/>
              </w:rPr>
              <w:t>/tɒp/</w:t>
            </w:r>
          </w:p>
        </w:tc>
        <w:tc>
          <w:tcPr>
            <w:tcW w:type="dxa" w:w="3402"/>
          </w:tcPr>
          <w:p>
            <w:r/>
            <w:r>
              <w:rPr>
                <w:rFonts w:ascii="Calibri" w:hAnsi="Calibri" w:eastAsia="微软雅黑"/>
                <w:rFonts w:ascii="Calibri" w:hAnsi="Calibri"/>
                <w:b w:val="0"/>
                <w:i w:val="0"/>
                <w:sz w:val="16"/>
              </w:rPr>
              <w:t>（位置、级别或程度）最高的</w:t>
            </w:r>
          </w:p>
        </w:tc>
        <w:tc>
          <w:tcPr>
            <w:tcW w:type="dxa" w:w="1134"/>
          </w:tcPr>
          <w:p>
            <w:r/>
            <w:r>
              <w:rPr>
                <w:rFonts w:ascii="Calibri" w:hAnsi="Calibri" w:eastAsia="微软雅黑"/>
                <w:rFonts w:ascii="Calibri" w:hAnsi="Calibri"/>
                <w:b w:val="0"/>
                <w:i w:val="0"/>
                <w:sz w:val="16"/>
              </w:rPr>
              <w:t>P.68</w:t>
            </w:r>
          </w:p>
        </w:tc>
      </w:tr>
      <w:tr>
        <w:tc>
          <w:tcPr>
            <w:tcW w:type="dxa" w:w="2268"/>
          </w:tcPr>
          <w:p>
            <w:r/>
            <w:r>
              <w:rPr>
                <w:rFonts w:ascii="Calibri" w:hAnsi="Calibri" w:eastAsia="微软雅黑"/>
                <w:rFonts w:ascii="Calibri" w:hAnsi="Calibri"/>
                <w:b w:val="0"/>
                <w:i w:val="0"/>
                <w:sz w:val="16"/>
              </w:rPr>
              <w:t>useful</w:t>
            </w:r>
          </w:p>
        </w:tc>
        <w:tc>
          <w:tcPr>
            <w:tcW w:type="dxa" w:w="1701"/>
          </w:tcPr>
          <w:p>
            <w:r/>
            <w:r>
              <w:rPr>
                <w:rFonts w:ascii="Calibri" w:hAnsi="Calibri" w:eastAsia="微软雅黑"/>
                <w:rFonts w:ascii="Calibri" w:hAnsi="Calibri"/>
                <w:b w:val="0"/>
                <w:i w:val="0"/>
                <w:sz w:val="16"/>
              </w:rPr>
              <w:t>/'juːsfl/</w:t>
            </w:r>
          </w:p>
        </w:tc>
        <w:tc>
          <w:tcPr>
            <w:tcW w:type="dxa" w:w="3402"/>
          </w:tcPr>
          <w:p>
            <w:r/>
            <w:r>
              <w:rPr>
                <w:rFonts w:ascii="Calibri" w:hAnsi="Calibri" w:eastAsia="微软雅黑"/>
                <w:rFonts w:ascii="Calibri" w:hAnsi="Calibri"/>
                <w:b w:val="0"/>
                <w:i w:val="0"/>
                <w:sz w:val="16"/>
              </w:rPr>
              <w:t>有用的；有益的</w:t>
            </w:r>
          </w:p>
        </w:tc>
        <w:tc>
          <w:tcPr>
            <w:tcW w:type="dxa" w:w="1134"/>
          </w:tcPr>
          <w:p>
            <w:r/>
            <w:r>
              <w:rPr>
                <w:rFonts w:ascii="Calibri" w:hAnsi="Calibri" w:eastAsia="微软雅黑"/>
                <w:rFonts w:ascii="Calibri" w:hAnsi="Calibri"/>
                <w:b w:val="0"/>
                <w:i w:val="0"/>
                <w:sz w:val="16"/>
              </w:rPr>
              <w:t>P.68</w:t>
            </w:r>
          </w:p>
        </w:tc>
      </w:tr>
      <w:tr>
        <w:tc>
          <w:tcPr>
            <w:tcW w:type="dxa" w:w="2268"/>
          </w:tcPr>
          <w:p>
            <w:r/>
            <w:r>
              <w:rPr>
                <w:rFonts w:ascii="Calibri" w:hAnsi="Calibri" w:eastAsia="微软雅黑"/>
                <w:rFonts w:ascii="Calibri" w:hAnsi="Calibri"/>
                <w:b w:val="0"/>
                <w:i w:val="0"/>
                <w:sz w:val="16"/>
              </w:rPr>
              <w:t>★dirty</w:t>
            </w:r>
          </w:p>
        </w:tc>
        <w:tc>
          <w:tcPr>
            <w:tcW w:type="dxa" w:w="1701"/>
          </w:tcPr>
          <w:p>
            <w:r/>
            <w:r>
              <w:rPr>
                <w:rFonts w:ascii="Calibri" w:hAnsi="Calibri" w:eastAsia="微软雅黑"/>
                <w:rFonts w:ascii="Calibri" w:hAnsi="Calibri"/>
                <w:b w:val="0"/>
                <w:i w:val="0"/>
                <w:sz w:val="16"/>
              </w:rPr>
              <w:t>/'dɑːtɪ/</w:t>
            </w:r>
          </w:p>
        </w:tc>
        <w:tc>
          <w:tcPr>
            <w:tcW w:type="dxa" w:w="3402"/>
          </w:tcPr>
          <w:p>
            <w:r/>
            <w:r>
              <w:rPr>
                <w:rFonts w:ascii="Calibri" w:hAnsi="Calibri" w:eastAsia="微软雅黑"/>
                <w:rFonts w:ascii="Calibri" w:hAnsi="Calibri"/>
                <w:b w:val="0"/>
                <w:i w:val="0"/>
                <w:sz w:val="16"/>
              </w:rPr>
              <w:t>脏的</w:t>
            </w:r>
          </w:p>
        </w:tc>
        <w:tc>
          <w:tcPr>
            <w:tcW w:type="dxa" w:w="1134"/>
          </w:tcPr>
          <w:p>
            <w:r/>
            <w:r>
              <w:rPr>
                <w:rFonts w:ascii="Calibri" w:hAnsi="Calibri" w:eastAsia="微软雅黑"/>
                <w:rFonts w:ascii="Calibri" w:hAnsi="Calibri"/>
                <w:b w:val="0"/>
                <w:i w:val="0"/>
                <w:sz w:val="16"/>
              </w:rPr>
              <w:t>P.68</w:t>
            </w:r>
          </w:p>
        </w:tc>
      </w:tr>
      <w:tr>
        <w:tc>
          <w:tcPr>
            <w:tcW w:type="dxa" w:w="2268"/>
          </w:tcPr>
          <w:p>
            <w:r/>
            <w:r>
              <w:rPr>
                <w:rFonts w:ascii="Calibri" w:hAnsi="Calibri" w:eastAsia="微软雅黑"/>
                <w:rFonts w:ascii="Calibri" w:hAnsi="Calibri"/>
                <w:b w:val="0"/>
                <w:i w:val="0"/>
                <w:sz w:val="16"/>
              </w:rPr>
              <w:t>side</w:t>
            </w:r>
          </w:p>
        </w:tc>
        <w:tc>
          <w:tcPr>
            <w:tcW w:type="dxa" w:w="1701"/>
          </w:tcPr>
          <w:p>
            <w:r/>
            <w:r>
              <w:rPr>
                <w:rFonts w:ascii="Calibri" w:hAnsi="Calibri" w:eastAsia="微软雅黑"/>
                <w:rFonts w:ascii="Calibri" w:hAnsi="Calibri"/>
                <w:b w:val="0"/>
                <w:i w:val="0"/>
                <w:sz w:val="16"/>
              </w:rPr>
              <w:t>/saɪd/</w:t>
            </w:r>
          </w:p>
        </w:tc>
        <w:tc>
          <w:tcPr>
            <w:tcW w:type="dxa" w:w="3402"/>
          </w:tcPr>
          <w:p>
            <w:r/>
            <w:r>
              <w:rPr>
                <w:rFonts w:ascii="Calibri" w:hAnsi="Calibri" w:eastAsia="微软雅黑"/>
                <w:rFonts w:ascii="Calibri" w:hAnsi="Calibri"/>
                <w:b w:val="0"/>
                <w:i w:val="0"/>
                <w:sz w:val="16"/>
              </w:rPr>
              <w:t>一面；一边</w:t>
            </w:r>
          </w:p>
        </w:tc>
        <w:tc>
          <w:tcPr>
            <w:tcW w:type="dxa" w:w="1134"/>
          </w:tcPr>
          <w:p>
            <w:r/>
            <w:r>
              <w:rPr>
                <w:rFonts w:ascii="Calibri" w:hAnsi="Calibri" w:eastAsia="微软雅黑"/>
                <w:rFonts w:ascii="Calibri" w:hAnsi="Calibri"/>
                <w:b w:val="0"/>
                <w:i w:val="0"/>
                <w:sz w:val="16"/>
              </w:rPr>
              <w:t>P.68</w:t>
            </w:r>
          </w:p>
        </w:tc>
      </w:tr>
    </w:tbl>
    <w:p/>
    <w:p>
      <w:pPr>
        <w:spacing w:before="160" w:after="120"/>
      </w:pPr>
      <w:r>
        <w:rPr>
          <w:rFonts w:ascii="Calibri" w:hAnsi="Calibri" w:eastAsia="微软雅黑"/>
          <w:rFonts w:ascii="Calibri" w:hAnsi="Calibri"/>
          <w:b/>
          <w:i w:val="0"/>
          <w:color w:val="1A5FA8"/>
          <w:sz w:val="28"/>
        </w:rPr>
        <w:t>附录4 常用表达（12 条）</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What do you know about it?</w:t>
            </w:r>
          </w:p>
        </w:tc>
        <w:tc>
          <w:tcPr>
            <w:tcW w:type="dxa" w:w="4535"/>
          </w:tcPr>
          <w:p>
            <w:r/>
            <w:r>
              <w:rPr>
                <w:rFonts w:ascii="Calibri" w:hAnsi="Calibri" w:eastAsia="微软雅黑"/>
                <w:rFonts w:ascii="Calibri" w:hAnsi="Calibri"/>
                <w:b w:val="0"/>
                <w:i w:val="0"/>
                <w:sz w:val="16"/>
              </w:rPr>
              <w:t>关于它你知道些什么？</w:t>
            </w:r>
          </w:p>
        </w:tc>
      </w:tr>
      <w:tr>
        <w:tc>
          <w:tcPr>
            <w:tcW w:type="dxa" w:w="4535"/>
          </w:tcPr>
          <w:p>
            <w:r/>
            <w:r>
              <w:rPr>
                <w:rFonts w:ascii="Calibri" w:hAnsi="Calibri" w:eastAsia="微软雅黑"/>
                <w:rFonts w:ascii="Calibri" w:hAnsi="Calibri"/>
                <w:b w:val="0"/>
                <w:i w:val="0"/>
                <w:sz w:val="16"/>
              </w:rPr>
              <w:t>Running water can make electricity.</w:t>
            </w:r>
          </w:p>
        </w:tc>
        <w:tc>
          <w:tcPr>
            <w:tcW w:type="dxa" w:w="4535"/>
          </w:tcPr>
          <w:p>
            <w:r/>
            <w:r>
              <w:rPr>
                <w:rFonts w:ascii="Calibri" w:hAnsi="Calibri" w:eastAsia="微软雅黑"/>
                <w:rFonts w:ascii="Calibri" w:hAnsi="Calibri"/>
                <w:b w:val="0"/>
                <w:i w:val="0"/>
                <w:sz w:val="16"/>
              </w:rPr>
              <w:t>流水可以发电。</w:t>
            </w:r>
          </w:p>
        </w:tc>
      </w:tr>
      <w:tr>
        <w:tc>
          <w:tcPr>
            <w:tcW w:type="dxa" w:w="4535"/>
          </w:tcPr>
          <w:p>
            <w:r/>
            <w:r>
              <w:rPr>
                <w:rFonts w:ascii="Calibri" w:hAnsi="Calibri" w:eastAsia="微软雅黑"/>
                <w:rFonts w:ascii="Calibri" w:hAnsi="Calibri"/>
                <w:b w:val="0"/>
                <w:i w:val="0"/>
                <w:sz w:val="16"/>
              </w:rPr>
              <w:t>What else do you want to know about water?</w:t>
            </w:r>
          </w:p>
        </w:tc>
        <w:tc>
          <w:tcPr>
            <w:tcW w:type="dxa" w:w="4535"/>
          </w:tcPr>
          <w:p>
            <w:r/>
            <w:r>
              <w:rPr>
                <w:rFonts w:ascii="Calibri" w:hAnsi="Calibri" w:eastAsia="微软雅黑"/>
                <w:rFonts w:ascii="Calibri" w:hAnsi="Calibri"/>
                <w:b w:val="0"/>
                <w:i w:val="0"/>
                <w:sz w:val="16"/>
              </w:rPr>
              <w:t>关于水你还想了解些什么？</w:t>
            </w:r>
          </w:p>
        </w:tc>
      </w:tr>
      <w:tr>
        <w:tc>
          <w:tcPr>
            <w:tcW w:type="dxa" w:w="4535"/>
          </w:tcPr>
          <w:p>
            <w:r/>
            <w:r>
              <w:rPr>
                <w:rFonts w:ascii="Calibri" w:hAnsi="Calibri" w:eastAsia="微软雅黑"/>
                <w:rFonts w:ascii="Calibri" w:hAnsi="Calibri"/>
                <w:b w:val="0"/>
                <w:i w:val="0"/>
                <w:sz w:val="16"/>
              </w:rPr>
              <w:t>Where does water come from?</w:t>
            </w:r>
          </w:p>
        </w:tc>
        <w:tc>
          <w:tcPr>
            <w:tcW w:type="dxa" w:w="4535"/>
          </w:tcPr>
          <w:p>
            <w:r/>
            <w:r>
              <w:rPr>
                <w:rFonts w:ascii="Calibri" w:hAnsi="Calibri" w:eastAsia="微软雅黑"/>
                <w:rFonts w:ascii="Calibri" w:hAnsi="Calibri"/>
                <w:b w:val="0"/>
                <w:i w:val="0"/>
                <w:sz w:val="16"/>
              </w:rPr>
              <w:t>水从哪儿来？</w:t>
            </w:r>
          </w:p>
        </w:tc>
      </w:tr>
      <w:tr>
        <w:tc>
          <w:tcPr>
            <w:tcW w:type="dxa" w:w="4535"/>
          </w:tcPr>
          <w:p>
            <w:r/>
            <w:r>
              <w:rPr>
                <w:rFonts w:ascii="Calibri" w:hAnsi="Calibri" w:eastAsia="微软雅黑"/>
                <w:rFonts w:ascii="Calibri" w:hAnsi="Calibri"/>
                <w:b w:val="0"/>
                <w:i w:val="0"/>
                <w:sz w:val="16"/>
              </w:rPr>
              <w:t>Wind power, solar power and water power are types of green energy.</w:t>
            </w:r>
          </w:p>
        </w:tc>
        <w:tc>
          <w:tcPr>
            <w:tcW w:type="dxa" w:w="4535"/>
          </w:tcPr>
          <w:p>
            <w:r/>
            <w:r>
              <w:rPr>
                <w:rFonts w:ascii="Calibri" w:hAnsi="Calibri" w:eastAsia="微软雅黑"/>
                <w:rFonts w:ascii="Calibri" w:hAnsi="Calibri"/>
                <w:b w:val="0"/>
                <w:i w:val="0"/>
                <w:sz w:val="16"/>
              </w:rPr>
              <w:t>风能、太阳能和水能是不同类型的绿色能源。</w:t>
            </w:r>
          </w:p>
        </w:tc>
      </w:tr>
      <w:tr>
        <w:tc>
          <w:tcPr>
            <w:tcW w:type="dxa" w:w="4535"/>
          </w:tcPr>
          <w:p>
            <w:r/>
            <w:r>
              <w:rPr>
                <w:rFonts w:ascii="Calibri" w:hAnsi="Calibri" w:eastAsia="微软雅黑"/>
                <w:rFonts w:ascii="Calibri" w:hAnsi="Calibri"/>
                <w:b w:val="0"/>
                <w:i w:val="0"/>
                <w:sz w:val="16"/>
              </w:rPr>
              <w:t>But many resources are running out.</w:t>
            </w:r>
          </w:p>
        </w:tc>
        <w:tc>
          <w:tcPr>
            <w:tcW w:type="dxa" w:w="4535"/>
          </w:tcPr>
          <w:p>
            <w:r/>
            <w:r>
              <w:rPr>
                <w:rFonts w:ascii="Calibri" w:hAnsi="Calibri" w:eastAsia="微软雅黑"/>
                <w:rFonts w:ascii="Calibri" w:hAnsi="Calibri"/>
                <w:b w:val="0"/>
                <w:i w:val="0"/>
                <w:sz w:val="16"/>
              </w:rPr>
              <w:t>但是很多能源快要耗尽了。</w:t>
            </w:r>
          </w:p>
        </w:tc>
      </w:tr>
      <w:tr>
        <w:tc>
          <w:tcPr>
            <w:tcW w:type="dxa" w:w="4535"/>
          </w:tcPr>
          <w:p>
            <w:r/>
            <w:r>
              <w:rPr>
                <w:rFonts w:ascii="Calibri" w:hAnsi="Calibri" w:eastAsia="微软雅黑"/>
                <w:rFonts w:ascii="Calibri" w:hAnsi="Calibri"/>
                <w:b w:val="0"/>
                <w:i w:val="0"/>
                <w:sz w:val="16"/>
              </w:rPr>
              <w:t>What should we do?</w:t>
            </w:r>
          </w:p>
        </w:tc>
        <w:tc>
          <w:tcPr>
            <w:tcW w:type="dxa" w:w="4535"/>
          </w:tcPr>
          <w:p>
            <w:r/>
            <w:r>
              <w:rPr>
                <w:rFonts w:ascii="Calibri" w:hAnsi="Calibri" w:eastAsia="微软雅黑"/>
                <w:rFonts w:ascii="Calibri" w:hAnsi="Calibri"/>
                <w:b w:val="0"/>
                <w:i w:val="0"/>
                <w:sz w:val="16"/>
              </w:rPr>
              <w:t>我们该怎么办？</w:t>
            </w:r>
          </w:p>
        </w:tc>
      </w:tr>
      <w:tr>
        <w:tc>
          <w:tcPr>
            <w:tcW w:type="dxa" w:w="4535"/>
          </w:tcPr>
          <w:p>
            <w:r/>
            <w:r>
              <w:rPr>
                <w:rFonts w:ascii="Calibri" w:hAnsi="Calibri" w:eastAsia="微软雅黑"/>
                <w:rFonts w:ascii="Calibri" w:hAnsi="Calibri"/>
                <w:b w:val="0"/>
                <w:i w:val="0"/>
                <w:sz w:val="16"/>
              </w:rPr>
              <w:t>How can we save energy?</w:t>
            </w:r>
          </w:p>
        </w:tc>
        <w:tc>
          <w:tcPr>
            <w:tcW w:type="dxa" w:w="4535"/>
          </w:tcPr>
          <w:p>
            <w:r/>
            <w:r>
              <w:rPr>
                <w:rFonts w:ascii="Calibri" w:hAnsi="Calibri" w:eastAsia="微软雅黑"/>
                <w:rFonts w:ascii="Calibri" w:hAnsi="Calibri"/>
                <w:b w:val="0"/>
                <w:i w:val="0"/>
                <w:sz w:val="16"/>
              </w:rPr>
              <w:t>我们怎样才能节约能源？</w:t>
            </w:r>
          </w:p>
        </w:tc>
      </w:tr>
      <w:tr>
        <w:tc>
          <w:tcPr>
            <w:tcW w:type="dxa" w:w="4535"/>
          </w:tcPr>
          <w:p>
            <w:r/>
            <w:r>
              <w:rPr>
                <w:rFonts w:ascii="Calibri" w:hAnsi="Calibri" w:eastAsia="微软雅黑"/>
                <w:rFonts w:ascii="Calibri" w:hAnsi="Calibri"/>
                <w:b w:val="0"/>
                <w:i w:val="0"/>
                <w:sz w:val="16"/>
              </w:rPr>
              <w:t>We can take quick showers.</w:t>
            </w:r>
          </w:p>
        </w:tc>
        <w:tc>
          <w:tcPr>
            <w:tcW w:type="dxa" w:w="4535"/>
          </w:tcPr>
          <w:p>
            <w:r/>
            <w:r>
              <w:rPr>
                <w:rFonts w:ascii="Calibri" w:hAnsi="Calibri" w:eastAsia="微软雅黑"/>
                <w:rFonts w:ascii="Calibri" w:hAnsi="Calibri"/>
                <w:b w:val="0"/>
                <w:i w:val="0"/>
                <w:sz w:val="16"/>
              </w:rPr>
              <w:t>我们可以快速淋浴。</w:t>
            </w:r>
          </w:p>
        </w:tc>
      </w:tr>
      <w:tr>
        <w:tc>
          <w:tcPr>
            <w:tcW w:type="dxa" w:w="4535"/>
          </w:tcPr>
          <w:p>
            <w:r/>
            <w:r>
              <w:rPr>
                <w:rFonts w:ascii="Calibri" w:hAnsi="Calibri" w:eastAsia="微软雅黑"/>
                <w:rFonts w:ascii="Calibri" w:hAnsi="Calibri"/>
                <w:b w:val="0"/>
                <w:i w:val="0"/>
                <w:sz w:val="16"/>
              </w:rPr>
              <w:t>We can also use LED lighting.</w:t>
            </w:r>
          </w:p>
        </w:tc>
        <w:tc>
          <w:tcPr>
            <w:tcW w:type="dxa" w:w="4535"/>
          </w:tcPr>
          <w:p>
            <w:r/>
            <w:r>
              <w:rPr>
                <w:rFonts w:ascii="Calibri" w:hAnsi="Calibri" w:eastAsia="微软雅黑"/>
                <w:rFonts w:ascii="Calibri" w:hAnsi="Calibri"/>
                <w:b w:val="0"/>
                <w:i w:val="0"/>
                <w:sz w:val="16"/>
              </w:rPr>
              <w:t>我们还可以使用LED照明。</w:t>
            </w:r>
          </w:p>
        </w:tc>
      </w:tr>
      <w:tr>
        <w:tc>
          <w:tcPr>
            <w:tcW w:type="dxa" w:w="4535"/>
          </w:tcPr>
          <w:p>
            <w:r/>
            <w:r>
              <w:rPr>
                <w:rFonts w:ascii="Calibri" w:hAnsi="Calibri" w:eastAsia="微软雅黑"/>
                <w:rFonts w:ascii="Calibri" w:hAnsi="Calibri"/>
                <w:b w:val="0"/>
                <w:i w:val="0"/>
                <w:sz w:val="16"/>
              </w:rPr>
              <w:t>We should always unplug our computers and TVs.</w:t>
            </w:r>
          </w:p>
        </w:tc>
        <w:tc>
          <w:tcPr>
            <w:tcW w:type="dxa" w:w="4535"/>
          </w:tcPr>
          <w:p>
            <w:r/>
            <w:r>
              <w:rPr>
                <w:rFonts w:ascii="Calibri" w:hAnsi="Calibri" w:eastAsia="微软雅黑"/>
                <w:rFonts w:ascii="Calibri" w:hAnsi="Calibri"/>
                <w:b w:val="0"/>
                <w:i w:val="0"/>
                <w:sz w:val="16"/>
              </w:rPr>
              <w:t>我们应该每次都拔掉电脑和电视的电源插头。</w:t>
            </w:r>
          </w:p>
        </w:tc>
      </w:tr>
      <w:tr>
        <w:tc>
          <w:tcPr>
            <w:tcW w:type="dxa" w:w="4535"/>
          </w:tcPr>
          <w:p>
            <w:r/>
            <w:r>
              <w:rPr>
                <w:rFonts w:ascii="Calibri" w:hAnsi="Calibri" w:eastAsia="微软雅黑"/>
                <w:rFonts w:ascii="Calibri" w:hAnsi="Calibri"/>
                <w:b w:val="0"/>
                <w:i w:val="0"/>
                <w:sz w:val="16"/>
              </w:rPr>
              <w:t>We should use air conditioners less.</w:t>
            </w:r>
          </w:p>
        </w:tc>
        <w:tc>
          <w:tcPr>
            <w:tcW w:type="dxa" w:w="4535"/>
          </w:tcPr>
          <w:p>
            <w:r/>
            <w:r>
              <w:rPr>
                <w:rFonts w:ascii="Calibri" w:hAnsi="Calibri" w:eastAsia="微软雅黑"/>
                <w:rFonts w:ascii="Calibri" w:hAnsi="Calibri"/>
                <w:b w:val="0"/>
                <w:i w:val="0"/>
                <w:sz w:val="16"/>
              </w:rPr>
              <w:t>我们应该少用空调。</w:t>
            </w:r>
          </w:p>
        </w:tc>
      </w:tr>
    </w:tbl>
    <w:p/>
    <w:p>
      <w:pPr>
        <w:spacing w:before="160" w:after="120"/>
      </w:pPr>
      <w:r>
        <w:rPr>
          <w:rFonts w:ascii="Calibri" w:hAnsi="Calibri" w:eastAsia="微软雅黑"/>
          <w:rFonts w:ascii="Calibri" w:hAnsi="Calibri"/>
          <w:b/>
          <w:i w:val="0"/>
          <w:color w:val="1A5FA8"/>
          <w:sz w:val="28"/>
        </w:rPr>
        <w:t>课文填空与问答（精讲要点）</w:t>
      </w:r>
    </w:p>
    <w:p>
      <w:pPr>
        <w:spacing w:after="120"/>
      </w:pPr>
      <w:r>
        <w:rPr>
          <w:rFonts w:ascii="Calibri" w:hAnsi="Calibri" w:eastAsia="微软雅黑"/>
          <w:rFonts w:ascii="Calibri" w:hAnsi="Calibri"/>
          <w:b/>
          <w:i w:val="0"/>
          <w:sz w:val="20"/>
        </w:rPr>
        <w:t>Part A</w:t>
      </w:r>
    </w:p>
    <w:p>
      <w:pPr>
        <w:spacing w:after="120"/>
      </w:pPr>
      <w:r>
        <w:rPr>
          <w:rFonts w:ascii="Calibri" w:hAnsi="Calibri" w:eastAsia="微软雅黑"/>
          <w:rFonts w:ascii="Calibri" w:hAnsi="Calibri"/>
          <w:b w:val="0"/>
          <w:i w:val="0"/>
          <w:sz w:val="18"/>
        </w:rPr>
        <w:t>问：— Where does water come from?</w:t>
      </w:r>
    </w:p>
    <w:p>
      <w:pPr>
        <w:spacing w:after="120"/>
      </w:pPr>
      <w:r>
        <w:rPr>
          <w:rFonts w:ascii="Calibri" w:hAnsi="Calibri" w:eastAsia="微软雅黑"/>
          <w:rFonts w:ascii="Calibri" w:hAnsi="Calibri"/>
          <w:b w:val="0"/>
          <w:i w:val="0"/>
          <w:color w:val="555555"/>
          <w:sz w:val="18"/>
        </w:rPr>
        <w:t>答：— It comes from rivers and lakes.</w:t>
      </w:r>
    </w:p>
    <w:p>
      <w:pPr>
        <w:spacing w:after="120"/>
      </w:pPr>
      <w:r>
        <w:rPr>
          <w:rFonts w:ascii="Calibri" w:hAnsi="Calibri" w:eastAsia="微软雅黑"/>
          <w:rFonts w:ascii="Calibri" w:hAnsi="Calibri"/>
          <w:b w:val="0"/>
          <w:i w:val="0"/>
          <w:sz w:val="18"/>
        </w:rPr>
        <w:t>问：— Where does electricity come from?</w:t>
      </w:r>
    </w:p>
    <w:p>
      <w:pPr>
        <w:spacing w:after="120"/>
      </w:pPr>
      <w:r>
        <w:rPr>
          <w:rFonts w:ascii="Calibri" w:hAnsi="Calibri" w:eastAsia="微软雅黑"/>
          <w:rFonts w:ascii="Calibri" w:hAnsi="Calibri"/>
          <w:b w:val="0"/>
          <w:i w:val="0"/>
          <w:color w:val="555555"/>
          <w:sz w:val="18"/>
        </w:rPr>
        <w:t>答：— It comes from power stations.</w:t>
      </w:r>
    </w:p>
    <w:p>
      <w:pPr>
        <w:spacing w:after="120"/>
      </w:pPr>
      <w:r>
        <w:rPr>
          <w:rFonts w:ascii="Calibri" w:hAnsi="Calibri" w:eastAsia="微软雅黑"/>
          <w:rFonts w:ascii="Calibri" w:hAnsi="Calibri"/>
          <w:b w:val="0"/>
          <w:i w:val="0"/>
          <w:sz w:val="18"/>
        </w:rPr>
        <w:t>问：Where does + 单数主语 + come from?</w:t>
      </w:r>
    </w:p>
    <w:p>
      <w:pPr>
        <w:spacing w:after="120"/>
      </w:pPr>
      <w:r>
        <w:rPr>
          <w:rFonts w:ascii="Calibri" w:hAnsi="Calibri" w:eastAsia="微软雅黑"/>
          <w:rFonts w:ascii="Calibri" w:hAnsi="Calibri"/>
          <w:b w:val="0"/>
          <w:i w:val="0"/>
          <w:color w:val="555555"/>
          <w:sz w:val="18"/>
        </w:rPr>
        <w:t>答：答句：It comes from...</w:t>
      </w:r>
    </w:p>
    <w:p>
      <w:pPr>
        <w:spacing w:after="120"/>
      </w:pPr>
      <w:r>
        <w:rPr>
          <w:rFonts w:ascii="Calibri" w:hAnsi="Calibri" w:eastAsia="微软雅黑"/>
          <w:rFonts w:ascii="Calibri" w:hAnsi="Calibri"/>
          <w:b/>
          <w:i w:val="0"/>
          <w:sz w:val="20"/>
        </w:rPr>
        <w:t>Part B</w:t>
      </w:r>
    </w:p>
    <w:p>
      <w:pPr>
        <w:spacing w:after="120"/>
      </w:pPr>
      <w:r>
        <w:rPr>
          <w:rFonts w:ascii="Calibri" w:hAnsi="Calibri" w:eastAsia="微软雅黑"/>
          <w:rFonts w:ascii="Calibri" w:hAnsi="Calibri"/>
          <w:b w:val="0"/>
          <w:i w:val="0"/>
          <w:sz w:val="18"/>
        </w:rPr>
        <w:t>问：We should save energy every day.</w:t>
      </w:r>
    </w:p>
    <w:p>
      <w:pPr>
        <w:spacing w:after="120"/>
      </w:pPr>
      <w:r>
        <w:rPr>
          <w:rFonts w:ascii="Calibri" w:hAnsi="Calibri" w:eastAsia="微软雅黑"/>
          <w:rFonts w:ascii="Calibri" w:hAnsi="Calibri"/>
          <w:b w:val="0"/>
          <w:i w:val="0"/>
          <w:color w:val="555555"/>
          <w:sz w:val="18"/>
        </w:rPr>
        <w:t>答：should 提环保建议。</w:t>
      </w:r>
    </w:p>
    <w:p>
      <w:pPr>
        <w:spacing w:after="120"/>
      </w:pPr>
      <w:r>
        <w:rPr>
          <w:rFonts w:ascii="Calibri" w:hAnsi="Calibri" w:eastAsia="微软雅黑"/>
          <w:rFonts w:ascii="Calibri" w:hAnsi="Calibri"/>
          <w:b w:val="0"/>
          <w:i w:val="0"/>
          <w:sz w:val="18"/>
        </w:rPr>
        <w:t>问：To protect the Earth, we should reduce, reuse and recycle.</w:t>
      </w:r>
    </w:p>
    <w:p>
      <w:pPr>
        <w:spacing w:after="120"/>
      </w:pPr>
      <w:r>
        <w:rPr>
          <w:rFonts w:ascii="Calibri" w:hAnsi="Calibri" w:eastAsia="微软雅黑"/>
          <w:rFonts w:ascii="Calibri" w:hAnsi="Calibri"/>
          <w:b w:val="0"/>
          <w:i w:val="0"/>
          <w:color w:val="555555"/>
          <w:sz w:val="18"/>
        </w:rPr>
        <w:t>答：3R 原则英文。</w:t>
      </w:r>
    </w:p>
    <w:p>
      <w:pPr>
        <w:spacing w:after="120"/>
      </w:pPr>
      <w:r>
        <w:rPr>
          <w:rFonts w:ascii="Calibri" w:hAnsi="Calibri" w:eastAsia="微软雅黑"/>
          <w:rFonts w:ascii="Calibri" w:hAnsi="Calibri"/>
          <w:b w:val="0"/>
          <w:i w:val="0"/>
          <w:sz w:val="18"/>
        </w:rPr>
        <w:t>问：Take quick showers to save water.</w:t>
      </w:r>
    </w:p>
    <w:p>
      <w:pPr>
        <w:spacing w:after="120"/>
      </w:pPr>
      <w:r>
        <w:rPr>
          <w:rFonts w:ascii="Calibri" w:hAnsi="Calibri" w:eastAsia="微软雅黑"/>
          <w:rFonts w:ascii="Calibri" w:hAnsi="Calibri"/>
          <w:b w:val="0"/>
          <w:i w:val="0"/>
          <w:color w:val="555555"/>
          <w:sz w:val="18"/>
        </w:rPr>
        <w:t>答：不定式表目的 to save water。</w:t>
      </w:r>
    </w:p>
    <w:p>
      <w:pPr>
        <w:spacing w:after="120"/>
      </w:pPr>
      <w:r>
        <w:rPr>
          <w:rFonts w:ascii="Calibri" w:hAnsi="Calibri" w:eastAsia="微软雅黑"/>
          <w:rFonts w:ascii="Calibri" w:hAnsi="Calibri"/>
          <w:b w:val="0"/>
          <w:i w:val="0"/>
          <w:sz w:val="18"/>
        </w:rPr>
        <w:t>问：3R 代表什么？</w:t>
      </w:r>
    </w:p>
    <w:p>
      <w:pPr>
        <w:spacing w:after="120"/>
      </w:pPr>
      <w:r>
        <w:rPr>
          <w:rFonts w:ascii="Calibri" w:hAnsi="Calibri" w:eastAsia="微软雅黑"/>
          <w:rFonts w:ascii="Calibri" w:hAnsi="Calibri"/>
          <w:b w:val="0"/>
          <w:i w:val="0"/>
          <w:color w:val="555555"/>
          <w:sz w:val="18"/>
        </w:rPr>
        <w:t>答：Reduce, Reuse, Recycle</w:t>
      </w:r>
    </w:p>
    <w:p>
      <w:pPr>
        <w:spacing w:after="120"/>
      </w:pPr>
      <w:r>
        <w:rPr>
          <w:rFonts w:ascii="Calibri" w:hAnsi="Calibri" w:eastAsia="微软雅黑"/>
          <w:rFonts w:ascii="Calibri" w:hAnsi="Calibri"/>
          <w:b/>
          <w:i w:val="0"/>
          <w:sz w:val="20"/>
        </w:rPr>
        <w:t>Part C</w:t>
      </w:r>
    </w:p>
    <w:p>
      <w:pPr>
        <w:spacing w:after="120"/>
      </w:pPr>
      <w:r>
        <w:rPr>
          <w:rFonts w:ascii="Calibri" w:hAnsi="Calibri" w:eastAsia="微软雅黑"/>
          <w:rFonts w:ascii="Calibri" w:hAnsi="Calibri"/>
          <w:b w:val="0"/>
          <w:i w:val="0"/>
          <w:sz w:val="18"/>
        </w:rPr>
        <w:t>问：填空：Where does electricity ___ (come) from?</w:t>
      </w:r>
    </w:p>
    <w:p>
      <w:pPr>
        <w:spacing w:after="120"/>
      </w:pPr>
      <w:r>
        <w:rPr>
          <w:rFonts w:ascii="Calibri" w:hAnsi="Calibri" w:eastAsia="微软雅黑"/>
          <w:rFonts w:ascii="Calibri" w:hAnsi="Calibri"/>
          <w:b w:val="0"/>
          <w:i w:val="0"/>
          <w:color w:val="555555"/>
          <w:sz w:val="18"/>
        </w:rPr>
        <w:t>答：comes — 主语 it 三单。</w:t>
      </w:r>
    </w:p>
    <w:p>
      <w:pPr>
        <w:spacing w:after="120"/>
      </w:pPr>
      <w:r>
        <w:rPr>
          <w:rFonts w:ascii="Calibri" w:hAnsi="Calibri" w:eastAsia="微软雅黑"/>
          <w:rFonts w:ascii="Calibri" w:hAnsi="Calibri"/>
          <w:b w:val="0"/>
          <w:i w:val="0"/>
          <w:sz w:val="18"/>
        </w:rPr>
        <w:t>问：用 should 写一句环保建议：___</w:t>
      </w:r>
    </w:p>
    <w:p>
      <w:pPr>
        <w:spacing w:after="120"/>
      </w:pPr>
      <w:r>
        <w:rPr>
          <w:rFonts w:ascii="Calibri" w:hAnsi="Calibri" w:eastAsia="微软雅黑"/>
          <w:rFonts w:ascii="Calibri" w:hAnsi="Calibri"/>
          <w:b w:val="0"/>
          <w:i w:val="0"/>
          <w:color w:val="555555"/>
          <w:sz w:val="18"/>
        </w:rPr>
        <w:t>答：We should turn off lights when we leave.</w:t>
      </w:r>
    </w:p>
    <w:p>
      <w:pPr>
        <w:spacing w:after="120"/>
      </w:pPr>
      <w:r>
        <w:rPr>
          <w:rFonts w:ascii="Calibri" w:hAnsi="Calibri" w:eastAsia="微软雅黑"/>
          <w:rFonts w:ascii="Calibri" w:hAnsi="Calibri"/>
          <w:b w:val="0"/>
          <w:i w:val="0"/>
          <w:sz w:val="18"/>
        </w:rPr>
        <w:t>问：green energy 包括哪些？</w:t>
      </w:r>
    </w:p>
    <w:p>
      <w:pPr>
        <w:spacing w:after="120"/>
      </w:pPr>
      <w:r>
        <w:rPr>
          <w:rFonts w:ascii="Calibri" w:hAnsi="Calibri" w:eastAsia="微软雅黑"/>
          <w:rFonts w:ascii="Calibri" w:hAnsi="Calibri"/>
          <w:b w:val="0"/>
          <w:i w:val="0"/>
          <w:color w:val="555555"/>
          <w:sz w:val="18"/>
        </w:rPr>
        <w:t>答：solar power, wind power, water power</w:t>
      </w:r>
    </w:p>
    <w:p>
      <w:pPr>
        <w:spacing w:after="120"/>
      </w:pPr>
      <w:r>
        <w:rPr>
          <w:rFonts w:ascii="Calibri" w:hAnsi="Calibri" w:eastAsia="微软雅黑"/>
          <w:rFonts w:ascii="Calibri" w:hAnsi="Calibri"/>
          <w:b/>
          <w:i w:val="0"/>
          <w:sz w:val="20"/>
        </w:rPr>
        <w:t>Reading</w:t>
      </w:r>
    </w:p>
    <w:p>
      <w:pPr>
        <w:spacing w:after="120"/>
      </w:pPr>
      <w:r>
        <w:rPr>
          <w:rFonts w:ascii="Calibri" w:hAnsi="Calibri" w:eastAsia="微软雅黑"/>
          <w:rFonts w:ascii="Calibri" w:hAnsi="Calibri"/>
          <w:b w:val="0"/>
          <w:i w:val="0"/>
          <w:sz w:val="18"/>
        </w:rPr>
        <w:t>问：Water, wind and the sun can make electricity.</w:t>
      </w:r>
    </w:p>
    <w:p>
      <w:pPr>
        <w:spacing w:after="120"/>
      </w:pPr>
      <w:r>
        <w:rPr>
          <w:rFonts w:ascii="Calibri" w:hAnsi="Calibri" w:eastAsia="微软雅黑"/>
          <w:rFonts w:ascii="Calibri" w:hAnsi="Calibri"/>
          <w:b w:val="0"/>
          <w:i w:val="0"/>
          <w:color w:val="555555"/>
          <w:sz w:val="18"/>
        </w:rPr>
        <w:t>答：绿色能源发电。</w:t>
      </w:r>
    </w:p>
    <w:p>
      <w:pPr>
        <w:spacing w:after="120"/>
      </w:pPr>
      <w:r>
        <w:rPr>
          <w:rFonts w:ascii="Calibri" w:hAnsi="Calibri" w:eastAsia="微软雅黑"/>
          <w:rFonts w:ascii="Calibri" w:hAnsi="Calibri"/>
          <w:b w:val="0"/>
          <w:i w:val="0"/>
          <w:sz w:val="18"/>
        </w:rPr>
        <w:t>问：We can take quick showers and turn off lights.</w:t>
      </w:r>
    </w:p>
    <w:p>
      <w:pPr>
        <w:spacing w:after="120"/>
      </w:pPr>
      <w:r>
        <w:rPr>
          <w:rFonts w:ascii="Calibri" w:hAnsi="Calibri" w:eastAsia="微软雅黑"/>
          <w:rFonts w:ascii="Calibri" w:hAnsi="Calibri"/>
          <w:b w:val="0"/>
          <w:i w:val="0"/>
          <w:color w:val="555555"/>
          <w:sz w:val="18"/>
        </w:rPr>
        <w:t>答：节约能源的日常做法。</w:t>
      </w:r>
    </w:p>
    <w:p>
      <w:pPr>
        <w:spacing w:after="120"/>
      </w:pPr>
      <w:r>
        <w:rPr>
          <w:rFonts w:ascii="Calibri" w:hAnsi="Calibri" w:eastAsia="微软雅黑"/>
          <w:rFonts w:ascii="Calibri" w:hAnsi="Calibri"/>
          <w:b w:val="0"/>
          <w:i w:val="0"/>
          <w:sz w:val="18"/>
        </w:rPr>
        <w:t>问：翻译：我们应该减少、重复使用并回收。</w:t>
      </w:r>
    </w:p>
    <w:p>
      <w:pPr>
        <w:spacing w:after="120"/>
      </w:pPr>
      <w:r>
        <w:rPr>
          <w:rFonts w:ascii="Calibri" w:hAnsi="Calibri" w:eastAsia="微软雅黑"/>
          <w:rFonts w:ascii="Calibri" w:hAnsi="Calibri"/>
          <w:b w:val="0"/>
          <w:i w:val="0"/>
          <w:color w:val="555555"/>
          <w:sz w:val="18"/>
        </w:rPr>
        <w:t>答：We should reduce, reuse and recycle.</w:t>
      </w:r>
    </w:p>
    <w:p>
      <w:pPr>
        <w:spacing w:before="160" w:after="120"/>
      </w:pPr>
      <w:r>
        <w:rPr>
          <w:rFonts w:ascii="Calibri" w:hAnsi="Calibri" w:eastAsia="微软雅黑"/>
          <w:rFonts w:ascii="Calibri" w:hAnsi="Calibri"/>
          <w:b/>
          <w:i w:val="0"/>
          <w:color w:val="1A5FA8"/>
          <w:sz w:val="28"/>
        </w:rPr>
        <w:t>综合小挑战</w:t>
      </w:r>
    </w:p>
    <w:p>
      <w:pPr>
        <w:spacing w:after="120"/>
      </w:pPr>
      <w:r>
        <w:rPr>
          <w:rFonts w:ascii="Calibri" w:hAnsi="Calibri" w:eastAsia="微软雅黑"/>
          <w:rFonts w:ascii="Calibri" w:hAnsi="Calibri"/>
          <w:b w:val="0"/>
          <w:i w:val="0"/>
          <w:sz w:val="18"/>
        </w:rPr>
        <w:t>1. 翻译：电来自发电站。</w:t>
      </w:r>
    </w:p>
    <w:p>
      <w:pPr>
        <w:spacing w:after="120"/>
      </w:pPr>
      <w:r>
        <w:rPr>
          <w:rFonts w:ascii="Calibri" w:hAnsi="Calibri" w:eastAsia="微软雅黑"/>
          <w:rFonts w:ascii="Calibri" w:hAnsi="Calibri"/>
          <w:b w:val="0"/>
          <w:i w:val="0"/>
          <w:sz w:val="18"/>
        </w:rPr>
        <w:t>2. 3R 代表什么？写出英文：</w:t>
      </w:r>
    </w:p>
    <w:p>
      <w:pPr>
        <w:spacing w:after="120"/>
      </w:pPr>
      <w:r>
        <w:rPr>
          <w:rFonts w:ascii="Calibri" w:hAnsi="Calibri" w:eastAsia="微软雅黑"/>
          <w:rFonts w:ascii="Calibri" w:hAnsi="Calibri"/>
          <w:b w:val="0"/>
          <w:i w:val="0"/>
          <w:sz w:val="18"/>
        </w:rPr>
        <w:t>3. 填空：Where does water ___ (come) from?</w:t>
      </w:r>
    </w:p>
    <w:p>
      <w:pPr>
        <w:spacing w:after="120"/>
      </w:pPr>
      <w:r>
        <w:rPr>
          <w:rFonts w:ascii="Calibri" w:hAnsi="Calibri" w:eastAsia="微软雅黑"/>
          <w:rFonts w:ascii="Calibri" w:hAnsi="Calibri"/>
          <w:b w:val="0"/>
          <w:i w:val="0"/>
          <w:sz w:val="18"/>
        </w:rPr>
        <w:t>4. 用 should 写一句环保建议：</w:t>
      </w:r>
    </w:p>
    <w:p>
      <w:pPr>
        <w:spacing w:after="120"/>
      </w:pPr>
      <w:r>
        <w:rPr>
          <w:rFonts w:ascii="Calibri" w:hAnsi="Calibri" w:eastAsia="微软雅黑"/>
          <w:rFonts w:ascii="Calibri" w:hAnsi="Calibri"/>
          <w:b w:val="0"/>
          <w:i w:val="0"/>
          <w:sz w:val="18"/>
        </w:rPr>
        <w:t>5. 写出 2 种绿色能源：</w:t>
      </w:r>
    </w:p>
    <w:p>
      <w:pPr>
        <w:spacing w:after="120"/>
      </w:pPr>
      <w:r>
        <w:rPr>
          <w:rFonts w:ascii="Calibri" w:hAnsi="Calibri" w:eastAsia="微软雅黑"/>
          <w:rFonts w:ascii="Calibri" w:hAnsi="Calibri"/>
          <w:b w:val="0"/>
          <w:i w:val="0"/>
          <w:color w:val="555555"/>
          <w:sz w:val="18"/>
        </w:rPr>
        <w:t>学习小贴士：节约能源从小事做起，每天都可以做一点。</w:t>
      </w:r>
    </w:p>
    <w:p>
      <w:r>
        <w:br w:type="page"/>
      </w:r>
    </w:p>
    <w:p>
      <w:pPr>
        <w:spacing w:before="240" w:after="120"/>
      </w:pPr>
      <w:r>
        <w:rPr>
          <w:rFonts w:ascii="Calibri" w:hAnsi="Calibri" w:eastAsia="微软雅黑"/>
          <w:rFonts w:ascii="Calibri" w:hAnsi="Calibri"/>
          <w:b/>
          <w:i w:val="0"/>
          <w:color w:val="1A5FA8"/>
          <w:sz w:val="32"/>
        </w:rPr>
        <w:t>第三篇  课文中英文讲读全文（共 112 页）</w:t>
      </w:r>
    </w:p>
    <w:p>
      <w:pPr>
        <w:spacing w:after="120"/>
      </w:pPr>
      <w:r>
        <w:rPr>
          <w:rFonts w:ascii="Calibri" w:hAnsi="Calibri" w:eastAsia="微软雅黑"/>
          <w:rFonts w:ascii="Calibri" w:hAnsi="Calibri"/>
          <w:b w:val="0"/>
          <w:i w:val="0"/>
          <w:sz w:val="18"/>
        </w:rPr>
        <w:t>以下内容与软件「课文中英文讲读」一致，按图册页码顺序排列（intro → Unit 1–6 → 附录）。每页先列英文，对应中文在右侧，便于离线复习与打印朗读。</w:t>
      </w:r>
    </w:p>
    <w:p>
      <w:pPr>
        <w:spacing w:before="160" w:after="120"/>
      </w:pPr>
      <w:r>
        <w:rPr>
          <w:rFonts w:ascii="Calibri" w:hAnsi="Calibri" w:eastAsia="微软雅黑"/>
          <w:rFonts w:ascii="Calibri" w:hAnsi="Calibri"/>
          <w:b/>
          <w:i w:val="0"/>
          <w:color w:val="1A5FA8"/>
          <w:sz w:val="28"/>
        </w:rPr>
        <w:t>【开篇与目录】</w:t>
      </w:r>
    </w:p>
    <w:p>
      <w:pPr>
        <w:spacing w:before="160" w:after="120"/>
      </w:pPr>
      <w:r>
        <w:rPr>
          <w:rFonts w:ascii="Calibri" w:hAnsi="Calibri" w:eastAsia="微软雅黑"/>
          <w:rFonts w:ascii="Calibri" w:hAnsi="Calibri"/>
          <w:b/>
          <w:i w:val="0"/>
          <w:sz w:val="24"/>
        </w:rPr>
        <w:t>第 1 页 · 开篇 · 图册 page-002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内封页</w:t>
            </w:r>
          </w:p>
        </w:tc>
      </w:tr>
    </w:tbl>
    <w:p/>
    <w:p>
      <w:pPr>
        <w:spacing w:before="160" w:after="120"/>
      </w:pPr>
      <w:r>
        <w:rPr>
          <w:rFonts w:ascii="Calibri" w:hAnsi="Calibri" w:eastAsia="微软雅黑"/>
          <w:rFonts w:ascii="Calibri" w:hAnsi="Calibri"/>
          <w:b/>
          <w:i w:val="0"/>
          <w:sz w:val="24"/>
        </w:rPr>
        <w:t>第 2 页 · 开篇 · 图册 page-003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版权页</w:t>
            </w:r>
          </w:p>
        </w:tc>
      </w:tr>
    </w:tbl>
    <w:p/>
    <w:p>
      <w:pPr>
        <w:spacing w:before="160" w:after="120"/>
      </w:pPr>
      <w:r>
        <w:rPr>
          <w:rFonts w:ascii="Calibri" w:hAnsi="Calibri" w:eastAsia="微软雅黑"/>
          <w:rFonts w:ascii="Calibri" w:hAnsi="Calibri"/>
          <w:b/>
          <w:i w:val="0"/>
          <w:sz w:val="24"/>
        </w:rPr>
        <w:t>第 3 页 · 开篇 · 图册 page-004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致同学</w:t>
            </w:r>
          </w:p>
        </w:tc>
      </w:tr>
      <w:tr>
        <w:tc>
          <w:tcPr>
            <w:tcW w:type="dxa" w:w="4819"/>
          </w:tcPr>
          <w:p>
            <w:r/>
            <w:r>
              <w:rPr>
                <w:rFonts w:ascii="Calibri" w:hAnsi="Calibri" w:eastAsia="微软雅黑"/>
                <w:rFonts w:ascii="Calibri" w:hAnsi="Calibri"/>
                <w:b w:val="0"/>
                <w:i w:val="0"/>
                <w:sz w:val="16"/>
              </w:rPr>
              <w:t>Dear Students</w:t>
            </w:r>
          </w:p>
        </w:tc>
        <w:tc>
          <w:tcPr>
            <w:tcW w:type="dxa" w:w="4252"/>
          </w:tcPr>
          <w:p>
            <w:r/>
            <w:r>
              <w:rPr>
                <w:rFonts w:ascii="Calibri" w:hAnsi="Calibri" w:eastAsia="微软雅黑"/>
                <w:rFonts w:ascii="Calibri" w:hAnsi="Calibri"/>
                <w:b w:val="0"/>
                <w:i w:val="0"/>
                <w:sz w:val="16"/>
              </w:rPr>
              <w:t>随着新学期的开始，你们将进入小学阶段的最后一年。在这本书里，你们将和老朋友们一起继续了解丰富多彩的中外文化，学习独立思考和多角度地看待事物。</w:t>
            </w:r>
          </w:p>
        </w:tc>
      </w:tr>
      <w:tr>
        <w:tc>
          <w:tcPr>
            <w:tcW w:type="dxa" w:w="4819"/>
          </w:tcPr>
          <w:p>
            <w:r/>
            <w:r>
              <w:rPr>
                <w:rFonts w:ascii="Calibri" w:hAnsi="Calibri" w:eastAsia="微软雅黑"/>
                <w:rFonts w:ascii="Calibri" w:hAnsi="Calibri"/>
                <w:b w:val="0"/>
                <w:i w:val="0"/>
                <w:sz w:val="16"/>
              </w:rPr>
              <w:t>As the new semester begins, you are entering the final year of primary school. In this book, you will continue to explore the rich and diverse cultures of China and the world with your old friends, and learn to think independently and see things from multiple perspectives.</w:t>
            </w:r>
          </w:p>
        </w:tc>
        <w:tc>
          <w:tcPr>
            <w:tcW w:type="dxa" w:w="4252"/>
          </w:tcPr>
          <w:p>
            <w:r/>
            <w:r>
              <w:rPr>
                <w:rFonts w:ascii="Calibri" w:hAnsi="Calibri" w:eastAsia="微软雅黑"/>
                <w:rFonts w:ascii="Calibri" w:hAnsi="Calibri"/>
                <w:b w:val="0"/>
                <w:i w:val="0"/>
                <w:sz w:val="16"/>
              </w:rPr>
              <w:t>在每单元的必学板块Part A和Part B里，你们将学习中外地标性建筑和节假日活动，知道零用钱管理的小窍门，初步了解宇宙和能源知识。在选学板块Part C里还会有有趣的项目活动和拓展阅读。每个单元的起始页都提出了一个与你的学习、生活相关的问题，希望你们能结合自己的知识、经验和感受，认真思考问题的答案。</w:t>
            </w:r>
          </w:p>
        </w:tc>
      </w:tr>
      <w:tr>
        <w:tc>
          <w:tcPr>
            <w:tcW w:type="dxa" w:w="4819"/>
          </w:tcPr>
          <w:p>
            <w:r/>
            <w:r>
              <w:rPr>
                <w:rFonts w:ascii="Calibri" w:hAnsi="Calibri" w:eastAsia="微软雅黑"/>
                <w:rFonts w:ascii="Calibri" w:hAnsi="Calibri"/>
                <w:b w:val="0"/>
                <w:i w:val="0"/>
                <w:sz w:val="16"/>
              </w:rPr>
              <w:t>In the compulsory sections Part A and Part B of each unit, you will learn about famous landmarks in China and abroad, holiday activities, tips for managing pocket money, and basic knowledge about the universe and energy. The optional section Part C includes interesting project activities and extended reading. At the beginning of each unit, there is a question related to your studies and life. We hope you will think carefully about the answers, drawing on your own knowledge, experience and feelings.</w:t>
            </w:r>
          </w:p>
        </w:tc>
        <w:tc>
          <w:tcPr>
            <w:tcW w:type="dxa" w:w="4252"/>
          </w:tcPr>
          <w:p>
            <w:r/>
            <w:r>
              <w:rPr>
                <w:rFonts w:ascii="Calibri" w:hAnsi="Calibri" w:eastAsia="微软雅黑"/>
                <w:rFonts w:ascii="Calibri" w:hAnsi="Calibri"/>
                <w:b w:val="0"/>
                <w:i w:val="0"/>
                <w:sz w:val="16"/>
              </w:rPr>
              <w:t>这本书为你们准备了许多有趣的对话和丰富的语言活动，助你们学会灵活运用所学语言进行交流，表达自己的观点，能读懂不同类型的英语文章，还能学到有用的语法知识，体验到文化的多样性。</w:t>
            </w:r>
          </w:p>
        </w:tc>
      </w:tr>
      <w:tr>
        <w:tc>
          <w:tcPr>
            <w:tcW w:type="dxa" w:w="4819"/>
          </w:tcPr>
          <w:p>
            <w:r/>
            <w:r>
              <w:rPr>
                <w:rFonts w:ascii="Calibri" w:hAnsi="Calibri" w:eastAsia="微软雅黑"/>
                <w:rFonts w:ascii="Calibri" w:hAnsi="Calibri"/>
                <w:b w:val="0"/>
                <w:i w:val="0"/>
                <w:sz w:val="16"/>
              </w:rPr>
              <w:t>This book has prepared many interesting dialogues and rich language activities for you, helping you learn to use the language flexibly in communication, express your own opinions, read different types of English texts, learn useful grammar knowledge, and experience cultural diversity.</w:t>
            </w:r>
          </w:p>
        </w:tc>
        <w:tc>
          <w:tcPr>
            <w:tcW w:type="dxa" w:w="4252"/>
          </w:tcPr>
          <w:p>
            <w:r/>
            <w:r>
              <w:rPr>
                <w:rFonts w:ascii="Calibri" w:hAnsi="Calibri" w:eastAsia="微软雅黑"/>
                <w:rFonts w:ascii="Calibri" w:hAnsi="Calibri"/>
                <w:b w:val="0"/>
                <w:i w:val="0"/>
                <w:sz w:val="16"/>
              </w:rPr>
              <w:t>越学好奇心，一定要多听、多说、多读、多看、多写。你们上课最好认真听讲，学习遇到困难时积极与他人探讨，寻求帮助，还要在学习中认真反思，与他人交流，做到反思自己的学习情况，努力找到适合自己的学习方法，养成良好的学习习惯。</w:t>
            </w:r>
          </w:p>
        </w:tc>
      </w:tr>
      <w:tr>
        <w:tc>
          <w:tcPr>
            <w:tcW w:type="dxa" w:w="4819"/>
          </w:tcPr>
          <w:p>
            <w:r/>
            <w:r>
              <w:rPr>
                <w:rFonts w:ascii="Calibri" w:hAnsi="Calibri" w:eastAsia="微软雅黑"/>
                <w:rFonts w:ascii="Calibri" w:hAnsi="Calibri"/>
                <w:b w:val="0"/>
                <w:i w:val="0"/>
                <w:sz w:val="16"/>
              </w:rPr>
              <w:t>The more you learn, the more curious you should be. Remember to listen more, speak more, read more, observe more, and write more. In class, try your best to listen carefully. When you face difficulties, actively discuss with others and seek help. Also remember to reflect on your learning, exchange ideas with others, find study methods that suit you, and develop good study habits.</w:t>
            </w:r>
          </w:p>
        </w:tc>
        <w:tc>
          <w:tcPr>
            <w:tcW w:type="dxa" w:w="4252"/>
          </w:tcPr>
          <w:p>
            <w:r/>
            <w:r>
              <w:rPr>
                <w:rFonts w:ascii="Calibri" w:hAnsi="Calibri" w:eastAsia="微软雅黑"/>
                <w:rFonts w:ascii="Calibri" w:hAnsi="Calibri"/>
                <w:b w:val="0"/>
                <w:i w:val="0"/>
                <w:sz w:val="16"/>
              </w:rPr>
              <w:t>愿你们和书里的小主人公们一起享受小学生活的美好时光。</w:t>
            </w:r>
          </w:p>
        </w:tc>
      </w:tr>
      <w:tr>
        <w:tc>
          <w:tcPr>
            <w:tcW w:type="dxa" w:w="4819"/>
          </w:tcPr>
          <w:p>
            <w:r/>
            <w:r>
              <w:rPr>
                <w:rFonts w:ascii="Calibri" w:hAnsi="Calibri" w:eastAsia="微软雅黑"/>
                <w:rFonts w:ascii="Calibri" w:hAnsi="Calibri"/>
                <w:b w:val="0"/>
                <w:i w:val="0"/>
                <w:sz w:val="16"/>
              </w:rPr>
              <w:t>May you enjoy the wonderful time of primary school life together with the little characters in this book.</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4 页 · 开篇 · 图册 page-005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1 — Amazing landmarks</w:t>
            </w:r>
          </w:p>
        </w:tc>
        <w:tc>
          <w:tcPr>
            <w:tcW w:type="dxa" w:w="4252"/>
          </w:tcPr>
          <w:p>
            <w:r/>
            <w:r>
              <w:rPr>
                <w:rFonts w:ascii="Calibri" w:hAnsi="Calibri" w:eastAsia="微软雅黑"/>
                <w:rFonts w:ascii="Calibri" w:hAnsi="Calibri"/>
                <w:b w:val="0"/>
                <w:i w:val="0"/>
                <w:sz w:val="16"/>
              </w:rPr>
              <w:t>神奇的地标</w:t>
            </w:r>
          </w:p>
        </w:tc>
      </w:tr>
      <w:tr>
        <w:tc>
          <w:tcPr>
            <w:tcW w:type="dxa" w:w="4819"/>
          </w:tcPr>
          <w:p>
            <w:r/>
            <w:r>
              <w:rPr>
                <w:rFonts w:ascii="Calibri" w:hAnsi="Calibri" w:eastAsia="微软雅黑"/>
                <w:rFonts w:ascii="Calibri" w:hAnsi="Calibri"/>
                <w:b w:val="0"/>
                <w:i w:val="0"/>
                <w:sz w:val="16"/>
              </w:rPr>
              <w:t>Why do we travel to different places?</w:t>
            </w:r>
          </w:p>
        </w:tc>
        <w:tc>
          <w:tcPr>
            <w:tcW w:type="dxa" w:w="4252"/>
          </w:tcPr>
          <w:p>
            <w:r/>
            <w:r>
              <w:rPr>
                <w:rFonts w:ascii="Calibri" w:hAnsi="Calibri" w:eastAsia="微软雅黑"/>
                <w:rFonts w:ascii="Calibri" w:hAnsi="Calibri"/>
                <w:b w:val="0"/>
                <w:i w:val="0"/>
                <w:sz w:val="16"/>
              </w:rPr>
              <w:t>我们为什么要去不同的地方旅行？ (p. 2)</w:t>
            </w:r>
          </w:p>
        </w:tc>
      </w:tr>
      <w:tr>
        <w:tc>
          <w:tcPr>
            <w:tcW w:type="dxa" w:w="4819"/>
          </w:tcPr>
          <w:p>
            <w:r/>
            <w:r>
              <w:rPr>
                <w:rFonts w:ascii="Calibri" w:hAnsi="Calibri" w:eastAsia="微软雅黑"/>
                <w:rFonts w:ascii="Calibri" w:hAnsi="Calibri"/>
                <w:b w:val="0"/>
                <w:i w:val="0"/>
                <w:sz w:val="16"/>
              </w:rPr>
              <w:t>Part A — What famous landmarks do you know?</w:t>
            </w:r>
          </w:p>
        </w:tc>
        <w:tc>
          <w:tcPr>
            <w:tcW w:type="dxa" w:w="4252"/>
          </w:tcPr>
          <w:p>
            <w:r/>
            <w:r>
              <w:rPr>
                <w:rFonts w:ascii="Calibri" w:hAnsi="Calibri" w:eastAsia="微软雅黑"/>
                <w:rFonts w:ascii="Calibri" w:hAnsi="Calibri"/>
                <w:b w:val="0"/>
                <w:i w:val="0"/>
                <w:sz w:val="16"/>
              </w:rPr>
              <w:t>你知道哪些著名地标？ | Listening &amp; speaking: Talking about trips at the weekend 谈论周末出行 | Vocabulary: Action verbs for trips 旅行动作动词</w:t>
            </w:r>
          </w:p>
        </w:tc>
      </w:tr>
      <w:tr>
        <w:tc>
          <w:tcPr>
            <w:tcW w:type="dxa" w:w="4819"/>
          </w:tcPr>
          <w:p>
            <w:r/>
            <w:r>
              <w:rPr>
                <w:rFonts w:ascii="Calibri" w:hAnsi="Calibri" w:eastAsia="微软雅黑"/>
                <w:rFonts w:ascii="Calibri" w:hAnsi="Calibri"/>
                <w:b w:val="0"/>
                <w:i w:val="0"/>
                <w:sz w:val="16"/>
              </w:rPr>
              <w:t>Part B — What makes a trip special?</w:t>
            </w:r>
          </w:p>
        </w:tc>
        <w:tc>
          <w:tcPr>
            <w:tcW w:type="dxa" w:w="4252"/>
          </w:tcPr>
          <w:p>
            <w:r/>
            <w:r>
              <w:rPr>
                <w:rFonts w:ascii="Calibri" w:hAnsi="Calibri" w:eastAsia="微软雅黑"/>
                <w:rFonts w:ascii="Calibri" w:hAnsi="Calibri"/>
                <w:b w:val="0"/>
                <w:i w:val="0"/>
                <w:sz w:val="16"/>
              </w:rPr>
              <w:t>是什么让旅行变得特别？ | Listening &amp; speaking: Talking about trips in the holidays 谈论假期出行 | Vocabulary: Action verbs for trips 旅行动作动词 | Reading &amp; writing: Reading an online travel review about visiting the Jinggang Mountains 阅读关于井冈山的在线旅行评价 · Writing a short travel review 写一篇简短的旅行评价</w:t>
            </w:r>
          </w:p>
        </w:tc>
      </w:tr>
      <w:tr>
        <w:tc>
          <w:tcPr>
            <w:tcW w:type="dxa" w:w="4819"/>
          </w:tcPr>
          <w:p>
            <w:r/>
            <w:r>
              <w:rPr>
                <w:rFonts w:ascii="Calibri" w:hAnsi="Calibri" w:eastAsia="微软雅黑"/>
                <w:rFonts w:ascii="Calibri" w:hAnsi="Calibri"/>
                <w:b w:val="0"/>
                <w:i w:val="0"/>
                <w:sz w:val="16"/>
              </w:rPr>
              <w:t>Part C (optional) — Project: Make a holiday scrapbook</w:t>
            </w:r>
          </w:p>
        </w:tc>
        <w:tc>
          <w:tcPr>
            <w:tcW w:type="dxa" w:w="4252"/>
          </w:tcPr>
          <w:p>
            <w:r/>
            <w:r>
              <w:rPr>
                <w:rFonts w:ascii="Calibri" w:hAnsi="Calibri" w:eastAsia="微软雅黑"/>
                <w:rFonts w:ascii="Calibri" w:hAnsi="Calibri"/>
                <w:b w:val="0"/>
                <w:i w:val="0"/>
                <w:sz w:val="16"/>
              </w:rPr>
              <w:t>制作假期剪贴簿 | Extended reading: Landmarks you shouldn't miss! 不可错过的地标！</w:t>
            </w:r>
          </w:p>
        </w:tc>
      </w:tr>
      <w:tr>
        <w:tc>
          <w:tcPr>
            <w:tcW w:type="dxa" w:w="4819"/>
          </w:tcPr>
          <w:p>
            <w:r/>
            <w:r>
              <w:rPr>
                <w:rFonts w:ascii="Calibri" w:hAnsi="Calibri" w:eastAsia="微软雅黑"/>
                <w:rFonts w:ascii="Calibri" w:hAnsi="Calibri"/>
                <w:b w:val="0"/>
                <w:i w:val="0"/>
                <w:sz w:val="16"/>
              </w:rPr>
              <w:t>Grammar — Simple past</w:t>
            </w:r>
          </w:p>
        </w:tc>
        <w:tc>
          <w:tcPr>
            <w:tcW w:type="dxa" w:w="4252"/>
          </w:tcPr>
          <w:p>
            <w:r/>
            <w:r>
              <w:rPr>
                <w:rFonts w:ascii="Calibri" w:hAnsi="Calibri" w:eastAsia="微软雅黑"/>
                <w:rFonts w:ascii="Calibri" w:hAnsi="Calibri"/>
                <w:b w:val="0"/>
                <w:i w:val="0"/>
                <w:sz w:val="16"/>
              </w:rPr>
              <w:t>一般过去时：How was your weekend? It was great! / What did you do? / I visited the "Gingerbread House" last Saturday. / Where did you go over the summer holidays? / I went to Xi'an with my family.</w:t>
            </w:r>
          </w:p>
        </w:tc>
      </w:tr>
      <w:tr>
        <w:tc>
          <w:tcPr>
            <w:tcW w:type="dxa" w:w="4819"/>
          </w:tcPr>
          <w:p>
            <w:r/>
            <w:r>
              <w:rPr>
                <w:rFonts w:ascii="Calibri" w:hAnsi="Calibri" w:eastAsia="微软雅黑"/>
                <w:rFonts w:ascii="Calibri" w:hAnsi="Calibri"/>
                <w:b w:val="0"/>
                <w:i w:val="0"/>
                <w:sz w:val="16"/>
              </w:rPr>
              <w:t>Unit 2 — Getting together</w:t>
            </w:r>
          </w:p>
        </w:tc>
        <w:tc>
          <w:tcPr>
            <w:tcW w:type="dxa" w:w="4252"/>
          </w:tcPr>
          <w:p>
            <w:r/>
            <w:r>
              <w:rPr>
                <w:rFonts w:ascii="Calibri" w:hAnsi="Calibri" w:eastAsia="微软雅黑"/>
                <w:rFonts w:ascii="Calibri" w:hAnsi="Calibri"/>
                <w:b w:val="0"/>
                <w:i w:val="0"/>
                <w:sz w:val="16"/>
              </w:rPr>
              <w:t>相聚在一起</w:t>
            </w:r>
          </w:p>
        </w:tc>
      </w:tr>
      <w:tr>
        <w:tc>
          <w:tcPr>
            <w:tcW w:type="dxa" w:w="4819"/>
          </w:tcPr>
          <w:p>
            <w:r/>
            <w:r>
              <w:rPr>
                <w:rFonts w:ascii="Calibri" w:hAnsi="Calibri" w:eastAsia="微软雅黑"/>
                <w:rFonts w:ascii="Calibri" w:hAnsi="Calibri"/>
                <w:b w:val="0"/>
                <w:i w:val="0"/>
                <w:sz w:val="16"/>
              </w:rPr>
              <w:t>Why do we get together?</w:t>
            </w:r>
          </w:p>
        </w:tc>
        <w:tc>
          <w:tcPr>
            <w:tcW w:type="dxa" w:w="4252"/>
          </w:tcPr>
          <w:p>
            <w:r/>
            <w:r>
              <w:rPr>
                <w:rFonts w:ascii="Calibri" w:hAnsi="Calibri" w:eastAsia="微软雅黑"/>
                <w:rFonts w:ascii="Calibri" w:hAnsi="Calibri"/>
                <w:b w:val="0"/>
                <w:i w:val="0"/>
                <w:sz w:val="16"/>
              </w:rPr>
              <w:t>我们为什么要聚在一起？ (p. 14)</w:t>
            </w:r>
          </w:p>
        </w:tc>
      </w:tr>
      <w:tr>
        <w:tc>
          <w:tcPr>
            <w:tcW w:type="dxa" w:w="4819"/>
          </w:tcPr>
          <w:p>
            <w:r/>
            <w:r>
              <w:rPr>
                <w:rFonts w:ascii="Calibri" w:hAnsi="Calibri" w:eastAsia="微软雅黑"/>
                <w:rFonts w:ascii="Calibri" w:hAnsi="Calibri"/>
                <w:b w:val="0"/>
                <w:i w:val="0"/>
                <w:sz w:val="16"/>
              </w:rPr>
              <w:t>Part A — How can festivals bring us together?</w:t>
            </w:r>
          </w:p>
        </w:tc>
        <w:tc>
          <w:tcPr>
            <w:tcW w:type="dxa" w:w="4252"/>
          </w:tcPr>
          <w:p>
            <w:r/>
            <w:r>
              <w:rPr>
                <w:rFonts w:ascii="Calibri" w:hAnsi="Calibri" w:eastAsia="微软雅黑"/>
                <w:rFonts w:ascii="Calibri" w:hAnsi="Calibri"/>
                <w:b w:val="0"/>
                <w:i w:val="0"/>
                <w:sz w:val="16"/>
              </w:rPr>
              <w:t>节日如何将我们联系在一起？ | Listening &amp; speaking: Talking about festivals 谈论节日 | Vocabulary: Action verbs for festivals 节日动作动词</w:t>
            </w:r>
          </w:p>
        </w:tc>
      </w:tr>
      <w:tr>
        <w:tc>
          <w:tcPr>
            <w:tcW w:type="dxa" w:w="4819"/>
          </w:tcPr>
          <w:p>
            <w:r/>
            <w:r>
              <w:rPr>
                <w:rFonts w:ascii="Calibri" w:hAnsi="Calibri" w:eastAsia="微软雅黑"/>
                <w:rFonts w:ascii="Calibri" w:hAnsi="Calibri"/>
                <w:b w:val="0"/>
                <w:i w:val="0"/>
                <w:sz w:val="16"/>
              </w:rPr>
              <w:t>Part B — How can big events bring us together?</w:t>
            </w:r>
          </w:p>
        </w:tc>
        <w:tc>
          <w:tcPr>
            <w:tcW w:type="dxa" w:w="4252"/>
          </w:tcPr>
          <w:p>
            <w:r/>
            <w:r>
              <w:rPr>
                <w:rFonts w:ascii="Calibri" w:hAnsi="Calibri" w:eastAsia="微软雅黑"/>
                <w:rFonts w:ascii="Calibri" w:hAnsi="Calibri"/>
                <w:b w:val="0"/>
                <w:i w:val="0"/>
                <w:sz w:val="16"/>
              </w:rPr>
              <w:t>大型活动如何将我们联系在一起？ | Listening &amp; speaking: Talking about big events 谈论大型活动 | Vocabulary: Action verbs for events 活动动作动词 | Reading &amp; writing: Reading a diary entry and a notice about a dragon boat race 阅读关于龙舟赛的日记和通知 · Writing a short paragraph about a festival or a big event you enjoyed 写一篇关于你喜欢的节日或大型活动的短文</w:t>
            </w:r>
          </w:p>
        </w:tc>
      </w:tr>
      <w:tr>
        <w:tc>
          <w:tcPr>
            <w:tcW w:type="dxa" w:w="4819"/>
          </w:tcPr>
          <w:p>
            <w:r/>
            <w:r>
              <w:rPr>
                <w:rFonts w:ascii="Calibri" w:hAnsi="Calibri" w:eastAsia="微软雅黑"/>
                <w:rFonts w:ascii="Calibri" w:hAnsi="Calibri"/>
                <w:b w:val="0"/>
                <w:i w:val="0"/>
                <w:sz w:val="16"/>
              </w:rPr>
              <w:t>Part C (optional) — Project: Present snapshots from school events</w:t>
            </w:r>
          </w:p>
        </w:tc>
        <w:tc>
          <w:tcPr>
            <w:tcW w:type="dxa" w:w="4252"/>
          </w:tcPr>
          <w:p>
            <w:r/>
            <w:r>
              <w:rPr>
                <w:rFonts w:ascii="Calibri" w:hAnsi="Calibri" w:eastAsia="微软雅黑"/>
                <w:rFonts w:ascii="Calibri" w:hAnsi="Calibri"/>
                <w:b w:val="0"/>
                <w:i w:val="0"/>
                <w:sz w:val="16"/>
              </w:rPr>
              <w:t>展示学校活动的快照 | Extended reading: The story of Nian 年的故事</w:t>
            </w:r>
          </w:p>
        </w:tc>
      </w:tr>
      <w:tr>
        <w:tc>
          <w:tcPr>
            <w:tcW w:type="dxa" w:w="4819"/>
          </w:tcPr>
          <w:p>
            <w:r/>
            <w:r>
              <w:rPr>
                <w:rFonts w:ascii="Calibri" w:hAnsi="Calibri" w:eastAsia="微软雅黑"/>
                <w:rFonts w:ascii="Calibri" w:hAnsi="Calibri"/>
                <w:b w:val="0"/>
                <w:i w:val="0"/>
                <w:sz w:val="16"/>
              </w:rPr>
              <w:t>Grammar — Simple past</w:t>
            </w:r>
          </w:p>
        </w:tc>
        <w:tc>
          <w:tcPr>
            <w:tcW w:type="dxa" w:w="4252"/>
          </w:tcPr>
          <w:p>
            <w:r/>
            <w:r>
              <w:rPr>
                <w:rFonts w:ascii="Calibri" w:hAnsi="Calibri" w:eastAsia="微软雅黑"/>
                <w:rFonts w:ascii="Calibri" w:hAnsi="Calibri"/>
                <w:b w:val="0"/>
                <w:i w:val="0"/>
                <w:sz w:val="16"/>
              </w:rPr>
              <w:t>一般过去时：Did you take a trip? No, we didn't. / Did you eat mooncakes? Yes, we did. / What did you like about it? / I liked watching the runners.</w:t>
            </w:r>
          </w:p>
        </w:tc>
      </w:tr>
      <w:tr>
        <w:tc>
          <w:tcPr>
            <w:tcW w:type="dxa" w:w="4819"/>
          </w:tcPr>
          <w:p>
            <w:r/>
            <w:r>
              <w:rPr>
                <w:rFonts w:ascii="Calibri" w:hAnsi="Calibri" w:eastAsia="微软雅黑"/>
                <w:rFonts w:ascii="Calibri" w:hAnsi="Calibri"/>
                <w:b w:val="0"/>
                <w:i w:val="0"/>
                <w:sz w:val="16"/>
              </w:rPr>
              <w:t>Unit 3 — Healthy life</w:t>
            </w:r>
          </w:p>
        </w:tc>
        <w:tc>
          <w:tcPr>
            <w:tcW w:type="dxa" w:w="4252"/>
          </w:tcPr>
          <w:p>
            <w:r/>
            <w:r>
              <w:rPr>
                <w:rFonts w:ascii="Calibri" w:hAnsi="Calibri" w:eastAsia="微软雅黑"/>
                <w:rFonts w:ascii="Calibri" w:hAnsi="Calibri"/>
                <w:b w:val="0"/>
                <w:i w:val="0"/>
                <w:sz w:val="16"/>
              </w:rPr>
              <w:t>健康生活</w:t>
            </w:r>
          </w:p>
        </w:tc>
      </w:tr>
      <w:tr>
        <w:tc>
          <w:tcPr>
            <w:tcW w:type="dxa" w:w="4819"/>
          </w:tcPr>
          <w:p>
            <w:r/>
            <w:r>
              <w:rPr>
                <w:rFonts w:ascii="Calibri" w:hAnsi="Calibri" w:eastAsia="微软雅黑"/>
                <w:rFonts w:ascii="Calibri" w:hAnsi="Calibri"/>
                <w:b w:val="0"/>
                <w:i w:val="0"/>
                <w:sz w:val="16"/>
              </w:rPr>
              <w:t>What is a healthy lifestyle?</w:t>
            </w:r>
          </w:p>
        </w:tc>
        <w:tc>
          <w:tcPr>
            <w:tcW w:type="dxa" w:w="4252"/>
          </w:tcPr>
          <w:p>
            <w:r/>
            <w:r>
              <w:rPr>
                <w:rFonts w:ascii="Calibri" w:hAnsi="Calibri" w:eastAsia="微软雅黑"/>
                <w:rFonts w:ascii="Calibri" w:hAnsi="Calibri"/>
                <w:b w:val="0"/>
                <w:i w:val="0"/>
                <w:sz w:val="16"/>
              </w:rPr>
              <w:t>什么是健康的生活方式？ (p. 26)</w:t>
            </w:r>
          </w:p>
        </w:tc>
      </w:tr>
      <w:tr>
        <w:tc>
          <w:tcPr>
            <w:tcW w:type="dxa" w:w="4819"/>
          </w:tcPr>
          <w:p>
            <w:r/>
            <w:r>
              <w:rPr>
                <w:rFonts w:ascii="Calibri" w:hAnsi="Calibri" w:eastAsia="微软雅黑"/>
                <w:rFonts w:ascii="Calibri" w:hAnsi="Calibri"/>
                <w:b w:val="0"/>
                <w:i w:val="0"/>
                <w:sz w:val="16"/>
              </w:rPr>
              <w:t>Part A — How do we know if we are ill?</w:t>
            </w:r>
          </w:p>
        </w:tc>
        <w:tc>
          <w:tcPr>
            <w:tcW w:type="dxa" w:w="4252"/>
          </w:tcPr>
          <w:p>
            <w:r/>
            <w:r>
              <w:rPr>
                <w:rFonts w:ascii="Calibri" w:hAnsi="Calibri" w:eastAsia="微软雅黑"/>
                <w:rFonts w:ascii="Calibri" w:hAnsi="Calibri"/>
                <w:b w:val="0"/>
                <w:i w:val="0"/>
                <w:sz w:val="16"/>
              </w:rPr>
              <w:t>我们如何知道自己生病了？ | Listening &amp; speaking: Talking about illness and making suggestions 谈论疾病与提出建议 | Vocabulary: Illness 疾病词汇</w:t>
            </w:r>
          </w:p>
        </w:tc>
      </w:tr>
      <w:tr>
        <w:tc>
          <w:tcPr>
            <w:tcW w:type="dxa" w:w="4819"/>
          </w:tcPr>
          <w:p>
            <w:r/>
            <w:r>
              <w:rPr>
                <w:rFonts w:ascii="Calibri" w:hAnsi="Calibri" w:eastAsia="微软雅黑"/>
                <w:rFonts w:ascii="Calibri" w:hAnsi="Calibri"/>
                <w:b w:val="0"/>
                <w:i w:val="0"/>
                <w:sz w:val="16"/>
              </w:rPr>
              <w:t>Part B — How can we stay healthy?</w:t>
            </w:r>
          </w:p>
        </w:tc>
        <w:tc>
          <w:tcPr>
            <w:tcW w:type="dxa" w:w="4252"/>
          </w:tcPr>
          <w:p>
            <w:r/>
            <w:r>
              <w:rPr>
                <w:rFonts w:ascii="Calibri" w:hAnsi="Calibri" w:eastAsia="微软雅黑"/>
                <w:rFonts w:ascii="Calibri" w:hAnsi="Calibri"/>
                <w:b w:val="0"/>
                <w:i w:val="0"/>
                <w:sz w:val="16"/>
              </w:rPr>
              <w:t>我们如何保持健康？ | Listening &amp; speaking: Giving opinions about how to stay healthy 表达保持健康的看法 | Vocabulary: Healthy lifestyles 健康生活方式词汇 | Reading &amp; writing: Reading a story about a good friend moving away 阅读一篇关于好朋友搬家的故事 · Writing suggestions for your friends 为朋友写建议</w:t>
            </w:r>
          </w:p>
        </w:tc>
      </w:tr>
      <w:tr>
        <w:tc>
          <w:tcPr>
            <w:tcW w:type="dxa" w:w="4819"/>
          </w:tcPr>
          <w:p>
            <w:r/>
            <w:r>
              <w:rPr>
                <w:rFonts w:ascii="Calibri" w:hAnsi="Calibri" w:eastAsia="微软雅黑"/>
                <w:rFonts w:ascii="Calibri" w:hAnsi="Calibri"/>
                <w:b w:val="0"/>
                <w:i w:val="0"/>
                <w:sz w:val="16"/>
              </w:rPr>
              <w:t>Part C (optional) — Project: Make a healthy lifestyle pamphlet</w:t>
            </w:r>
          </w:p>
        </w:tc>
        <w:tc>
          <w:tcPr>
            <w:tcW w:type="dxa" w:w="4252"/>
          </w:tcPr>
          <w:p>
            <w:r/>
            <w:r>
              <w:rPr>
                <w:rFonts w:ascii="Calibri" w:hAnsi="Calibri" w:eastAsia="微软雅黑"/>
                <w:rFonts w:ascii="Calibri" w:hAnsi="Calibri"/>
                <w:b w:val="0"/>
                <w:i w:val="0"/>
                <w:sz w:val="16"/>
              </w:rPr>
              <w:t>制作健康生活方式宣传册 | Extended reading: We're helping hands! 我们是助人之手！</w:t>
            </w:r>
          </w:p>
        </w:tc>
      </w:tr>
      <w:tr>
        <w:tc>
          <w:tcPr>
            <w:tcW w:type="dxa" w:w="4819"/>
          </w:tcPr>
          <w:p>
            <w:r/>
            <w:r>
              <w:rPr>
                <w:rFonts w:ascii="Calibri" w:hAnsi="Calibri" w:eastAsia="微软雅黑"/>
                <w:rFonts w:ascii="Calibri" w:hAnsi="Calibri"/>
                <w:b w:val="0"/>
                <w:i w:val="0"/>
                <w:sz w:val="16"/>
              </w:rPr>
              <w:t>Grammar — Simple present</w:t>
            </w:r>
          </w:p>
        </w:tc>
        <w:tc>
          <w:tcPr>
            <w:tcW w:type="dxa" w:w="4252"/>
          </w:tcPr>
          <w:p>
            <w:r/>
            <w:r>
              <w:rPr>
                <w:rFonts w:ascii="Calibri" w:hAnsi="Calibri" w:eastAsia="微软雅黑"/>
                <w:rFonts w:ascii="Calibri" w:hAnsi="Calibri"/>
                <w:b w:val="0"/>
                <w:i w:val="0"/>
                <w:sz w:val="16"/>
              </w:rPr>
              <w:t>一般现在时：How do you feel? I feel ill. My head hurts and I have a runny nose. | Simple future 一般将来时：My mum is going to take me to hospital this afternoon. | Modals 情态动词：Maybe you should see a doctor.</w:t>
            </w:r>
          </w:p>
        </w:tc>
      </w:tr>
    </w:tbl>
    <w:p/>
    <w:p>
      <w:pPr>
        <w:spacing w:before="160" w:after="120"/>
      </w:pPr>
      <w:r>
        <w:rPr>
          <w:rFonts w:ascii="Calibri" w:hAnsi="Calibri" w:eastAsia="微软雅黑"/>
          <w:rFonts w:ascii="Calibri" w:hAnsi="Calibri"/>
          <w:b/>
          <w:i w:val="0"/>
          <w:sz w:val="24"/>
        </w:rPr>
        <w:t>第 5 页 · 开篇 · 图册 page-006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1 — Amazing landmarks</w:t>
            </w:r>
          </w:p>
        </w:tc>
        <w:tc>
          <w:tcPr>
            <w:tcW w:type="dxa" w:w="4252"/>
          </w:tcPr>
          <w:p>
            <w:r/>
            <w:r>
              <w:rPr>
                <w:rFonts w:ascii="Calibri" w:hAnsi="Calibri" w:eastAsia="微软雅黑"/>
                <w:rFonts w:ascii="Calibri" w:hAnsi="Calibri"/>
                <w:b w:val="0"/>
                <w:i w:val="0"/>
                <w:sz w:val="16"/>
              </w:rPr>
              <w:t>神奇的地标</w:t>
            </w:r>
          </w:p>
        </w:tc>
      </w:tr>
      <w:tr>
        <w:tc>
          <w:tcPr>
            <w:tcW w:type="dxa" w:w="4819"/>
          </w:tcPr>
          <w:p>
            <w:r/>
            <w:r>
              <w:rPr>
                <w:rFonts w:ascii="Calibri" w:hAnsi="Calibri" w:eastAsia="微软雅黑"/>
                <w:rFonts w:ascii="Calibri" w:hAnsi="Calibri"/>
                <w:b w:val="0"/>
                <w:i w:val="0"/>
                <w:sz w:val="16"/>
              </w:rPr>
              <w:t>Why do we travel to different places?</w:t>
            </w:r>
          </w:p>
        </w:tc>
        <w:tc>
          <w:tcPr>
            <w:tcW w:type="dxa" w:w="4252"/>
          </w:tcPr>
          <w:p>
            <w:r/>
            <w:r>
              <w:rPr>
                <w:rFonts w:ascii="Calibri" w:hAnsi="Calibri" w:eastAsia="微软雅黑"/>
                <w:rFonts w:ascii="Calibri" w:hAnsi="Calibri"/>
                <w:b w:val="0"/>
                <w:i w:val="0"/>
                <w:sz w:val="16"/>
              </w:rPr>
              <w:t>我们为什么要去不同的地方旅行？ (p. 2)</w:t>
            </w:r>
          </w:p>
        </w:tc>
      </w:tr>
      <w:tr>
        <w:tc>
          <w:tcPr>
            <w:tcW w:type="dxa" w:w="4819"/>
          </w:tcPr>
          <w:p>
            <w:r/>
            <w:r>
              <w:rPr>
                <w:rFonts w:ascii="Calibri" w:hAnsi="Calibri" w:eastAsia="微软雅黑"/>
                <w:rFonts w:ascii="Calibri" w:hAnsi="Calibri"/>
                <w:b w:val="0"/>
                <w:i w:val="0"/>
                <w:sz w:val="16"/>
              </w:rPr>
              <w:t>Part C (optional) — Project: Make a holiday scrapbook</w:t>
            </w:r>
          </w:p>
        </w:tc>
        <w:tc>
          <w:tcPr>
            <w:tcW w:type="dxa" w:w="4252"/>
          </w:tcPr>
          <w:p>
            <w:r/>
            <w:r>
              <w:rPr>
                <w:rFonts w:ascii="Calibri" w:hAnsi="Calibri" w:eastAsia="微软雅黑"/>
                <w:rFonts w:ascii="Calibri" w:hAnsi="Calibri"/>
                <w:b w:val="0"/>
                <w:i w:val="0"/>
                <w:sz w:val="16"/>
              </w:rPr>
              <w:t>制作假期剪贴簿 | Extended reading: Landmarks you shouldn't miss! 不可错过的地标！</w:t>
            </w:r>
          </w:p>
        </w:tc>
      </w:tr>
      <w:tr>
        <w:tc>
          <w:tcPr>
            <w:tcW w:type="dxa" w:w="4819"/>
          </w:tcPr>
          <w:p>
            <w:r/>
            <w:r>
              <w:rPr>
                <w:rFonts w:ascii="Calibri" w:hAnsi="Calibri" w:eastAsia="微软雅黑"/>
                <w:rFonts w:ascii="Calibri" w:hAnsi="Calibri"/>
                <w:b w:val="0"/>
                <w:i w:val="0"/>
                <w:sz w:val="16"/>
              </w:rPr>
              <w:t>Grammar — Simple past</w:t>
            </w:r>
          </w:p>
        </w:tc>
        <w:tc>
          <w:tcPr>
            <w:tcW w:type="dxa" w:w="4252"/>
          </w:tcPr>
          <w:p>
            <w:r/>
            <w:r>
              <w:rPr>
                <w:rFonts w:ascii="Calibri" w:hAnsi="Calibri" w:eastAsia="微软雅黑"/>
                <w:rFonts w:ascii="Calibri" w:hAnsi="Calibri"/>
                <w:b w:val="0"/>
                <w:i w:val="0"/>
                <w:sz w:val="16"/>
              </w:rPr>
              <w:t>一般过去时：How was your weekend? It was great! / What did you do? / I visited the "Gingerbread House" last Saturday. / Where did you go over the summer holidays? / I went to Xi'an with my family.</w:t>
            </w:r>
          </w:p>
        </w:tc>
      </w:tr>
      <w:tr>
        <w:tc>
          <w:tcPr>
            <w:tcW w:type="dxa" w:w="4819"/>
          </w:tcPr>
          <w:p>
            <w:r/>
            <w:r>
              <w:rPr>
                <w:rFonts w:ascii="Calibri" w:hAnsi="Calibri" w:eastAsia="微软雅黑"/>
                <w:rFonts w:ascii="Calibri" w:hAnsi="Calibri"/>
                <w:b w:val="0"/>
                <w:i w:val="0"/>
                <w:sz w:val="16"/>
              </w:rPr>
              <w:t>Unit 2 — Getting together</w:t>
            </w:r>
          </w:p>
        </w:tc>
        <w:tc>
          <w:tcPr>
            <w:tcW w:type="dxa" w:w="4252"/>
          </w:tcPr>
          <w:p>
            <w:r/>
            <w:r>
              <w:rPr>
                <w:rFonts w:ascii="Calibri" w:hAnsi="Calibri" w:eastAsia="微软雅黑"/>
                <w:rFonts w:ascii="Calibri" w:hAnsi="Calibri"/>
                <w:b w:val="0"/>
                <w:i w:val="0"/>
                <w:sz w:val="16"/>
              </w:rPr>
              <w:t>相聚在一起</w:t>
            </w:r>
          </w:p>
        </w:tc>
      </w:tr>
      <w:tr>
        <w:tc>
          <w:tcPr>
            <w:tcW w:type="dxa" w:w="4819"/>
          </w:tcPr>
          <w:p>
            <w:r/>
            <w:r>
              <w:rPr>
                <w:rFonts w:ascii="Calibri" w:hAnsi="Calibri" w:eastAsia="微软雅黑"/>
                <w:rFonts w:ascii="Calibri" w:hAnsi="Calibri"/>
                <w:b w:val="0"/>
                <w:i w:val="0"/>
                <w:sz w:val="16"/>
              </w:rPr>
              <w:t>Why do we get together?</w:t>
            </w:r>
          </w:p>
        </w:tc>
        <w:tc>
          <w:tcPr>
            <w:tcW w:type="dxa" w:w="4252"/>
          </w:tcPr>
          <w:p>
            <w:r/>
            <w:r>
              <w:rPr>
                <w:rFonts w:ascii="Calibri" w:hAnsi="Calibri" w:eastAsia="微软雅黑"/>
                <w:rFonts w:ascii="Calibri" w:hAnsi="Calibri"/>
                <w:b w:val="0"/>
                <w:i w:val="0"/>
                <w:sz w:val="16"/>
              </w:rPr>
              <w:t>我们为什么要聚在一起？ (p. 14)</w:t>
            </w:r>
          </w:p>
        </w:tc>
      </w:tr>
      <w:tr>
        <w:tc>
          <w:tcPr>
            <w:tcW w:type="dxa" w:w="4819"/>
          </w:tcPr>
          <w:p>
            <w:r/>
            <w:r>
              <w:rPr>
                <w:rFonts w:ascii="Calibri" w:hAnsi="Calibri" w:eastAsia="微软雅黑"/>
                <w:rFonts w:ascii="Calibri" w:hAnsi="Calibri"/>
                <w:b w:val="0"/>
                <w:i w:val="0"/>
                <w:sz w:val="16"/>
              </w:rPr>
              <w:t>Part C (optional) — Project: Present snapshots from school events</w:t>
            </w:r>
          </w:p>
        </w:tc>
        <w:tc>
          <w:tcPr>
            <w:tcW w:type="dxa" w:w="4252"/>
          </w:tcPr>
          <w:p>
            <w:r/>
            <w:r>
              <w:rPr>
                <w:rFonts w:ascii="Calibri" w:hAnsi="Calibri" w:eastAsia="微软雅黑"/>
                <w:rFonts w:ascii="Calibri" w:hAnsi="Calibri"/>
                <w:b w:val="0"/>
                <w:i w:val="0"/>
                <w:sz w:val="16"/>
              </w:rPr>
              <w:t>展示学校活动的快照 | Extended reading: The story of Nian 年的故事</w:t>
            </w:r>
          </w:p>
        </w:tc>
      </w:tr>
      <w:tr>
        <w:tc>
          <w:tcPr>
            <w:tcW w:type="dxa" w:w="4819"/>
          </w:tcPr>
          <w:p>
            <w:r/>
            <w:r>
              <w:rPr>
                <w:rFonts w:ascii="Calibri" w:hAnsi="Calibri" w:eastAsia="微软雅黑"/>
                <w:rFonts w:ascii="Calibri" w:hAnsi="Calibri"/>
                <w:b w:val="0"/>
                <w:i w:val="0"/>
                <w:sz w:val="16"/>
              </w:rPr>
              <w:t>Grammar — Simple past</w:t>
            </w:r>
          </w:p>
        </w:tc>
        <w:tc>
          <w:tcPr>
            <w:tcW w:type="dxa" w:w="4252"/>
          </w:tcPr>
          <w:p>
            <w:r/>
            <w:r>
              <w:rPr>
                <w:rFonts w:ascii="Calibri" w:hAnsi="Calibri" w:eastAsia="微软雅黑"/>
                <w:rFonts w:ascii="Calibri" w:hAnsi="Calibri"/>
                <w:b w:val="0"/>
                <w:i w:val="0"/>
                <w:sz w:val="16"/>
              </w:rPr>
              <w:t>一般过去时：Did you take a trip? No, we didn't. / Did you eat mooncakes? Yes, we did. / What did you like about it? / I liked watching the runners.</w:t>
            </w:r>
          </w:p>
        </w:tc>
      </w:tr>
      <w:tr>
        <w:tc>
          <w:tcPr>
            <w:tcW w:type="dxa" w:w="4819"/>
          </w:tcPr>
          <w:p>
            <w:r/>
            <w:r>
              <w:rPr>
                <w:rFonts w:ascii="Calibri" w:hAnsi="Calibri" w:eastAsia="微软雅黑"/>
                <w:rFonts w:ascii="Calibri" w:hAnsi="Calibri"/>
                <w:b w:val="0"/>
                <w:i w:val="0"/>
                <w:sz w:val="16"/>
              </w:rPr>
              <w:t>Unit 3 — Healthy life</w:t>
            </w:r>
          </w:p>
        </w:tc>
        <w:tc>
          <w:tcPr>
            <w:tcW w:type="dxa" w:w="4252"/>
          </w:tcPr>
          <w:p>
            <w:r/>
            <w:r>
              <w:rPr>
                <w:rFonts w:ascii="Calibri" w:hAnsi="Calibri" w:eastAsia="微软雅黑"/>
                <w:rFonts w:ascii="Calibri" w:hAnsi="Calibri"/>
                <w:b w:val="0"/>
                <w:i w:val="0"/>
                <w:sz w:val="16"/>
              </w:rPr>
              <w:t>健康生活</w:t>
            </w:r>
          </w:p>
        </w:tc>
      </w:tr>
      <w:tr>
        <w:tc>
          <w:tcPr>
            <w:tcW w:type="dxa" w:w="4819"/>
          </w:tcPr>
          <w:p>
            <w:r/>
            <w:r>
              <w:rPr>
                <w:rFonts w:ascii="Calibri" w:hAnsi="Calibri" w:eastAsia="微软雅黑"/>
                <w:rFonts w:ascii="Calibri" w:hAnsi="Calibri"/>
                <w:b w:val="0"/>
                <w:i w:val="0"/>
                <w:sz w:val="16"/>
              </w:rPr>
              <w:t>What is a healthy lifestyle?</w:t>
            </w:r>
          </w:p>
        </w:tc>
        <w:tc>
          <w:tcPr>
            <w:tcW w:type="dxa" w:w="4252"/>
          </w:tcPr>
          <w:p>
            <w:r/>
            <w:r>
              <w:rPr>
                <w:rFonts w:ascii="Calibri" w:hAnsi="Calibri" w:eastAsia="微软雅黑"/>
                <w:rFonts w:ascii="Calibri" w:hAnsi="Calibri"/>
                <w:b w:val="0"/>
                <w:i w:val="0"/>
                <w:sz w:val="16"/>
              </w:rPr>
              <w:t>什么是健康的生活方式？ (p. 26)</w:t>
            </w:r>
          </w:p>
        </w:tc>
      </w:tr>
      <w:tr>
        <w:tc>
          <w:tcPr>
            <w:tcW w:type="dxa" w:w="4819"/>
          </w:tcPr>
          <w:p>
            <w:r/>
            <w:r>
              <w:rPr>
                <w:rFonts w:ascii="Calibri" w:hAnsi="Calibri" w:eastAsia="微软雅黑"/>
                <w:rFonts w:ascii="Calibri" w:hAnsi="Calibri"/>
                <w:b w:val="0"/>
                <w:i w:val="0"/>
                <w:sz w:val="16"/>
              </w:rPr>
              <w:t>Part C (optional) — Project: Make a healthy lifestyle pamphlet</w:t>
            </w:r>
          </w:p>
        </w:tc>
        <w:tc>
          <w:tcPr>
            <w:tcW w:type="dxa" w:w="4252"/>
          </w:tcPr>
          <w:p>
            <w:r/>
            <w:r>
              <w:rPr>
                <w:rFonts w:ascii="Calibri" w:hAnsi="Calibri" w:eastAsia="微软雅黑"/>
                <w:rFonts w:ascii="Calibri" w:hAnsi="Calibri"/>
                <w:b w:val="0"/>
                <w:i w:val="0"/>
                <w:sz w:val="16"/>
              </w:rPr>
              <w:t>制作健康生活方式宣传册 | Extended reading: We're helping hands! 我们是助人之手！</w:t>
            </w:r>
          </w:p>
        </w:tc>
      </w:tr>
      <w:tr>
        <w:tc>
          <w:tcPr>
            <w:tcW w:type="dxa" w:w="4819"/>
          </w:tcPr>
          <w:p>
            <w:r/>
            <w:r>
              <w:rPr>
                <w:rFonts w:ascii="Calibri" w:hAnsi="Calibri" w:eastAsia="微软雅黑"/>
                <w:rFonts w:ascii="Calibri" w:hAnsi="Calibri"/>
                <w:b w:val="0"/>
                <w:i w:val="0"/>
                <w:sz w:val="16"/>
              </w:rPr>
              <w:t>Grammar — Simple present</w:t>
            </w:r>
          </w:p>
        </w:tc>
        <w:tc>
          <w:tcPr>
            <w:tcW w:type="dxa" w:w="4252"/>
          </w:tcPr>
          <w:p>
            <w:r/>
            <w:r>
              <w:rPr>
                <w:rFonts w:ascii="Calibri" w:hAnsi="Calibri" w:eastAsia="微软雅黑"/>
                <w:rFonts w:ascii="Calibri" w:hAnsi="Calibri"/>
                <w:b w:val="0"/>
                <w:i w:val="0"/>
                <w:sz w:val="16"/>
              </w:rPr>
              <w:t>一般现在时：How do you feel? I feel ill. My head hurts and I have a runny nose. | Simple future 一般将来时：My mum is going to take me to hospital this afternoon. | Modals 情态动词：Maybe you should see a doctor.</w:t>
            </w:r>
          </w:p>
        </w:tc>
      </w:tr>
    </w:tbl>
    <w:p/>
    <w:p>
      <w:pPr>
        <w:spacing w:before="160" w:after="120"/>
      </w:pPr>
      <w:r>
        <w:rPr>
          <w:rFonts w:ascii="Calibri" w:hAnsi="Calibri" w:eastAsia="微软雅黑"/>
          <w:rFonts w:ascii="Calibri" w:hAnsi="Calibri"/>
          <w:b/>
          <w:i w:val="0"/>
          <w:sz w:val="24"/>
        </w:rPr>
        <w:t>第 6 页 · 开篇 · 图册 page-007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Unit 4 · Managing money well 🔵 第四单元 · 善用金钱</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How can we make money work for us? 💡 我们怎样让钱为我们所用？</w:t>
            </w:r>
          </w:p>
        </w:tc>
        <w:tc>
          <w:tcPr>
            <w:tcW w:type="dxa" w:w="4252"/>
          </w:tcPr>
          <w:p>
            <w:r/>
            <w:r>
              <w:rPr>
                <w:rFonts w:ascii="Calibri" w:hAnsi="Calibri" w:eastAsia="微软雅黑"/>
                <w:rFonts w:ascii="Calibri" w:hAnsi="Calibri"/>
                <w:b w:val="0"/>
                <w:i w:val="0"/>
                <w:sz w:val="16"/>
              </w:rPr>
              <w:t>📄 p. 38 📄 第38页</w:t>
            </w:r>
          </w:p>
        </w:tc>
      </w:tr>
      <w:tr>
        <w:tc>
          <w:tcPr>
            <w:tcW w:type="dxa" w:w="4819"/>
          </w:tcPr>
          <w:p>
            <w:r/>
            <w:r>
              <w:rPr>
                <w:rFonts w:ascii="Calibri" w:hAnsi="Calibri" w:eastAsia="微软雅黑"/>
                <w:rFonts w:ascii="Calibri" w:hAnsi="Calibri"/>
                <w:b w:val="0"/>
                <w:i w:val="0"/>
                <w:sz w:val="16"/>
              </w:rPr>
              <w:t>Part A</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Why do we use money? ❓ 我们为什么要使用金钱？</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Listening &amp; speaking 🎧 听力与口语</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Talking about pocket money spending 📝 谈论零花钱的使用</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Vocabulary 📚 词汇</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Money and its uses 🪙 金钱及其用途</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Part B</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How can we use money wisely? ❓ 我们怎样才能明智地使用金钱？</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Listening &amp; speaking 🎧 听力与口语</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Talking about plans for using money 📝 谈论用钱的计划</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Vocabulary 📚 词汇</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Money management 💰 金钱管理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Reading &amp; writing 📖 阅读与写作</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Reading a newspaper article: How can you manage money well? 📰 阅读一篇报纸文章：你怎样才能管好钱？</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Writing a short paragraph about money management ✍️ 写一篇关于金钱管理的短文</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Part C (optional) C部分（选学）</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Project 🗂️ 项目</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Make a spending plan for the next month 📅 制定下个月的消费计划</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Extended reading 📖 拓展阅读</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Money: Past, now and future 📜 金钱：过去、现在与未来</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Grammar · 语法</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Simple future 🔮 一般将来时</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How are you going to spend it? 💬 你打算怎么花它？</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I'm going to buy a schoolbag. 💬 我打算买一个书包。</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Want to, need to 🌟 想要……，需要……</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I also want to buy a microscope. 💬 我还想买一台显微镜。</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I need to save more. 💬 我需要多存一些。</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Unit 5 · Exploring space 🔵 第五单元 · 探索太空</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Where are we in the universe? 🌌 我们在宇宙中的哪里？</w:t>
            </w:r>
          </w:p>
        </w:tc>
        <w:tc>
          <w:tcPr>
            <w:tcW w:type="dxa" w:w="4252"/>
          </w:tcPr>
          <w:p>
            <w:r/>
            <w:r>
              <w:rPr>
                <w:rFonts w:ascii="Calibri" w:hAnsi="Calibri" w:eastAsia="微软雅黑"/>
                <w:rFonts w:ascii="Calibri" w:hAnsi="Calibri"/>
                <w:b w:val="0"/>
                <w:i w:val="0"/>
                <w:sz w:val="16"/>
              </w:rPr>
              <w:t>📄 p. 50 📄 第50页</w:t>
            </w:r>
          </w:p>
        </w:tc>
      </w:tr>
      <w:tr>
        <w:tc>
          <w:tcPr>
            <w:tcW w:type="dxa" w:w="4819"/>
          </w:tcPr>
          <w:p>
            <w:r/>
            <w:r>
              <w:rPr>
                <w:rFonts w:ascii="Calibri" w:hAnsi="Calibri" w:eastAsia="微软雅黑"/>
                <w:rFonts w:ascii="Calibri" w:hAnsi="Calibri"/>
                <w:b w:val="0"/>
                <w:i w:val="0"/>
                <w:sz w:val="16"/>
              </w:rPr>
              <w:t>Part A</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What can we see in the sky? ❓ 我们在天空中能看到什么？</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Listening &amp; speaking 🎧 听力与口语</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Talking about Earth and outer space 📝 谈论地球和外太空</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Vocabulary 📚 词汇</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Space 🌍 太空</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Part B</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What do we know about Earth and its neighbours? ❓ 我们对地球及其邻居了解多少？</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Listening &amp; speaking 🎧 听力与口语</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Giving information about Mars 📝 介绍关于火星的信息</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Vocabulary 📚 词汇</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Space exploration 🚀 太空探索</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Reading &amp; writing 📖 阅读与写作</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Reading about astronauts: What do astronauts do? 👨‍🚀 阅读关于宇航员的文章：宇航员做什么？</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Completing a class wall newspaper about a day in space 📰 完成一份关于太空中一天的班级墙报</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Part C (optional) C部分（选学）</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Project 🗂️ 项目</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Share the facts of Earth, the Sun and the Moon 🌍☀️🌕 分享地球、太阳和月亮的相关知识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Extended reading 📖 拓展阅读</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Some fun facts about our solar system 🪐 关于我们太阳系的一些有趣知识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Grammar · 语法</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Modals 🔑 情态动词</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What can we see from outer space? 💬 我们从外太空能看到什么？</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We can see mountains, oceans and clouds. 💬 我们能看到山脉、海洋和云朵。</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There be 📌 There be 句型</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Are there any aliens? 💬 有外星人吗？</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There aren't any living things. 💬 那里没有任何生命。</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Unit 6 · Energy, nature and us 🔵 第六单元 · 能源、自然与我们</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Why is saving energy important? ⚡ 为什么节约能源很重要？</w:t>
            </w:r>
          </w:p>
        </w:tc>
        <w:tc>
          <w:tcPr>
            <w:tcW w:type="dxa" w:w="4252"/>
          </w:tcPr>
          <w:p>
            <w:r/>
            <w:r>
              <w:rPr>
                <w:rFonts w:ascii="Calibri" w:hAnsi="Calibri" w:eastAsia="微软雅黑"/>
                <w:rFonts w:ascii="Calibri" w:hAnsi="Calibri"/>
                <w:b w:val="0"/>
                <w:i w:val="0"/>
                <w:sz w:val="16"/>
              </w:rPr>
              <w:t>📄 p. 62 📄 第62页</w:t>
            </w:r>
          </w:p>
        </w:tc>
      </w:tr>
      <w:tr>
        <w:tc>
          <w:tcPr>
            <w:tcW w:type="dxa" w:w="4819"/>
          </w:tcPr>
          <w:p>
            <w:r/>
            <w:r>
              <w:rPr>
                <w:rFonts w:ascii="Calibri" w:hAnsi="Calibri" w:eastAsia="微软雅黑"/>
                <w:rFonts w:ascii="Calibri" w:hAnsi="Calibri"/>
                <w:b w:val="0"/>
                <w:i w:val="0"/>
                <w:sz w:val="16"/>
              </w:rPr>
              <w:t>Part A</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Where do we get energy? ❓ 我们从哪里获得能源？</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Listening &amp; speaking 🎧 听力与口语</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Talking about water power 💧 谈论水力</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Vocabulary 📚 词汇</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Energy sources and their uses ⚡ 能源及其用途</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Part B</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How do we save energy? ❓ 我们如何节约能源？</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Listening &amp; speaking 🎧 听力与口语</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Giving tips to save energy 💡 提供节约能源的小贴士</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Vocabulary 📚 词汇</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Resource-saving tips ♻️ 节约资源的小贴士</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Reading &amp; writing 📖 阅读与写作</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Reading a magazine article: Save energy, save our Earth! 📰 阅读一篇杂志文章：节约能源，拯救我们的地球！</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Completing a letter to an editor ✉️ 完成一封写给编辑的信</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Part C (optional) C部分（选学）</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Project 🗂️ 项目</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Give a presentation about green energy 🌱 做一个关于绿色能源的演讲</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Extended reading 📖 拓展阅读</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A handmade solar oven ☀️ 一个手工制作的太阳能烤箱</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Grammar · 语法</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Simple present 📘 一般现在时</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Where does water come from? 💬 水从哪里来？</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How do we make power from water? 💬 我们如何从水中获取能量？</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Modals 🔑 情态动词</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We should save energy. 💬 我们应该节约能源。</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We can take quick showers. 💬 我们可以快速洗澡。</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Revision · Learning in museums — p. 74 📚 复习 · 在博物馆里学习 — 第74页</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Appendix 1 · Songs — p. 78 🎵 附录一 · 歌曲 — 第78页</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Appendix 2 · Words in each unit — p. 81 📝 附录二 · 每单元词汇 — 第81页</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Appendix 3 · Vocabulary — p. 85 📖 附录三 · 词汇表 — 第85页</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Appendix 4 · Useful expressions — p. 89 💬 附录四 · 实用表达 — 第89页</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Appendix 5 · Irregular verbs — p. 92 🔤 附录五 · 不规则动词 — 第92页</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Chen Jie · 陈洁 👧 刘佳 · Liu Jia 👦 吴斌斌 · Wu Binbin 👦 张鹏 · Zhang Peng 👩‍🦰 艾米·格林 · Amy Green 👦 迈克·布莱克 · Mike Black 👦 奥利弗·史密斯 · Oliver Smith 👩 萨拉·米勒 · Sarah Miller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松鼠左：Zoom · 左边松鼠：祖姆 🦊 松鼠右：Zip · 右边小狐狸：兹普</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7 页 · 开篇 · 图册 page-008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4-6 Part C</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Part C (optional) C部分（选学）</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Project 🗂️ 项目</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Make a spending plan for the next month 📅 制定下个月的消费计划</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Extended reading 📖 拓展阅读</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Money: Past, now and future 📜 金钱：过去、现在与未来</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Grammar · 语法</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Simple future 🔮 一般将来时</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How are you going to spend it? 💬 你打算怎么花它？</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I'm going to buy a schoolbag. 💬 我打算买一个书包。</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Want to, need to 🌟 想要……，需要……</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I also want to buy a microscope. 💬 我还想买一台显微镜。</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I need to save more. 💬 我需要多存一些。</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Unit 5 · Exploring space 🔵 第五单元 · 探索太空</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Where are we in the universe? 🌌 我们在宇宙中的哪里？</w:t>
            </w:r>
          </w:p>
        </w:tc>
        <w:tc>
          <w:tcPr>
            <w:tcW w:type="dxa" w:w="4252"/>
          </w:tcPr>
          <w:p>
            <w:r/>
            <w:r>
              <w:rPr>
                <w:rFonts w:ascii="Calibri" w:hAnsi="Calibri" w:eastAsia="微软雅黑"/>
                <w:rFonts w:ascii="Calibri" w:hAnsi="Calibri"/>
                <w:b w:val="0"/>
                <w:i w:val="0"/>
                <w:sz w:val="16"/>
              </w:rPr>
              <w:t>📄 p. 50 📄 第50页</w:t>
            </w:r>
          </w:p>
        </w:tc>
      </w:tr>
      <w:tr>
        <w:tc>
          <w:tcPr>
            <w:tcW w:type="dxa" w:w="4819"/>
          </w:tcPr>
          <w:p>
            <w:r/>
            <w:r>
              <w:rPr>
                <w:rFonts w:ascii="Calibri" w:hAnsi="Calibri" w:eastAsia="微软雅黑"/>
                <w:rFonts w:ascii="Calibri" w:hAnsi="Calibri"/>
                <w:b w:val="0"/>
                <w:i w:val="0"/>
                <w:sz w:val="16"/>
              </w:rPr>
              <w:t>Part C (optional) C部分（选学）</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Project 🗂️ 项目</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Share the facts of Earth, the Sun and the Moon 🌍☀️🌕 分享地球、太阳和月亮的相关知识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Extended reading 📖 拓展阅读</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Some fun facts about our solar system 🪐 关于我们太阳系的一些有趣知识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Grammar · 语法</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Modals 🔑 情态动词</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What can we see from outer space? 💬 我们从外太空能看到什么？</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We can see mountains, oceans and clouds. 💬 我们能看到山脉、海洋和云朵。</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There be 📌 There be 句型</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Are there any aliens? 💬 有外星人吗？</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There aren't any living things. 💬 那里没有任何生命。</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Part C (optional) C部分（选学）</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Project 🗂️ 项目</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Give a presentation about green energy 🌱 做一个关于绿色能源的演讲</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Extended reading 📖 拓展阅读</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A handmade solar oven ☀️ 一个手工制作的太阳能烤箱</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Grammar · 语法</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Simple present 📘 一般现在时</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Where does water come from? 💬 水从哪里来？</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How do we make power from water? 💬 我们如何从水中获取能量？</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Modals 🔑 情态动词</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We should save energy. 💬 我们应该节约能源。</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We can take quick showers. 💬 我们可以快速洗澡。</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color w:val="1A5FA8"/>
          <w:sz w:val="28"/>
        </w:rPr>
        <w:t>【Unit 1】</w:t>
      </w:r>
    </w:p>
    <w:p>
      <w:pPr>
        <w:spacing w:before="160" w:after="120"/>
      </w:pPr>
      <w:r>
        <w:rPr>
          <w:rFonts w:ascii="Calibri" w:hAnsi="Calibri" w:eastAsia="微软雅黑"/>
          <w:rFonts w:ascii="Calibri" w:hAnsi="Calibri"/>
          <w:b/>
          <w:i w:val="0"/>
          <w:sz w:val="24"/>
        </w:rPr>
        <w:t>第 8 页 · Unit 1 · 图册 page-002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内封页</w:t>
            </w:r>
          </w:p>
        </w:tc>
      </w:tr>
    </w:tbl>
    <w:p/>
    <w:p>
      <w:pPr>
        <w:spacing w:before="160" w:after="120"/>
      </w:pPr>
      <w:r>
        <w:rPr>
          <w:rFonts w:ascii="Calibri" w:hAnsi="Calibri" w:eastAsia="微软雅黑"/>
          <w:rFonts w:ascii="Calibri" w:hAnsi="Calibri"/>
          <w:b/>
          <w:i w:val="0"/>
          <w:sz w:val="24"/>
        </w:rPr>
        <w:t>第 9 页 · Unit 1 · 图册 page-003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版权页</w:t>
            </w:r>
          </w:p>
        </w:tc>
      </w:tr>
    </w:tbl>
    <w:p/>
    <w:p>
      <w:pPr>
        <w:spacing w:before="160" w:after="120"/>
      </w:pPr>
      <w:r>
        <w:rPr>
          <w:rFonts w:ascii="Calibri" w:hAnsi="Calibri" w:eastAsia="微软雅黑"/>
          <w:rFonts w:ascii="Calibri" w:hAnsi="Calibri"/>
          <w:b/>
          <w:i w:val="0"/>
          <w:sz w:val="24"/>
        </w:rPr>
        <w:t>第 10 页 · Unit 1 · 图册 page-004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致同学</w:t>
            </w:r>
          </w:p>
        </w:tc>
      </w:tr>
      <w:tr>
        <w:tc>
          <w:tcPr>
            <w:tcW w:type="dxa" w:w="4819"/>
          </w:tcPr>
          <w:p>
            <w:r/>
            <w:r>
              <w:rPr>
                <w:rFonts w:ascii="Calibri" w:hAnsi="Calibri" w:eastAsia="微软雅黑"/>
                <w:rFonts w:ascii="Calibri" w:hAnsi="Calibri"/>
                <w:b w:val="0"/>
                <w:i w:val="0"/>
                <w:sz w:val="16"/>
              </w:rPr>
              <w:t>Dear Students</w:t>
            </w:r>
          </w:p>
        </w:tc>
        <w:tc>
          <w:tcPr>
            <w:tcW w:type="dxa" w:w="4252"/>
          </w:tcPr>
          <w:p>
            <w:r/>
            <w:r>
              <w:rPr>
                <w:rFonts w:ascii="Calibri" w:hAnsi="Calibri" w:eastAsia="微软雅黑"/>
                <w:rFonts w:ascii="Calibri" w:hAnsi="Calibri"/>
                <w:b w:val="0"/>
                <w:i w:val="0"/>
                <w:sz w:val="16"/>
              </w:rPr>
              <w:t>随着新学期的开始，你们将进入小学阶段的最后一年。在这本书里，你们将和老朋友们一起继续了解丰富多彩的中外文化，学习独立思考和多角度地看待事物。</w:t>
            </w:r>
          </w:p>
        </w:tc>
      </w:tr>
      <w:tr>
        <w:tc>
          <w:tcPr>
            <w:tcW w:type="dxa" w:w="4819"/>
          </w:tcPr>
          <w:p>
            <w:r/>
            <w:r>
              <w:rPr>
                <w:rFonts w:ascii="Calibri" w:hAnsi="Calibri" w:eastAsia="微软雅黑"/>
                <w:rFonts w:ascii="Calibri" w:hAnsi="Calibri"/>
                <w:b w:val="0"/>
                <w:i w:val="0"/>
                <w:sz w:val="16"/>
              </w:rPr>
              <w:t>As the new semester begins, you are entering the final year of primary school. In this book, you will continue to explore the rich and diverse cultures of China and the world with your old friends, and learn to think independently and see things from multiple perspectives.</w:t>
            </w:r>
          </w:p>
        </w:tc>
        <w:tc>
          <w:tcPr>
            <w:tcW w:type="dxa" w:w="4252"/>
          </w:tcPr>
          <w:p>
            <w:r/>
            <w:r>
              <w:rPr>
                <w:rFonts w:ascii="Calibri" w:hAnsi="Calibri" w:eastAsia="微软雅黑"/>
                <w:rFonts w:ascii="Calibri" w:hAnsi="Calibri"/>
                <w:b w:val="0"/>
                <w:i w:val="0"/>
                <w:sz w:val="16"/>
              </w:rPr>
              <w:t>在每单元的必学板块Part A和Part B里，你们将学习中外地标性建筑和节假日活动，知道零用钱管理的小窍门，初步了解宇宙和能源知识。在选学板块Part C里还会有有趣的项目活动和拓展阅读。每个单元的起始页都提出了一个与你的学习、生活相关的问题，希望你们能结合自己的知识、经验和感受，认真思考问题的答案。</w:t>
            </w:r>
          </w:p>
        </w:tc>
      </w:tr>
      <w:tr>
        <w:tc>
          <w:tcPr>
            <w:tcW w:type="dxa" w:w="4819"/>
          </w:tcPr>
          <w:p>
            <w:r/>
            <w:r>
              <w:rPr>
                <w:rFonts w:ascii="Calibri" w:hAnsi="Calibri" w:eastAsia="微软雅黑"/>
                <w:rFonts w:ascii="Calibri" w:hAnsi="Calibri"/>
                <w:b w:val="0"/>
                <w:i w:val="0"/>
                <w:sz w:val="16"/>
              </w:rPr>
              <w:t>In the compulsory sections Part A and Part B of each unit, you will learn about famous landmarks in China and abroad, holiday activities, tips for managing pocket money, and basic knowledge about the universe and energy. The optional section Part C includes interesting project activities and extended reading. At the beginning of each unit, there is a question related to your studies and life. We hope you will think carefully about the answers, drawing on your own knowledge, experience and feelings.</w:t>
            </w:r>
          </w:p>
        </w:tc>
        <w:tc>
          <w:tcPr>
            <w:tcW w:type="dxa" w:w="4252"/>
          </w:tcPr>
          <w:p>
            <w:r/>
            <w:r>
              <w:rPr>
                <w:rFonts w:ascii="Calibri" w:hAnsi="Calibri" w:eastAsia="微软雅黑"/>
                <w:rFonts w:ascii="Calibri" w:hAnsi="Calibri"/>
                <w:b w:val="0"/>
                <w:i w:val="0"/>
                <w:sz w:val="16"/>
              </w:rPr>
              <w:t>这本书为你们准备了许多有趣的对话和丰富的语言活动，助你们学会灵活运用所学语言进行交流，表达自己的观点，能读懂不同类型的英语文章，还能学到有用的语法知识，体验到文化的多样性。</w:t>
            </w:r>
          </w:p>
        </w:tc>
      </w:tr>
      <w:tr>
        <w:tc>
          <w:tcPr>
            <w:tcW w:type="dxa" w:w="4819"/>
          </w:tcPr>
          <w:p>
            <w:r/>
            <w:r>
              <w:rPr>
                <w:rFonts w:ascii="Calibri" w:hAnsi="Calibri" w:eastAsia="微软雅黑"/>
                <w:rFonts w:ascii="Calibri" w:hAnsi="Calibri"/>
                <w:b w:val="0"/>
                <w:i w:val="0"/>
                <w:sz w:val="16"/>
              </w:rPr>
              <w:t>This book has prepared many interesting dialogues and rich language activities for you, helping you learn to use the language flexibly in communication, express your own opinions, read different types of English texts, learn useful grammar knowledge, and experience cultural diversity.</w:t>
            </w:r>
          </w:p>
        </w:tc>
        <w:tc>
          <w:tcPr>
            <w:tcW w:type="dxa" w:w="4252"/>
          </w:tcPr>
          <w:p>
            <w:r/>
            <w:r>
              <w:rPr>
                <w:rFonts w:ascii="Calibri" w:hAnsi="Calibri" w:eastAsia="微软雅黑"/>
                <w:rFonts w:ascii="Calibri" w:hAnsi="Calibri"/>
                <w:b w:val="0"/>
                <w:i w:val="0"/>
                <w:sz w:val="16"/>
              </w:rPr>
              <w:t>越学好奇心，一定要多听、多说、多读、多看、多写。你们上课最好认真听讲，学习遇到困难时积极与他人探讨，寻求帮助，还要在学习中认真反思，与他人交流，做到反思自己的学习情况，努力找到适合自己的学习方法，养成良好的学习习惯。</w:t>
            </w:r>
          </w:p>
        </w:tc>
      </w:tr>
      <w:tr>
        <w:tc>
          <w:tcPr>
            <w:tcW w:type="dxa" w:w="4819"/>
          </w:tcPr>
          <w:p>
            <w:r/>
            <w:r>
              <w:rPr>
                <w:rFonts w:ascii="Calibri" w:hAnsi="Calibri" w:eastAsia="微软雅黑"/>
                <w:rFonts w:ascii="Calibri" w:hAnsi="Calibri"/>
                <w:b w:val="0"/>
                <w:i w:val="0"/>
                <w:sz w:val="16"/>
              </w:rPr>
              <w:t>The more you learn, the more curious you should be. Remember to listen more, speak more, read more, observe more, and write more. In class, try your best to listen carefully. When you face difficulties, actively discuss with others and seek help. Also remember to reflect on your learning, exchange ideas with others, find study methods that suit you, and develop good study habits.</w:t>
            </w:r>
          </w:p>
        </w:tc>
        <w:tc>
          <w:tcPr>
            <w:tcW w:type="dxa" w:w="4252"/>
          </w:tcPr>
          <w:p>
            <w:r/>
            <w:r>
              <w:rPr>
                <w:rFonts w:ascii="Calibri" w:hAnsi="Calibri" w:eastAsia="微软雅黑"/>
                <w:rFonts w:ascii="Calibri" w:hAnsi="Calibri"/>
                <w:b w:val="0"/>
                <w:i w:val="0"/>
                <w:sz w:val="16"/>
              </w:rPr>
              <w:t>愿你们和书里的小主人公们一起享受小学生活的美好时光。</w:t>
            </w:r>
          </w:p>
        </w:tc>
      </w:tr>
      <w:tr>
        <w:tc>
          <w:tcPr>
            <w:tcW w:type="dxa" w:w="4819"/>
          </w:tcPr>
          <w:p>
            <w:r/>
            <w:r>
              <w:rPr>
                <w:rFonts w:ascii="Calibri" w:hAnsi="Calibri" w:eastAsia="微软雅黑"/>
                <w:rFonts w:ascii="Calibri" w:hAnsi="Calibri"/>
                <w:b w:val="0"/>
                <w:i w:val="0"/>
                <w:sz w:val="16"/>
              </w:rPr>
              <w:t>May you enjoy the wonderful time of primary school life together with the little characters in this book.</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11 页 · Unit 1 · 图册 page-005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1 — Amazing landmarks</w:t>
            </w:r>
          </w:p>
        </w:tc>
        <w:tc>
          <w:tcPr>
            <w:tcW w:type="dxa" w:w="4252"/>
          </w:tcPr>
          <w:p>
            <w:r/>
            <w:r>
              <w:rPr>
                <w:rFonts w:ascii="Calibri" w:hAnsi="Calibri" w:eastAsia="微软雅黑"/>
                <w:rFonts w:ascii="Calibri" w:hAnsi="Calibri"/>
                <w:b w:val="0"/>
                <w:i w:val="0"/>
                <w:sz w:val="16"/>
              </w:rPr>
              <w:t>神奇的地标</w:t>
            </w:r>
          </w:p>
        </w:tc>
      </w:tr>
      <w:tr>
        <w:tc>
          <w:tcPr>
            <w:tcW w:type="dxa" w:w="4819"/>
          </w:tcPr>
          <w:p>
            <w:r/>
            <w:r>
              <w:rPr>
                <w:rFonts w:ascii="Calibri" w:hAnsi="Calibri" w:eastAsia="微软雅黑"/>
                <w:rFonts w:ascii="Calibri" w:hAnsi="Calibri"/>
                <w:b w:val="0"/>
                <w:i w:val="0"/>
                <w:sz w:val="16"/>
              </w:rPr>
              <w:t>Why do we travel to different places?</w:t>
            </w:r>
          </w:p>
        </w:tc>
        <w:tc>
          <w:tcPr>
            <w:tcW w:type="dxa" w:w="4252"/>
          </w:tcPr>
          <w:p>
            <w:r/>
            <w:r>
              <w:rPr>
                <w:rFonts w:ascii="Calibri" w:hAnsi="Calibri" w:eastAsia="微软雅黑"/>
                <w:rFonts w:ascii="Calibri" w:hAnsi="Calibri"/>
                <w:b w:val="0"/>
                <w:i w:val="0"/>
                <w:sz w:val="16"/>
              </w:rPr>
              <w:t>我们为什么要去不同的地方旅行？ (p. 2)</w:t>
            </w:r>
          </w:p>
        </w:tc>
      </w:tr>
      <w:tr>
        <w:tc>
          <w:tcPr>
            <w:tcW w:type="dxa" w:w="4819"/>
          </w:tcPr>
          <w:p>
            <w:r/>
            <w:r>
              <w:rPr>
                <w:rFonts w:ascii="Calibri" w:hAnsi="Calibri" w:eastAsia="微软雅黑"/>
                <w:rFonts w:ascii="Calibri" w:hAnsi="Calibri"/>
                <w:b w:val="0"/>
                <w:i w:val="0"/>
                <w:sz w:val="16"/>
              </w:rPr>
              <w:t>Part A — What famous landmarks do you know?</w:t>
            </w:r>
          </w:p>
        </w:tc>
        <w:tc>
          <w:tcPr>
            <w:tcW w:type="dxa" w:w="4252"/>
          </w:tcPr>
          <w:p>
            <w:r/>
            <w:r>
              <w:rPr>
                <w:rFonts w:ascii="Calibri" w:hAnsi="Calibri" w:eastAsia="微软雅黑"/>
                <w:rFonts w:ascii="Calibri" w:hAnsi="Calibri"/>
                <w:b w:val="0"/>
                <w:i w:val="0"/>
                <w:sz w:val="16"/>
              </w:rPr>
              <w:t>你知道哪些著名地标？ | Listening &amp; speaking: Talking about trips at the weekend 谈论周末出行 | Vocabulary: Action verbs for trips 旅行动作动词</w:t>
            </w:r>
          </w:p>
        </w:tc>
      </w:tr>
      <w:tr>
        <w:tc>
          <w:tcPr>
            <w:tcW w:type="dxa" w:w="4819"/>
          </w:tcPr>
          <w:p>
            <w:r/>
            <w:r>
              <w:rPr>
                <w:rFonts w:ascii="Calibri" w:hAnsi="Calibri" w:eastAsia="微软雅黑"/>
                <w:rFonts w:ascii="Calibri" w:hAnsi="Calibri"/>
                <w:b w:val="0"/>
                <w:i w:val="0"/>
                <w:sz w:val="16"/>
              </w:rPr>
              <w:t>Part B — What makes a trip special?</w:t>
            </w:r>
          </w:p>
        </w:tc>
        <w:tc>
          <w:tcPr>
            <w:tcW w:type="dxa" w:w="4252"/>
          </w:tcPr>
          <w:p>
            <w:r/>
            <w:r>
              <w:rPr>
                <w:rFonts w:ascii="Calibri" w:hAnsi="Calibri" w:eastAsia="微软雅黑"/>
                <w:rFonts w:ascii="Calibri" w:hAnsi="Calibri"/>
                <w:b w:val="0"/>
                <w:i w:val="0"/>
                <w:sz w:val="16"/>
              </w:rPr>
              <w:t>是什么让旅行变得特别？ | Listening &amp; speaking: Talking about trips in the holidays 谈论假期出行 | Vocabulary: Action verbs for trips 旅行动作动词 | Reading &amp; writing: Reading an online travel review about visiting the Jinggang Mountains 阅读关于井冈山的在线旅行评价 · Writing a short travel review 写一篇简短的旅行评价</w:t>
            </w:r>
          </w:p>
        </w:tc>
      </w:tr>
      <w:tr>
        <w:tc>
          <w:tcPr>
            <w:tcW w:type="dxa" w:w="4819"/>
          </w:tcPr>
          <w:p>
            <w:r/>
            <w:r>
              <w:rPr>
                <w:rFonts w:ascii="Calibri" w:hAnsi="Calibri" w:eastAsia="微软雅黑"/>
                <w:rFonts w:ascii="Calibri" w:hAnsi="Calibri"/>
                <w:b w:val="0"/>
                <w:i w:val="0"/>
                <w:sz w:val="16"/>
              </w:rPr>
              <w:t>Part C (optional) — Project: Make a holiday scrapbook</w:t>
            </w:r>
          </w:p>
        </w:tc>
        <w:tc>
          <w:tcPr>
            <w:tcW w:type="dxa" w:w="4252"/>
          </w:tcPr>
          <w:p>
            <w:r/>
            <w:r>
              <w:rPr>
                <w:rFonts w:ascii="Calibri" w:hAnsi="Calibri" w:eastAsia="微软雅黑"/>
                <w:rFonts w:ascii="Calibri" w:hAnsi="Calibri"/>
                <w:b w:val="0"/>
                <w:i w:val="0"/>
                <w:sz w:val="16"/>
              </w:rPr>
              <w:t>制作假期剪贴簿 | Extended reading: Landmarks you shouldn't miss! 不可错过的地标！</w:t>
            </w:r>
          </w:p>
        </w:tc>
      </w:tr>
      <w:tr>
        <w:tc>
          <w:tcPr>
            <w:tcW w:type="dxa" w:w="4819"/>
          </w:tcPr>
          <w:p>
            <w:r/>
            <w:r>
              <w:rPr>
                <w:rFonts w:ascii="Calibri" w:hAnsi="Calibri" w:eastAsia="微软雅黑"/>
                <w:rFonts w:ascii="Calibri" w:hAnsi="Calibri"/>
                <w:b w:val="0"/>
                <w:i w:val="0"/>
                <w:sz w:val="16"/>
              </w:rPr>
              <w:t>Grammar — Simple past</w:t>
            </w:r>
          </w:p>
        </w:tc>
        <w:tc>
          <w:tcPr>
            <w:tcW w:type="dxa" w:w="4252"/>
          </w:tcPr>
          <w:p>
            <w:r/>
            <w:r>
              <w:rPr>
                <w:rFonts w:ascii="Calibri" w:hAnsi="Calibri" w:eastAsia="微软雅黑"/>
                <w:rFonts w:ascii="Calibri" w:hAnsi="Calibri"/>
                <w:b w:val="0"/>
                <w:i w:val="0"/>
                <w:sz w:val="16"/>
              </w:rPr>
              <w:t>一般过去时：How was your weekend? It was great! / What did you do? / I visited the "Gingerbread House" last Saturday. / Where did you go over the summer holidays? / I went to Xi'an with my family.</w:t>
            </w:r>
          </w:p>
        </w:tc>
      </w:tr>
      <w:tr>
        <w:tc>
          <w:tcPr>
            <w:tcW w:type="dxa" w:w="4819"/>
          </w:tcPr>
          <w:p>
            <w:r/>
            <w:r>
              <w:rPr>
                <w:rFonts w:ascii="Calibri" w:hAnsi="Calibri" w:eastAsia="微软雅黑"/>
                <w:rFonts w:ascii="Calibri" w:hAnsi="Calibri"/>
                <w:b w:val="0"/>
                <w:i w:val="0"/>
                <w:sz w:val="16"/>
              </w:rPr>
              <w:t>Unit 2 — Getting together</w:t>
            </w:r>
          </w:p>
        </w:tc>
        <w:tc>
          <w:tcPr>
            <w:tcW w:type="dxa" w:w="4252"/>
          </w:tcPr>
          <w:p>
            <w:r/>
            <w:r>
              <w:rPr>
                <w:rFonts w:ascii="Calibri" w:hAnsi="Calibri" w:eastAsia="微软雅黑"/>
                <w:rFonts w:ascii="Calibri" w:hAnsi="Calibri"/>
                <w:b w:val="0"/>
                <w:i w:val="0"/>
                <w:sz w:val="16"/>
              </w:rPr>
              <w:t>相聚在一起</w:t>
            </w:r>
          </w:p>
        </w:tc>
      </w:tr>
      <w:tr>
        <w:tc>
          <w:tcPr>
            <w:tcW w:type="dxa" w:w="4819"/>
          </w:tcPr>
          <w:p>
            <w:r/>
            <w:r>
              <w:rPr>
                <w:rFonts w:ascii="Calibri" w:hAnsi="Calibri" w:eastAsia="微软雅黑"/>
                <w:rFonts w:ascii="Calibri" w:hAnsi="Calibri"/>
                <w:b w:val="0"/>
                <w:i w:val="0"/>
                <w:sz w:val="16"/>
              </w:rPr>
              <w:t>Why do we get together?</w:t>
            </w:r>
          </w:p>
        </w:tc>
        <w:tc>
          <w:tcPr>
            <w:tcW w:type="dxa" w:w="4252"/>
          </w:tcPr>
          <w:p>
            <w:r/>
            <w:r>
              <w:rPr>
                <w:rFonts w:ascii="Calibri" w:hAnsi="Calibri" w:eastAsia="微软雅黑"/>
                <w:rFonts w:ascii="Calibri" w:hAnsi="Calibri"/>
                <w:b w:val="0"/>
                <w:i w:val="0"/>
                <w:sz w:val="16"/>
              </w:rPr>
              <w:t>我们为什么要聚在一起？ (p. 14)</w:t>
            </w:r>
          </w:p>
        </w:tc>
      </w:tr>
      <w:tr>
        <w:tc>
          <w:tcPr>
            <w:tcW w:type="dxa" w:w="4819"/>
          </w:tcPr>
          <w:p>
            <w:r/>
            <w:r>
              <w:rPr>
                <w:rFonts w:ascii="Calibri" w:hAnsi="Calibri" w:eastAsia="微软雅黑"/>
                <w:rFonts w:ascii="Calibri" w:hAnsi="Calibri"/>
                <w:b w:val="0"/>
                <w:i w:val="0"/>
                <w:sz w:val="16"/>
              </w:rPr>
              <w:t>Part A — How can festivals bring us together?</w:t>
            </w:r>
          </w:p>
        </w:tc>
        <w:tc>
          <w:tcPr>
            <w:tcW w:type="dxa" w:w="4252"/>
          </w:tcPr>
          <w:p>
            <w:r/>
            <w:r>
              <w:rPr>
                <w:rFonts w:ascii="Calibri" w:hAnsi="Calibri" w:eastAsia="微软雅黑"/>
                <w:rFonts w:ascii="Calibri" w:hAnsi="Calibri"/>
                <w:b w:val="0"/>
                <w:i w:val="0"/>
                <w:sz w:val="16"/>
              </w:rPr>
              <w:t>节日如何将我们联系在一起？ | Listening &amp; speaking: Talking about festivals 谈论节日 | Vocabulary: Action verbs for festivals 节日动作动词</w:t>
            </w:r>
          </w:p>
        </w:tc>
      </w:tr>
      <w:tr>
        <w:tc>
          <w:tcPr>
            <w:tcW w:type="dxa" w:w="4819"/>
          </w:tcPr>
          <w:p>
            <w:r/>
            <w:r>
              <w:rPr>
                <w:rFonts w:ascii="Calibri" w:hAnsi="Calibri" w:eastAsia="微软雅黑"/>
                <w:rFonts w:ascii="Calibri" w:hAnsi="Calibri"/>
                <w:b w:val="0"/>
                <w:i w:val="0"/>
                <w:sz w:val="16"/>
              </w:rPr>
              <w:t>Part B — How can big events bring us together?</w:t>
            </w:r>
          </w:p>
        </w:tc>
        <w:tc>
          <w:tcPr>
            <w:tcW w:type="dxa" w:w="4252"/>
          </w:tcPr>
          <w:p>
            <w:r/>
            <w:r>
              <w:rPr>
                <w:rFonts w:ascii="Calibri" w:hAnsi="Calibri" w:eastAsia="微软雅黑"/>
                <w:rFonts w:ascii="Calibri" w:hAnsi="Calibri"/>
                <w:b w:val="0"/>
                <w:i w:val="0"/>
                <w:sz w:val="16"/>
              </w:rPr>
              <w:t>大型活动如何将我们联系在一起？ | Listening &amp; speaking: Talking about big events 谈论大型活动 | Vocabulary: Action verbs for events 活动动作动词 | Reading &amp; writing: Reading a diary entry and a notice about a dragon boat race 阅读关于龙舟赛的日记和通知 · Writing a short paragraph about a festival or a big event you enjoyed 写一篇关于你喜欢的节日或大型活动的短文</w:t>
            </w:r>
          </w:p>
        </w:tc>
      </w:tr>
      <w:tr>
        <w:tc>
          <w:tcPr>
            <w:tcW w:type="dxa" w:w="4819"/>
          </w:tcPr>
          <w:p>
            <w:r/>
            <w:r>
              <w:rPr>
                <w:rFonts w:ascii="Calibri" w:hAnsi="Calibri" w:eastAsia="微软雅黑"/>
                <w:rFonts w:ascii="Calibri" w:hAnsi="Calibri"/>
                <w:b w:val="0"/>
                <w:i w:val="0"/>
                <w:sz w:val="16"/>
              </w:rPr>
              <w:t>Part C (optional) — Project: Present snapshots from school events</w:t>
            </w:r>
          </w:p>
        </w:tc>
        <w:tc>
          <w:tcPr>
            <w:tcW w:type="dxa" w:w="4252"/>
          </w:tcPr>
          <w:p>
            <w:r/>
            <w:r>
              <w:rPr>
                <w:rFonts w:ascii="Calibri" w:hAnsi="Calibri" w:eastAsia="微软雅黑"/>
                <w:rFonts w:ascii="Calibri" w:hAnsi="Calibri"/>
                <w:b w:val="0"/>
                <w:i w:val="0"/>
                <w:sz w:val="16"/>
              </w:rPr>
              <w:t>展示学校活动的快照 | Extended reading: The story of Nian 年的故事</w:t>
            </w:r>
          </w:p>
        </w:tc>
      </w:tr>
      <w:tr>
        <w:tc>
          <w:tcPr>
            <w:tcW w:type="dxa" w:w="4819"/>
          </w:tcPr>
          <w:p>
            <w:r/>
            <w:r>
              <w:rPr>
                <w:rFonts w:ascii="Calibri" w:hAnsi="Calibri" w:eastAsia="微软雅黑"/>
                <w:rFonts w:ascii="Calibri" w:hAnsi="Calibri"/>
                <w:b w:val="0"/>
                <w:i w:val="0"/>
                <w:sz w:val="16"/>
              </w:rPr>
              <w:t>Grammar — Simple past</w:t>
            </w:r>
          </w:p>
        </w:tc>
        <w:tc>
          <w:tcPr>
            <w:tcW w:type="dxa" w:w="4252"/>
          </w:tcPr>
          <w:p>
            <w:r/>
            <w:r>
              <w:rPr>
                <w:rFonts w:ascii="Calibri" w:hAnsi="Calibri" w:eastAsia="微软雅黑"/>
                <w:rFonts w:ascii="Calibri" w:hAnsi="Calibri"/>
                <w:b w:val="0"/>
                <w:i w:val="0"/>
                <w:sz w:val="16"/>
              </w:rPr>
              <w:t>一般过去时：Did you take a trip? No, we didn't. / Did you eat mooncakes? Yes, we did. / What did you like about it? / I liked watching the runners.</w:t>
            </w:r>
          </w:p>
        </w:tc>
      </w:tr>
      <w:tr>
        <w:tc>
          <w:tcPr>
            <w:tcW w:type="dxa" w:w="4819"/>
          </w:tcPr>
          <w:p>
            <w:r/>
            <w:r>
              <w:rPr>
                <w:rFonts w:ascii="Calibri" w:hAnsi="Calibri" w:eastAsia="微软雅黑"/>
                <w:rFonts w:ascii="Calibri" w:hAnsi="Calibri"/>
                <w:b w:val="0"/>
                <w:i w:val="0"/>
                <w:sz w:val="16"/>
              </w:rPr>
              <w:t>Unit 3 — Healthy life</w:t>
            </w:r>
          </w:p>
        </w:tc>
        <w:tc>
          <w:tcPr>
            <w:tcW w:type="dxa" w:w="4252"/>
          </w:tcPr>
          <w:p>
            <w:r/>
            <w:r>
              <w:rPr>
                <w:rFonts w:ascii="Calibri" w:hAnsi="Calibri" w:eastAsia="微软雅黑"/>
                <w:rFonts w:ascii="Calibri" w:hAnsi="Calibri"/>
                <w:b w:val="0"/>
                <w:i w:val="0"/>
                <w:sz w:val="16"/>
              </w:rPr>
              <w:t>健康生活</w:t>
            </w:r>
          </w:p>
        </w:tc>
      </w:tr>
      <w:tr>
        <w:tc>
          <w:tcPr>
            <w:tcW w:type="dxa" w:w="4819"/>
          </w:tcPr>
          <w:p>
            <w:r/>
            <w:r>
              <w:rPr>
                <w:rFonts w:ascii="Calibri" w:hAnsi="Calibri" w:eastAsia="微软雅黑"/>
                <w:rFonts w:ascii="Calibri" w:hAnsi="Calibri"/>
                <w:b w:val="0"/>
                <w:i w:val="0"/>
                <w:sz w:val="16"/>
              </w:rPr>
              <w:t>What is a healthy lifestyle?</w:t>
            </w:r>
          </w:p>
        </w:tc>
        <w:tc>
          <w:tcPr>
            <w:tcW w:type="dxa" w:w="4252"/>
          </w:tcPr>
          <w:p>
            <w:r/>
            <w:r>
              <w:rPr>
                <w:rFonts w:ascii="Calibri" w:hAnsi="Calibri" w:eastAsia="微软雅黑"/>
                <w:rFonts w:ascii="Calibri" w:hAnsi="Calibri"/>
                <w:b w:val="0"/>
                <w:i w:val="0"/>
                <w:sz w:val="16"/>
              </w:rPr>
              <w:t>什么是健康的生活方式？ (p. 26)</w:t>
            </w:r>
          </w:p>
        </w:tc>
      </w:tr>
      <w:tr>
        <w:tc>
          <w:tcPr>
            <w:tcW w:type="dxa" w:w="4819"/>
          </w:tcPr>
          <w:p>
            <w:r/>
            <w:r>
              <w:rPr>
                <w:rFonts w:ascii="Calibri" w:hAnsi="Calibri" w:eastAsia="微软雅黑"/>
                <w:rFonts w:ascii="Calibri" w:hAnsi="Calibri"/>
                <w:b w:val="0"/>
                <w:i w:val="0"/>
                <w:sz w:val="16"/>
              </w:rPr>
              <w:t>Part A — How do we know if we are ill?</w:t>
            </w:r>
          </w:p>
        </w:tc>
        <w:tc>
          <w:tcPr>
            <w:tcW w:type="dxa" w:w="4252"/>
          </w:tcPr>
          <w:p>
            <w:r/>
            <w:r>
              <w:rPr>
                <w:rFonts w:ascii="Calibri" w:hAnsi="Calibri" w:eastAsia="微软雅黑"/>
                <w:rFonts w:ascii="Calibri" w:hAnsi="Calibri"/>
                <w:b w:val="0"/>
                <w:i w:val="0"/>
                <w:sz w:val="16"/>
              </w:rPr>
              <w:t>我们如何知道自己生病了？ | Listening &amp; speaking: Talking about illness and making suggestions 谈论疾病与提出建议 | Vocabulary: Illness 疾病词汇</w:t>
            </w:r>
          </w:p>
        </w:tc>
      </w:tr>
      <w:tr>
        <w:tc>
          <w:tcPr>
            <w:tcW w:type="dxa" w:w="4819"/>
          </w:tcPr>
          <w:p>
            <w:r/>
            <w:r>
              <w:rPr>
                <w:rFonts w:ascii="Calibri" w:hAnsi="Calibri" w:eastAsia="微软雅黑"/>
                <w:rFonts w:ascii="Calibri" w:hAnsi="Calibri"/>
                <w:b w:val="0"/>
                <w:i w:val="0"/>
                <w:sz w:val="16"/>
              </w:rPr>
              <w:t>Part B — How can we stay healthy?</w:t>
            </w:r>
          </w:p>
        </w:tc>
        <w:tc>
          <w:tcPr>
            <w:tcW w:type="dxa" w:w="4252"/>
          </w:tcPr>
          <w:p>
            <w:r/>
            <w:r>
              <w:rPr>
                <w:rFonts w:ascii="Calibri" w:hAnsi="Calibri" w:eastAsia="微软雅黑"/>
                <w:rFonts w:ascii="Calibri" w:hAnsi="Calibri"/>
                <w:b w:val="0"/>
                <w:i w:val="0"/>
                <w:sz w:val="16"/>
              </w:rPr>
              <w:t>我们如何保持健康？ | Listening &amp; speaking: Giving opinions about how to stay healthy 表达保持健康的看法 | Vocabulary: Healthy lifestyles 健康生活方式词汇 | Reading &amp; writing: Reading a story about a good friend moving away 阅读一篇关于好朋友搬家的故事 · Writing suggestions for your friends 为朋友写建议</w:t>
            </w:r>
          </w:p>
        </w:tc>
      </w:tr>
      <w:tr>
        <w:tc>
          <w:tcPr>
            <w:tcW w:type="dxa" w:w="4819"/>
          </w:tcPr>
          <w:p>
            <w:r/>
            <w:r>
              <w:rPr>
                <w:rFonts w:ascii="Calibri" w:hAnsi="Calibri" w:eastAsia="微软雅黑"/>
                <w:rFonts w:ascii="Calibri" w:hAnsi="Calibri"/>
                <w:b w:val="0"/>
                <w:i w:val="0"/>
                <w:sz w:val="16"/>
              </w:rPr>
              <w:t>Part C (optional) — Project: Make a healthy lifestyle pamphlet</w:t>
            </w:r>
          </w:p>
        </w:tc>
        <w:tc>
          <w:tcPr>
            <w:tcW w:type="dxa" w:w="4252"/>
          </w:tcPr>
          <w:p>
            <w:r/>
            <w:r>
              <w:rPr>
                <w:rFonts w:ascii="Calibri" w:hAnsi="Calibri" w:eastAsia="微软雅黑"/>
                <w:rFonts w:ascii="Calibri" w:hAnsi="Calibri"/>
                <w:b w:val="0"/>
                <w:i w:val="0"/>
                <w:sz w:val="16"/>
              </w:rPr>
              <w:t>制作健康生活方式宣传册 | Extended reading: We're helping hands! 我们是助人之手！</w:t>
            </w:r>
          </w:p>
        </w:tc>
      </w:tr>
      <w:tr>
        <w:tc>
          <w:tcPr>
            <w:tcW w:type="dxa" w:w="4819"/>
          </w:tcPr>
          <w:p>
            <w:r/>
            <w:r>
              <w:rPr>
                <w:rFonts w:ascii="Calibri" w:hAnsi="Calibri" w:eastAsia="微软雅黑"/>
                <w:rFonts w:ascii="Calibri" w:hAnsi="Calibri"/>
                <w:b w:val="0"/>
                <w:i w:val="0"/>
                <w:sz w:val="16"/>
              </w:rPr>
              <w:t>Grammar — Simple present</w:t>
            </w:r>
          </w:p>
        </w:tc>
        <w:tc>
          <w:tcPr>
            <w:tcW w:type="dxa" w:w="4252"/>
          </w:tcPr>
          <w:p>
            <w:r/>
            <w:r>
              <w:rPr>
                <w:rFonts w:ascii="Calibri" w:hAnsi="Calibri" w:eastAsia="微软雅黑"/>
                <w:rFonts w:ascii="Calibri" w:hAnsi="Calibri"/>
                <w:b w:val="0"/>
                <w:i w:val="0"/>
                <w:sz w:val="16"/>
              </w:rPr>
              <w:t>一般现在时：How do you feel? I feel ill. My head hurts and I have a runny nose. | Simple future 一般将来时：My mum is going to take me to hospital this afternoon. | Modals 情态动词：Maybe you should see a doctor.</w:t>
            </w:r>
          </w:p>
        </w:tc>
      </w:tr>
    </w:tbl>
    <w:p/>
    <w:p>
      <w:pPr>
        <w:spacing w:before="160" w:after="120"/>
      </w:pPr>
      <w:r>
        <w:rPr>
          <w:rFonts w:ascii="Calibri" w:hAnsi="Calibri" w:eastAsia="微软雅黑"/>
          <w:rFonts w:ascii="Calibri" w:hAnsi="Calibri"/>
          <w:b/>
          <w:i w:val="0"/>
          <w:sz w:val="24"/>
        </w:rPr>
        <w:t>第 12 页 · Unit 1 · 图册 page-006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B What makes a trip special?</w:t>
            </w:r>
          </w:p>
        </w:tc>
        <w:tc>
          <w:tcPr>
            <w:tcW w:type="dxa" w:w="4252"/>
          </w:tcPr>
          <w:p>
            <w:r/>
            <w:r>
              <w:rPr>
                <w:rFonts w:ascii="Calibri" w:hAnsi="Calibri" w:eastAsia="微软雅黑"/>
                <w:rFonts w:ascii="Calibri" w:hAnsi="Calibri"/>
                <w:b w:val="0"/>
                <w:i w:val="0"/>
                <w:sz w:val="16"/>
              </w:rPr>
              <w:t>B 是什么让旅行变得特别？</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Binbin and Sarah meet Amy at school. Listen and write T (True) or F (False). 🎧</w:t>
            </w:r>
          </w:p>
        </w:tc>
        <w:tc>
          <w:tcPr>
            <w:tcW w:type="dxa" w:w="4252"/>
          </w:tcPr>
          <w:p>
            <w:r/>
            <w:r>
              <w:rPr>
                <w:rFonts w:ascii="Calibri" w:hAnsi="Calibri" w:eastAsia="微软雅黑"/>
                <w:rFonts w:ascii="Calibri" w:hAnsi="Calibri"/>
                <w:b w:val="0"/>
                <w:i w:val="0"/>
                <w:sz w:val="16"/>
              </w:rPr>
              <w:t>彬彬和莎拉在学校遇到了艾米。听录音，写T（正确）或F（错误）。🎧</w:t>
            </w:r>
          </w:p>
        </w:tc>
      </w:tr>
      <w:tr>
        <w:tc>
          <w:tcPr>
            <w:tcW w:type="dxa" w:w="4819"/>
          </w:tcPr>
          <w:p>
            <w:r/>
            <w:r>
              <w:rPr>
                <w:rFonts w:ascii="Calibri" w:hAnsi="Calibri" w:eastAsia="微软雅黑"/>
                <w:rFonts w:ascii="Calibri" w:hAnsi="Calibri"/>
                <w:b w:val="0"/>
                <w:i w:val="0"/>
                <w:sz w:val="16"/>
              </w:rPr>
              <w:t>Amy went to Hainan. ( )</w:t>
            </w:r>
          </w:p>
        </w:tc>
        <w:tc>
          <w:tcPr>
            <w:tcW w:type="dxa" w:w="4252"/>
          </w:tcPr>
          <w:p>
            <w:r/>
            <w:r>
              <w:rPr>
                <w:rFonts w:ascii="Calibri" w:hAnsi="Calibri" w:eastAsia="微软雅黑"/>
                <w:rFonts w:ascii="Calibri" w:hAnsi="Calibri"/>
                <w:b w:val="0"/>
                <w:i w:val="0"/>
                <w:sz w:val="16"/>
              </w:rPr>
              <w:t>艾米去了海南。（ ）</w:t>
            </w:r>
          </w:p>
        </w:tc>
      </w:tr>
      <w:tr>
        <w:tc>
          <w:tcPr>
            <w:tcW w:type="dxa" w:w="4819"/>
          </w:tcPr>
          <w:p>
            <w:r/>
            <w:r>
              <w:rPr>
                <w:rFonts w:ascii="Calibri" w:hAnsi="Calibri" w:eastAsia="微软雅黑"/>
                <w:rFonts w:ascii="Calibri" w:hAnsi="Calibri"/>
                <w:b w:val="0"/>
                <w:i w:val="0"/>
                <w:sz w:val="16"/>
              </w:rPr>
              <w:t>The weather was good in Guiyang. ( )</w:t>
            </w:r>
          </w:p>
        </w:tc>
        <w:tc>
          <w:tcPr>
            <w:tcW w:type="dxa" w:w="4252"/>
          </w:tcPr>
          <w:p>
            <w:r/>
            <w:r>
              <w:rPr>
                <w:rFonts w:ascii="Calibri" w:hAnsi="Calibri" w:eastAsia="微软雅黑"/>
                <w:rFonts w:ascii="Calibri" w:hAnsi="Calibri"/>
                <w:b w:val="0"/>
                <w:i w:val="0"/>
                <w:sz w:val="16"/>
              </w:rPr>
              <w:t>贵阳的天气很好。（ ）</w:t>
            </w:r>
          </w:p>
        </w:tc>
      </w:tr>
      <w:tr>
        <w:tc>
          <w:tcPr>
            <w:tcW w:type="dxa" w:w="4819"/>
          </w:tcPr>
          <w:p>
            <w:r/>
            <w:r>
              <w:rPr>
                <w:rFonts w:ascii="Calibri" w:hAnsi="Calibri" w:eastAsia="微软雅黑"/>
                <w:rFonts w:ascii="Calibri" w:hAnsi="Calibri"/>
                <w:b w:val="0"/>
                <w:i w:val="0"/>
                <w:sz w:val="16"/>
              </w:rPr>
              <w:t>Amy: Where did you go over the summer holidays, Binbin?</w:t>
            </w:r>
          </w:p>
        </w:tc>
        <w:tc>
          <w:tcPr>
            <w:tcW w:type="dxa" w:w="4252"/>
          </w:tcPr>
          <w:p>
            <w:r/>
            <w:r>
              <w:rPr>
                <w:rFonts w:ascii="Calibri" w:hAnsi="Calibri" w:eastAsia="微软雅黑"/>
                <w:rFonts w:ascii="Calibri" w:hAnsi="Calibri"/>
                <w:b w:val="0"/>
                <w:i w:val="0"/>
                <w:sz w:val="16"/>
              </w:rPr>
              <w:t>艾米：彬彬，你暑假去哪里了？</w:t>
            </w:r>
          </w:p>
        </w:tc>
      </w:tr>
      <w:tr>
        <w:tc>
          <w:tcPr>
            <w:tcW w:type="dxa" w:w="4819"/>
          </w:tcPr>
          <w:p>
            <w:r/>
            <w:r>
              <w:rPr>
                <w:rFonts w:ascii="Calibri" w:hAnsi="Calibri" w:eastAsia="微软雅黑"/>
                <w:rFonts w:ascii="Calibri" w:hAnsi="Calibri"/>
                <w:b w:val="0"/>
                <w:i w:val="0"/>
                <w:sz w:val="16"/>
              </w:rPr>
              <w:t>Binbin: I went to Xi'an with my family.</w:t>
            </w:r>
          </w:p>
        </w:tc>
        <w:tc>
          <w:tcPr>
            <w:tcW w:type="dxa" w:w="4252"/>
          </w:tcPr>
          <w:p>
            <w:r/>
            <w:r>
              <w:rPr>
                <w:rFonts w:ascii="Calibri" w:hAnsi="Calibri" w:eastAsia="微软雅黑"/>
                <w:rFonts w:ascii="Calibri" w:hAnsi="Calibri"/>
                <w:b w:val="0"/>
                <w:i w:val="0"/>
                <w:sz w:val="16"/>
              </w:rPr>
              <w:t>彬彬：我和家人去了西安。</w:t>
            </w:r>
          </w:p>
        </w:tc>
      </w:tr>
      <w:tr>
        <w:tc>
          <w:tcPr>
            <w:tcW w:type="dxa" w:w="4819"/>
          </w:tcPr>
          <w:p>
            <w:r/>
            <w:r>
              <w:rPr>
                <w:rFonts w:ascii="Calibri" w:hAnsi="Calibri" w:eastAsia="微软雅黑"/>
                <w:rFonts w:ascii="Calibri" w:hAnsi="Calibri"/>
                <w:b w:val="0"/>
                <w:i w:val="0"/>
                <w:sz w:val="16"/>
              </w:rPr>
              <w:t>Sarah: I like Xi'an very much. What did you do there?</w:t>
            </w:r>
          </w:p>
        </w:tc>
        <w:tc>
          <w:tcPr>
            <w:tcW w:type="dxa" w:w="4252"/>
          </w:tcPr>
          <w:p>
            <w:r/>
            <w:r>
              <w:rPr>
                <w:rFonts w:ascii="Calibri" w:hAnsi="Calibri" w:eastAsia="微软雅黑"/>
                <w:rFonts w:ascii="Calibri" w:hAnsi="Calibri"/>
                <w:b w:val="0"/>
                <w:i w:val="0"/>
                <w:sz w:val="16"/>
              </w:rPr>
              <w:t>莎拉：我非常喜欢西安。你们在那里做了什么？</w:t>
            </w:r>
          </w:p>
        </w:tc>
      </w:tr>
      <w:tr>
        <w:tc>
          <w:tcPr>
            <w:tcW w:type="dxa" w:w="4819"/>
          </w:tcPr>
          <w:p>
            <w:r/>
            <w:r>
              <w:rPr>
                <w:rFonts w:ascii="Calibri" w:hAnsi="Calibri" w:eastAsia="微软雅黑"/>
                <w:rFonts w:ascii="Calibri" w:hAnsi="Calibri"/>
                <w:b w:val="0"/>
                <w:i w:val="0"/>
                <w:sz w:val="16"/>
              </w:rPr>
              <w:t>Binbin: We ate some famous Xi'an noodles. Then we went to see the Terracotta Warriors.</w:t>
            </w:r>
          </w:p>
        </w:tc>
        <w:tc>
          <w:tcPr>
            <w:tcW w:type="dxa" w:w="4252"/>
          </w:tcPr>
          <w:p>
            <w:r/>
            <w:r>
              <w:rPr>
                <w:rFonts w:ascii="Calibri" w:hAnsi="Calibri" w:eastAsia="微软雅黑"/>
                <w:rFonts w:ascii="Calibri" w:hAnsi="Calibri"/>
                <w:b w:val="0"/>
                <w:i w:val="0"/>
                <w:sz w:val="16"/>
              </w:rPr>
              <w:t>彬彬：我们吃了一些著名的西安面条，然后去参观了兵马俑。</w:t>
            </w:r>
          </w:p>
        </w:tc>
      </w:tr>
      <w:tr>
        <w:tc>
          <w:tcPr>
            <w:tcW w:type="dxa" w:w="4819"/>
          </w:tcPr>
          <w:p>
            <w:r/>
            <w:r>
              <w:rPr>
                <w:rFonts w:ascii="Calibri" w:hAnsi="Calibri" w:eastAsia="微软雅黑"/>
                <w:rFonts w:ascii="Calibri" w:hAnsi="Calibri"/>
                <w:b w:val="0"/>
                <w:i w:val="0"/>
                <w:sz w:val="16"/>
              </w:rPr>
              <w:t>Sarah: Wow! I really want to go there! How was it?</w:t>
            </w:r>
          </w:p>
        </w:tc>
        <w:tc>
          <w:tcPr>
            <w:tcW w:type="dxa" w:w="4252"/>
          </w:tcPr>
          <w:p>
            <w:r/>
            <w:r>
              <w:rPr>
                <w:rFonts w:ascii="Calibri" w:hAnsi="Calibri" w:eastAsia="微软雅黑"/>
                <w:rFonts w:ascii="Calibri" w:hAnsi="Calibri"/>
                <w:b w:val="0"/>
                <w:i w:val="0"/>
                <w:sz w:val="16"/>
              </w:rPr>
              <w:t>莎拉：哇！我真的很想去那里！那里怎么样？</w:t>
            </w:r>
          </w:p>
        </w:tc>
      </w:tr>
      <w:tr>
        <w:tc>
          <w:tcPr>
            <w:tcW w:type="dxa" w:w="4819"/>
          </w:tcPr>
          <w:p>
            <w:r/>
            <w:r>
              <w:rPr>
                <w:rFonts w:ascii="Calibri" w:hAnsi="Calibri" w:eastAsia="微软雅黑"/>
                <w:rFonts w:ascii="Calibri" w:hAnsi="Calibri"/>
                <w:b w:val="0"/>
                <w:i w:val="0"/>
                <w:sz w:val="16"/>
              </w:rPr>
              <w:t>Binbin: Amazing! There are over seven thousand clay warriors and one hundred horses.</w:t>
            </w:r>
          </w:p>
        </w:tc>
        <w:tc>
          <w:tcPr>
            <w:tcW w:type="dxa" w:w="4252"/>
          </w:tcPr>
          <w:p>
            <w:r/>
            <w:r>
              <w:rPr>
                <w:rFonts w:ascii="Calibri" w:hAnsi="Calibri" w:eastAsia="微软雅黑"/>
                <w:rFonts w:ascii="Calibri" w:hAnsi="Calibri"/>
                <w:b w:val="0"/>
                <w:i w:val="0"/>
                <w:sz w:val="16"/>
              </w:rPr>
              <w:t>彬彬：太令人惊叹了！那里有七千多个陶制武士和一百匹马。</w:t>
            </w:r>
          </w:p>
        </w:tc>
      </w:tr>
      <w:tr>
        <w:tc>
          <w:tcPr>
            <w:tcW w:type="dxa" w:w="4819"/>
          </w:tcPr>
          <w:p>
            <w:r/>
            <w:r>
              <w:rPr>
                <w:rFonts w:ascii="Calibri" w:hAnsi="Calibri" w:eastAsia="微软雅黑"/>
                <w:rFonts w:ascii="Calibri" w:hAnsi="Calibri"/>
                <w:b w:val="0"/>
                <w:i w:val="0"/>
                <w:sz w:val="16"/>
              </w:rPr>
              <w:t>Amy: I saw pictures on the internet. What else did you do?</w:t>
            </w:r>
          </w:p>
        </w:tc>
        <w:tc>
          <w:tcPr>
            <w:tcW w:type="dxa" w:w="4252"/>
          </w:tcPr>
          <w:p>
            <w:r/>
            <w:r>
              <w:rPr>
                <w:rFonts w:ascii="Calibri" w:hAnsi="Calibri" w:eastAsia="微软雅黑"/>
                <w:rFonts w:ascii="Calibri" w:hAnsi="Calibri"/>
                <w:b w:val="0"/>
                <w:i w:val="0"/>
                <w:sz w:val="16"/>
              </w:rPr>
              <w:t>艾米：我在网上看过图片。你们还做了什么？</w:t>
            </w:r>
          </w:p>
        </w:tc>
      </w:tr>
      <w:tr>
        <w:tc>
          <w:tcPr>
            <w:tcW w:type="dxa" w:w="4819"/>
          </w:tcPr>
          <w:p>
            <w:r/>
            <w:r>
              <w:rPr>
                <w:rFonts w:ascii="Calibri" w:hAnsi="Calibri" w:eastAsia="微软雅黑"/>
                <w:rFonts w:ascii="Calibri" w:hAnsi="Calibri"/>
                <w:b w:val="0"/>
                <w:i w:val="0"/>
                <w:sz w:val="16"/>
              </w:rPr>
              <w:t>Binbin: Well, we walked around the old city and rode bikes on the old city wall.</w:t>
            </w:r>
          </w:p>
        </w:tc>
        <w:tc>
          <w:tcPr>
            <w:tcW w:type="dxa" w:w="4252"/>
          </w:tcPr>
          <w:p>
            <w:r/>
            <w:r>
              <w:rPr>
                <w:rFonts w:ascii="Calibri" w:hAnsi="Calibri" w:eastAsia="微软雅黑"/>
                <w:rFonts w:ascii="Calibri" w:hAnsi="Calibri"/>
                <w:b w:val="0"/>
                <w:i w:val="0"/>
                <w:sz w:val="16"/>
              </w:rPr>
              <w:t>彬彬：嗯，我们在古城里漫步，还在古城墙上骑了自行车。</w:t>
            </w:r>
          </w:p>
        </w:tc>
      </w:tr>
      <w:tr>
        <w:tc>
          <w:tcPr>
            <w:tcW w:type="dxa" w:w="4819"/>
          </w:tcPr>
          <w:p>
            <w:r/>
            <w:r>
              <w:rPr>
                <w:rFonts w:ascii="Calibri" w:hAnsi="Calibri" w:eastAsia="微软雅黑"/>
                <w:rFonts w:ascii="Calibri" w:hAnsi="Calibri"/>
                <w:b w:val="0"/>
                <w:i w:val="0"/>
                <w:sz w:val="16"/>
              </w:rPr>
              <w:t>Amy: That sounds great fun!</w:t>
            </w:r>
          </w:p>
        </w:tc>
        <w:tc>
          <w:tcPr>
            <w:tcW w:type="dxa" w:w="4252"/>
          </w:tcPr>
          <w:p>
            <w:r/>
            <w:r>
              <w:rPr>
                <w:rFonts w:ascii="Calibri" w:hAnsi="Calibri" w:eastAsia="微软雅黑"/>
                <w:rFonts w:ascii="Calibri" w:hAnsi="Calibri"/>
                <w:b w:val="0"/>
                <w:i w:val="0"/>
                <w:sz w:val="16"/>
              </w:rPr>
              <w:t>艾米：听起来真是太有趣了！</w:t>
            </w:r>
          </w:p>
        </w:tc>
      </w:tr>
      <w:tr>
        <w:tc>
          <w:tcPr>
            <w:tcW w:type="dxa" w:w="4819"/>
          </w:tcPr>
          <w:p>
            <w:r/>
            <w:r>
              <w:rPr>
                <w:rFonts w:ascii="Calibri" w:hAnsi="Calibri" w:eastAsia="微软雅黑"/>
                <w:rFonts w:ascii="Calibri" w:hAnsi="Calibri"/>
                <w:b w:val="0"/>
                <w:i w:val="0"/>
                <w:sz w:val="16"/>
              </w:rPr>
              <w:t>💬 Where did Binbin go?</w:t>
            </w:r>
          </w:p>
        </w:tc>
        <w:tc>
          <w:tcPr>
            <w:tcW w:type="dxa" w:w="4252"/>
          </w:tcPr>
          <w:p>
            <w:r/>
            <w:r>
              <w:rPr>
                <w:rFonts w:ascii="Calibri" w:hAnsi="Calibri" w:eastAsia="微软雅黑"/>
                <w:rFonts w:ascii="Calibri" w:hAnsi="Calibri"/>
                <w:b w:val="0"/>
                <w:i w:val="0"/>
                <w:sz w:val="16"/>
              </w:rPr>
              <w:t>💬 彬彬去哪里了？</w:t>
            </w:r>
          </w:p>
        </w:tc>
      </w:tr>
      <w:tr>
        <w:tc>
          <w:tcPr>
            <w:tcW w:type="dxa" w:w="4819"/>
          </w:tcPr>
          <w:p>
            <w:r/>
            <w:r>
              <w:rPr>
                <w:rFonts w:ascii="Calibri" w:hAnsi="Calibri" w:eastAsia="微软雅黑"/>
                <w:rFonts w:ascii="Calibri" w:hAnsi="Calibri"/>
                <w:b w:val="0"/>
                <w:i w:val="0"/>
                <w:sz w:val="16"/>
              </w:rPr>
              <w:t>💬 What made his trip special?</w:t>
            </w:r>
          </w:p>
        </w:tc>
        <w:tc>
          <w:tcPr>
            <w:tcW w:type="dxa" w:w="4252"/>
          </w:tcPr>
          <w:p>
            <w:r/>
            <w:r>
              <w:rPr>
                <w:rFonts w:ascii="Calibri" w:hAnsi="Calibri" w:eastAsia="微软雅黑"/>
                <w:rFonts w:ascii="Calibri" w:hAnsi="Calibri"/>
                <w:b w:val="0"/>
                <w:i w:val="0"/>
                <w:sz w:val="16"/>
              </w:rPr>
              <w:t>💬 是什么让他的旅行变得特别？</w:t>
            </w:r>
          </w:p>
        </w:tc>
      </w:tr>
      <w:tr>
        <w:tc>
          <w:tcPr>
            <w:tcW w:type="dxa" w:w="4819"/>
          </w:tcPr>
          <w:p>
            <w:r/>
            <w:r>
              <w:rPr>
                <w:rFonts w:ascii="Calibri" w:hAnsi="Calibri" w:eastAsia="微软雅黑"/>
                <w:rFonts w:ascii="Calibri" w:hAnsi="Calibri"/>
                <w:b w:val="0"/>
                <w:i w:val="0"/>
                <w:sz w:val="16"/>
              </w:rPr>
              <w:t>🔴 List and talk</w:t>
            </w:r>
          </w:p>
        </w:tc>
        <w:tc>
          <w:tcPr>
            <w:tcW w:type="dxa" w:w="4252"/>
          </w:tcPr>
          <w:p>
            <w:r/>
            <w:r>
              <w:rPr>
                <w:rFonts w:ascii="Calibri" w:hAnsi="Calibri" w:eastAsia="微软雅黑"/>
                <w:rFonts w:ascii="Calibri" w:hAnsi="Calibri"/>
                <w:b w:val="0"/>
                <w:i w:val="0"/>
                <w:sz w:val="16"/>
              </w:rPr>
              <w:t>🔴 列一列，说一说</w:t>
            </w:r>
          </w:p>
        </w:tc>
      </w:tr>
      <w:tr>
        <w:tc>
          <w:tcPr>
            <w:tcW w:type="dxa" w:w="4819"/>
          </w:tcPr>
          <w:p>
            <w:r/>
            <w:r>
              <w:rPr>
                <w:rFonts w:ascii="Calibri" w:hAnsi="Calibri" w:eastAsia="微软雅黑"/>
                <w:rFonts w:ascii="Calibri" w:hAnsi="Calibri"/>
                <w:b w:val="0"/>
                <w:i w:val="0"/>
                <w:sz w:val="16"/>
              </w:rPr>
              <w:t>💬 Who had a special trip?</w:t>
            </w:r>
          </w:p>
        </w:tc>
        <w:tc>
          <w:tcPr>
            <w:tcW w:type="dxa" w:w="4252"/>
          </w:tcPr>
          <w:p>
            <w:r/>
            <w:r>
              <w:rPr>
                <w:rFonts w:ascii="Calibri" w:hAnsi="Calibri" w:eastAsia="微软雅黑"/>
                <w:rFonts w:ascii="Calibri" w:hAnsi="Calibri"/>
                <w:b w:val="0"/>
                <w:i w:val="0"/>
                <w:sz w:val="16"/>
              </w:rPr>
              <w:t>💬 谁的旅行很特别？</w:t>
            </w:r>
          </w:p>
        </w:tc>
      </w:tr>
      <w:tr>
        <w:tc>
          <w:tcPr>
            <w:tcW w:type="dxa" w:w="4819"/>
          </w:tcPr>
          <w:p>
            <w:r/>
            <w:r>
              <w:rPr>
                <w:rFonts w:ascii="Calibri" w:hAnsi="Calibri" w:eastAsia="微软雅黑"/>
                <w:rFonts w:ascii="Calibri" w:hAnsi="Calibri"/>
                <w:b w:val="0"/>
                <w:i w:val="0"/>
                <w:sz w:val="16"/>
              </w:rPr>
              <w:t>Where did you go over the Labour Day holiday?</w:t>
            </w:r>
          </w:p>
        </w:tc>
        <w:tc>
          <w:tcPr>
            <w:tcW w:type="dxa" w:w="4252"/>
          </w:tcPr>
          <w:p>
            <w:r/>
            <w:r>
              <w:rPr>
                <w:rFonts w:ascii="Calibri" w:hAnsi="Calibri" w:eastAsia="微软雅黑"/>
                <w:rFonts w:ascii="Calibri" w:hAnsi="Calibri"/>
                <w:b w:val="0"/>
                <w:i w:val="0"/>
                <w:sz w:val="16"/>
              </w:rPr>
              <w:t>劳动节假期你去哪里了？</w:t>
            </w:r>
          </w:p>
        </w:tc>
      </w:tr>
      <w:tr>
        <w:tc>
          <w:tcPr>
            <w:tcW w:type="dxa" w:w="4819"/>
          </w:tcPr>
          <w:p>
            <w:r/>
            <w:r>
              <w:rPr>
                <w:rFonts w:ascii="Calibri" w:hAnsi="Calibri" w:eastAsia="微软雅黑"/>
                <w:rFonts w:ascii="Calibri" w:hAnsi="Calibri"/>
                <w:b w:val="0"/>
                <w:i w:val="0"/>
                <w:sz w:val="16"/>
              </w:rPr>
              <w:t>Tianjin. I ate the famous Goubuli baozi. They were good! I also watched a xiangsheng show. It was very funny.</w:t>
            </w:r>
          </w:p>
        </w:tc>
        <w:tc>
          <w:tcPr>
            <w:tcW w:type="dxa" w:w="4252"/>
          </w:tcPr>
          <w:p>
            <w:r/>
            <w:r>
              <w:rPr>
                <w:rFonts w:ascii="Calibri" w:hAnsi="Calibri" w:eastAsia="微软雅黑"/>
                <w:rFonts w:ascii="Calibri" w:hAnsi="Calibri"/>
                <w:b w:val="0"/>
                <w:i w:val="0"/>
                <w:sz w:val="16"/>
              </w:rPr>
              <w:t>天津。我吃了著名的狗不理包子，味道很好！我还看了一场相声表演，非常有趣。</w:t>
            </w:r>
          </w:p>
        </w:tc>
      </w:tr>
      <w:tr>
        <w:tc>
          <w:tcPr>
            <w:tcW w:type="dxa" w:w="4819"/>
          </w:tcPr>
          <w:p>
            <w:r/>
            <w:r>
              <w:rPr>
                <w:rFonts w:ascii="Calibri" w:hAnsi="Calibri" w:eastAsia="微软雅黑"/>
                <w:rFonts w:ascii="Calibri" w:hAnsi="Calibri"/>
                <w:b w:val="0"/>
                <w:i w:val="0"/>
                <w:sz w:val="16"/>
              </w:rPr>
              <w:t>I went to Dunhuang. I saw many beautiful wall paintings ...</w:t>
            </w:r>
          </w:p>
        </w:tc>
        <w:tc>
          <w:tcPr>
            <w:tcW w:type="dxa" w:w="4252"/>
          </w:tcPr>
          <w:p>
            <w:r/>
            <w:r>
              <w:rPr>
                <w:rFonts w:ascii="Calibri" w:hAnsi="Calibri" w:eastAsia="微软雅黑"/>
                <w:rFonts w:ascii="Calibri" w:hAnsi="Calibri"/>
                <w:b w:val="0"/>
                <w:i w:val="0"/>
                <w:sz w:val="16"/>
              </w:rPr>
              <w:t>我去了敦煌，看到了许多美丽的壁画……</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表格填写：</w:t>
            </w:r>
          </w:p>
        </w:tc>
      </w:tr>
      <w:tr>
        <w:tc>
          <w:tcPr>
            <w:tcW w:type="dxa" w:w="4819"/>
          </w:tcPr>
          <w:p>
            <w:r/>
            <w:r>
              <w:rPr>
                <w:rFonts w:ascii="Calibri" w:hAnsi="Calibri" w:eastAsia="微软雅黑"/>
                <w:rFonts w:ascii="Calibri" w:hAnsi="Calibri"/>
                <w:b w:val="0"/>
                <w:i w:val="0"/>
                <w:sz w:val="16"/>
              </w:rPr>
              <w:t>Place</w:t>
            </w:r>
          </w:p>
        </w:tc>
        <w:tc>
          <w:tcPr>
            <w:tcW w:type="dxa" w:w="4252"/>
          </w:tcPr>
          <w:p>
            <w:r/>
            <w:r>
              <w:rPr>
                <w:rFonts w:ascii="Calibri" w:hAnsi="Calibri" w:eastAsia="微软雅黑"/>
                <w:rFonts w:ascii="Calibri" w:hAnsi="Calibri"/>
                <w:b w:val="0"/>
                <w:i w:val="0"/>
                <w:sz w:val="16"/>
              </w:rPr>
              <w:t>地点</w:t>
            </w:r>
          </w:p>
        </w:tc>
      </w:tr>
      <w:tr>
        <w:tc>
          <w:tcPr>
            <w:tcW w:type="dxa" w:w="4819"/>
          </w:tcPr>
          <w:p>
            <w:r/>
            <w:r>
              <w:rPr>
                <w:rFonts w:ascii="Calibri" w:hAnsi="Calibri" w:eastAsia="微软雅黑"/>
                <w:rFonts w:ascii="Calibri" w:hAnsi="Calibri"/>
                <w:b w:val="0"/>
                <w:i w:val="0"/>
                <w:sz w:val="16"/>
              </w:rPr>
              <w:t>Activities</w:t>
            </w:r>
          </w:p>
        </w:tc>
        <w:tc>
          <w:tcPr>
            <w:tcW w:type="dxa" w:w="4252"/>
          </w:tcPr>
          <w:p>
            <w:r/>
            <w:r>
              <w:rPr>
                <w:rFonts w:ascii="Calibri" w:hAnsi="Calibri" w:eastAsia="微软雅黑"/>
                <w:rFonts w:ascii="Calibri" w:hAnsi="Calibri"/>
                <w:b w:val="0"/>
                <w:i w:val="0"/>
                <w:sz w:val="16"/>
              </w:rPr>
              <w:t>活动</w:t>
            </w:r>
          </w:p>
        </w:tc>
      </w:tr>
      <w:tr>
        <w:tc>
          <w:tcPr>
            <w:tcW w:type="dxa" w:w="4819"/>
          </w:tcPr>
          <w:p>
            <w:r/>
            <w:r>
              <w:rPr>
                <w:rFonts w:ascii="Calibri" w:hAnsi="Calibri" w:eastAsia="微软雅黑"/>
                <w:rFonts w:ascii="Calibri" w:hAnsi="Calibri"/>
                <w:b w:val="0"/>
                <w:i w:val="0"/>
                <w:sz w:val="16"/>
              </w:rPr>
              <w:t>Feelings</w:t>
            </w:r>
          </w:p>
        </w:tc>
        <w:tc>
          <w:tcPr>
            <w:tcW w:type="dxa" w:w="4252"/>
          </w:tcPr>
          <w:p>
            <w:r/>
            <w:r>
              <w:rPr>
                <w:rFonts w:ascii="Calibri" w:hAnsi="Calibri" w:eastAsia="微软雅黑"/>
                <w:rFonts w:ascii="Calibri" w:hAnsi="Calibri"/>
                <w:b w:val="0"/>
                <w:i w:val="0"/>
                <w:sz w:val="16"/>
              </w:rPr>
              <w:t>感受</w:t>
            </w:r>
          </w:p>
        </w:tc>
      </w:tr>
      <w:tr>
        <w:tc>
          <w:tcPr>
            <w:tcW w:type="dxa" w:w="4819"/>
          </w:tcPr>
          <w:p>
            <w:r/>
            <w:r>
              <w:rPr>
                <w:rFonts w:ascii="Calibri" w:hAnsi="Calibri" w:eastAsia="微软雅黑"/>
                <w:rFonts w:ascii="Calibri" w:hAnsi="Calibri"/>
                <w:b w:val="0"/>
                <w:i w:val="0"/>
                <w:sz w:val="16"/>
              </w:rPr>
              <w:t>💬 We think the trip to ... was special because ...</w:t>
            </w:r>
          </w:p>
        </w:tc>
        <w:tc>
          <w:tcPr>
            <w:tcW w:type="dxa" w:w="4252"/>
          </w:tcPr>
          <w:p>
            <w:r/>
            <w:r>
              <w:rPr>
                <w:rFonts w:ascii="Calibri" w:hAnsi="Calibri" w:eastAsia="微软雅黑"/>
                <w:rFonts w:ascii="Calibri" w:hAnsi="Calibri"/>
                <w:b w:val="0"/>
                <w:i w:val="0"/>
                <w:sz w:val="16"/>
              </w:rPr>
              <w:t>💬 我们认为去……的旅行很特别，因为……</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T or 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Where did Binbin go? Binbin went to Xi'an with his family.</w:t>
            </w:r>
          </w:p>
        </w:tc>
        <w:tc>
          <w:tcPr>
            <w:tcW w:type="dxa" w:w="4252"/>
          </w:tcPr>
          <w:p>
            <w:r/>
            <w:r>
              <w:rPr>
                <w:rFonts w:ascii="Calibri" w:hAnsi="Calibri" w:eastAsia="微软雅黑"/>
                <w:rFonts w:ascii="Calibri" w:hAnsi="Calibri"/>
                <w:b w:val="0"/>
                <w:i w:val="0"/>
                <w:sz w:val="16"/>
              </w:rPr>
              <w:t>彬彬和家人去了西安。</w:t>
            </w:r>
          </w:p>
        </w:tc>
      </w:tr>
      <w:tr>
        <w:tc>
          <w:tcPr>
            <w:tcW w:type="dxa" w:w="4819"/>
          </w:tcPr>
          <w:p>
            <w:r/>
            <w:r>
              <w:rPr>
                <w:rFonts w:ascii="Calibri" w:hAnsi="Calibri" w:eastAsia="微软雅黑"/>
                <w:rFonts w:ascii="Calibri" w:hAnsi="Calibri"/>
                <w:b w:val="0"/>
                <w:i w:val="0"/>
                <w:sz w:val="16"/>
              </w:rPr>
              <w:t>What made his trip special? He ate famous Xi'an noodles, visited the Terracotta Warriors, walked around the old city and rode bikes on the old city wall.</w:t>
            </w:r>
          </w:p>
        </w:tc>
        <w:tc>
          <w:tcPr>
            <w:tcW w:type="dxa" w:w="4252"/>
          </w:tcPr>
          <w:p>
            <w:r/>
            <w:r>
              <w:rPr>
                <w:rFonts w:ascii="Calibri" w:hAnsi="Calibri" w:eastAsia="微软雅黑"/>
                <w:rFonts w:ascii="Calibri" w:hAnsi="Calibri"/>
                <w:b w:val="0"/>
                <w:i w:val="0"/>
                <w:sz w:val="16"/>
              </w:rPr>
              <w:t>他吃了著名的西安面条，参观了兵马俑，在古城里漫步，还在古城墙上骑了自行车，这些都让他的旅行变得特别。</w:t>
            </w:r>
          </w:p>
        </w:tc>
      </w:tr>
      <w:tr>
        <w:tc>
          <w:tcPr>
            <w:tcW w:type="dxa" w:w="4819"/>
          </w:tcPr>
          <w:p>
            <w:r/>
            <w:r>
              <w:rPr>
                <w:rFonts w:ascii="Calibri" w:hAnsi="Calibri" w:eastAsia="微软雅黑"/>
                <w:rFonts w:ascii="Calibri" w:hAnsi="Calibri"/>
                <w:b w:val="0"/>
                <w:i w:val="0"/>
                <w:sz w:val="16"/>
              </w:rPr>
              <w:t>List and talk</w:t>
            </w:r>
          </w:p>
        </w:tc>
        <w:tc>
          <w:tcPr>
            <w:tcW w:type="dxa" w:w="4252"/>
          </w:tcPr>
          <w:p>
            <w:r/>
            <w:r>
              <w:rPr>
                <w:rFonts w:ascii="Calibri" w:hAnsi="Calibri" w:eastAsia="微软雅黑"/>
                <w:rFonts w:ascii="Calibri" w:hAnsi="Calibri"/>
                <w:b w:val="0"/>
                <w:i w:val="0"/>
                <w:sz w:val="16"/>
              </w:rPr>
              <w:t>示例：</w:t>
            </w:r>
          </w:p>
        </w:tc>
      </w:tr>
      <w:tr>
        <w:tc>
          <w:tcPr>
            <w:tcW w:type="dxa" w:w="4819"/>
          </w:tcPr>
          <w:p>
            <w:r/>
            <w:r>
              <w:rPr>
                <w:rFonts w:ascii="Calibri" w:hAnsi="Calibri" w:eastAsia="微软雅黑"/>
                <w:rFonts w:ascii="Calibri" w:hAnsi="Calibri"/>
                <w:b w:val="0"/>
                <w:i w:val="0"/>
                <w:sz w:val="16"/>
              </w:rPr>
              <w:t>Place</w:t>
            </w:r>
          </w:p>
        </w:tc>
        <w:tc>
          <w:tcPr>
            <w:tcW w:type="dxa" w:w="4252"/>
          </w:tcPr>
          <w:p>
            <w:r/>
            <w:r>
              <w:rPr>
                <w:rFonts w:ascii="Calibri" w:hAnsi="Calibri" w:eastAsia="微软雅黑"/>
                <w:rFonts w:ascii="Calibri" w:hAnsi="Calibri"/>
                <w:b w:val="0"/>
                <w:i w:val="0"/>
                <w:sz w:val="16"/>
              </w:rPr>
              <w:t>地点</w:t>
            </w:r>
          </w:p>
        </w:tc>
      </w:tr>
      <w:tr>
        <w:tc>
          <w:tcPr>
            <w:tcW w:type="dxa" w:w="4819"/>
          </w:tcPr>
          <w:p>
            <w:r/>
            <w:r>
              <w:rPr>
                <w:rFonts w:ascii="Calibri" w:hAnsi="Calibri" w:eastAsia="微软雅黑"/>
                <w:rFonts w:ascii="Calibri" w:hAnsi="Calibri"/>
                <w:b w:val="0"/>
                <w:i w:val="0"/>
                <w:sz w:val="16"/>
              </w:rPr>
              <w:t>Activities</w:t>
            </w:r>
          </w:p>
        </w:tc>
        <w:tc>
          <w:tcPr>
            <w:tcW w:type="dxa" w:w="4252"/>
          </w:tcPr>
          <w:p>
            <w:r/>
            <w:r>
              <w:rPr>
                <w:rFonts w:ascii="Calibri" w:hAnsi="Calibri" w:eastAsia="微软雅黑"/>
                <w:rFonts w:ascii="Calibri" w:hAnsi="Calibri"/>
                <w:b w:val="0"/>
                <w:i w:val="0"/>
                <w:sz w:val="16"/>
              </w:rPr>
              <w:t>活动</w:t>
            </w:r>
          </w:p>
        </w:tc>
      </w:tr>
      <w:tr>
        <w:tc>
          <w:tcPr>
            <w:tcW w:type="dxa" w:w="4819"/>
          </w:tcPr>
          <w:p>
            <w:r/>
            <w:r>
              <w:rPr>
                <w:rFonts w:ascii="Calibri" w:hAnsi="Calibri" w:eastAsia="微软雅黑"/>
                <w:rFonts w:ascii="Calibri" w:hAnsi="Calibri"/>
                <w:b w:val="0"/>
                <w:i w:val="0"/>
                <w:sz w:val="16"/>
              </w:rPr>
              <w:t>Feelings</w:t>
            </w:r>
          </w:p>
        </w:tc>
        <w:tc>
          <w:tcPr>
            <w:tcW w:type="dxa" w:w="4252"/>
          </w:tcPr>
          <w:p>
            <w:r/>
            <w:r>
              <w:rPr>
                <w:rFonts w:ascii="Calibri" w:hAnsi="Calibri" w:eastAsia="微软雅黑"/>
                <w:rFonts w:ascii="Calibri" w:hAnsi="Calibri"/>
                <w:b w:val="0"/>
                <w:i w:val="0"/>
                <w:sz w:val="16"/>
              </w:rPr>
              <w:t>感受</w:t>
            </w:r>
          </w:p>
        </w:tc>
      </w:tr>
      <w:tr>
        <w:tc>
          <w:tcPr>
            <w:tcW w:type="dxa" w:w="4819"/>
          </w:tcPr>
          <w:p>
            <w:r/>
            <w:r>
              <w:rPr>
                <w:rFonts w:ascii="Calibri" w:hAnsi="Calibri" w:eastAsia="微软雅黑"/>
                <w:rFonts w:ascii="Calibri" w:hAnsi="Calibri"/>
                <w:b w:val="0"/>
                <w:i w:val="0"/>
                <w:sz w:val="16"/>
              </w:rPr>
              <w:t>Tianjin</w:t>
            </w:r>
          </w:p>
        </w:tc>
        <w:tc>
          <w:tcPr>
            <w:tcW w:type="dxa" w:w="4252"/>
          </w:tcPr>
          <w:p>
            <w:r/>
            <w:r>
              <w:rPr>
                <w:rFonts w:ascii="Calibri" w:hAnsi="Calibri" w:eastAsia="微软雅黑"/>
                <w:rFonts w:ascii="Calibri" w:hAnsi="Calibri"/>
                <w:b w:val="0"/>
                <w:i w:val="0"/>
                <w:sz w:val="16"/>
              </w:rPr>
              <w:t>天津</w:t>
            </w:r>
          </w:p>
        </w:tc>
      </w:tr>
      <w:tr>
        <w:tc>
          <w:tcPr>
            <w:tcW w:type="dxa" w:w="4819"/>
          </w:tcPr>
          <w:p>
            <w:r/>
            <w:r>
              <w:rPr>
                <w:rFonts w:ascii="Calibri" w:hAnsi="Calibri" w:eastAsia="微软雅黑"/>
                <w:rFonts w:ascii="Calibri" w:hAnsi="Calibri"/>
                <w:b w:val="0"/>
                <w:i w:val="0"/>
                <w:sz w:val="16"/>
              </w:rPr>
              <w:t>Ate Goubuli baozi, watched xiangsheng</w:t>
            </w:r>
          </w:p>
        </w:tc>
        <w:tc>
          <w:tcPr>
            <w:tcW w:type="dxa" w:w="4252"/>
          </w:tcPr>
          <w:p>
            <w:r/>
            <w:r>
              <w:rPr>
                <w:rFonts w:ascii="Calibri" w:hAnsi="Calibri" w:eastAsia="微软雅黑"/>
                <w:rFonts w:ascii="Calibri" w:hAnsi="Calibri"/>
                <w:b w:val="0"/>
                <w:i w:val="0"/>
                <w:sz w:val="16"/>
              </w:rPr>
              <w:t>吃狗不理包子，看相声</w:t>
            </w:r>
          </w:p>
        </w:tc>
      </w:tr>
      <w:tr>
        <w:tc>
          <w:tcPr>
            <w:tcW w:type="dxa" w:w="4819"/>
          </w:tcPr>
          <w:p>
            <w:r/>
            <w:r>
              <w:rPr>
                <w:rFonts w:ascii="Calibri" w:hAnsi="Calibri" w:eastAsia="微软雅黑"/>
                <w:rFonts w:ascii="Calibri" w:hAnsi="Calibri"/>
                <w:b w:val="0"/>
                <w:i w:val="0"/>
                <w:sz w:val="16"/>
              </w:rPr>
              <w:t>Happy and excited</w:t>
            </w:r>
          </w:p>
        </w:tc>
        <w:tc>
          <w:tcPr>
            <w:tcW w:type="dxa" w:w="4252"/>
          </w:tcPr>
          <w:p>
            <w:r/>
            <w:r>
              <w:rPr>
                <w:rFonts w:ascii="Calibri" w:hAnsi="Calibri" w:eastAsia="微软雅黑"/>
                <w:rFonts w:ascii="Calibri" w:hAnsi="Calibri"/>
                <w:b w:val="0"/>
                <w:i w:val="0"/>
                <w:sz w:val="16"/>
              </w:rPr>
              <w:t>开心又兴奋</w:t>
            </w:r>
          </w:p>
        </w:tc>
      </w:tr>
      <w:tr>
        <w:tc>
          <w:tcPr>
            <w:tcW w:type="dxa" w:w="4819"/>
          </w:tcPr>
          <w:p>
            <w:r/>
            <w:r>
              <w:rPr>
                <w:rFonts w:ascii="Calibri" w:hAnsi="Calibri" w:eastAsia="微软雅黑"/>
                <w:rFonts w:ascii="Calibri" w:hAnsi="Calibri"/>
                <w:b w:val="0"/>
                <w:i w:val="0"/>
                <w:sz w:val="16"/>
              </w:rPr>
              <w:t>Dunhuang</w:t>
            </w:r>
          </w:p>
        </w:tc>
        <w:tc>
          <w:tcPr>
            <w:tcW w:type="dxa" w:w="4252"/>
          </w:tcPr>
          <w:p>
            <w:r/>
            <w:r>
              <w:rPr>
                <w:rFonts w:ascii="Calibri" w:hAnsi="Calibri" w:eastAsia="微软雅黑"/>
                <w:rFonts w:ascii="Calibri" w:hAnsi="Calibri"/>
                <w:b w:val="0"/>
                <w:i w:val="0"/>
                <w:sz w:val="16"/>
              </w:rPr>
              <w:t>敦煌</w:t>
            </w:r>
          </w:p>
        </w:tc>
      </w:tr>
      <w:tr>
        <w:tc>
          <w:tcPr>
            <w:tcW w:type="dxa" w:w="4819"/>
          </w:tcPr>
          <w:p>
            <w:r/>
            <w:r>
              <w:rPr>
                <w:rFonts w:ascii="Calibri" w:hAnsi="Calibri" w:eastAsia="微软雅黑"/>
                <w:rFonts w:ascii="Calibri" w:hAnsi="Calibri"/>
                <w:b w:val="0"/>
                <w:i w:val="0"/>
                <w:sz w:val="16"/>
              </w:rPr>
              <w:t>Saw beautiful wall paintings</w:t>
            </w:r>
          </w:p>
        </w:tc>
        <w:tc>
          <w:tcPr>
            <w:tcW w:type="dxa" w:w="4252"/>
          </w:tcPr>
          <w:p>
            <w:r/>
            <w:r>
              <w:rPr>
                <w:rFonts w:ascii="Calibri" w:hAnsi="Calibri" w:eastAsia="微软雅黑"/>
                <w:rFonts w:ascii="Calibri" w:hAnsi="Calibri"/>
                <w:b w:val="0"/>
                <w:i w:val="0"/>
                <w:sz w:val="16"/>
              </w:rPr>
              <w:t>看到了美丽的壁画</w:t>
            </w:r>
          </w:p>
        </w:tc>
      </w:tr>
      <w:tr>
        <w:tc>
          <w:tcPr>
            <w:tcW w:type="dxa" w:w="4819"/>
          </w:tcPr>
          <w:p>
            <w:r/>
            <w:r>
              <w:rPr>
                <w:rFonts w:ascii="Calibri" w:hAnsi="Calibri" w:eastAsia="微软雅黑"/>
                <w:rFonts w:ascii="Calibri" w:hAnsi="Calibri"/>
                <w:b w:val="0"/>
                <w:i w:val="0"/>
                <w:sz w:val="16"/>
              </w:rPr>
              <w:t>Amazed</w:t>
            </w:r>
          </w:p>
        </w:tc>
        <w:tc>
          <w:tcPr>
            <w:tcW w:type="dxa" w:w="4252"/>
          </w:tcPr>
          <w:p>
            <w:r/>
            <w:r>
              <w:rPr>
                <w:rFonts w:ascii="Calibri" w:hAnsi="Calibri" w:eastAsia="微软雅黑"/>
                <w:rFonts w:ascii="Calibri" w:hAnsi="Calibri"/>
                <w:b w:val="0"/>
                <w:i w:val="0"/>
                <w:sz w:val="16"/>
              </w:rPr>
              <w:t>惊叹</w:t>
            </w:r>
          </w:p>
        </w:tc>
      </w:tr>
      <w:tr>
        <w:tc>
          <w:tcPr>
            <w:tcW w:type="dxa" w:w="4819"/>
          </w:tcPr>
          <w:p>
            <w:r/>
            <w:r>
              <w:rPr>
                <w:rFonts w:ascii="Calibri" w:hAnsi="Calibri" w:eastAsia="微软雅黑"/>
                <w:rFonts w:ascii="Calibri" w:hAnsi="Calibri"/>
                <w:b w:val="0"/>
                <w:i w:val="0"/>
                <w:sz w:val="16"/>
              </w:rPr>
              <w:t>We think the trip to Tianjin was special because we ate the famous Goubuli baozi and watched a funny xiangsheng show.</w:t>
            </w:r>
          </w:p>
        </w:tc>
        <w:tc>
          <w:tcPr>
            <w:tcW w:type="dxa" w:w="4252"/>
          </w:tcPr>
          <w:p>
            <w:r/>
            <w:r>
              <w:rPr>
                <w:rFonts w:ascii="Calibri" w:hAnsi="Calibri" w:eastAsia="微软雅黑"/>
                <w:rFonts w:ascii="Calibri" w:hAnsi="Calibri"/>
                <w:b w:val="0"/>
                <w:i w:val="0"/>
                <w:sz w:val="16"/>
              </w:rPr>
              <w:t>我们认为去天津的旅行很特别，因为我们吃了著名的狗不理包子，还观看了有趣的相声表演。</w:t>
            </w:r>
          </w:p>
        </w:tc>
      </w:tr>
    </w:tbl>
    <w:p/>
    <w:p>
      <w:pPr>
        <w:spacing w:before="160" w:after="120"/>
      </w:pPr>
      <w:r>
        <w:rPr>
          <w:rFonts w:ascii="Calibri" w:hAnsi="Calibri" w:eastAsia="微软雅黑"/>
          <w:rFonts w:ascii="Calibri" w:hAnsi="Calibri"/>
          <w:b/>
          <w:i w:val="0"/>
          <w:sz w:val="24"/>
        </w:rPr>
        <w:t>第 13 页 · Unit 1 · 图册 page-007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Unit4-6</w:t>
            </w:r>
          </w:p>
        </w:tc>
        <w:tc>
          <w:tcPr>
            <w:tcW w:type="dxa" w:w="4252"/>
          </w:tcPr>
          <w:p>
            <w:r/>
            <w:r>
              <w:rPr>
                <w:rFonts w:ascii="Calibri" w:hAnsi="Calibri" w:eastAsia="微软雅黑"/>
                <w:rFonts w:ascii="Calibri" w:hAnsi="Calibri"/>
                <w:b w:val="0"/>
                <w:i w:val="0"/>
                <w:sz w:val="16"/>
              </w:rPr>
              <w:t>概述目录</w:t>
            </w:r>
          </w:p>
        </w:tc>
      </w:tr>
    </w:tbl>
    <w:p/>
    <w:p>
      <w:pPr>
        <w:spacing w:before="160" w:after="120"/>
      </w:pPr>
      <w:r>
        <w:rPr>
          <w:rFonts w:ascii="Calibri" w:hAnsi="Calibri" w:eastAsia="微软雅黑"/>
          <w:rFonts w:ascii="Calibri" w:hAnsi="Calibri"/>
          <w:b/>
          <w:i w:val="0"/>
          <w:sz w:val="24"/>
        </w:rPr>
        <w:t>第 14 页 · Unit 1 · 图册 page-008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4-6 Part C</w:t>
            </w:r>
          </w:p>
        </w:tc>
        <w:tc>
          <w:tcPr>
            <w:tcW w:type="dxa" w:w="4252"/>
          </w:tcPr>
          <w:p>
            <w:r/>
            <w:r>
              <w:rPr>
                <w:rFonts w:ascii="Calibri" w:hAnsi="Calibri" w:eastAsia="微软雅黑"/>
                <w:rFonts w:ascii="Calibri" w:hAnsi="Calibri"/>
                <w:b w:val="0"/>
                <w:i w:val="0"/>
                <w:sz w:val="16"/>
              </w:rPr>
              <w:t>以及语法概述</w:t>
            </w:r>
          </w:p>
        </w:tc>
      </w:tr>
    </w:tbl>
    <w:p/>
    <w:p>
      <w:pPr>
        <w:spacing w:before="160" w:after="120"/>
      </w:pPr>
      <w:r>
        <w:rPr>
          <w:rFonts w:ascii="Calibri" w:hAnsi="Calibri" w:eastAsia="微软雅黑"/>
          <w:rFonts w:ascii="Calibri" w:hAnsi="Calibri"/>
          <w:b/>
          <w:i w:val="0"/>
          <w:sz w:val="24"/>
        </w:rPr>
        <w:t>第 15 页 · Unit 1 · 图册 page-009 · 课本 Page 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1</w:t>
            </w:r>
          </w:p>
        </w:tc>
        <w:tc>
          <w:tcPr>
            <w:tcW w:type="dxa" w:w="4252"/>
          </w:tcPr>
          <w:p>
            <w:r/>
            <w:r>
              <w:rPr>
                <w:rFonts w:ascii="Calibri" w:hAnsi="Calibri" w:eastAsia="微软雅黑"/>
                <w:rFonts w:ascii="Calibri" w:hAnsi="Calibri"/>
                <w:b w:val="0"/>
                <w:i w:val="0"/>
                <w:sz w:val="16"/>
              </w:rPr>
              <w:t>第一单元</w:t>
            </w:r>
          </w:p>
        </w:tc>
      </w:tr>
      <w:tr>
        <w:tc>
          <w:tcPr>
            <w:tcW w:type="dxa" w:w="4819"/>
          </w:tcPr>
          <w:p>
            <w:r/>
            <w:r>
              <w:rPr>
                <w:rFonts w:ascii="Calibri" w:hAnsi="Calibri" w:eastAsia="微软雅黑"/>
                <w:rFonts w:ascii="Calibri" w:hAnsi="Calibri"/>
                <w:b w:val="0"/>
                <w:i w:val="0"/>
                <w:sz w:val="16"/>
              </w:rPr>
              <w:t>Amazing landmarks</w:t>
            </w:r>
          </w:p>
        </w:tc>
        <w:tc>
          <w:tcPr>
            <w:tcW w:type="dxa" w:w="4252"/>
          </w:tcPr>
          <w:p>
            <w:r/>
            <w:r>
              <w:rPr>
                <w:rFonts w:ascii="Calibri" w:hAnsi="Calibri" w:eastAsia="微软雅黑"/>
                <w:rFonts w:ascii="Calibri" w:hAnsi="Calibri"/>
                <w:b w:val="0"/>
                <w:i w:val="0"/>
                <w:sz w:val="16"/>
              </w:rPr>
              <w:t>神奇的地标</w:t>
            </w:r>
          </w:p>
        </w:tc>
      </w:tr>
      <w:tr>
        <w:tc>
          <w:tcPr>
            <w:tcW w:type="dxa" w:w="4819"/>
          </w:tcPr>
          <w:p>
            <w:r/>
            <w:r>
              <w:rPr>
                <w:rFonts w:ascii="Calibri" w:hAnsi="Calibri" w:eastAsia="微软雅黑"/>
                <w:rFonts w:ascii="Calibri" w:hAnsi="Calibri"/>
                <w:b w:val="0"/>
                <w:i w:val="0"/>
                <w:sz w:val="16"/>
              </w:rPr>
              <w:t>Why do we travel to different places?</w:t>
            </w:r>
          </w:p>
        </w:tc>
        <w:tc>
          <w:tcPr>
            <w:tcW w:type="dxa" w:w="4252"/>
          </w:tcPr>
          <w:p>
            <w:r/>
            <w:r>
              <w:rPr>
                <w:rFonts w:ascii="Calibri" w:hAnsi="Calibri" w:eastAsia="微软雅黑"/>
                <w:rFonts w:ascii="Calibri" w:hAnsi="Calibri"/>
                <w:b w:val="0"/>
                <w:i w:val="0"/>
                <w:sz w:val="16"/>
              </w:rPr>
              <w:t>我们为什么要去不同的地方旅行？</w:t>
            </w:r>
          </w:p>
        </w:tc>
      </w:tr>
      <w:tr>
        <w:tc>
          <w:tcPr>
            <w:tcW w:type="dxa" w:w="4819"/>
          </w:tcPr>
          <w:p>
            <w:r/>
            <w:r>
              <w:rPr>
                <w:rFonts w:ascii="Calibri" w:hAnsi="Calibri" w:eastAsia="微软雅黑"/>
                <w:rFonts w:ascii="Calibri" w:hAnsi="Calibri"/>
                <w:b w:val="0"/>
                <w:i w:val="0"/>
                <w:sz w:val="16"/>
              </w:rPr>
              <w:t>In this unit, you will:</w:t>
            </w:r>
          </w:p>
        </w:tc>
        <w:tc>
          <w:tcPr>
            <w:tcW w:type="dxa" w:w="4252"/>
          </w:tcPr>
          <w:p>
            <w:r/>
            <w:r>
              <w:rPr>
                <w:rFonts w:ascii="Calibri" w:hAnsi="Calibri" w:eastAsia="微软雅黑"/>
                <w:rFonts w:ascii="Calibri" w:hAnsi="Calibri"/>
                <w:b w:val="0"/>
                <w:i w:val="0"/>
                <w:sz w:val="16"/>
              </w:rPr>
              <w:t>在本单元中，你将：</w:t>
            </w:r>
          </w:p>
        </w:tc>
      </w:tr>
      <w:tr>
        <w:tc>
          <w:tcPr>
            <w:tcW w:type="dxa" w:w="4819"/>
          </w:tcPr>
          <w:p>
            <w:r/>
            <w:r>
              <w:rPr>
                <w:rFonts w:ascii="Calibri" w:hAnsi="Calibri" w:eastAsia="微软雅黑"/>
                <w:rFonts w:ascii="Calibri" w:hAnsi="Calibri"/>
                <w:b w:val="0"/>
                <w:i w:val="0"/>
                <w:sz w:val="16"/>
              </w:rPr>
              <w:t>share travel experiences.</w:t>
            </w:r>
          </w:p>
        </w:tc>
        <w:tc>
          <w:tcPr>
            <w:tcW w:type="dxa" w:w="4252"/>
          </w:tcPr>
          <w:p>
            <w:r/>
            <w:r>
              <w:rPr>
                <w:rFonts w:ascii="Calibri" w:hAnsi="Calibri" w:eastAsia="微软雅黑"/>
                <w:rFonts w:ascii="Calibri" w:hAnsi="Calibri"/>
                <w:b w:val="0"/>
                <w:i w:val="0"/>
                <w:sz w:val="16"/>
              </w:rPr>
              <w:t>分享旅行经历。</w:t>
            </w:r>
          </w:p>
        </w:tc>
      </w:tr>
      <w:tr>
        <w:tc>
          <w:tcPr>
            <w:tcW w:type="dxa" w:w="4819"/>
          </w:tcPr>
          <w:p>
            <w:r/>
            <w:r>
              <w:rPr>
                <w:rFonts w:ascii="Calibri" w:hAnsi="Calibri" w:eastAsia="微软雅黑"/>
                <w:rFonts w:ascii="Calibri" w:hAnsi="Calibri"/>
                <w:b w:val="0"/>
                <w:i w:val="0"/>
                <w:sz w:val="16"/>
              </w:rPr>
              <w:t>describe travel activities.</w:t>
            </w:r>
          </w:p>
        </w:tc>
        <w:tc>
          <w:tcPr>
            <w:tcW w:type="dxa" w:w="4252"/>
          </w:tcPr>
          <w:p>
            <w:r/>
            <w:r>
              <w:rPr>
                <w:rFonts w:ascii="Calibri" w:hAnsi="Calibri" w:eastAsia="微软雅黑"/>
                <w:rFonts w:ascii="Calibri" w:hAnsi="Calibri"/>
                <w:b w:val="0"/>
                <w:i w:val="0"/>
                <w:sz w:val="16"/>
              </w:rPr>
              <w:t>描述旅行活动。</w:t>
            </w:r>
          </w:p>
        </w:tc>
      </w:tr>
      <w:tr>
        <w:tc>
          <w:tcPr>
            <w:tcW w:type="dxa" w:w="4819"/>
          </w:tcPr>
          <w:p>
            <w:r/>
            <w:r>
              <w:rPr>
                <w:rFonts w:ascii="Calibri" w:hAnsi="Calibri" w:eastAsia="微软雅黑"/>
                <w:rFonts w:ascii="Calibri" w:hAnsi="Calibri"/>
                <w:b w:val="0"/>
                <w:i w:val="0"/>
                <w:sz w:val="16"/>
              </w:rPr>
              <w:t>read and analyse reviews and identify their structure.</w:t>
            </w:r>
          </w:p>
        </w:tc>
        <w:tc>
          <w:tcPr>
            <w:tcW w:type="dxa" w:w="4252"/>
          </w:tcPr>
          <w:p>
            <w:r/>
            <w:r>
              <w:rPr>
                <w:rFonts w:ascii="Calibri" w:hAnsi="Calibri" w:eastAsia="微软雅黑"/>
                <w:rFonts w:ascii="Calibri" w:hAnsi="Calibri"/>
                <w:b w:val="0"/>
                <w:i w:val="0"/>
                <w:sz w:val="16"/>
              </w:rPr>
              <w:t>阅读并分析游记，识别其结构。</w:t>
            </w:r>
          </w:p>
        </w:tc>
      </w:tr>
      <w:tr>
        <w:tc>
          <w:tcPr>
            <w:tcW w:type="dxa" w:w="4819"/>
          </w:tcPr>
          <w:p>
            <w:r/>
            <w:r>
              <w:rPr>
                <w:rFonts w:ascii="Calibri" w:hAnsi="Calibri" w:eastAsia="微软雅黑"/>
                <w:rFonts w:ascii="Calibri" w:hAnsi="Calibri"/>
                <w:b w:val="0"/>
                <w:i w:val="0"/>
                <w:sz w:val="16"/>
              </w:rPr>
              <w:t>write a short travel review.</w:t>
            </w:r>
          </w:p>
        </w:tc>
        <w:tc>
          <w:tcPr>
            <w:tcW w:type="dxa" w:w="4252"/>
          </w:tcPr>
          <w:p>
            <w:r/>
            <w:r>
              <w:rPr>
                <w:rFonts w:ascii="Calibri" w:hAnsi="Calibri" w:eastAsia="微软雅黑"/>
                <w:rFonts w:ascii="Calibri" w:hAnsi="Calibri"/>
                <w:b w:val="0"/>
                <w:i w:val="0"/>
                <w:sz w:val="16"/>
              </w:rPr>
              <w:t>写一篇简短的旅行游记。</w:t>
            </w:r>
          </w:p>
        </w:tc>
      </w:tr>
    </w:tbl>
    <w:p/>
    <w:p>
      <w:pPr>
        <w:spacing w:before="160" w:after="120"/>
      </w:pPr>
      <w:r>
        <w:rPr>
          <w:rFonts w:ascii="Calibri" w:hAnsi="Calibri" w:eastAsia="微软雅黑"/>
          <w:rFonts w:ascii="Calibri" w:hAnsi="Calibri"/>
          <w:b/>
          <w:i w:val="0"/>
          <w:sz w:val="24"/>
        </w:rPr>
        <w:t>第 16 页 · Unit 1 · 图册 page-010 · 课本 Page 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Share and explain</w:t>
            </w:r>
          </w:p>
        </w:tc>
        <w:tc>
          <w:tcPr>
            <w:tcW w:type="dxa" w:w="4252"/>
          </w:tcPr>
          <w:p>
            <w:r/>
            <w:r>
              <w:rPr>
                <w:rFonts w:ascii="Calibri" w:hAnsi="Calibri" w:eastAsia="微软雅黑"/>
                <w:rFonts w:ascii="Calibri" w:hAnsi="Calibri"/>
                <w:b w:val="0"/>
                <w:i w:val="0"/>
                <w:sz w:val="16"/>
              </w:rPr>
              <w:t>分享与讲解</w:t>
            </w:r>
          </w:p>
        </w:tc>
      </w:tr>
      <w:tr>
        <w:tc>
          <w:tcPr>
            <w:tcW w:type="dxa" w:w="4819"/>
          </w:tcPr>
          <w:p>
            <w:r/>
            <w:r>
              <w:rPr>
                <w:rFonts w:ascii="Calibri" w:hAnsi="Calibri" w:eastAsia="微软雅黑"/>
                <w:rFonts w:ascii="Calibri" w:hAnsi="Calibri"/>
                <w:b w:val="0"/>
                <w:i w:val="0"/>
                <w:sz w:val="16"/>
              </w:rPr>
              <w:t>Name a famous place.</w:t>
            </w:r>
          </w:p>
        </w:tc>
        <w:tc>
          <w:tcPr>
            <w:tcW w:type="dxa" w:w="4252"/>
          </w:tcPr>
          <w:p>
            <w:r/>
            <w:r>
              <w:rPr>
                <w:rFonts w:ascii="Calibri" w:hAnsi="Calibri" w:eastAsia="微软雅黑"/>
                <w:rFonts w:ascii="Calibri" w:hAnsi="Calibri"/>
                <w:b w:val="0"/>
                <w:i w:val="0"/>
                <w:sz w:val="16"/>
              </w:rPr>
              <w:t>说出一个著名的地方。</w:t>
            </w:r>
          </w:p>
        </w:tc>
      </w:tr>
      <w:tr>
        <w:tc>
          <w:tcPr>
            <w:tcW w:type="dxa" w:w="4819"/>
          </w:tcPr>
          <w:p>
            <w:r/>
            <w:r>
              <w:rPr>
                <w:rFonts w:ascii="Calibri" w:hAnsi="Calibri" w:eastAsia="微软雅黑"/>
                <w:rFonts w:ascii="Calibri" w:hAnsi="Calibri"/>
                <w:b w:val="0"/>
                <w:i w:val="0"/>
                <w:sz w:val="16"/>
              </w:rPr>
              <w:t>Explain what is special about it.</w:t>
            </w:r>
          </w:p>
        </w:tc>
        <w:tc>
          <w:tcPr>
            <w:tcW w:type="dxa" w:w="4252"/>
          </w:tcPr>
          <w:p>
            <w:r/>
            <w:r>
              <w:rPr>
                <w:rFonts w:ascii="Calibri" w:hAnsi="Calibri" w:eastAsia="微软雅黑"/>
                <w:rFonts w:ascii="Calibri" w:hAnsi="Calibri"/>
                <w:b w:val="0"/>
                <w:i w:val="0"/>
                <w:sz w:val="16"/>
              </w:rPr>
              <w:t>解释它的特别之处。</w:t>
            </w:r>
          </w:p>
        </w:tc>
      </w:tr>
      <w:tr>
        <w:tc>
          <w:tcPr>
            <w:tcW w:type="dxa" w:w="4819"/>
          </w:tcPr>
          <w:p>
            <w:r/>
            <w:r>
              <w:rPr>
                <w:rFonts w:ascii="Calibri" w:hAnsi="Calibri" w:eastAsia="微软雅黑"/>
                <w:rFonts w:ascii="Calibri" w:hAnsi="Calibri"/>
                <w:b w:val="0"/>
                <w:i w:val="0"/>
                <w:sz w:val="16"/>
              </w:rPr>
              <w:t>Look and think</w:t>
            </w:r>
          </w:p>
        </w:tc>
        <w:tc>
          <w:tcPr>
            <w:tcW w:type="dxa" w:w="4252"/>
          </w:tcPr>
          <w:p>
            <w:r/>
            <w:r>
              <w:rPr>
                <w:rFonts w:ascii="Calibri" w:hAnsi="Calibri" w:eastAsia="微软雅黑"/>
                <w:rFonts w:ascii="Calibri" w:hAnsi="Calibri"/>
                <w:b w:val="0"/>
                <w:i w:val="0"/>
                <w:sz w:val="16"/>
              </w:rPr>
              <w:t>看一看，想一想</w:t>
            </w:r>
          </w:p>
        </w:tc>
      </w:tr>
      <w:tr>
        <w:tc>
          <w:tcPr>
            <w:tcW w:type="dxa" w:w="4819"/>
          </w:tcPr>
          <w:p>
            <w:r/>
            <w:r>
              <w:rPr>
                <w:rFonts w:ascii="Calibri" w:hAnsi="Calibri" w:eastAsia="微软雅黑"/>
                <w:rFonts w:ascii="Calibri" w:hAnsi="Calibri"/>
                <w:b w:val="0"/>
                <w:i w:val="0"/>
                <w:sz w:val="16"/>
              </w:rPr>
              <w:t>What are some landmarks in your hometown?</w:t>
            </w:r>
          </w:p>
        </w:tc>
        <w:tc>
          <w:tcPr>
            <w:tcW w:type="dxa" w:w="4252"/>
          </w:tcPr>
          <w:p>
            <w:r/>
            <w:r>
              <w:rPr>
                <w:rFonts w:ascii="Calibri" w:hAnsi="Calibri" w:eastAsia="微软雅黑"/>
                <w:rFonts w:ascii="Calibri" w:hAnsi="Calibri"/>
                <w:b w:val="0"/>
                <w:i w:val="0"/>
                <w:sz w:val="16"/>
              </w:rPr>
              <w:t>你的家乡有哪些地标？</w:t>
            </w:r>
          </w:p>
        </w:tc>
      </w:tr>
      <w:tr>
        <w:tc>
          <w:tcPr>
            <w:tcW w:type="dxa" w:w="4819"/>
          </w:tcPr>
          <w:p>
            <w:r/>
            <w:r>
              <w:rPr>
                <w:rFonts w:ascii="Calibri" w:hAnsi="Calibri" w:eastAsia="微软雅黑"/>
                <w:rFonts w:ascii="Calibri" w:hAnsi="Calibri"/>
                <w:b w:val="0"/>
                <w:i w:val="0"/>
                <w:sz w:val="16"/>
              </w:rPr>
              <w:t>Why are they special?</w:t>
            </w:r>
          </w:p>
        </w:tc>
        <w:tc>
          <w:tcPr>
            <w:tcW w:type="dxa" w:w="4252"/>
          </w:tcPr>
          <w:p>
            <w:r/>
            <w:r>
              <w:rPr>
                <w:rFonts w:ascii="Calibri" w:hAnsi="Calibri" w:eastAsia="微软雅黑"/>
                <w:rFonts w:ascii="Calibri" w:hAnsi="Calibri"/>
                <w:b w:val="0"/>
                <w:i w:val="0"/>
                <w:sz w:val="16"/>
              </w:rPr>
              <w:t>它们为什么特别？</w:t>
            </w:r>
          </w:p>
        </w:tc>
      </w:tr>
      <w:tr>
        <w:tc>
          <w:tcPr>
            <w:tcW w:type="dxa" w:w="4819"/>
          </w:tcPr>
          <w:p>
            <w:r/>
            <w:r>
              <w:rPr>
                <w:rFonts w:ascii="Calibri" w:hAnsi="Calibri" w:eastAsia="微软雅黑"/>
                <w:rFonts w:ascii="Calibri" w:hAnsi="Calibri"/>
                <w:b w:val="0"/>
                <w:i w:val="0"/>
                <w:sz w:val="16"/>
              </w:rPr>
              <w:t>Listen and sing 🎧</w:t>
            </w:r>
          </w:p>
        </w:tc>
        <w:tc>
          <w:tcPr>
            <w:tcW w:type="dxa" w:w="4252"/>
          </w:tcPr>
          <w:p>
            <w:r/>
            <w:r>
              <w:rPr>
                <w:rFonts w:ascii="Calibri" w:hAnsi="Calibri" w:eastAsia="微软雅黑"/>
                <w:rFonts w:ascii="Calibri" w:hAnsi="Calibri"/>
                <w:b w:val="0"/>
                <w:i w:val="0"/>
                <w:sz w:val="16"/>
              </w:rPr>
              <w:t>听录音并演唱 🎧</w:t>
            </w:r>
          </w:p>
        </w:tc>
      </w:tr>
      <w:tr>
        <w:tc>
          <w:tcPr>
            <w:tcW w:type="dxa" w:w="4819"/>
          </w:tcPr>
          <w:p>
            <w:r/>
            <w:r>
              <w:rPr>
                <w:rFonts w:ascii="Calibri" w:hAnsi="Calibri" w:eastAsia="微软雅黑"/>
                <w:rFonts w:ascii="Calibri" w:hAnsi="Calibri"/>
                <w:b w:val="0"/>
                <w:i w:val="0"/>
                <w:sz w:val="16"/>
              </w:rPr>
              <w:t>Travelling around</w:t>
            </w:r>
          </w:p>
        </w:tc>
        <w:tc>
          <w:tcPr>
            <w:tcW w:type="dxa" w:w="4252"/>
          </w:tcPr>
          <w:p>
            <w:r/>
            <w:r>
              <w:rPr>
                <w:rFonts w:ascii="Calibri" w:hAnsi="Calibri" w:eastAsia="微软雅黑"/>
                <w:rFonts w:ascii="Calibri" w:hAnsi="Calibri"/>
                <w:b w:val="0"/>
                <w:i w:val="0"/>
                <w:sz w:val="16"/>
              </w:rPr>
              <w:t>四处旅行</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Share and explain 示例： The Great Wall is a famous place in China. It is special because it is 21,000 kilometres long. It is one of the greatest buildings in the world.</w:t>
            </w:r>
          </w:p>
        </w:tc>
        <w:tc>
          <w:tcPr>
            <w:tcW w:type="dxa" w:w="4252"/>
          </w:tcPr>
          <w:p>
            <w:r/>
            <w:r>
              <w:rPr>
                <w:rFonts w:ascii="Calibri" w:hAnsi="Calibri" w:eastAsia="微软雅黑"/>
                <w:rFonts w:ascii="Calibri" w:hAnsi="Calibri"/>
                <w:b w:val="0"/>
                <w:i w:val="0"/>
                <w:sz w:val="16"/>
              </w:rPr>
              <w:t>长城是中国一个著名的地方。它的特别之处在于它全长21,000公里，是世界上最伟大的建筑之一。</w:t>
            </w:r>
          </w:p>
        </w:tc>
      </w:tr>
      <w:tr>
        <w:tc>
          <w:tcPr>
            <w:tcW w:type="dxa" w:w="4819"/>
          </w:tcPr>
          <w:p>
            <w:r/>
            <w:r>
              <w:rPr>
                <w:rFonts w:ascii="Calibri" w:hAnsi="Calibri" w:eastAsia="微软雅黑"/>
                <w:rFonts w:ascii="Calibri" w:hAnsi="Calibri"/>
                <w:b w:val="0"/>
                <w:i w:val="0"/>
                <w:sz w:val="16"/>
              </w:rPr>
              <w:t>Look and think 示例： Some landmarks in my hometown are the West Lake and Leifeng Pagoda. They are special because the West Lake is very beautiful and the Leifeng Pagoda has a long history.</w:t>
            </w:r>
          </w:p>
        </w:tc>
        <w:tc>
          <w:tcPr>
            <w:tcW w:type="dxa" w:w="4252"/>
          </w:tcPr>
          <w:p>
            <w:r/>
            <w:r>
              <w:rPr>
                <w:rFonts w:ascii="Calibri" w:hAnsi="Calibri" w:eastAsia="微软雅黑"/>
                <w:rFonts w:ascii="Calibri" w:hAnsi="Calibri"/>
                <w:b w:val="0"/>
                <w:i w:val="0"/>
                <w:sz w:val="16"/>
              </w:rPr>
              <w:t>我家乡的一些地标有西湖和雷峰塔。它们的特别之处在于西湖非常美丽，雷峰塔有着悠久的历史。</w:t>
            </w:r>
          </w:p>
        </w:tc>
      </w:tr>
    </w:tbl>
    <w:p/>
    <w:p>
      <w:pPr>
        <w:spacing w:before="160" w:after="120"/>
      </w:pPr>
      <w:r>
        <w:rPr>
          <w:rFonts w:ascii="Calibri" w:hAnsi="Calibri" w:eastAsia="微软雅黑"/>
          <w:rFonts w:ascii="Calibri" w:hAnsi="Calibri"/>
          <w:b/>
          <w:i w:val="0"/>
          <w:sz w:val="24"/>
        </w:rPr>
        <w:t>第 17 页 · Unit 1 · 图册 page-011 · 课本 Page 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A What famous landmarks do you know?</w:t>
            </w:r>
          </w:p>
        </w:tc>
        <w:tc>
          <w:tcPr>
            <w:tcW w:type="dxa" w:w="4252"/>
          </w:tcPr>
          <w:p>
            <w:r/>
            <w:r>
              <w:rPr>
                <w:rFonts w:ascii="Calibri" w:hAnsi="Calibri" w:eastAsia="微软雅黑"/>
                <w:rFonts w:ascii="Calibri" w:hAnsi="Calibri"/>
                <w:b w:val="0"/>
                <w:i w:val="0"/>
                <w:sz w:val="16"/>
              </w:rPr>
              <w:t>你知道哪些著名的地标？</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Zhang Peng is talking with John. Listen and choose. 🎧</w:t>
            </w:r>
          </w:p>
        </w:tc>
        <w:tc>
          <w:tcPr>
            <w:tcW w:type="dxa" w:w="4252"/>
          </w:tcPr>
          <w:p>
            <w:r/>
            <w:r>
              <w:rPr>
                <w:rFonts w:ascii="Calibri" w:hAnsi="Calibri" w:eastAsia="微软雅黑"/>
                <w:rFonts w:ascii="Calibri" w:hAnsi="Calibri"/>
                <w:b w:val="0"/>
                <w:i w:val="0"/>
                <w:sz w:val="16"/>
              </w:rPr>
              <w:t>张鹏正在和约翰交谈。听录音并选择。🎧</w:t>
            </w:r>
          </w:p>
        </w:tc>
      </w:tr>
      <w:tr>
        <w:tc>
          <w:tcPr>
            <w:tcW w:type="dxa" w:w="4819"/>
          </w:tcPr>
          <w:p>
            <w:r/>
            <w:r>
              <w:rPr>
                <w:rFonts w:ascii="Calibri" w:hAnsi="Calibri" w:eastAsia="微软雅黑"/>
                <w:rFonts w:ascii="Calibri" w:hAnsi="Calibri"/>
                <w:b w:val="0"/>
                <w:i w:val="0"/>
                <w:sz w:val="16"/>
              </w:rPr>
              <w:t>What day is it?</w:t>
            </w:r>
          </w:p>
        </w:tc>
        <w:tc>
          <w:tcPr>
            <w:tcW w:type="dxa" w:w="4252"/>
          </w:tcPr>
          <w:p>
            <w:r/>
            <w:r>
              <w:rPr>
                <w:rFonts w:ascii="Calibri" w:hAnsi="Calibri" w:eastAsia="微软雅黑"/>
                <w:rFonts w:ascii="Calibri" w:hAnsi="Calibri"/>
                <w:b w:val="0"/>
                <w:i w:val="0"/>
                <w:sz w:val="16"/>
              </w:rPr>
              <w:t>今天是星期几？</w:t>
            </w:r>
          </w:p>
        </w:tc>
      </w:tr>
      <w:tr>
        <w:tc>
          <w:tcPr>
            <w:tcW w:type="dxa" w:w="4819"/>
          </w:tcPr>
          <w:p>
            <w:r/>
            <w:r>
              <w:rPr>
                <w:rFonts w:ascii="Calibri" w:hAnsi="Calibri" w:eastAsia="微软雅黑"/>
                <w:rFonts w:ascii="Calibri" w:hAnsi="Calibri"/>
                <w:b w:val="0"/>
                <w:i w:val="0"/>
                <w:sz w:val="16"/>
              </w:rPr>
              <w:t>A. Saturday.　　B. Sunday.　　C. Friday.</w:t>
            </w:r>
          </w:p>
        </w:tc>
        <w:tc>
          <w:tcPr>
            <w:tcW w:type="dxa" w:w="4252"/>
          </w:tcPr>
          <w:p>
            <w:r/>
            <w:r>
              <w:rPr>
                <w:rFonts w:ascii="Calibri" w:hAnsi="Calibri" w:eastAsia="微软雅黑"/>
                <w:rFonts w:ascii="Calibri" w:hAnsi="Calibri"/>
                <w:b w:val="0"/>
                <w:i w:val="0"/>
                <w:sz w:val="16"/>
              </w:rPr>
              <w:t>A. 星期六。　　B. 星期日。　　C. 星期五。</w:t>
            </w:r>
          </w:p>
        </w:tc>
      </w:tr>
      <w:tr>
        <w:tc>
          <w:tcPr>
            <w:tcW w:type="dxa" w:w="4819"/>
          </w:tcPr>
          <w:p>
            <w:r/>
            <w:r>
              <w:rPr>
                <w:rFonts w:ascii="Calibri" w:hAnsi="Calibri" w:eastAsia="微软雅黑"/>
                <w:rFonts w:ascii="Calibri" w:hAnsi="Calibri"/>
                <w:b w:val="0"/>
                <w:i w:val="0"/>
                <w:sz w:val="16"/>
              </w:rPr>
              <w:t>What will Zhang Peng do now?</w:t>
            </w:r>
          </w:p>
        </w:tc>
        <w:tc>
          <w:tcPr>
            <w:tcW w:type="dxa" w:w="4252"/>
          </w:tcPr>
          <w:p>
            <w:r/>
            <w:r>
              <w:rPr>
                <w:rFonts w:ascii="Calibri" w:hAnsi="Calibri" w:eastAsia="微软雅黑"/>
                <w:rFonts w:ascii="Calibri" w:hAnsi="Calibri"/>
                <w:b w:val="0"/>
                <w:i w:val="0"/>
                <w:sz w:val="16"/>
              </w:rPr>
              <w:t>张鹏现在要做什么？</w:t>
            </w:r>
          </w:p>
        </w:tc>
      </w:tr>
      <w:tr>
        <w:tc>
          <w:tcPr>
            <w:tcW w:type="dxa" w:w="4819"/>
          </w:tcPr>
          <w:p>
            <w:r/>
            <w:r>
              <w:rPr>
                <w:rFonts w:ascii="Calibri" w:hAnsi="Calibri" w:eastAsia="微软雅黑"/>
                <w:rFonts w:ascii="Calibri" w:hAnsi="Calibri"/>
                <w:b w:val="0"/>
                <w:i w:val="0"/>
                <w:sz w:val="16"/>
              </w:rPr>
              <w:t>A. He'll meet a friend.　　B. He'll answer a call.　　C. He'll have a class.</w:t>
            </w:r>
          </w:p>
        </w:tc>
        <w:tc>
          <w:tcPr>
            <w:tcW w:type="dxa" w:w="4252"/>
          </w:tcPr>
          <w:p>
            <w:r/>
            <w:r>
              <w:rPr>
                <w:rFonts w:ascii="Calibri" w:hAnsi="Calibri" w:eastAsia="微软雅黑"/>
                <w:rFonts w:ascii="Calibri" w:hAnsi="Calibri"/>
                <w:b w:val="0"/>
                <w:i w:val="0"/>
                <w:sz w:val="16"/>
              </w:rPr>
              <w:t>A. 他要去见一位朋友。　　B. 他要去接电话。　　C. 他要去上课。</w:t>
            </w:r>
          </w:p>
        </w:tc>
      </w:tr>
      <w:tr>
        <w:tc>
          <w:tcPr>
            <w:tcW w:type="dxa" w:w="4819"/>
          </w:tcPr>
          <w:p>
            <w:r/>
            <w:r>
              <w:rPr>
                <w:rFonts w:ascii="Calibri" w:hAnsi="Calibri" w:eastAsia="微软雅黑"/>
                <w:rFonts w:ascii="Calibri" w:hAnsi="Calibri"/>
                <w:b w:val="0"/>
                <w:i w:val="0"/>
                <w:sz w:val="16"/>
              </w:rPr>
              <w:t>Zhang Peng: Hi, Peter! How was your weekend?</w:t>
            </w:r>
          </w:p>
        </w:tc>
        <w:tc>
          <w:tcPr>
            <w:tcW w:type="dxa" w:w="4252"/>
          </w:tcPr>
          <w:p>
            <w:r/>
            <w:r>
              <w:rPr>
                <w:rFonts w:ascii="Calibri" w:hAnsi="Calibri" w:eastAsia="微软雅黑"/>
                <w:rFonts w:ascii="Calibri" w:hAnsi="Calibri"/>
                <w:b w:val="0"/>
                <w:i w:val="0"/>
                <w:sz w:val="16"/>
              </w:rPr>
              <w:t>张鹏：嗨，彼得！你的周末过得怎么样？</w:t>
            </w:r>
          </w:p>
        </w:tc>
      </w:tr>
      <w:tr>
        <w:tc>
          <w:tcPr>
            <w:tcW w:type="dxa" w:w="4819"/>
          </w:tcPr>
          <w:p>
            <w:r/>
            <w:r>
              <w:rPr>
                <w:rFonts w:ascii="Calibri" w:hAnsi="Calibri" w:eastAsia="微软雅黑"/>
                <w:rFonts w:ascii="Calibri" w:hAnsi="Calibri"/>
                <w:b w:val="0"/>
                <w:i w:val="0"/>
                <w:sz w:val="16"/>
              </w:rPr>
              <w:t>Peter: Not too bad, thanks. And you?</w:t>
            </w:r>
          </w:p>
        </w:tc>
        <w:tc>
          <w:tcPr>
            <w:tcW w:type="dxa" w:w="4252"/>
          </w:tcPr>
          <w:p>
            <w:r/>
            <w:r>
              <w:rPr>
                <w:rFonts w:ascii="Calibri" w:hAnsi="Calibri" w:eastAsia="微软雅黑"/>
                <w:rFonts w:ascii="Calibri" w:hAnsi="Calibri"/>
                <w:b w:val="0"/>
                <w:i w:val="0"/>
                <w:sz w:val="16"/>
              </w:rPr>
              <w:t>彼得：还不错，谢谢。你呢？</w:t>
            </w:r>
          </w:p>
        </w:tc>
      </w:tr>
      <w:tr>
        <w:tc>
          <w:tcPr>
            <w:tcW w:type="dxa" w:w="4819"/>
          </w:tcPr>
          <w:p>
            <w:r/>
            <w:r>
              <w:rPr>
                <w:rFonts w:ascii="Calibri" w:hAnsi="Calibri" w:eastAsia="微软雅黑"/>
                <w:rFonts w:ascii="Calibri" w:hAnsi="Calibri"/>
                <w:b w:val="0"/>
                <w:i w:val="0"/>
                <w:sz w:val="16"/>
              </w:rPr>
              <w:t>Zhang Peng: It was great! I climbed the Great Wall.</w:t>
            </w:r>
          </w:p>
        </w:tc>
        <w:tc>
          <w:tcPr>
            <w:tcW w:type="dxa" w:w="4252"/>
          </w:tcPr>
          <w:p>
            <w:r/>
            <w:r>
              <w:rPr>
                <w:rFonts w:ascii="Calibri" w:hAnsi="Calibri" w:eastAsia="微软雅黑"/>
                <w:rFonts w:ascii="Calibri" w:hAnsi="Calibri"/>
                <w:b w:val="0"/>
                <w:i w:val="0"/>
                <w:sz w:val="16"/>
              </w:rPr>
              <w:t>张鹏：很棒！我爬了长城。</w:t>
            </w:r>
          </w:p>
        </w:tc>
      </w:tr>
      <w:tr>
        <w:tc>
          <w:tcPr>
            <w:tcW w:type="dxa" w:w="4819"/>
          </w:tcPr>
          <w:p>
            <w:r/>
            <w:r>
              <w:rPr>
                <w:rFonts w:ascii="Calibri" w:hAnsi="Calibri" w:eastAsia="微软雅黑"/>
                <w:rFonts w:ascii="Calibri" w:hAnsi="Calibri"/>
                <w:b w:val="0"/>
                <w:i w:val="0"/>
                <w:sz w:val="16"/>
              </w:rPr>
              <w:t>Peter: Wow! The Great Wall is amazing.</w:t>
            </w:r>
          </w:p>
        </w:tc>
        <w:tc>
          <w:tcPr>
            <w:tcW w:type="dxa" w:w="4252"/>
          </w:tcPr>
          <w:p>
            <w:r/>
            <w:r>
              <w:rPr>
                <w:rFonts w:ascii="Calibri" w:hAnsi="Calibri" w:eastAsia="微软雅黑"/>
                <w:rFonts w:ascii="Calibri" w:hAnsi="Calibri"/>
                <w:b w:val="0"/>
                <w:i w:val="0"/>
                <w:sz w:val="16"/>
              </w:rPr>
              <w:t>彼得：哇！长城真是太壮观了。</w:t>
            </w:r>
          </w:p>
        </w:tc>
      </w:tr>
      <w:tr>
        <w:tc>
          <w:tcPr>
            <w:tcW w:type="dxa" w:w="4819"/>
          </w:tcPr>
          <w:p>
            <w:r/>
            <w:r>
              <w:rPr>
                <w:rFonts w:ascii="Calibri" w:hAnsi="Calibri" w:eastAsia="微软雅黑"/>
                <w:rFonts w:ascii="Calibri" w:hAnsi="Calibri"/>
                <w:b w:val="0"/>
                <w:i w:val="0"/>
                <w:sz w:val="16"/>
              </w:rPr>
              <w:t>Zhang Peng: Yes, it is! It's 21,000 kilometres in all. What did you do, Peter?</w:t>
            </w:r>
          </w:p>
        </w:tc>
        <w:tc>
          <w:tcPr>
            <w:tcW w:type="dxa" w:w="4252"/>
          </w:tcPr>
          <w:p>
            <w:r/>
            <w:r>
              <w:rPr>
                <w:rFonts w:ascii="Calibri" w:hAnsi="Calibri" w:eastAsia="微软雅黑"/>
                <w:rFonts w:ascii="Calibri" w:hAnsi="Calibri"/>
                <w:b w:val="0"/>
                <w:i w:val="0"/>
                <w:sz w:val="16"/>
              </w:rPr>
              <w:t>张鹏：是啊！它全长21,000公里。你做了什么，彼得？</w:t>
            </w:r>
          </w:p>
        </w:tc>
      </w:tr>
      <w:tr>
        <w:tc>
          <w:tcPr>
            <w:tcW w:type="dxa" w:w="4819"/>
          </w:tcPr>
          <w:p>
            <w:r/>
            <w:r>
              <w:rPr>
                <w:rFonts w:ascii="Calibri" w:hAnsi="Calibri" w:eastAsia="微软雅黑"/>
                <w:rFonts w:ascii="Calibri" w:hAnsi="Calibri"/>
                <w:b w:val="0"/>
                <w:i w:val="0"/>
                <w:sz w:val="16"/>
              </w:rPr>
              <w:t>Peter: I visited the "Gingerbread House" last Saturday.</w:t>
            </w:r>
          </w:p>
        </w:tc>
        <w:tc>
          <w:tcPr>
            <w:tcW w:type="dxa" w:w="4252"/>
          </w:tcPr>
          <w:p>
            <w:r/>
            <w:r>
              <w:rPr>
                <w:rFonts w:ascii="Calibri" w:hAnsi="Calibri" w:eastAsia="微软雅黑"/>
                <w:rFonts w:ascii="Calibri" w:hAnsi="Calibri"/>
                <w:b w:val="0"/>
                <w:i w:val="0"/>
                <w:sz w:val="16"/>
              </w:rPr>
              <w:t>彼得：我上周六参观了"姜饼屋"。</w:t>
            </w:r>
          </w:p>
        </w:tc>
      </w:tr>
      <w:tr>
        <w:tc>
          <w:tcPr>
            <w:tcW w:type="dxa" w:w="4819"/>
          </w:tcPr>
          <w:p>
            <w:r/>
            <w:r>
              <w:rPr>
                <w:rFonts w:ascii="Calibri" w:hAnsi="Calibri" w:eastAsia="微软雅黑"/>
                <w:rFonts w:ascii="Calibri" w:hAnsi="Calibri"/>
                <w:b w:val="0"/>
                <w:i w:val="0"/>
                <w:sz w:val="16"/>
              </w:rPr>
              <w:t>Zhang Peng: What did you do there? Eat gingerbread?</w:t>
            </w:r>
          </w:p>
        </w:tc>
        <w:tc>
          <w:tcPr>
            <w:tcW w:type="dxa" w:w="4252"/>
          </w:tcPr>
          <w:p>
            <w:r/>
            <w:r>
              <w:rPr>
                <w:rFonts w:ascii="Calibri" w:hAnsi="Calibri" w:eastAsia="微软雅黑"/>
                <w:rFonts w:ascii="Calibri" w:hAnsi="Calibri"/>
                <w:b w:val="0"/>
                <w:i w:val="0"/>
                <w:sz w:val="16"/>
              </w:rPr>
              <w:t>张鹏：你在那里做了什么？吃姜饼吗？</w:t>
            </w:r>
          </w:p>
        </w:tc>
      </w:tr>
      <w:tr>
        <w:tc>
          <w:tcPr>
            <w:tcW w:type="dxa" w:w="4819"/>
          </w:tcPr>
          <w:p>
            <w:r/>
            <w:r>
              <w:rPr>
                <w:rFonts w:ascii="Calibri" w:hAnsi="Calibri" w:eastAsia="微软雅黑"/>
                <w:rFonts w:ascii="Calibri" w:hAnsi="Calibri"/>
                <w:b w:val="0"/>
                <w:i w:val="0"/>
                <w:sz w:val="16"/>
              </w:rPr>
              <w:t>Peter: Ha! Ha! No! It's a beautiful train station in New Zealand.</w:t>
            </w:r>
          </w:p>
        </w:tc>
        <w:tc>
          <w:tcPr>
            <w:tcW w:type="dxa" w:w="4252"/>
          </w:tcPr>
          <w:p>
            <w:r/>
            <w:r>
              <w:rPr>
                <w:rFonts w:ascii="Calibri" w:hAnsi="Calibri" w:eastAsia="微软雅黑"/>
                <w:rFonts w:ascii="Calibri" w:hAnsi="Calibri"/>
                <w:b w:val="0"/>
                <w:i w:val="0"/>
                <w:sz w:val="16"/>
              </w:rPr>
              <w:t>彼得：哈！哈！不是！那是新西兰的一座美丽的火车站。</w:t>
            </w:r>
          </w:p>
        </w:tc>
      </w:tr>
      <w:tr>
        <w:tc>
          <w:tcPr>
            <w:tcW w:type="dxa" w:w="4819"/>
          </w:tcPr>
          <w:p>
            <w:r/>
            <w:r>
              <w:rPr>
                <w:rFonts w:ascii="Calibri" w:hAnsi="Calibri" w:eastAsia="微软雅黑"/>
                <w:rFonts w:ascii="Calibri" w:hAnsi="Calibri"/>
                <w:b w:val="0"/>
                <w:i w:val="0"/>
                <w:sz w:val="16"/>
              </w:rPr>
              <w:t>Zhang Peng: That sounds interesting. Please send me some pictures.</w:t>
            </w:r>
          </w:p>
        </w:tc>
        <w:tc>
          <w:tcPr>
            <w:tcW w:type="dxa" w:w="4252"/>
          </w:tcPr>
          <w:p>
            <w:r/>
            <w:r>
              <w:rPr>
                <w:rFonts w:ascii="Calibri" w:hAnsi="Calibri" w:eastAsia="微软雅黑"/>
                <w:rFonts w:ascii="Calibri" w:hAnsi="Calibri"/>
                <w:b w:val="0"/>
                <w:i w:val="0"/>
                <w:sz w:val="16"/>
              </w:rPr>
              <w:t>张鹏：听起来很有趣。请给我发一些照片吧。</w:t>
            </w:r>
          </w:p>
        </w:tc>
      </w:tr>
      <w:tr>
        <w:tc>
          <w:tcPr>
            <w:tcW w:type="dxa" w:w="4819"/>
          </w:tcPr>
          <w:p>
            <w:r/>
            <w:r>
              <w:rPr>
                <w:rFonts w:ascii="Calibri" w:hAnsi="Calibri" w:eastAsia="微软雅黑"/>
                <w:rFonts w:ascii="Calibri" w:hAnsi="Calibri"/>
                <w:b w:val="0"/>
                <w:i w:val="0"/>
                <w:sz w:val="16"/>
              </w:rPr>
              <w:t>What did the boys do last weekend?</w:t>
            </w:r>
          </w:p>
        </w:tc>
        <w:tc>
          <w:tcPr>
            <w:tcW w:type="dxa" w:w="4252"/>
          </w:tcPr>
          <w:p>
            <w:r/>
            <w:r>
              <w:rPr>
                <w:rFonts w:ascii="Calibri" w:hAnsi="Calibri" w:eastAsia="微软雅黑"/>
                <w:rFonts w:ascii="Calibri" w:hAnsi="Calibri"/>
                <w:b w:val="0"/>
                <w:i w:val="0"/>
                <w:sz w:val="16"/>
              </w:rPr>
              <w:t>男孩们上周末做了什么？</w:t>
            </w:r>
          </w:p>
        </w:tc>
      </w:tr>
      <w:tr>
        <w:tc>
          <w:tcPr>
            <w:tcW w:type="dxa" w:w="4819"/>
          </w:tcPr>
          <w:p>
            <w:r/>
            <w:r>
              <w:rPr>
                <w:rFonts w:ascii="Calibri" w:hAnsi="Calibri" w:eastAsia="微软雅黑"/>
                <w:rFonts w:ascii="Calibri" w:hAnsi="Calibri"/>
                <w:b w:val="0"/>
                <w:i w:val="0"/>
                <w:sz w:val="16"/>
              </w:rPr>
              <w:t>What facts do you learn from their conversation?</w:t>
            </w:r>
          </w:p>
        </w:tc>
        <w:tc>
          <w:tcPr>
            <w:tcW w:type="dxa" w:w="4252"/>
          </w:tcPr>
          <w:p>
            <w:r/>
            <w:r>
              <w:rPr>
                <w:rFonts w:ascii="Calibri" w:hAnsi="Calibri" w:eastAsia="微软雅黑"/>
                <w:rFonts w:ascii="Calibri" w:hAnsi="Calibri"/>
                <w:b w:val="0"/>
                <w:i w:val="0"/>
                <w:sz w:val="16"/>
              </w:rPr>
              <w:t>你从他们的对话中了解到哪些事实？</w:t>
            </w:r>
          </w:p>
        </w:tc>
      </w:tr>
      <w:tr>
        <w:tc>
          <w:tcPr>
            <w:tcW w:type="dxa" w:w="4819"/>
          </w:tcPr>
          <w:p>
            <w:r/>
            <w:r>
              <w:rPr>
                <w:rFonts w:ascii="Calibri" w:hAnsi="Calibri" w:eastAsia="微软雅黑"/>
                <w:rFonts w:ascii="Calibri" w:hAnsi="Calibri"/>
                <w:b w:val="0"/>
                <w:i w:val="0"/>
                <w:sz w:val="16"/>
              </w:rPr>
              <w:t>🔴 Interview and report</w:t>
            </w:r>
          </w:p>
        </w:tc>
        <w:tc>
          <w:tcPr>
            <w:tcW w:type="dxa" w:w="4252"/>
          </w:tcPr>
          <w:p>
            <w:r/>
            <w:r>
              <w:rPr>
                <w:rFonts w:ascii="Calibri" w:hAnsi="Calibri" w:eastAsia="微软雅黑"/>
                <w:rFonts w:ascii="Calibri" w:hAnsi="Calibri"/>
                <w:b w:val="0"/>
                <w:i w:val="0"/>
                <w:sz w:val="16"/>
              </w:rPr>
              <w:t>🔴 采访与汇报</w:t>
            </w:r>
          </w:p>
        </w:tc>
      </w:tr>
      <w:tr>
        <w:tc>
          <w:tcPr>
            <w:tcW w:type="dxa" w:w="4819"/>
          </w:tcPr>
          <w:p>
            <w:r/>
            <w:r>
              <w:rPr>
                <w:rFonts w:ascii="Calibri" w:hAnsi="Calibri" w:eastAsia="微软雅黑"/>
                <w:rFonts w:ascii="Calibri" w:hAnsi="Calibri"/>
                <w:b w:val="0"/>
                <w:i w:val="0"/>
                <w:sz w:val="16"/>
              </w:rPr>
              <w:t>What do you often do at the weekend? What did you do last weekend?</w:t>
            </w:r>
          </w:p>
        </w:tc>
        <w:tc>
          <w:tcPr>
            <w:tcW w:type="dxa" w:w="4252"/>
          </w:tcPr>
          <w:p>
            <w:r/>
            <w:r>
              <w:rPr>
                <w:rFonts w:ascii="Calibri" w:hAnsi="Calibri" w:eastAsia="微软雅黑"/>
                <w:rFonts w:ascii="Calibri" w:hAnsi="Calibri"/>
                <w:b w:val="0"/>
                <w:i w:val="0"/>
                <w:sz w:val="16"/>
              </w:rPr>
              <w:t>你周末经常做什么？你上周末做了什么？</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姓名　　周末经常做的事　　上周末做的事</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约翰　　我经常在家附近踢足球。　　我上周六下了中国象棋。</w:t>
            </w:r>
          </w:p>
        </w:tc>
      </w:tr>
      <w:tr>
        <w:tc>
          <w:tcPr>
            <w:tcW w:type="dxa" w:w="4819"/>
          </w:tcPr>
          <w:p>
            <w:r/>
            <w:r>
              <w:rPr>
                <w:rFonts w:ascii="Calibri" w:hAnsi="Calibri" w:eastAsia="微软雅黑"/>
                <w:rFonts w:ascii="Calibri" w:hAnsi="Calibri"/>
                <w:b w:val="0"/>
                <w:i w:val="0"/>
                <w:sz w:val="16"/>
              </w:rPr>
              <w:t>John often ... at the weekend. But last weekend, he ...</w:t>
            </w:r>
          </w:p>
        </w:tc>
        <w:tc>
          <w:tcPr>
            <w:tcW w:type="dxa" w:w="4252"/>
          </w:tcPr>
          <w:p>
            <w:r/>
            <w:r>
              <w:rPr>
                <w:rFonts w:ascii="Calibri" w:hAnsi="Calibri" w:eastAsia="微软雅黑"/>
                <w:rFonts w:ascii="Calibri" w:hAnsi="Calibri"/>
                <w:b w:val="0"/>
                <w:i w:val="0"/>
                <w:sz w:val="16"/>
              </w:rPr>
              <w:t>约翰经常在周末……。但上周末，他……</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Listen and choose: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 Sunday.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 He'll have a class.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did the boys do last weekend? Zhang Peng climbed the Great Wall last weekend. Peter visited the "Gingerbread House", a beautiful train station in New Zealand.</w:t>
            </w:r>
          </w:p>
        </w:tc>
        <w:tc>
          <w:tcPr>
            <w:tcW w:type="dxa" w:w="4252"/>
          </w:tcPr>
          <w:p>
            <w:r/>
            <w:r>
              <w:rPr>
                <w:rFonts w:ascii="Calibri" w:hAnsi="Calibri" w:eastAsia="微软雅黑"/>
                <w:rFonts w:ascii="Calibri" w:hAnsi="Calibri"/>
                <w:b w:val="0"/>
                <w:i w:val="0"/>
                <w:sz w:val="16"/>
              </w:rPr>
              <w:t>张鹏上周末爬了长城。彼得参观了"姜饼屋"，那是新西兰的一座美丽的火车站。</w:t>
            </w:r>
          </w:p>
        </w:tc>
      </w:tr>
      <w:tr>
        <w:tc>
          <w:tcPr>
            <w:tcW w:type="dxa" w:w="4819"/>
          </w:tcPr>
          <w:p>
            <w:r/>
            <w:r>
              <w:rPr>
                <w:rFonts w:ascii="Calibri" w:hAnsi="Calibri" w:eastAsia="微软雅黑"/>
                <w:rFonts w:ascii="Calibri" w:hAnsi="Calibri"/>
                <w:b w:val="0"/>
                <w:i w:val="0"/>
                <w:sz w:val="16"/>
              </w:rPr>
              <w:t>What facts do you learn from their conversation? The Great Wall is 21,000 kilometres in all. The "Gingerbread House" is a beautiful train station in New Zealand.</w:t>
            </w:r>
          </w:p>
        </w:tc>
        <w:tc>
          <w:tcPr>
            <w:tcW w:type="dxa" w:w="4252"/>
          </w:tcPr>
          <w:p>
            <w:r/>
            <w:r>
              <w:rPr>
                <w:rFonts w:ascii="Calibri" w:hAnsi="Calibri" w:eastAsia="微软雅黑"/>
                <w:rFonts w:ascii="Calibri" w:hAnsi="Calibri"/>
                <w:b w:val="0"/>
                <w:i w:val="0"/>
                <w:sz w:val="16"/>
              </w:rPr>
              <w:t>长城全长21,000公里。"姜饼屋"是新西兰的一座美丽的火车站。</w:t>
            </w:r>
          </w:p>
        </w:tc>
      </w:tr>
      <w:tr>
        <w:tc>
          <w:tcPr>
            <w:tcW w:type="dxa" w:w="4819"/>
          </w:tcPr>
          <w:p>
            <w:r/>
            <w:r>
              <w:rPr>
                <w:rFonts w:ascii="Calibri" w:hAnsi="Calibri" w:eastAsia="微软雅黑"/>
                <w:rFonts w:ascii="Calibri" w:hAnsi="Calibri"/>
                <w:b w:val="0"/>
                <w:i w:val="0"/>
                <w:sz w:val="16"/>
              </w:rPr>
              <w:t>Interview and report 示例： John often plays football near his home at the weekend. But last weekend, he played Chinese chess.</w:t>
            </w:r>
          </w:p>
        </w:tc>
        <w:tc>
          <w:tcPr>
            <w:tcW w:type="dxa" w:w="4252"/>
          </w:tcPr>
          <w:p>
            <w:r/>
            <w:r>
              <w:rPr>
                <w:rFonts w:ascii="Calibri" w:hAnsi="Calibri" w:eastAsia="微软雅黑"/>
                <w:rFonts w:ascii="Calibri" w:hAnsi="Calibri"/>
                <w:b w:val="0"/>
                <w:i w:val="0"/>
                <w:sz w:val="16"/>
              </w:rPr>
              <w:t>约翰经常在周末去家附近踢足球。但上周末，他下了中国象棋。</w:t>
            </w:r>
          </w:p>
        </w:tc>
      </w:tr>
      <w:tr>
        <w:tc>
          <w:tcPr>
            <w:tcW w:type="dxa" w:w="4819"/>
          </w:tcPr>
          <w:p>
            <w:r/>
            <w:r>
              <w:rPr>
                <w:rFonts w:ascii="Calibri" w:hAnsi="Calibri" w:eastAsia="微软雅黑"/>
                <w:rFonts w:ascii="Calibri" w:hAnsi="Calibri"/>
                <w:b w:val="0"/>
                <w:i w:val="0"/>
                <w:sz w:val="16"/>
              </w:rPr>
              <w:t>自己的示例： I often read books at the weekend. But last weekend, I visited the science museum with my family. It was very interesting.</w:t>
            </w:r>
          </w:p>
        </w:tc>
        <w:tc>
          <w:tcPr>
            <w:tcW w:type="dxa" w:w="4252"/>
          </w:tcPr>
          <w:p>
            <w:r/>
            <w:r>
              <w:rPr>
                <w:rFonts w:ascii="Calibri" w:hAnsi="Calibri" w:eastAsia="微软雅黑"/>
                <w:rFonts w:ascii="Calibri" w:hAnsi="Calibri"/>
                <w:b w:val="0"/>
                <w:i w:val="0"/>
                <w:sz w:val="16"/>
              </w:rPr>
              <w:t>我周末经常读书。但上周末，我和家人参观了科学博物馆，非常有趣。</w:t>
            </w:r>
          </w:p>
        </w:tc>
      </w:tr>
    </w:tbl>
    <w:p/>
    <w:p>
      <w:pPr>
        <w:spacing w:before="160" w:after="120"/>
      </w:pPr>
      <w:r>
        <w:rPr>
          <w:rFonts w:ascii="Calibri" w:hAnsi="Calibri" w:eastAsia="微软雅黑"/>
          <w:rFonts w:ascii="Calibri" w:hAnsi="Calibri"/>
          <w:b/>
          <w:i w:val="0"/>
          <w:sz w:val="24"/>
        </w:rPr>
        <w:t>第 18 页 · Unit 1 · 图册 page-012 · 课本 Page 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 — Photo show 1</w:t>
            </w:r>
          </w:p>
        </w:tc>
        <w:tc>
          <w:tcPr>
            <w:tcW w:type="dxa" w:w="4252"/>
          </w:tcPr>
          <w:p>
            <w:r/>
            <w:r>
              <w:rPr>
                <w:rFonts w:ascii="Calibri" w:hAnsi="Calibri" w:eastAsia="微软雅黑"/>
                <w:rFonts w:ascii="Calibri" w:hAnsi="Calibri"/>
                <w:b w:val="0"/>
                <w:i w:val="0"/>
                <w:sz w:val="16"/>
              </w:rPr>
              <w:t>🔴 学一学 — 照片展示1</w:t>
            </w:r>
          </w:p>
        </w:tc>
      </w:tr>
      <w:tr>
        <w:tc>
          <w:tcPr>
            <w:tcW w:type="dxa" w:w="4819"/>
          </w:tcPr>
          <w:p>
            <w:r/>
            <w:r>
              <w:rPr>
                <w:rFonts w:ascii="Calibri" w:hAnsi="Calibri" w:eastAsia="微软雅黑"/>
                <w:rFonts w:ascii="Calibri" w:hAnsi="Calibri"/>
                <w:b w:val="0"/>
                <w:i w:val="0"/>
                <w:sz w:val="16"/>
              </w:rPr>
              <w:t>Amy walked around the Palace Museum for hours.</w:t>
            </w:r>
          </w:p>
        </w:tc>
        <w:tc>
          <w:tcPr>
            <w:tcW w:type="dxa" w:w="4252"/>
          </w:tcPr>
          <w:p>
            <w:r/>
            <w:r>
              <w:rPr>
                <w:rFonts w:ascii="Calibri" w:hAnsi="Calibri" w:eastAsia="微软雅黑"/>
                <w:rFonts w:ascii="Calibri" w:hAnsi="Calibri"/>
                <w:b w:val="0"/>
                <w:i w:val="0"/>
                <w:sz w:val="16"/>
              </w:rPr>
              <w:t>艾米走遍了故宫，花了好几个小时。</w:t>
            </w:r>
          </w:p>
        </w:tc>
      </w:tr>
      <w:tr>
        <w:tc>
          <w:tcPr>
            <w:tcW w:type="dxa" w:w="4819"/>
          </w:tcPr>
          <w:p>
            <w:r/>
            <w:r>
              <w:rPr>
                <w:rFonts w:ascii="Calibri" w:hAnsi="Calibri" w:eastAsia="微软雅黑"/>
                <w:rFonts w:ascii="Calibri" w:hAnsi="Calibri"/>
                <w:b w:val="0"/>
                <w:i w:val="0"/>
                <w:sz w:val="16"/>
              </w:rPr>
              <w:t>📌 +8,700 rooms（故宫有8,700多个房间）</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Mike visited the Hong Kong-Zhuhai-Macao Bridge.</w:t>
            </w:r>
          </w:p>
        </w:tc>
        <w:tc>
          <w:tcPr>
            <w:tcW w:type="dxa" w:w="4252"/>
          </w:tcPr>
          <w:p>
            <w:r/>
            <w:r>
              <w:rPr>
                <w:rFonts w:ascii="Calibri" w:hAnsi="Calibri" w:eastAsia="微软雅黑"/>
                <w:rFonts w:ascii="Calibri" w:hAnsi="Calibri"/>
                <w:b w:val="0"/>
                <w:i w:val="0"/>
                <w:sz w:val="16"/>
              </w:rPr>
              <w:t>迈克参观了港珠澳大桥。</w:t>
            </w:r>
          </w:p>
        </w:tc>
      </w:tr>
      <w:tr>
        <w:tc>
          <w:tcPr>
            <w:tcW w:type="dxa" w:w="4819"/>
          </w:tcPr>
          <w:p>
            <w:r/>
            <w:r>
              <w:rPr>
                <w:rFonts w:ascii="Calibri" w:hAnsi="Calibri" w:eastAsia="微软雅黑"/>
                <w:rFonts w:ascii="Calibri" w:hAnsi="Calibri"/>
                <w:b w:val="0"/>
                <w:i w:val="0"/>
                <w:sz w:val="16"/>
              </w:rPr>
              <w:t>📌 55 kilometres（全长55公里）</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Zhang Peng climbed Mount Taishan.</w:t>
            </w:r>
          </w:p>
        </w:tc>
        <w:tc>
          <w:tcPr>
            <w:tcW w:type="dxa" w:w="4252"/>
          </w:tcPr>
          <w:p>
            <w:r/>
            <w:r>
              <w:rPr>
                <w:rFonts w:ascii="Calibri" w:hAnsi="Calibri" w:eastAsia="微软雅黑"/>
                <w:rFonts w:ascii="Calibri" w:hAnsi="Calibri"/>
                <w:b w:val="0"/>
                <w:i w:val="0"/>
                <w:sz w:val="16"/>
              </w:rPr>
              <w:t>张鹏攀登了泰山。</w:t>
            </w:r>
          </w:p>
        </w:tc>
      </w:tr>
      <w:tr>
        <w:tc>
          <w:tcPr>
            <w:tcW w:type="dxa" w:w="4819"/>
          </w:tcPr>
          <w:p>
            <w:r/>
            <w:r>
              <w:rPr>
                <w:rFonts w:ascii="Calibri" w:hAnsi="Calibri" w:eastAsia="微软雅黑"/>
                <w:rFonts w:ascii="Calibri" w:hAnsi="Calibri"/>
                <w:b w:val="0"/>
                <w:i w:val="0"/>
                <w:sz w:val="16"/>
              </w:rPr>
              <w:t>📌 +1,800 steps（有1,800多级台阶）</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Liu Jia's family travelled to Paris and visited the Eiffel Tower.</w:t>
            </w:r>
          </w:p>
        </w:tc>
        <w:tc>
          <w:tcPr>
            <w:tcW w:type="dxa" w:w="4252"/>
          </w:tcPr>
          <w:p>
            <w:r/>
            <w:r>
              <w:rPr>
                <w:rFonts w:ascii="Calibri" w:hAnsi="Calibri" w:eastAsia="微软雅黑"/>
                <w:rFonts w:ascii="Calibri" w:hAnsi="Calibri"/>
                <w:b w:val="0"/>
                <w:i w:val="0"/>
                <w:sz w:val="16"/>
              </w:rPr>
              <w:t>刘佳一家旅行到巴黎，参观了埃菲尔铁塔。</w:t>
            </w:r>
          </w:p>
        </w:tc>
      </w:tr>
      <w:tr>
        <w:tc>
          <w:tcPr>
            <w:tcW w:type="dxa" w:w="4819"/>
          </w:tcPr>
          <w:p>
            <w:r/>
            <w:r>
              <w:rPr>
                <w:rFonts w:ascii="Calibri" w:hAnsi="Calibri" w:eastAsia="微软雅黑"/>
                <w:rFonts w:ascii="Calibri" w:hAnsi="Calibri"/>
                <w:b w:val="0"/>
                <w:i w:val="0"/>
                <w:sz w:val="16"/>
              </w:rPr>
              <w:t>📌 was once red-brown（埃菲尔铁塔曾经是红棕色的）</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Oliver and his cousin watched a show at the Sydney Opera House.</w:t>
            </w:r>
          </w:p>
        </w:tc>
        <w:tc>
          <w:tcPr>
            <w:tcW w:type="dxa" w:w="4252"/>
          </w:tcPr>
          <w:p>
            <w:r/>
            <w:r>
              <w:rPr>
                <w:rFonts w:ascii="Calibri" w:hAnsi="Calibri" w:eastAsia="微软雅黑"/>
                <w:rFonts w:ascii="Calibri" w:hAnsi="Calibri"/>
                <w:b w:val="0"/>
                <w:i w:val="0"/>
                <w:sz w:val="16"/>
              </w:rPr>
              <w:t>奥利弗和他的表弟观看了悉尼歌剧院的一场演出。</w:t>
            </w:r>
          </w:p>
        </w:tc>
      </w:tr>
      <w:tr>
        <w:tc>
          <w:tcPr>
            <w:tcW w:type="dxa" w:w="4819"/>
          </w:tcPr>
          <w:p>
            <w:r/>
            <w:r>
              <w:rPr>
                <w:rFonts w:ascii="Calibri" w:hAnsi="Calibri" w:eastAsia="微软雅黑"/>
                <w:rFonts w:ascii="Calibri" w:hAnsi="Calibri"/>
                <w:b w:val="0"/>
                <w:i w:val="0"/>
                <w:sz w:val="16"/>
              </w:rPr>
              <w:t>📌 look like shells（外形像贝壳）</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What did they do last summer holidays?</w:t>
            </w:r>
          </w:p>
        </w:tc>
        <w:tc>
          <w:tcPr>
            <w:tcW w:type="dxa" w:w="4252"/>
          </w:tcPr>
          <w:p>
            <w:r/>
            <w:r>
              <w:rPr>
                <w:rFonts w:ascii="Calibri" w:hAnsi="Calibri" w:eastAsia="微软雅黑"/>
                <w:rFonts w:ascii="Calibri" w:hAnsi="Calibri"/>
                <w:b w:val="0"/>
                <w:i w:val="0"/>
                <w:sz w:val="16"/>
              </w:rPr>
              <w:t>💬 他们上个暑假做了什么？</w:t>
            </w:r>
          </w:p>
        </w:tc>
      </w:tr>
      <w:tr>
        <w:tc>
          <w:tcPr>
            <w:tcW w:type="dxa" w:w="4819"/>
          </w:tcPr>
          <w:p>
            <w:r/>
            <w:r>
              <w:rPr>
                <w:rFonts w:ascii="Calibri" w:hAnsi="Calibri" w:eastAsia="微软雅黑"/>
                <w:rFonts w:ascii="Calibri" w:hAnsi="Calibri"/>
                <w:b w:val="0"/>
                <w:i w:val="0"/>
                <w:sz w:val="16"/>
              </w:rPr>
              <w:t>🔴 Choose and talk</w:t>
            </w:r>
          </w:p>
        </w:tc>
        <w:tc>
          <w:tcPr>
            <w:tcW w:type="dxa" w:w="4252"/>
          </w:tcPr>
          <w:p>
            <w:r/>
            <w:r>
              <w:rPr>
                <w:rFonts w:ascii="Calibri" w:hAnsi="Calibri" w:eastAsia="微软雅黑"/>
                <w:rFonts w:ascii="Calibri" w:hAnsi="Calibri"/>
                <w:b w:val="0"/>
                <w:i w:val="0"/>
                <w:sz w:val="16"/>
              </w:rPr>
              <w:t>🔴 选一选，说一说</w:t>
            </w:r>
          </w:p>
        </w:tc>
      </w:tr>
      <w:tr>
        <w:tc>
          <w:tcPr>
            <w:tcW w:type="dxa" w:w="4819"/>
          </w:tcPr>
          <w:p>
            <w:r/>
            <w:r>
              <w:rPr>
                <w:rFonts w:ascii="Calibri" w:hAnsi="Calibri" w:eastAsia="微软雅黑"/>
                <w:rFonts w:ascii="Calibri" w:hAnsi="Calibri"/>
                <w:b w:val="0"/>
                <w:i w:val="0"/>
                <w:sz w:val="16"/>
              </w:rPr>
              <w:t>A: I visited a great place last Saturday.</w:t>
            </w:r>
          </w:p>
        </w:tc>
        <w:tc>
          <w:tcPr>
            <w:tcW w:type="dxa" w:w="4252"/>
          </w:tcPr>
          <w:p>
            <w:r/>
            <w:r>
              <w:rPr>
                <w:rFonts w:ascii="Calibri" w:hAnsi="Calibri" w:eastAsia="微软雅黑"/>
                <w:rFonts w:ascii="Calibri" w:hAnsi="Calibri"/>
                <w:b w:val="0"/>
                <w:i w:val="0"/>
                <w:sz w:val="16"/>
              </w:rPr>
              <w:t>A: 我上周六参观了一个很棒的地方。</w:t>
            </w:r>
          </w:p>
        </w:tc>
      </w:tr>
      <w:tr>
        <w:tc>
          <w:tcPr>
            <w:tcW w:type="dxa" w:w="4819"/>
          </w:tcPr>
          <w:p>
            <w:r/>
            <w:r>
              <w:rPr>
                <w:rFonts w:ascii="Calibri" w:hAnsi="Calibri" w:eastAsia="微软雅黑"/>
                <w:rFonts w:ascii="Calibri" w:hAnsi="Calibri"/>
                <w:b w:val="0"/>
                <w:i w:val="0"/>
                <w:sz w:val="16"/>
              </w:rPr>
              <w:t>B: Really? Tell me about it.</w:t>
            </w:r>
          </w:p>
        </w:tc>
        <w:tc>
          <w:tcPr>
            <w:tcW w:type="dxa" w:w="4252"/>
          </w:tcPr>
          <w:p>
            <w:r/>
            <w:r>
              <w:rPr>
                <w:rFonts w:ascii="Calibri" w:hAnsi="Calibri" w:eastAsia="微软雅黑"/>
                <w:rFonts w:ascii="Calibri" w:hAnsi="Calibri"/>
                <w:b w:val="0"/>
                <w:i w:val="0"/>
                <w:sz w:val="16"/>
              </w:rPr>
              <w:t>B: 真的吗？跟我说说吧。</w:t>
            </w:r>
          </w:p>
        </w:tc>
      </w:tr>
      <w:tr>
        <w:tc>
          <w:tcPr>
            <w:tcW w:type="dxa" w:w="4819"/>
          </w:tcPr>
          <w:p>
            <w:r/>
            <w:r>
              <w:rPr>
                <w:rFonts w:ascii="Calibri" w:hAnsi="Calibri" w:eastAsia="微软雅黑"/>
                <w:rFonts w:ascii="Calibri" w:hAnsi="Calibri"/>
                <w:b w:val="0"/>
                <w:i w:val="0"/>
                <w:sz w:val="16"/>
              </w:rPr>
              <w:t>A: I climbed Mount Huangshan. I watched the sunrise.</w:t>
            </w:r>
          </w:p>
        </w:tc>
        <w:tc>
          <w:tcPr>
            <w:tcW w:type="dxa" w:w="4252"/>
          </w:tcPr>
          <w:p>
            <w:r/>
            <w:r>
              <w:rPr>
                <w:rFonts w:ascii="Calibri" w:hAnsi="Calibri" w:eastAsia="微软雅黑"/>
                <w:rFonts w:ascii="Calibri" w:hAnsi="Calibri"/>
                <w:b w:val="0"/>
                <w:i w:val="0"/>
                <w:sz w:val="16"/>
              </w:rPr>
              <w:t>A: 我爬了黄山，观看了日出。</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地点选项：</w:t>
            </w:r>
          </w:p>
        </w:tc>
      </w:tr>
      <w:tr>
        <w:tc>
          <w:tcPr>
            <w:tcW w:type="dxa" w:w="4819"/>
          </w:tcPr>
          <w:p>
            <w:r/>
            <w:r>
              <w:rPr>
                <w:rFonts w:ascii="Calibri" w:hAnsi="Calibri" w:eastAsia="微软雅黑"/>
                <w:rFonts w:ascii="Calibri" w:hAnsi="Calibri"/>
                <w:b w:val="0"/>
                <w:i w:val="0"/>
                <w:sz w:val="16"/>
              </w:rPr>
              <w:t>a science centre 科学中心</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Mount Taishan 泰山</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Tian'anmen Square 天安门广场</w:t>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What did they do last summer holidays?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Amy walked around the Palace Museum for hours.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Mike visited the Hong Kong-Zhuhai-Macao Bridge.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Zhang Peng climbed Mount Taishan.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Liu Jia's family travelled to Paris and visited the Eiffel Tower.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Oliver and his cousin watched a show at the Sydney Opera House.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Choose and talk 示例：</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 I visited a great place last Saturday. B: Really? Tell me about it. A: I went to Tian'anmen Square. I took many photos there. It was amazing! B: That sounds wonderful!</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A：我上周六参观了一个很棒的地方。 B：真的吗？跟我说说吧。 A：我去了天安门广场，在那里拍了很多照片，真是太棒了！ B：听起来好极了！</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19 页 · Unit 1 · 图册 page-013 · 课本 Page 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B What makes a trip special?</w:t>
            </w:r>
          </w:p>
        </w:tc>
        <w:tc>
          <w:tcPr>
            <w:tcW w:type="dxa" w:w="4252"/>
          </w:tcPr>
          <w:p>
            <w:r/>
            <w:r>
              <w:rPr>
                <w:rFonts w:ascii="Calibri" w:hAnsi="Calibri" w:eastAsia="微软雅黑"/>
                <w:rFonts w:ascii="Calibri" w:hAnsi="Calibri"/>
                <w:b w:val="0"/>
                <w:i w:val="0"/>
                <w:sz w:val="16"/>
              </w:rPr>
              <w:t>B 是什么让旅行变得特别？</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Binbin and Sarah meet Amy at school. Listen and write T (True) or F (False). 🎧</w:t>
            </w:r>
          </w:p>
        </w:tc>
        <w:tc>
          <w:tcPr>
            <w:tcW w:type="dxa" w:w="4252"/>
          </w:tcPr>
          <w:p>
            <w:r/>
            <w:r>
              <w:rPr>
                <w:rFonts w:ascii="Calibri" w:hAnsi="Calibri" w:eastAsia="微软雅黑"/>
                <w:rFonts w:ascii="Calibri" w:hAnsi="Calibri"/>
                <w:b w:val="0"/>
                <w:i w:val="0"/>
                <w:sz w:val="16"/>
              </w:rPr>
              <w:t>彬彬和莎拉在学校遇到了艾米。听录音，写T（正确）或F（错误）。🎧</w:t>
            </w:r>
          </w:p>
        </w:tc>
      </w:tr>
      <w:tr>
        <w:tc>
          <w:tcPr>
            <w:tcW w:type="dxa" w:w="4819"/>
          </w:tcPr>
          <w:p>
            <w:r/>
            <w:r>
              <w:rPr>
                <w:rFonts w:ascii="Calibri" w:hAnsi="Calibri" w:eastAsia="微软雅黑"/>
                <w:rFonts w:ascii="Calibri" w:hAnsi="Calibri"/>
                <w:b w:val="0"/>
                <w:i w:val="0"/>
                <w:sz w:val="16"/>
              </w:rPr>
              <w:t>Amy went to Hainan. ( )</w:t>
            </w:r>
          </w:p>
        </w:tc>
        <w:tc>
          <w:tcPr>
            <w:tcW w:type="dxa" w:w="4252"/>
          </w:tcPr>
          <w:p>
            <w:r/>
            <w:r>
              <w:rPr>
                <w:rFonts w:ascii="Calibri" w:hAnsi="Calibri" w:eastAsia="微软雅黑"/>
                <w:rFonts w:ascii="Calibri" w:hAnsi="Calibri"/>
                <w:b w:val="0"/>
                <w:i w:val="0"/>
                <w:sz w:val="16"/>
              </w:rPr>
              <w:t>艾米去了海南。（ ）</w:t>
            </w:r>
          </w:p>
        </w:tc>
      </w:tr>
      <w:tr>
        <w:tc>
          <w:tcPr>
            <w:tcW w:type="dxa" w:w="4819"/>
          </w:tcPr>
          <w:p>
            <w:r/>
            <w:r>
              <w:rPr>
                <w:rFonts w:ascii="Calibri" w:hAnsi="Calibri" w:eastAsia="微软雅黑"/>
                <w:rFonts w:ascii="Calibri" w:hAnsi="Calibri"/>
                <w:b w:val="0"/>
                <w:i w:val="0"/>
                <w:sz w:val="16"/>
              </w:rPr>
              <w:t>The weather was good in Guiyang. ( )</w:t>
            </w:r>
          </w:p>
        </w:tc>
        <w:tc>
          <w:tcPr>
            <w:tcW w:type="dxa" w:w="4252"/>
          </w:tcPr>
          <w:p>
            <w:r/>
            <w:r>
              <w:rPr>
                <w:rFonts w:ascii="Calibri" w:hAnsi="Calibri" w:eastAsia="微软雅黑"/>
                <w:rFonts w:ascii="Calibri" w:hAnsi="Calibri"/>
                <w:b w:val="0"/>
                <w:i w:val="0"/>
                <w:sz w:val="16"/>
              </w:rPr>
              <w:t>贵阳的天气很好。（ ）</w:t>
            </w:r>
          </w:p>
        </w:tc>
      </w:tr>
      <w:tr>
        <w:tc>
          <w:tcPr>
            <w:tcW w:type="dxa" w:w="4819"/>
          </w:tcPr>
          <w:p>
            <w:r/>
            <w:r>
              <w:rPr>
                <w:rFonts w:ascii="Calibri" w:hAnsi="Calibri" w:eastAsia="微软雅黑"/>
                <w:rFonts w:ascii="Calibri" w:hAnsi="Calibri"/>
                <w:b w:val="0"/>
                <w:i w:val="0"/>
                <w:sz w:val="16"/>
              </w:rPr>
              <w:t>Amy: Where did you go over the summer holidays, Binbin?</w:t>
            </w:r>
          </w:p>
        </w:tc>
        <w:tc>
          <w:tcPr>
            <w:tcW w:type="dxa" w:w="4252"/>
          </w:tcPr>
          <w:p>
            <w:r/>
            <w:r>
              <w:rPr>
                <w:rFonts w:ascii="Calibri" w:hAnsi="Calibri" w:eastAsia="微软雅黑"/>
                <w:rFonts w:ascii="Calibri" w:hAnsi="Calibri"/>
                <w:b w:val="0"/>
                <w:i w:val="0"/>
                <w:sz w:val="16"/>
              </w:rPr>
              <w:t>艾米：彬彬，你暑假去哪里了？</w:t>
            </w:r>
          </w:p>
        </w:tc>
      </w:tr>
      <w:tr>
        <w:tc>
          <w:tcPr>
            <w:tcW w:type="dxa" w:w="4819"/>
          </w:tcPr>
          <w:p>
            <w:r/>
            <w:r>
              <w:rPr>
                <w:rFonts w:ascii="Calibri" w:hAnsi="Calibri" w:eastAsia="微软雅黑"/>
                <w:rFonts w:ascii="Calibri" w:hAnsi="Calibri"/>
                <w:b w:val="0"/>
                <w:i w:val="0"/>
                <w:sz w:val="16"/>
              </w:rPr>
              <w:t>Binbin: I went to Xi'an with my family.</w:t>
            </w:r>
          </w:p>
        </w:tc>
        <w:tc>
          <w:tcPr>
            <w:tcW w:type="dxa" w:w="4252"/>
          </w:tcPr>
          <w:p>
            <w:r/>
            <w:r>
              <w:rPr>
                <w:rFonts w:ascii="Calibri" w:hAnsi="Calibri" w:eastAsia="微软雅黑"/>
                <w:rFonts w:ascii="Calibri" w:hAnsi="Calibri"/>
                <w:b w:val="0"/>
                <w:i w:val="0"/>
                <w:sz w:val="16"/>
              </w:rPr>
              <w:t>彬彬：我和家人去了西安。</w:t>
            </w:r>
          </w:p>
        </w:tc>
      </w:tr>
      <w:tr>
        <w:tc>
          <w:tcPr>
            <w:tcW w:type="dxa" w:w="4819"/>
          </w:tcPr>
          <w:p>
            <w:r/>
            <w:r>
              <w:rPr>
                <w:rFonts w:ascii="Calibri" w:hAnsi="Calibri" w:eastAsia="微软雅黑"/>
                <w:rFonts w:ascii="Calibri" w:hAnsi="Calibri"/>
                <w:b w:val="0"/>
                <w:i w:val="0"/>
                <w:sz w:val="16"/>
              </w:rPr>
              <w:t>Sarah: I like Xi'an very much. What did you do there?</w:t>
            </w:r>
          </w:p>
        </w:tc>
        <w:tc>
          <w:tcPr>
            <w:tcW w:type="dxa" w:w="4252"/>
          </w:tcPr>
          <w:p>
            <w:r/>
            <w:r>
              <w:rPr>
                <w:rFonts w:ascii="Calibri" w:hAnsi="Calibri" w:eastAsia="微软雅黑"/>
                <w:rFonts w:ascii="Calibri" w:hAnsi="Calibri"/>
                <w:b w:val="0"/>
                <w:i w:val="0"/>
                <w:sz w:val="16"/>
              </w:rPr>
              <w:t>莎拉：我非常喜欢西安。你们在那里做了什么？</w:t>
            </w:r>
          </w:p>
        </w:tc>
      </w:tr>
      <w:tr>
        <w:tc>
          <w:tcPr>
            <w:tcW w:type="dxa" w:w="4819"/>
          </w:tcPr>
          <w:p>
            <w:r/>
            <w:r>
              <w:rPr>
                <w:rFonts w:ascii="Calibri" w:hAnsi="Calibri" w:eastAsia="微软雅黑"/>
                <w:rFonts w:ascii="Calibri" w:hAnsi="Calibri"/>
                <w:b w:val="0"/>
                <w:i w:val="0"/>
                <w:sz w:val="16"/>
              </w:rPr>
              <w:t>Binbin: We ate some famous Xi'an noodles. Then we went to see the Terracotta Warriors.</w:t>
            </w:r>
          </w:p>
        </w:tc>
        <w:tc>
          <w:tcPr>
            <w:tcW w:type="dxa" w:w="4252"/>
          </w:tcPr>
          <w:p>
            <w:r/>
            <w:r>
              <w:rPr>
                <w:rFonts w:ascii="Calibri" w:hAnsi="Calibri" w:eastAsia="微软雅黑"/>
                <w:rFonts w:ascii="Calibri" w:hAnsi="Calibri"/>
                <w:b w:val="0"/>
                <w:i w:val="0"/>
                <w:sz w:val="16"/>
              </w:rPr>
              <w:t>彬彬：我们吃了一些著名的西安面条，然后去参观了兵马俑。</w:t>
            </w:r>
          </w:p>
        </w:tc>
      </w:tr>
      <w:tr>
        <w:tc>
          <w:tcPr>
            <w:tcW w:type="dxa" w:w="4819"/>
          </w:tcPr>
          <w:p>
            <w:r/>
            <w:r>
              <w:rPr>
                <w:rFonts w:ascii="Calibri" w:hAnsi="Calibri" w:eastAsia="微软雅黑"/>
                <w:rFonts w:ascii="Calibri" w:hAnsi="Calibri"/>
                <w:b w:val="0"/>
                <w:i w:val="0"/>
                <w:sz w:val="16"/>
              </w:rPr>
              <w:t>Sarah: Wow! I really want to go there! How was it?</w:t>
            </w:r>
          </w:p>
        </w:tc>
        <w:tc>
          <w:tcPr>
            <w:tcW w:type="dxa" w:w="4252"/>
          </w:tcPr>
          <w:p>
            <w:r/>
            <w:r>
              <w:rPr>
                <w:rFonts w:ascii="Calibri" w:hAnsi="Calibri" w:eastAsia="微软雅黑"/>
                <w:rFonts w:ascii="Calibri" w:hAnsi="Calibri"/>
                <w:b w:val="0"/>
                <w:i w:val="0"/>
                <w:sz w:val="16"/>
              </w:rPr>
              <w:t>莎拉：哇！我真的很想去那里！那里怎么样？</w:t>
            </w:r>
          </w:p>
        </w:tc>
      </w:tr>
      <w:tr>
        <w:tc>
          <w:tcPr>
            <w:tcW w:type="dxa" w:w="4819"/>
          </w:tcPr>
          <w:p>
            <w:r/>
            <w:r>
              <w:rPr>
                <w:rFonts w:ascii="Calibri" w:hAnsi="Calibri" w:eastAsia="微软雅黑"/>
                <w:rFonts w:ascii="Calibri" w:hAnsi="Calibri"/>
                <w:b w:val="0"/>
                <w:i w:val="0"/>
                <w:sz w:val="16"/>
              </w:rPr>
              <w:t>Binbin: Amazing! There are over seven thousand clay warriors and one hundred horses.</w:t>
            </w:r>
          </w:p>
        </w:tc>
        <w:tc>
          <w:tcPr>
            <w:tcW w:type="dxa" w:w="4252"/>
          </w:tcPr>
          <w:p>
            <w:r/>
            <w:r>
              <w:rPr>
                <w:rFonts w:ascii="Calibri" w:hAnsi="Calibri" w:eastAsia="微软雅黑"/>
                <w:rFonts w:ascii="Calibri" w:hAnsi="Calibri"/>
                <w:b w:val="0"/>
                <w:i w:val="0"/>
                <w:sz w:val="16"/>
              </w:rPr>
              <w:t>彬彬：太令人惊叹了！那里有七千多个陶制武士和一百匹马。</w:t>
            </w:r>
          </w:p>
        </w:tc>
      </w:tr>
      <w:tr>
        <w:tc>
          <w:tcPr>
            <w:tcW w:type="dxa" w:w="4819"/>
          </w:tcPr>
          <w:p>
            <w:r/>
            <w:r>
              <w:rPr>
                <w:rFonts w:ascii="Calibri" w:hAnsi="Calibri" w:eastAsia="微软雅黑"/>
                <w:rFonts w:ascii="Calibri" w:hAnsi="Calibri"/>
                <w:b w:val="0"/>
                <w:i w:val="0"/>
                <w:sz w:val="16"/>
              </w:rPr>
              <w:t>Amy: I saw pictures on the internet. What else did you do?</w:t>
            </w:r>
          </w:p>
        </w:tc>
        <w:tc>
          <w:tcPr>
            <w:tcW w:type="dxa" w:w="4252"/>
          </w:tcPr>
          <w:p>
            <w:r/>
            <w:r>
              <w:rPr>
                <w:rFonts w:ascii="Calibri" w:hAnsi="Calibri" w:eastAsia="微软雅黑"/>
                <w:rFonts w:ascii="Calibri" w:hAnsi="Calibri"/>
                <w:b w:val="0"/>
                <w:i w:val="0"/>
                <w:sz w:val="16"/>
              </w:rPr>
              <w:t>艾米：我在网上看过图片。你们还做了什么？</w:t>
            </w:r>
          </w:p>
        </w:tc>
      </w:tr>
      <w:tr>
        <w:tc>
          <w:tcPr>
            <w:tcW w:type="dxa" w:w="4819"/>
          </w:tcPr>
          <w:p>
            <w:r/>
            <w:r>
              <w:rPr>
                <w:rFonts w:ascii="Calibri" w:hAnsi="Calibri" w:eastAsia="微软雅黑"/>
                <w:rFonts w:ascii="Calibri" w:hAnsi="Calibri"/>
                <w:b w:val="0"/>
                <w:i w:val="0"/>
                <w:sz w:val="16"/>
              </w:rPr>
              <w:t>Binbin: Well, we walked around the old city and rode bikes on the old city wall.</w:t>
            </w:r>
          </w:p>
        </w:tc>
        <w:tc>
          <w:tcPr>
            <w:tcW w:type="dxa" w:w="4252"/>
          </w:tcPr>
          <w:p>
            <w:r/>
            <w:r>
              <w:rPr>
                <w:rFonts w:ascii="Calibri" w:hAnsi="Calibri" w:eastAsia="微软雅黑"/>
                <w:rFonts w:ascii="Calibri" w:hAnsi="Calibri"/>
                <w:b w:val="0"/>
                <w:i w:val="0"/>
                <w:sz w:val="16"/>
              </w:rPr>
              <w:t>彬彬：嗯，我们在古城里漫步，还在古城墙上骑了自行车。</w:t>
            </w:r>
          </w:p>
        </w:tc>
      </w:tr>
      <w:tr>
        <w:tc>
          <w:tcPr>
            <w:tcW w:type="dxa" w:w="4819"/>
          </w:tcPr>
          <w:p>
            <w:r/>
            <w:r>
              <w:rPr>
                <w:rFonts w:ascii="Calibri" w:hAnsi="Calibri" w:eastAsia="微软雅黑"/>
                <w:rFonts w:ascii="Calibri" w:hAnsi="Calibri"/>
                <w:b w:val="0"/>
                <w:i w:val="0"/>
                <w:sz w:val="16"/>
              </w:rPr>
              <w:t>Amy: That sounds great fun!</w:t>
            </w:r>
          </w:p>
        </w:tc>
        <w:tc>
          <w:tcPr>
            <w:tcW w:type="dxa" w:w="4252"/>
          </w:tcPr>
          <w:p>
            <w:r/>
            <w:r>
              <w:rPr>
                <w:rFonts w:ascii="Calibri" w:hAnsi="Calibri" w:eastAsia="微软雅黑"/>
                <w:rFonts w:ascii="Calibri" w:hAnsi="Calibri"/>
                <w:b w:val="0"/>
                <w:i w:val="0"/>
                <w:sz w:val="16"/>
              </w:rPr>
              <w:t>艾米：听起来真是太有趣了！</w:t>
            </w:r>
          </w:p>
        </w:tc>
      </w:tr>
      <w:tr>
        <w:tc>
          <w:tcPr>
            <w:tcW w:type="dxa" w:w="4819"/>
          </w:tcPr>
          <w:p>
            <w:r/>
            <w:r>
              <w:rPr>
                <w:rFonts w:ascii="Calibri" w:hAnsi="Calibri" w:eastAsia="微软雅黑"/>
                <w:rFonts w:ascii="Calibri" w:hAnsi="Calibri"/>
                <w:b w:val="0"/>
                <w:i w:val="0"/>
                <w:sz w:val="16"/>
              </w:rPr>
              <w:t>💬 Where did Binbin go?</w:t>
            </w:r>
          </w:p>
        </w:tc>
        <w:tc>
          <w:tcPr>
            <w:tcW w:type="dxa" w:w="4252"/>
          </w:tcPr>
          <w:p>
            <w:r/>
            <w:r>
              <w:rPr>
                <w:rFonts w:ascii="Calibri" w:hAnsi="Calibri" w:eastAsia="微软雅黑"/>
                <w:rFonts w:ascii="Calibri" w:hAnsi="Calibri"/>
                <w:b w:val="0"/>
                <w:i w:val="0"/>
                <w:sz w:val="16"/>
              </w:rPr>
              <w:t>💬 彬彬去哪里了？</w:t>
            </w:r>
          </w:p>
        </w:tc>
      </w:tr>
      <w:tr>
        <w:tc>
          <w:tcPr>
            <w:tcW w:type="dxa" w:w="4819"/>
          </w:tcPr>
          <w:p>
            <w:r/>
            <w:r>
              <w:rPr>
                <w:rFonts w:ascii="Calibri" w:hAnsi="Calibri" w:eastAsia="微软雅黑"/>
                <w:rFonts w:ascii="Calibri" w:hAnsi="Calibri"/>
                <w:b w:val="0"/>
                <w:i w:val="0"/>
                <w:sz w:val="16"/>
              </w:rPr>
              <w:t>💬 What made his trip special?</w:t>
            </w:r>
          </w:p>
        </w:tc>
        <w:tc>
          <w:tcPr>
            <w:tcW w:type="dxa" w:w="4252"/>
          </w:tcPr>
          <w:p>
            <w:r/>
            <w:r>
              <w:rPr>
                <w:rFonts w:ascii="Calibri" w:hAnsi="Calibri" w:eastAsia="微软雅黑"/>
                <w:rFonts w:ascii="Calibri" w:hAnsi="Calibri"/>
                <w:b w:val="0"/>
                <w:i w:val="0"/>
                <w:sz w:val="16"/>
              </w:rPr>
              <w:t>💬 是什么让他的旅行变得特别？</w:t>
            </w:r>
          </w:p>
        </w:tc>
      </w:tr>
      <w:tr>
        <w:tc>
          <w:tcPr>
            <w:tcW w:type="dxa" w:w="4819"/>
          </w:tcPr>
          <w:p>
            <w:r/>
            <w:r>
              <w:rPr>
                <w:rFonts w:ascii="Calibri" w:hAnsi="Calibri" w:eastAsia="微软雅黑"/>
                <w:rFonts w:ascii="Calibri" w:hAnsi="Calibri"/>
                <w:b w:val="0"/>
                <w:i w:val="0"/>
                <w:sz w:val="16"/>
              </w:rPr>
              <w:t>🔴 List and talk</w:t>
            </w:r>
          </w:p>
        </w:tc>
        <w:tc>
          <w:tcPr>
            <w:tcW w:type="dxa" w:w="4252"/>
          </w:tcPr>
          <w:p>
            <w:r/>
            <w:r>
              <w:rPr>
                <w:rFonts w:ascii="Calibri" w:hAnsi="Calibri" w:eastAsia="微软雅黑"/>
                <w:rFonts w:ascii="Calibri" w:hAnsi="Calibri"/>
                <w:b w:val="0"/>
                <w:i w:val="0"/>
                <w:sz w:val="16"/>
              </w:rPr>
              <w:t>🔴 列一列，说一说</w:t>
            </w:r>
          </w:p>
        </w:tc>
      </w:tr>
      <w:tr>
        <w:tc>
          <w:tcPr>
            <w:tcW w:type="dxa" w:w="4819"/>
          </w:tcPr>
          <w:p>
            <w:r/>
            <w:r>
              <w:rPr>
                <w:rFonts w:ascii="Calibri" w:hAnsi="Calibri" w:eastAsia="微软雅黑"/>
                <w:rFonts w:ascii="Calibri" w:hAnsi="Calibri"/>
                <w:b w:val="0"/>
                <w:i w:val="0"/>
                <w:sz w:val="16"/>
              </w:rPr>
              <w:t>💬 Who had a special trip?</w:t>
            </w:r>
          </w:p>
        </w:tc>
        <w:tc>
          <w:tcPr>
            <w:tcW w:type="dxa" w:w="4252"/>
          </w:tcPr>
          <w:p>
            <w:r/>
            <w:r>
              <w:rPr>
                <w:rFonts w:ascii="Calibri" w:hAnsi="Calibri" w:eastAsia="微软雅黑"/>
                <w:rFonts w:ascii="Calibri" w:hAnsi="Calibri"/>
                <w:b w:val="0"/>
                <w:i w:val="0"/>
                <w:sz w:val="16"/>
              </w:rPr>
              <w:t>💬 谁的旅行很特别？</w:t>
            </w:r>
          </w:p>
        </w:tc>
      </w:tr>
      <w:tr>
        <w:tc>
          <w:tcPr>
            <w:tcW w:type="dxa" w:w="4819"/>
          </w:tcPr>
          <w:p>
            <w:r/>
            <w:r>
              <w:rPr>
                <w:rFonts w:ascii="Calibri" w:hAnsi="Calibri" w:eastAsia="微软雅黑"/>
                <w:rFonts w:ascii="Calibri" w:hAnsi="Calibri"/>
                <w:b w:val="0"/>
                <w:i w:val="0"/>
                <w:sz w:val="16"/>
              </w:rPr>
              <w:t>Where did you go over the Labour Day holiday?</w:t>
            </w:r>
          </w:p>
        </w:tc>
        <w:tc>
          <w:tcPr>
            <w:tcW w:type="dxa" w:w="4252"/>
          </w:tcPr>
          <w:p>
            <w:r/>
            <w:r>
              <w:rPr>
                <w:rFonts w:ascii="Calibri" w:hAnsi="Calibri" w:eastAsia="微软雅黑"/>
                <w:rFonts w:ascii="Calibri" w:hAnsi="Calibri"/>
                <w:b w:val="0"/>
                <w:i w:val="0"/>
                <w:sz w:val="16"/>
              </w:rPr>
              <w:t>劳动节假期你去哪里了？</w:t>
            </w:r>
          </w:p>
        </w:tc>
      </w:tr>
      <w:tr>
        <w:tc>
          <w:tcPr>
            <w:tcW w:type="dxa" w:w="4819"/>
          </w:tcPr>
          <w:p>
            <w:r/>
            <w:r>
              <w:rPr>
                <w:rFonts w:ascii="Calibri" w:hAnsi="Calibri" w:eastAsia="微软雅黑"/>
                <w:rFonts w:ascii="Calibri" w:hAnsi="Calibri"/>
                <w:b w:val="0"/>
                <w:i w:val="0"/>
                <w:sz w:val="16"/>
              </w:rPr>
              <w:t>Tianjin. I ate the famous Goubuli baozi. They were good! I also watched a xiangsheng show. It was very funny.</w:t>
            </w:r>
          </w:p>
        </w:tc>
        <w:tc>
          <w:tcPr>
            <w:tcW w:type="dxa" w:w="4252"/>
          </w:tcPr>
          <w:p>
            <w:r/>
            <w:r>
              <w:rPr>
                <w:rFonts w:ascii="Calibri" w:hAnsi="Calibri" w:eastAsia="微软雅黑"/>
                <w:rFonts w:ascii="Calibri" w:hAnsi="Calibri"/>
                <w:b w:val="0"/>
                <w:i w:val="0"/>
                <w:sz w:val="16"/>
              </w:rPr>
              <w:t>天津。我吃了著名的狗不理包子，味道很好！我还看了一场相声表演，非常有趣。</w:t>
            </w:r>
          </w:p>
        </w:tc>
      </w:tr>
      <w:tr>
        <w:tc>
          <w:tcPr>
            <w:tcW w:type="dxa" w:w="4819"/>
          </w:tcPr>
          <w:p>
            <w:r/>
            <w:r>
              <w:rPr>
                <w:rFonts w:ascii="Calibri" w:hAnsi="Calibri" w:eastAsia="微软雅黑"/>
                <w:rFonts w:ascii="Calibri" w:hAnsi="Calibri"/>
                <w:b w:val="0"/>
                <w:i w:val="0"/>
                <w:sz w:val="16"/>
              </w:rPr>
              <w:t>I went to Dunhuang. I saw many beautiful wall paintings ...</w:t>
            </w:r>
          </w:p>
        </w:tc>
        <w:tc>
          <w:tcPr>
            <w:tcW w:type="dxa" w:w="4252"/>
          </w:tcPr>
          <w:p>
            <w:r/>
            <w:r>
              <w:rPr>
                <w:rFonts w:ascii="Calibri" w:hAnsi="Calibri" w:eastAsia="微软雅黑"/>
                <w:rFonts w:ascii="Calibri" w:hAnsi="Calibri"/>
                <w:b w:val="0"/>
                <w:i w:val="0"/>
                <w:sz w:val="16"/>
              </w:rPr>
              <w:t>我去了敦煌，看到了许多美丽的壁画……</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表格填写：</w:t>
            </w:r>
          </w:p>
        </w:tc>
      </w:tr>
      <w:tr>
        <w:tc>
          <w:tcPr>
            <w:tcW w:type="dxa" w:w="4819"/>
          </w:tcPr>
          <w:p>
            <w:r/>
            <w:r>
              <w:rPr>
                <w:rFonts w:ascii="Calibri" w:hAnsi="Calibri" w:eastAsia="微软雅黑"/>
                <w:rFonts w:ascii="Calibri" w:hAnsi="Calibri"/>
                <w:b w:val="0"/>
                <w:i w:val="0"/>
                <w:sz w:val="16"/>
              </w:rPr>
              <w:t>Place 地点</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Activities 活动</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Feelings 感受</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We think the trip to ... was special because ...</w:t>
            </w:r>
          </w:p>
        </w:tc>
        <w:tc>
          <w:tcPr>
            <w:tcW w:type="dxa" w:w="4252"/>
          </w:tcPr>
          <w:p>
            <w:r/>
            <w:r>
              <w:rPr>
                <w:rFonts w:ascii="Calibri" w:hAnsi="Calibri" w:eastAsia="微软雅黑"/>
                <w:rFonts w:ascii="Calibri" w:hAnsi="Calibri"/>
                <w:b w:val="0"/>
                <w:i w:val="0"/>
                <w:sz w:val="16"/>
              </w:rPr>
              <w:t>💬 我们认为去……的旅行很特别，因为……</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T or 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Where did Binbin go? Binbin went to Xi'an with his family.</w:t>
            </w:r>
          </w:p>
        </w:tc>
        <w:tc>
          <w:tcPr>
            <w:tcW w:type="dxa" w:w="4252"/>
          </w:tcPr>
          <w:p>
            <w:r/>
            <w:r>
              <w:rPr>
                <w:rFonts w:ascii="Calibri" w:hAnsi="Calibri" w:eastAsia="微软雅黑"/>
                <w:rFonts w:ascii="Calibri" w:hAnsi="Calibri"/>
                <w:b w:val="0"/>
                <w:i w:val="0"/>
                <w:sz w:val="16"/>
              </w:rPr>
              <w:t>彬彬和家人去了西安。</w:t>
            </w:r>
          </w:p>
        </w:tc>
      </w:tr>
      <w:tr>
        <w:tc>
          <w:tcPr>
            <w:tcW w:type="dxa" w:w="4819"/>
          </w:tcPr>
          <w:p>
            <w:r/>
            <w:r>
              <w:rPr>
                <w:rFonts w:ascii="Calibri" w:hAnsi="Calibri" w:eastAsia="微软雅黑"/>
                <w:rFonts w:ascii="Calibri" w:hAnsi="Calibri"/>
                <w:b w:val="0"/>
                <w:i w:val="0"/>
                <w:sz w:val="16"/>
              </w:rPr>
              <w:t>What made his trip special? He ate famous Xi'an noodles, visited the Terracotta Warriors, walked around the old city and rode bikes on the old city wall.</w:t>
            </w:r>
          </w:p>
        </w:tc>
        <w:tc>
          <w:tcPr>
            <w:tcW w:type="dxa" w:w="4252"/>
          </w:tcPr>
          <w:p>
            <w:r/>
            <w:r>
              <w:rPr>
                <w:rFonts w:ascii="Calibri" w:hAnsi="Calibri" w:eastAsia="微软雅黑"/>
                <w:rFonts w:ascii="Calibri" w:hAnsi="Calibri"/>
                <w:b w:val="0"/>
                <w:i w:val="0"/>
                <w:sz w:val="16"/>
              </w:rPr>
              <w:t>他吃了著名的西安面条，参观了兵马俑，在古城里漫步，还在古城墙上骑了自行车，这些都让他的旅行变得特别。</w:t>
            </w:r>
          </w:p>
        </w:tc>
      </w:tr>
      <w:tr>
        <w:tc>
          <w:tcPr>
            <w:tcW w:type="dxa" w:w="4819"/>
          </w:tcPr>
          <w:p>
            <w:r/>
            <w:r>
              <w:rPr>
                <w:rFonts w:ascii="Calibri" w:hAnsi="Calibri" w:eastAsia="微软雅黑"/>
                <w:rFonts w:ascii="Calibri" w:hAnsi="Calibri"/>
                <w:b w:val="0"/>
                <w:i w:val="0"/>
                <w:sz w:val="16"/>
              </w:rPr>
              <w:t>List and talk 示例：</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Place 地点</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Activities 活动</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Feelings 感受</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Tianjin 天津</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Ate Goubuli baozi, watched xiangsheng 吃狗不理包子，看相声</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Happy and excited 开心又兴奋</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Dunhuang 敦煌</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Saw beautiful wall paintings 看到了美丽的壁画</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Amazed 惊叹</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think the trip to Tianjin was special because we ate the famous Goubuli baozi and watched a funny xiangsheng show.</w:t>
            </w:r>
          </w:p>
        </w:tc>
        <w:tc>
          <w:tcPr>
            <w:tcW w:type="dxa" w:w="4252"/>
          </w:tcPr>
          <w:p>
            <w:r/>
            <w:r>
              <w:rPr>
                <w:rFonts w:ascii="Calibri" w:hAnsi="Calibri" w:eastAsia="微软雅黑"/>
                <w:rFonts w:ascii="Calibri" w:hAnsi="Calibri"/>
                <w:b w:val="0"/>
                <w:i w:val="0"/>
                <w:sz w:val="16"/>
              </w:rPr>
              <w:t>我们认为去天津的旅行很特别，因为我们吃了著名的狗不理包子，还观看了有趣的相声表演。</w:t>
            </w:r>
          </w:p>
        </w:tc>
      </w:tr>
    </w:tbl>
    <w:p/>
    <w:p>
      <w:pPr>
        <w:spacing w:before="160" w:after="120"/>
      </w:pPr>
      <w:r>
        <w:rPr>
          <w:rFonts w:ascii="Calibri" w:hAnsi="Calibri" w:eastAsia="微软雅黑"/>
          <w:rFonts w:ascii="Calibri" w:hAnsi="Calibri"/>
          <w:b/>
          <w:i w:val="0"/>
          <w:sz w:val="24"/>
        </w:rPr>
        <w:t>第 20 页 · Unit 1 · 图册 page-014 · 课本 Page 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 — Photo show 2</w:t>
            </w:r>
          </w:p>
        </w:tc>
        <w:tc>
          <w:tcPr>
            <w:tcW w:type="dxa" w:w="4252"/>
          </w:tcPr>
          <w:p>
            <w:r/>
            <w:r>
              <w:rPr>
                <w:rFonts w:ascii="Calibri" w:hAnsi="Calibri" w:eastAsia="微软雅黑"/>
                <w:rFonts w:ascii="Calibri" w:hAnsi="Calibri"/>
                <w:b w:val="0"/>
                <w:i w:val="0"/>
                <w:sz w:val="16"/>
              </w:rPr>
              <w:t>🔴 学一学 — 照片展示2</w:t>
            </w:r>
          </w:p>
        </w:tc>
      </w:tr>
      <w:tr>
        <w:tc>
          <w:tcPr>
            <w:tcW w:type="dxa" w:w="4819"/>
          </w:tcPr>
          <w:p>
            <w:r/>
            <w:r>
              <w:rPr>
                <w:rFonts w:ascii="Calibri" w:hAnsi="Calibri" w:eastAsia="微软雅黑"/>
                <w:rFonts w:ascii="Calibri" w:hAnsi="Calibri"/>
                <w:b w:val="0"/>
                <w:i w:val="0"/>
                <w:sz w:val="16"/>
              </w:rPr>
              <w:t>Binbin and Xinxin went to the village nearby. They saw beautiful flowers.</w:t>
            </w:r>
          </w:p>
        </w:tc>
        <w:tc>
          <w:tcPr>
            <w:tcW w:type="dxa" w:w="4252"/>
          </w:tcPr>
          <w:p>
            <w:r/>
            <w:r>
              <w:rPr>
                <w:rFonts w:ascii="Calibri" w:hAnsi="Calibri" w:eastAsia="微软雅黑"/>
                <w:rFonts w:ascii="Calibri" w:hAnsi="Calibri"/>
                <w:b w:val="0"/>
                <w:i w:val="0"/>
                <w:sz w:val="16"/>
              </w:rPr>
              <w:t>彬彬和欣欣去了附近的村子，他们看到了美丽的花朵。</w:t>
            </w:r>
          </w:p>
        </w:tc>
      </w:tr>
      <w:tr>
        <w:tc>
          <w:tcPr>
            <w:tcW w:type="dxa" w:w="4819"/>
          </w:tcPr>
          <w:p>
            <w:r/>
            <w:r>
              <w:rPr>
                <w:rFonts w:ascii="Calibri" w:hAnsi="Calibri" w:eastAsia="微软雅黑"/>
                <w:rFonts w:ascii="Calibri" w:hAnsi="Calibri"/>
                <w:b w:val="0"/>
                <w:i w:val="0"/>
                <w:sz w:val="16"/>
              </w:rPr>
              <w:t>📌 4.18 / famous for peaches（以桃子闻名）</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Sarah went to Wuhan. She ate hot dry noodles.</w:t>
            </w:r>
          </w:p>
        </w:tc>
        <w:tc>
          <w:tcPr>
            <w:tcW w:type="dxa" w:w="4252"/>
          </w:tcPr>
          <w:p>
            <w:r/>
            <w:r>
              <w:rPr>
                <w:rFonts w:ascii="Calibri" w:hAnsi="Calibri" w:eastAsia="微软雅黑"/>
                <w:rFonts w:ascii="Calibri" w:hAnsi="Calibri"/>
                <w:b w:val="0"/>
                <w:i w:val="0"/>
                <w:sz w:val="16"/>
              </w:rPr>
              <w:t>莎拉去了武汉，她吃了热干面。</w:t>
            </w:r>
          </w:p>
        </w:tc>
      </w:tr>
      <w:tr>
        <w:tc>
          <w:tcPr>
            <w:tcW w:type="dxa" w:w="4819"/>
          </w:tcPr>
          <w:p>
            <w:r/>
            <w:r>
              <w:rPr>
                <w:rFonts w:ascii="Calibri" w:hAnsi="Calibri" w:eastAsia="微软雅黑"/>
                <w:rFonts w:ascii="Calibri" w:hAnsi="Calibri"/>
                <w:b w:val="0"/>
                <w:i w:val="0"/>
                <w:sz w:val="16"/>
              </w:rPr>
              <w:t>📌 5.1 / +1,800 years old（有1,800多年历史）</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Amy took a trip to Shanghai. The view from the tower was great.</w:t>
            </w:r>
          </w:p>
        </w:tc>
        <w:tc>
          <w:tcPr>
            <w:tcW w:type="dxa" w:w="4252"/>
          </w:tcPr>
          <w:p>
            <w:r/>
            <w:r>
              <w:rPr>
                <w:rFonts w:ascii="Calibri" w:hAnsi="Calibri" w:eastAsia="微软雅黑"/>
                <w:rFonts w:ascii="Calibri" w:hAnsi="Calibri"/>
                <w:b w:val="0"/>
                <w:i w:val="0"/>
                <w:sz w:val="16"/>
              </w:rPr>
              <w:t>艾米去了上海旅行，从塔上看到的景色非常壮观。</w:t>
            </w:r>
          </w:p>
        </w:tc>
      </w:tr>
      <w:tr>
        <w:tc>
          <w:tcPr>
            <w:tcW w:type="dxa" w:w="4819"/>
          </w:tcPr>
          <w:p>
            <w:r/>
            <w:r>
              <w:rPr>
                <w:rFonts w:ascii="Calibri" w:hAnsi="Calibri" w:eastAsia="微软雅黑"/>
                <w:rFonts w:ascii="Calibri" w:hAnsi="Calibri"/>
                <w:b w:val="0"/>
                <w:i w:val="0"/>
                <w:sz w:val="16"/>
              </w:rPr>
              <w:t>📌 10.1 / 468 metres tall（高468米）</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Chen Jie took a trip to Singapore City. She took nice photos there.</w:t>
            </w:r>
          </w:p>
        </w:tc>
        <w:tc>
          <w:tcPr>
            <w:tcW w:type="dxa" w:w="4252"/>
          </w:tcPr>
          <w:p>
            <w:r/>
            <w:r>
              <w:rPr>
                <w:rFonts w:ascii="Calibri" w:hAnsi="Calibri" w:eastAsia="微软雅黑"/>
                <w:rFonts w:ascii="Calibri" w:hAnsi="Calibri"/>
                <w:b w:val="0"/>
                <w:i w:val="0"/>
                <w:sz w:val="16"/>
              </w:rPr>
              <w:t>陈洁去了新加坡城旅行，她在那里拍了很多漂亮的照片。</w:t>
            </w:r>
          </w:p>
        </w:tc>
      </w:tr>
      <w:tr>
        <w:tc>
          <w:tcPr>
            <w:tcW w:type="dxa" w:w="4819"/>
          </w:tcPr>
          <w:p>
            <w:r/>
            <w:r>
              <w:rPr>
                <w:rFonts w:ascii="Calibri" w:hAnsi="Calibri" w:eastAsia="微软雅黑"/>
                <w:rFonts w:ascii="Calibri" w:hAnsi="Calibri"/>
                <w:b w:val="0"/>
                <w:i w:val="0"/>
                <w:sz w:val="16"/>
              </w:rPr>
              <w:t>📌 7.17 / the Lion City（狮城）</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Where did you go over the holidays?</w:t>
            </w:r>
          </w:p>
        </w:tc>
        <w:tc>
          <w:tcPr>
            <w:tcW w:type="dxa" w:w="4252"/>
          </w:tcPr>
          <w:p>
            <w:r/>
            <w:r>
              <w:rPr>
                <w:rFonts w:ascii="Calibri" w:hAnsi="Calibri" w:eastAsia="微软雅黑"/>
                <w:rFonts w:ascii="Calibri" w:hAnsi="Calibri"/>
                <w:b w:val="0"/>
                <w:i w:val="0"/>
                <w:sz w:val="16"/>
              </w:rPr>
              <w:t>💬 假期你去哪里了？</w:t>
            </w:r>
          </w:p>
        </w:tc>
      </w:tr>
      <w:tr>
        <w:tc>
          <w:tcPr>
            <w:tcW w:type="dxa" w:w="4819"/>
          </w:tcPr>
          <w:p>
            <w:r/>
            <w:r>
              <w:rPr>
                <w:rFonts w:ascii="Calibri" w:hAnsi="Calibri" w:eastAsia="微软雅黑"/>
                <w:rFonts w:ascii="Calibri" w:hAnsi="Calibri"/>
                <w:b w:val="0"/>
                <w:i w:val="0"/>
                <w:sz w:val="16"/>
              </w:rPr>
              <w:t>💬 I went to Wuhan. I ate hot dry noodles.</w:t>
            </w:r>
          </w:p>
        </w:tc>
        <w:tc>
          <w:tcPr>
            <w:tcW w:type="dxa" w:w="4252"/>
          </w:tcPr>
          <w:p>
            <w:r/>
            <w:r>
              <w:rPr>
                <w:rFonts w:ascii="Calibri" w:hAnsi="Calibri" w:eastAsia="微软雅黑"/>
                <w:rFonts w:ascii="Calibri" w:hAnsi="Calibri"/>
                <w:b w:val="0"/>
                <w:i w:val="0"/>
                <w:sz w:val="16"/>
              </w:rPr>
              <w:t>💬 我去了武汉，我吃了热干面。</w:t>
            </w:r>
          </w:p>
        </w:tc>
      </w:tr>
      <w:tr>
        <w:tc>
          <w:tcPr>
            <w:tcW w:type="dxa" w:w="4819"/>
          </w:tcPr>
          <w:p>
            <w:r/>
            <w:r>
              <w:rPr>
                <w:rFonts w:ascii="Calibri" w:hAnsi="Calibri" w:eastAsia="微软雅黑"/>
                <w:rFonts w:ascii="Calibri" w:hAnsi="Calibri"/>
                <w:b w:val="0"/>
                <w:i w:val="0"/>
                <w:sz w:val="16"/>
              </w:rPr>
              <w:t>🔴 Make up a story</w:t>
            </w:r>
          </w:p>
        </w:tc>
        <w:tc>
          <w:tcPr>
            <w:tcW w:type="dxa" w:w="4252"/>
          </w:tcPr>
          <w:p>
            <w:r/>
            <w:r>
              <w:rPr>
                <w:rFonts w:ascii="Calibri" w:hAnsi="Calibri" w:eastAsia="微软雅黑"/>
                <w:rFonts w:ascii="Calibri" w:hAnsi="Calibri"/>
                <w:b w:val="0"/>
                <w:i w:val="0"/>
                <w:sz w:val="16"/>
              </w:rPr>
              <w:t>🔴 编一个故事</w:t>
            </w:r>
          </w:p>
        </w:tc>
      </w:tr>
      <w:tr>
        <w:tc>
          <w:tcPr>
            <w:tcW w:type="dxa" w:w="4819"/>
          </w:tcPr>
          <w:p>
            <w:r/>
            <w:r>
              <w:rPr>
                <w:rFonts w:ascii="Calibri" w:hAnsi="Calibri" w:eastAsia="微软雅黑"/>
                <w:rFonts w:ascii="Calibri" w:hAnsi="Calibri"/>
                <w:b w:val="0"/>
                <w:i w:val="0"/>
                <w:sz w:val="16"/>
              </w:rPr>
              <w:t>A: Last week my family took a trip to a village nearby.</w:t>
            </w:r>
          </w:p>
        </w:tc>
        <w:tc>
          <w:tcPr>
            <w:tcW w:type="dxa" w:w="4252"/>
          </w:tcPr>
          <w:p>
            <w:r/>
            <w:r>
              <w:rPr>
                <w:rFonts w:ascii="Calibri" w:hAnsi="Calibri" w:eastAsia="微软雅黑"/>
                <w:rFonts w:ascii="Calibri" w:hAnsi="Calibri"/>
                <w:b w:val="0"/>
                <w:i w:val="0"/>
                <w:sz w:val="16"/>
              </w:rPr>
              <w:t>A: 上周我家人去附近的村子旅行了。</w:t>
            </w:r>
          </w:p>
        </w:tc>
      </w:tr>
      <w:tr>
        <w:tc>
          <w:tcPr>
            <w:tcW w:type="dxa" w:w="4819"/>
          </w:tcPr>
          <w:p>
            <w:r/>
            <w:r>
              <w:rPr>
                <w:rFonts w:ascii="Calibri" w:hAnsi="Calibri" w:eastAsia="微软雅黑"/>
                <w:rFonts w:ascii="Calibri" w:hAnsi="Calibri"/>
                <w:b w:val="0"/>
                <w:i w:val="0"/>
                <w:sz w:val="16"/>
              </w:rPr>
              <w:t>B: It was warm and sunny.</w:t>
            </w:r>
          </w:p>
        </w:tc>
        <w:tc>
          <w:tcPr>
            <w:tcW w:type="dxa" w:w="4252"/>
          </w:tcPr>
          <w:p>
            <w:r/>
            <w:r>
              <w:rPr>
                <w:rFonts w:ascii="Calibri" w:hAnsi="Calibri" w:eastAsia="微软雅黑"/>
                <w:rFonts w:ascii="Calibri" w:hAnsi="Calibri"/>
                <w:b w:val="0"/>
                <w:i w:val="0"/>
                <w:sz w:val="16"/>
              </w:rPr>
              <w:t>B: 天气温暖又晴朗。</w:t>
            </w:r>
          </w:p>
        </w:tc>
      </w:tr>
      <w:tr>
        <w:tc>
          <w:tcPr>
            <w:tcW w:type="dxa" w:w="4819"/>
          </w:tcPr>
          <w:p>
            <w:r/>
            <w:r>
              <w:rPr>
                <w:rFonts w:ascii="Calibri" w:hAnsi="Calibri" w:eastAsia="微软雅黑"/>
                <w:rFonts w:ascii="Calibri" w:hAnsi="Calibri"/>
                <w:b w:val="0"/>
                <w:i w:val="0"/>
                <w:sz w:val="16"/>
              </w:rPr>
              <w:t>C: We saw many ducks and ate fresh fruit there.</w:t>
            </w:r>
          </w:p>
        </w:tc>
        <w:tc>
          <w:tcPr>
            <w:tcW w:type="dxa" w:w="4252"/>
          </w:tcPr>
          <w:p>
            <w:r/>
            <w:r>
              <w:rPr>
                <w:rFonts w:ascii="Calibri" w:hAnsi="Calibri" w:eastAsia="微软雅黑"/>
                <w:rFonts w:ascii="Calibri" w:hAnsi="Calibri"/>
                <w:b w:val="0"/>
                <w:i w:val="0"/>
                <w:sz w:val="16"/>
              </w:rPr>
              <w:t>C: 我们在那里看到了许多鸭子，还吃了新鲜的水果。</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D: We ... D: 我们……</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Make up a story 示例：</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Last week my family took a trip to a village nearby. It was warm and sunny. We saw many ducks and ate fresh fruit there. We also walked around the village and took many beautiful photos. Everyone had a great time!</w:t>
            </w:r>
          </w:p>
        </w:tc>
        <w:tc>
          <w:tcPr>
            <w:tcW w:type="dxa" w:w="4252"/>
          </w:tcPr>
          <w:p>
            <w:r/>
            <w:r>
              <w:rPr>
                <w:rFonts w:ascii="Calibri" w:hAnsi="Calibri" w:eastAsia="微软雅黑"/>
                <w:rFonts w:ascii="Calibri" w:hAnsi="Calibri"/>
                <w:b w:val="0"/>
                <w:i w:val="0"/>
                <w:sz w:val="16"/>
              </w:rPr>
              <w:t>上周我家人去附近的村子旅行了。天气温暖又晴朗。我们在那里看到了许多鸭子，还吃了新鲜的水果。我们还在村子里散步，拍了很多漂亮的照片。每个人都玩得非常开心！</w:t>
            </w:r>
          </w:p>
        </w:tc>
      </w:tr>
    </w:tbl>
    <w:p/>
    <w:p>
      <w:pPr>
        <w:spacing w:before="160" w:after="120"/>
      </w:pPr>
      <w:r>
        <w:rPr>
          <w:rFonts w:ascii="Calibri" w:hAnsi="Calibri" w:eastAsia="微软雅黑"/>
          <w:rFonts w:ascii="Calibri" w:hAnsi="Calibri"/>
          <w:b/>
          <w:i w:val="0"/>
          <w:sz w:val="24"/>
        </w:rPr>
        <w:t>第 21 页 · Unit 1 · 图册 page-015 · 课本 Page 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write 🎧</w:t>
            </w:r>
          </w:p>
        </w:tc>
        <w:tc>
          <w:tcPr>
            <w:tcW w:type="dxa" w:w="4252"/>
          </w:tcPr>
          <w:p>
            <w:r/>
            <w:r>
              <w:rPr>
                <w:rFonts w:ascii="Calibri" w:hAnsi="Calibri" w:eastAsia="微软雅黑"/>
                <w:rFonts w:ascii="Calibri" w:hAnsi="Calibri"/>
                <w:b w:val="0"/>
                <w:i w:val="0"/>
                <w:sz w:val="16"/>
              </w:rPr>
              <w:t>🔴 读一读，写一写 🎧</w:t>
            </w:r>
          </w:p>
        </w:tc>
      </w:tr>
      <w:tr>
        <w:tc>
          <w:tcPr>
            <w:tcW w:type="dxa" w:w="4819"/>
          </w:tcPr>
          <w:p>
            <w:r/>
            <w:r>
              <w:rPr>
                <w:rFonts w:ascii="Calibri" w:hAnsi="Calibri" w:eastAsia="微软雅黑"/>
                <w:rFonts w:ascii="Calibri" w:hAnsi="Calibri"/>
                <w:b w:val="0"/>
                <w:i w:val="0"/>
                <w:sz w:val="16"/>
              </w:rPr>
              <w:t>Look at the text. Where could you find this? What does "Reviews" mean?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看看这篇文章。你可以在哪里找到它？"Reviews"是什么意思？</w:t>
            </w:r>
          </w:p>
        </w:tc>
        <w:tc>
          <w:tcPr>
            <w:tcW w:type="dxa" w:w="4252"/>
          </w:tcPr>
          <w:p>
            <w:r/>
            <w:r>
              <w:rPr>
                <w:rFonts w:ascii="Calibri" w:hAnsi="Calibri" w:eastAsia="微软雅黑"/>
                <w:rFonts w:ascii="Calibri" w:hAnsi="Calibri"/>
                <w:b w:val="0"/>
                <w:i w:val="0"/>
                <w:sz w:val="16"/>
              </w:rPr>
              <w:t>🌐 网页版面</w:t>
            </w:r>
          </w:p>
        </w:tc>
      </w:tr>
      <w:tr>
        <w:tc>
          <w:tcPr>
            <w:tcW w:type="dxa" w:w="4819"/>
          </w:tcPr>
          <w:p>
            <w:r/>
            <w:r>
              <w:rPr>
                <w:rFonts w:ascii="Calibri" w:hAnsi="Calibri" w:eastAsia="微软雅黑"/>
                <w:rFonts w:ascii="Calibri" w:hAnsi="Calibri"/>
                <w:b w:val="0"/>
                <w:i w:val="0"/>
                <w:sz w:val="16"/>
              </w:rPr>
              <w:t>Hotels　Flights　Trains　Cars　Tours &amp; Tickets　Attractions</w:t>
            </w:r>
          </w:p>
        </w:tc>
        <w:tc>
          <w:tcPr>
            <w:tcW w:type="dxa" w:w="4252"/>
          </w:tcPr>
          <w:p>
            <w:r/>
            <w:r>
              <w:rPr>
                <w:rFonts w:ascii="Calibri" w:hAnsi="Calibri" w:eastAsia="微软雅黑"/>
                <w:rFonts w:ascii="Calibri" w:hAnsi="Calibri"/>
                <w:b w:val="0"/>
                <w:i w:val="0"/>
                <w:sz w:val="16"/>
              </w:rPr>
              <w:t>酒店　机票　火车　汽车　旅游套餐　景点</w:t>
            </w:r>
          </w:p>
        </w:tc>
      </w:tr>
      <w:tr>
        <w:tc>
          <w:tcPr>
            <w:tcW w:type="dxa" w:w="4819"/>
          </w:tcPr>
          <w:p>
            <w:r/>
            <w:r>
              <w:rPr>
                <w:rFonts w:ascii="Calibri" w:hAnsi="Calibri" w:eastAsia="微软雅黑"/>
                <w:rFonts w:ascii="Calibri" w:hAnsi="Calibri"/>
                <w:b w:val="0"/>
                <w:i w:val="0"/>
                <w:sz w:val="16"/>
              </w:rPr>
              <w:t>井冈山 Jinggang Mountains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4.9 ｜ 2,099 Reviews▶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No.1 Can't Miss Attraction in Ji'an</w:t>
            </w:r>
          </w:p>
        </w:tc>
        <w:tc>
          <w:tcPr>
            <w:tcW w:type="dxa" w:w="4252"/>
          </w:tcPr>
          <w:p>
            <w:r/>
            <w:r>
              <w:rPr>
                <w:rFonts w:ascii="Calibri" w:hAnsi="Calibri" w:eastAsia="微软雅黑"/>
                <w:rFonts w:ascii="Calibri" w:hAnsi="Calibri"/>
                <w:b w:val="0"/>
                <w:i w:val="0"/>
                <w:sz w:val="16"/>
              </w:rPr>
              <w:t>吉安不可错过的第一景点</w:t>
            </w:r>
          </w:p>
        </w:tc>
      </w:tr>
      <w:tr>
        <w:tc>
          <w:tcPr>
            <w:tcW w:type="dxa" w:w="4819"/>
          </w:tcPr>
          <w:p>
            <w:r/>
            <w:r>
              <w:rPr>
                <w:rFonts w:ascii="Calibri" w:hAnsi="Calibri" w:eastAsia="微软雅黑"/>
                <w:rFonts w:ascii="Calibri" w:hAnsi="Calibri"/>
                <w:b w:val="0"/>
                <w:i w:val="0"/>
                <w:sz w:val="16"/>
              </w:rPr>
              <w:t>🏔️ Mountain Climbing　🌍 UNESCO World Cultural Heritage Site</w:t>
            </w:r>
          </w:p>
        </w:tc>
        <w:tc>
          <w:tcPr>
            <w:tcW w:type="dxa" w:w="4252"/>
          </w:tcPr>
          <w:p>
            <w:r/>
            <w:r>
              <w:rPr>
                <w:rFonts w:ascii="Calibri" w:hAnsi="Calibri" w:eastAsia="微软雅黑"/>
                <w:rFonts w:ascii="Calibri" w:hAnsi="Calibri"/>
                <w:b w:val="0"/>
                <w:i w:val="0"/>
                <w:sz w:val="16"/>
              </w:rPr>
              <w:t>🏔️ 登山　🌍 联合国教科文组织世界文化遗产</w:t>
            </w:r>
          </w:p>
        </w:tc>
      </w:tr>
      <w:tr>
        <w:tc>
          <w:tcPr>
            <w:tcW w:type="dxa" w:w="4819"/>
          </w:tcPr>
          <w:p>
            <w:r/>
            <w:r>
              <w:rPr>
                <w:rFonts w:ascii="Calibri" w:hAnsi="Calibri" w:eastAsia="微软雅黑"/>
                <w:rFonts w:ascii="Calibri" w:hAnsi="Calibri"/>
                <w:b w:val="0"/>
                <w:i w:val="0"/>
                <w:sz w:val="16"/>
              </w:rPr>
              <w:t>Reviews 评价</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Sun Lin Xing'ing, China 🌟 A must-see ⭐⭐⭐⭐⭐</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My trip to the Jinggangshan Revolution Museum was amazing! I walked around the museum for hours and saw many old books and photos. The volunteers told great stories about the Red Army. The stories were really inspiring. I learnt a lot. Do you want to learn more about the Red Army? You should go there!</w:t>
            </w:r>
          </w:p>
        </w:tc>
        <w:tc>
          <w:tcPr>
            <w:tcW w:type="dxa" w:w="4252"/>
          </w:tcPr>
          <w:p>
            <w:r/>
            <w:r>
              <w:rPr>
                <w:rFonts w:ascii="Calibri" w:hAnsi="Calibri" w:eastAsia="微软雅黑"/>
                <w:rFonts w:ascii="Calibri" w:hAnsi="Calibri"/>
                <w:b w:val="0"/>
                <w:i w:val="0"/>
                <w:sz w:val="16"/>
              </w:rPr>
              <w:t>我参观井冈山革命博物馆的旅行真是太棒了！我在博物馆里转了好几个小时，看到了许多旧书籍和照片。志愿者们讲述了很多关于红军的精彩故事。这些故事真的很鼓舞人心。我学到了很多。你想更多地了解红军吗？你一定要去那里！</w:t>
            </w:r>
          </w:p>
        </w:tc>
      </w:tr>
      <w:tr>
        <w:tc>
          <w:tcPr>
            <w:tcW w:type="dxa" w:w="4819"/>
          </w:tcPr>
          <w:p>
            <w:r/>
            <w:r>
              <w:rPr>
                <w:rFonts w:ascii="Calibri" w:hAnsi="Calibri" w:eastAsia="微软雅黑"/>
                <w:rFonts w:ascii="Calibri" w:hAnsi="Calibri"/>
                <w:b w:val="0"/>
                <w:i w:val="0"/>
                <w:sz w:val="16"/>
              </w:rPr>
              <w:t>Colin London, UK 🌟 Wonderful views and food ⭐⭐⭐⭐⭐</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This was a great place for a summer trip! We climbed the Jinggang Mountains and took many photos of the bamboo forest and beautiful waterfalls. We tried delicious pumpkin soup and red rice in a nice restaurant too. The Jinggang Mountains are only about 1.5 hours from the airport by bus. I want to go there again!</w:t>
            </w:r>
          </w:p>
        </w:tc>
        <w:tc>
          <w:tcPr>
            <w:tcW w:type="dxa" w:w="4252"/>
          </w:tcPr>
          <w:p>
            <w:r/>
            <w:r>
              <w:rPr>
                <w:rFonts w:ascii="Calibri" w:hAnsi="Calibri" w:eastAsia="微软雅黑"/>
                <w:rFonts w:ascii="Calibri" w:hAnsi="Calibri"/>
                <w:b w:val="0"/>
                <w:i w:val="0"/>
                <w:sz w:val="16"/>
              </w:rPr>
              <w:t>这是一个非常适合夏季旅行的好地方！我们攀登了井冈山，拍了很多竹林和美丽瀑布的照片。我们还在一家不错的餐厅品尝了美味的南瓜汤和红米饭。从机场乘大约1.5小时的公共汽车就能到达井冈山。我还想再去一次！</w:t>
            </w:r>
          </w:p>
        </w:tc>
      </w:tr>
    </w:tbl>
    <w:p/>
    <w:p>
      <w:pPr>
        <w:spacing w:before="160" w:after="120"/>
      </w:pPr>
      <w:r>
        <w:rPr>
          <w:rFonts w:ascii="Calibri" w:hAnsi="Calibri" w:eastAsia="微软雅黑"/>
          <w:rFonts w:ascii="Calibri" w:hAnsi="Calibri"/>
          <w:b/>
          <w:i w:val="0"/>
          <w:sz w:val="24"/>
        </w:rPr>
        <w:t>第 22 页 · Unit 1 · 图册 page-016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answer.</w:t>
            </w:r>
          </w:p>
        </w:tc>
        <w:tc>
          <w:tcPr>
            <w:tcW w:type="dxa" w:w="4252"/>
          </w:tcPr>
          <w:p>
            <w:r/>
            <w:r>
              <w:rPr>
                <w:rFonts w:ascii="Calibri" w:hAnsi="Calibri" w:eastAsia="微软雅黑"/>
                <w:rFonts w:ascii="Calibri" w:hAnsi="Calibri"/>
                <w:b w:val="0"/>
                <w:i w:val="0"/>
                <w:sz w:val="16"/>
              </w:rPr>
              <w:t>🔴 读一读，回答问题。</w:t>
            </w:r>
          </w:p>
        </w:tc>
      </w:tr>
      <w:tr>
        <w:tc>
          <w:tcPr>
            <w:tcW w:type="dxa" w:w="4819"/>
          </w:tcPr>
          <w:p>
            <w:r/>
            <w:r>
              <w:rPr>
                <w:rFonts w:ascii="Calibri" w:hAnsi="Calibri" w:eastAsia="微软雅黑"/>
                <w:rFonts w:ascii="Calibri" w:hAnsi="Calibri"/>
                <w:b w:val="0"/>
                <w:i w:val="0"/>
                <w:sz w:val="16"/>
              </w:rPr>
              <w:t>What did you learn about the Jinggang Mountains?</w:t>
            </w:r>
          </w:p>
        </w:tc>
        <w:tc>
          <w:tcPr>
            <w:tcW w:type="dxa" w:w="4252"/>
          </w:tcPr>
          <w:p>
            <w:r/>
            <w:r>
              <w:rPr>
                <w:rFonts w:ascii="Calibri" w:hAnsi="Calibri" w:eastAsia="微软雅黑"/>
                <w:rFonts w:ascii="Calibri" w:hAnsi="Calibri"/>
                <w:b w:val="0"/>
                <w:i w:val="0"/>
                <w:sz w:val="16"/>
              </w:rPr>
              <w:t>你了解到了井冈山的哪些信息？</w:t>
            </w:r>
          </w:p>
        </w:tc>
      </w:tr>
      <w:tr>
        <w:tc>
          <w:tcPr>
            <w:tcW w:type="dxa" w:w="4819"/>
          </w:tcPr>
          <w:p>
            <w:r/>
            <w:r>
              <w:rPr>
                <w:rFonts w:ascii="Calibri" w:hAnsi="Calibri" w:eastAsia="微软雅黑"/>
                <w:rFonts w:ascii="Calibri" w:hAnsi="Calibri"/>
                <w:b w:val="0"/>
                <w:i w:val="0"/>
                <w:sz w:val="16"/>
              </w:rPr>
              <w:t>What does the word "must-see" mean in the first review?</w:t>
            </w:r>
          </w:p>
        </w:tc>
        <w:tc>
          <w:tcPr>
            <w:tcW w:type="dxa" w:w="4252"/>
          </w:tcPr>
          <w:p>
            <w:r/>
            <w:r>
              <w:rPr>
                <w:rFonts w:ascii="Calibri" w:hAnsi="Calibri" w:eastAsia="微软雅黑"/>
                <w:rFonts w:ascii="Calibri" w:hAnsi="Calibri"/>
                <w:b w:val="0"/>
                <w:i w:val="0"/>
                <w:sz w:val="16"/>
              </w:rPr>
              <w:t>第一篇评价中"must-see"这个词是什么意思？</w:t>
            </w:r>
          </w:p>
        </w:tc>
      </w:tr>
      <w:tr>
        <w:tc>
          <w:tcPr>
            <w:tcW w:type="dxa" w:w="4819"/>
          </w:tcPr>
          <w:p>
            <w:r/>
            <w:r>
              <w:rPr>
                <w:rFonts w:ascii="Calibri" w:hAnsi="Calibri" w:eastAsia="微软雅黑"/>
                <w:rFonts w:ascii="Calibri" w:hAnsi="Calibri"/>
                <w:b w:val="0"/>
                <w:i w:val="0"/>
                <w:sz w:val="16"/>
              </w:rPr>
              <w:t>Do you want to go to the Jinggang Mountains after reading the reviews? Why?</w:t>
            </w:r>
          </w:p>
        </w:tc>
        <w:tc>
          <w:tcPr>
            <w:tcW w:type="dxa" w:w="4252"/>
          </w:tcPr>
          <w:p>
            <w:r/>
            <w:r>
              <w:rPr>
                <w:rFonts w:ascii="Calibri" w:hAnsi="Calibri" w:eastAsia="微软雅黑"/>
                <w:rFonts w:ascii="Calibri" w:hAnsi="Calibri"/>
                <w:b w:val="0"/>
                <w:i w:val="0"/>
                <w:sz w:val="16"/>
              </w:rPr>
              <w:t>读完这些评价后，你想去井冈山吗？为什么？</w:t>
            </w:r>
          </w:p>
        </w:tc>
      </w:tr>
      <w:tr>
        <w:tc>
          <w:tcPr>
            <w:tcW w:type="dxa" w:w="4819"/>
          </w:tcPr>
          <w:p>
            <w:r/>
            <w:r>
              <w:rPr>
                <w:rFonts w:ascii="Calibri" w:hAnsi="Calibri" w:eastAsia="微软雅黑"/>
                <w:rFonts w:ascii="Calibri" w:hAnsi="Calibri"/>
                <w:b w:val="0"/>
                <w:i w:val="0"/>
                <w:sz w:val="16"/>
              </w:rPr>
              <w:t>🔴 Read again. Then choose one review and fill in the chart.</w:t>
            </w:r>
          </w:p>
        </w:tc>
        <w:tc>
          <w:tcPr>
            <w:tcW w:type="dxa" w:w="4252"/>
          </w:tcPr>
          <w:p>
            <w:r/>
            <w:r>
              <w:rPr>
                <w:rFonts w:ascii="Calibri" w:hAnsi="Calibri" w:eastAsia="微软雅黑"/>
                <w:rFonts w:ascii="Calibri" w:hAnsi="Calibri"/>
                <w:b w:val="0"/>
                <w:i w:val="0"/>
                <w:sz w:val="16"/>
              </w:rPr>
              <w:t>🔴 再次阅读，然后选择一篇评价并填写表格。</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表格结构：</w:t>
            </w:r>
          </w:p>
        </w:tc>
      </w:tr>
      <w:tr>
        <w:tc>
          <w:tcPr>
            <w:tcW w:type="dxa" w:w="4819"/>
          </w:tcPr>
          <w:p>
            <w:r/>
            <w:r>
              <w:rPr>
                <w:rFonts w:ascii="Calibri" w:hAnsi="Calibri" w:eastAsia="微软雅黑"/>
                <w:rFonts w:ascii="Calibri" w:hAnsi="Calibri"/>
                <w:b w:val="0"/>
                <w:i w:val="0"/>
                <w:sz w:val="16"/>
              </w:rPr>
              <w:t>Title of review（</w:t>
            </w:r>
          </w:p>
        </w:tc>
        <w:tc>
          <w:tcPr>
            <w:tcW w:type="dxa" w:w="4252"/>
          </w:tcPr>
          <w:p>
            <w:r/>
            <w:r>
              <w:rPr>
                <w:rFonts w:ascii="Calibri" w:hAnsi="Calibri" w:eastAsia="微软雅黑"/>
                <w:rFonts w:ascii="Calibri" w:hAnsi="Calibri"/>
                <w:b w:val="0"/>
                <w:i w:val="0"/>
                <w:sz w:val="16"/>
              </w:rPr>
              <w:t>评价标题）</w:t>
            </w:r>
          </w:p>
        </w:tc>
      </w:tr>
      <w:tr>
        <w:tc>
          <w:tcPr>
            <w:tcW w:type="dxa" w:w="4819"/>
          </w:tcPr>
          <w:p>
            <w:r/>
            <w:r>
              <w:rPr>
                <w:rFonts w:ascii="Calibri" w:hAnsi="Calibri" w:eastAsia="微软雅黑"/>
                <w:rFonts w:ascii="Calibri" w:hAnsi="Calibri"/>
                <w:b w:val="0"/>
                <w:i w:val="0"/>
                <w:sz w:val="16"/>
              </w:rPr>
              <w:t>(Use strong words!</w:t>
            </w:r>
          </w:p>
        </w:tc>
        <w:tc>
          <w:tcPr>
            <w:tcW w:type="dxa" w:w="4252"/>
          </w:tcPr>
          <w:p>
            <w:r/>
            <w:r>
              <w:rPr>
                <w:rFonts w:ascii="Calibri" w:hAnsi="Calibri" w:eastAsia="微软雅黑"/>
                <w:rFonts w:ascii="Calibri" w:hAnsi="Calibri"/>
                <w:b w:val="0"/>
                <w:i w:val="0"/>
                <w:sz w:val="16"/>
              </w:rPr>
              <w:t>使用有力的词语！)</w:t>
            </w:r>
          </w:p>
        </w:tc>
      </w:tr>
      <w:tr>
        <w:tc>
          <w:tcPr>
            <w:tcW w:type="dxa" w:w="4819"/>
          </w:tcPr>
          <w:p>
            <w:r/>
            <w:r>
              <w:rPr>
                <w:rFonts w:ascii="Calibri" w:hAnsi="Calibri" w:eastAsia="微软雅黑"/>
                <w:rFonts w:ascii="Calibri" w:hAnsi="Calibri"/>
                <w:b w:val="0"/>
                <w:i w:val="0"/>
                <w:sz w:val="16"/>
              </w:rPr>
              <w:t>Review</w:t>
            </w:r>
          </w:p>
        </w:tc>
        <w:tc>
          <w:tcPr>
            <w:tcW w:type="dxa" w:w="4252"/>
          </w:tcPr>
          <w:p>
            <w:r/>
            <w:r>
              <w:rPr>
                <w:rFonts w:ascii="Calibri" w:hAnsi="Calibri" w:eastAsia="微软雅黑"/>
                <w:rFonts w:ascii="Calibri" w:hAnsi="Calibri"/>
                <w:b w:val="0"/>
                <w:i w:val="0"/>
                <w:sz w:val="16"/>
              </w:rPr>
              <w:t>评价</w:t>
            </w:r>
          </w:p>
        </w:tc>
      </w:tr>
      <w:tr>
        <w:tc>
          <w:tcPr>
            <w:tcW w:type="dxa" w:w="4819"/>
          </w:tcPr>
          <w:p>
            <w:r/>
            <w:r>
              <w:rPr>
                <w:rFonts w:ascii="Calibri" w:hAnsi="Calibri" w:eastAsia="微软雅黑"/>
                <w:rFonts w:ascii="Calibri" w:hAnsi="Calibri"/>
                <w:b w:val="0"/>
                <w:i w:val="0"/>
                <w:sz w:val="16"/>
              </w:rPr>
              <w:t>Opening sentence</w:t>
            </w:r>
          </w:p>
        </w:tc>
        <w:tc>
          <w:tcPr>
            <w:tcW w:type="dxa" w:w="4252"/>
          </w:tcPr>
          <w:p>
            <w:r/>
            <w:r>
              <w:rPr>
                <w:rFonts w:ascii="Calibri" w:hAnsi="Calibri" w:eastAsia="微软雅黑"/>
                <w:rFonts w:ascii="Calibri" w:hAnsi="Calibri"/>
                <w:b w:val="0"/>
                <w:i w:val="0"/>
                <w:sz w:val="16"/>
              </w:rPr>
              <w:t>开头句：_______________</w:t>
            </w:r>
          </w:p>
        </w:tc>
      </w:tr>
      <w:tr>
        <w:tc>
          <w:tcPr>
            <w:tcW w:type="dxa" w:w="4819"/>
          </w:tcPr>
          <w:p>
            <w:r/>
            <w:r>
              <w:rPr>
                <w:rFonts w:ascii="Calibri" w:hAnsi="Calibri" w:eastAsia="微软雅黑"/>
                <w:rFonts w:ascii="Calibri" w:hAnsi="Calibri"/>
                <w:b w:val="0"/>
                <w:i w:val="0"/>
                <w:sz w:val="16"/>
              </w:rPr>
              <w:t>Sun Lin's or Colin's experience: （What did they do/see/eat/learn? How did they feel?）</w:t>
            </w:r>
          </w:p>
        </w:tc>
        <w:tc>
          <w:tcPr>
            <w:tcW w:type="dxa" w:w="4252"/>
          </w:tcPr>
          <w:p>
            <w:r/>
            <w:r>
              <w:rPr>
                <w:rFonts w:ascii="Calibri" w:hAnsi="Calibri" w:eastAsia="微软雅黑"/>
                <w:rFonts w:ascii="Calibri" w:hAnsi="Calibri"/>
                <w:b w:val="0"/>
                <w:i w:val="0"/>
                <w:sz w:val="16"/>
              </w:rPr>
              <w:t>孙林或科林的经历： （他们做了/看到了/吃了/学到了什么？他们有什么感受？）</w:t>
            </w:r>
          </w:p>
        </w:tc>
      </w:tr>
      <w:tr>
        <w:tc>
          <w:tcPr>
            <w:tcW w:type="dxa" w:w="4819"/>
          </w:tcPr>
          <w:p>
            <w:r/>
            <w:r>
              <w:rPr>
                <w:rFonts w:ascii="Calibri" w:hAnsi="Calibri" w:eastAsia="微软雅黑"/>
                <w:rFonts w:ascii="Calibri" w:hAnsi="Calibri"/>
                <w:b w:val="0"/>
                <w:i w:val="0"/>
                <w:sz w:val="16"/>
              </w:rPr>
              <w:t>Closing sentence</w:t>
            </w:r>
          </w:p>
        </w:tc>
        <w:tc>
          <w:tcPr>
            <w:tcW w:type="dxa" w:w="4252"/>
          </w:tcPr>
          <w:p>
            <w:r/>
            <w:r>
              <w:rPr>
                <w:rFonts w:ascii="Calibri" w:hAnsi="Calibri" w:eastAsia="微软雅黑"/>
                <w:rFonts w:ascii="Calibri" w:hAnsi="Calibri"/>
                <w:b w:val="0"/>
                <w:i w:val="0"/>
                <w:sz w:val="16"/>
              </w:rPr>
              <w:t>结尾句：_______________</w:t>
            </w:r>
          </w:p>
        </w:tc>
      </w:tr>
      <w:tr>
        <w:tc>
          <w:tcPr>
            <w:tcW w:type="dxa" w:w="4819"/>
          </w:tcPr>
          <w:p>
            <w:r/>
            <w:r>
              <w:rPr>
                <w:rFonts w:ascii="Calibri" w:hAnsi="Calibri" w:eastAsia="微软雅黑"/>
                <w:rFonts w:ascii="Calibri" w:hAnsi="Calibri"/>
                <w:b w:val="0"/>
                <w:i w:val="0"/>
                <w:sz w:val="16"/>
              </w:rPr>
              <w:t>🔴 Where did you go? What did you do there? Write your own travel review about a place you went to.</w:t>
            </w:r>
          </w:p>
        </w:tc>
        <w:tc>
          <w:tcPr>
            <w:tcW w:type="dxa" w:w="4252"/>
          </w:tcPr>
          <w:p>
            <w:r/>
            <w:r>
              <w:rPr>
                <w:rFonts w:ascii="Calibri" w:hAnsi="Calibri" w:eastAsia="微软雅黑"/>
                <w:rFonts w:ascii="Calibri" w:hAnsi="Calibri"/>
                <w:b w:val="0"/>
                <w:i w:val="0"/>
                <w:sz w:val="16"/>
              </w:rPr>
              <w:t>🔴 你去了哪里？你在那里做了什么？写一篇关于你去过的地方的旅行评价。</w:t>
            </w:r>
          </w:p>
        </w:tc>
      </w:tr>
      <w:tr>
        <w:tc>
          <w:tcPr>
            <w:tcW w:type="dxa" w:w="4819"/>
          </w:tcPr>
          <w:p>
            <w:r/>
            <w:r>
              <w:rPr>
                <w:rFonts w:ascii="Calibri" w:hAnsi="Calibri" w:eastAsia="微软雅黑"/>
                <w:rFonts w:ascii="Calibri" w:hAnsi="Calibri"/>
                <w:b w:val="0"/>
                <w:i w:val="0"/>
                <w:sz w:val="16"/>
              </w:rPr>
              <w:t>(title</w:t>
            </w:r>
          </w:p>
        </w:tc>
        <w:tc>
          <w:tcPr>
            <w:tcW w:type="dxa" w:w="4252"/>
          </w:tcPr>
          <w:p>
            <w:r/>
            <w:r>
              <w:rPr>
                <w:rFonts w:ascii="Calibri" w:hAnsi="Calibri" w:eastAsia="微软雅黑"/>
                <w:rFonts w:ascii="Calibri" w:hAnsi="Calibri"/>
                <w:b w:val="0"/>
                <w:i w:val="0"/>
                <w:sz w:val="16"/>
              </w:rPr>
              <w:t>标题) ⭐⭐⭐⭐⭐</w:t>
            </w:r>
          </w:p>
        </w:tc>
      </w:tr>
      <w:tr>
        <w:tc>
          <w:tcPr>
            <w:tcW w:type="dxa" w:w="4819"/>
          </w:tcPr>
          <w:p>
            <w:r/>
            <w:r>
              <w:rPr>
                <w:rFonts w:ascii="Calibri" w:hAnsi="Calibri" w:eastAsia="微软雅黑"/>
                <w:rFonts w:ascii="Calibri" w:hAnsi="Calibri"/>
                <w:b w:val="0"/>
                <w:i w:val="0"/>
                <w:sz w:val="16"/>
              </w:rPr>
              <w:t>My trip to __________ was __________!</w:t>
            </w:r>
          </w:p>
        </w:tc>
        <w:tc>
          <w:tcPr>
            <w:tcW w:type="dxa" w:w="4252"/>
          </w:tcPr>
          <w:p>
            <w:r/>
            <w:r>
              <w:rPr>
                <w:rFonts w:ascii="Calibri" w:hAnsi="Calibri" w:eastAsia="微软雅黑"/>
                <w:rFonts w:ascii="Calibri" w:hAnsi="Calibri"/>
                <w:b w:val="0"/>
                <w:i w:val="0"/>
                <w:sz w:val="16"/>
              </w:rPr>
              <w:t>我去__________的旅行真是__________！</w:t>
            </w:r>
          </w:p>
        </w:tc>
      </w:tr>
      <w:tr>
        <w:tc>
          <w:tcPr>
            <w:tcW w:type="dxa" w:w="4819"/>
          </w:tcPr>
          <w:p>
            <w:r/>
            <w:r>
              <w:rPr>
                <w:rFonts w:ascii="Calibri" w:hAnsi="Calibri" w:eastAsia="微软雅黑"/>
                <w:rFonts w:ascii="Calibri" w:hAnsi="Calibri"/>
                <w:b w:val="0"/>
                <w:i w:val="0"/>
                <w:sz w:val="16"/>
              </w:rPr>
              <w:t>You should visit there!</w:t>
            </w:r>
          </w:p>
        </w:tc>
        <w:tc>
          <w:tcPr>
            <w:tcW w:type="dxa" w:w="4252"/>
          </w:tcPr>
          <w:p>
            <w:r/>
            <w:r>
              <w:rPr>
                <w:rFonts w:ascii="Calibri" w:hAnsi="Calibri" w:eastAsia="微软雅黑"/>
                <w:rFonts w:ascii="Calibri" w:hAnsi="Calibri"/>
                <w:b w:val="0"/>
                <w:i w:val="0"/>
                <w:sz w:val="16"/>
              </w:rPr>
              <w:t>你一定要去那里！</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Read and answer: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1. What did you learn about the Jinggang Mountains? The Jinggang Mountains are a UNESCO World Cultural Heritage Site. There is a Jinggangshan Revolution Museum with old books and photos about the Red Army. You can climb the mountains, see bamboo forests and waterfalls, and eat delicious pumpkin soup and red rice. It is only 1.5 hours from the airport by bus.</w:t>
            </w:r>
          </w:p>
        </w:tc>
        <w:tc>
          <w:tcPr>
            <w:tcW w:type="dxa" w:w="4252"/>
          </w:tcPr>
          <w:p>
            <w:r/>
            <w:r>
              <w:rPr>
                <w:rFonts w:ascii="Calibri" w:hAnsi="Calibri" w:eastAsia="微软雅黑"/>
                <w:rFonts w:ascii="Calibri" w:hAnsi="Calibri"/>
                <w:b w:val="0"/>
                <w:i w:val="0"/>
                <w:sz w:val="16"/>
              </w:rPr>
              <w:t>井冈山是联合国教科文组织世界文化遗产。那里有一座井冈山革命博物馆，陈列着关于红军的旧书籍和照片。你可以攀登山峰，欣赏竹林和瀑布，还能品尝美味的南瓜汤和红米饭。从机场乘车只需约1.5小时。</w:t>
            </w:r>
          </w:p>
        </w:tc>
      </w:tr>
      <w:tr>
        <w:tc>
          <w:tcPr>
            <w:tcW w:type="dxa" w:w="4819"/>
          </w:tcPr>
          <w:p>
            <w:r/>
            <w:r>
              <w:rPr>
                <w:rFonts w:ascii="Calibri" w:hAnsi="Calibri" w:eastAsia="微软雅黑"/>
                <w:rFonts w:ascii="Calibri" w:hAnsi="Calibri"/>
                <w:b w:val="0"/>
                <w:i w:val="0"/>
                <w:sz w:val="16"/>
              </w:rPr>
              <w:t>2. What does the word "must-see" mean in the first review? "Must-see" means that the place is so special and interesting that everyone should visit it. It is a place you cannot miss.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"Must-see"</w:t>
            </w:r>
          </w:p>
        </w:tc>
        <w:tc>
          <w:tcPr>
            <w:tcW w:type="dxa" w:w="4252"/>
          </w:tcPr>
          <w:p>
            <w:r/>
            <w:r>
              <w:rPr>
                <w:rFonts w:ascii="Calibri" w:hAnsi="Calibri" w:eastAsia="微软雅黑"/>
                <w:rFonts w:ascii="Calibri" w:hAnsi="Calibri"/>
                <w:b w:val="0"/>
                <w:i w:val="0"/>
                <w:sz w:val="16"/>
              </w:rPr>
              <w:t>的意思是这个地方非常特别、有趣，每个人都应该去参观。这是一个不容错过的地方。</w:t>
            </w:r>
          </w:p>
        </w:tc>
      </w:tr>
      <w:tr>
        <w:tc>
          <w:tcPr>
            <w:tcW w:type="dxa" w:w="4819"/>
          </w:tcPr>
          <w:p>
            <w:r/>
            <w:r>
              <w:rPr>
                <w:rFonts w:ascii="Calibri" w:hAnsi="Calibri" w:eastAsia="微软雅黑"/>
                <w:rFonts w:ascii="Calibri" w:hAnsi="Calibri"/>
                <w:b w:val="0"/>
                <w:i w:val="0"/>
                <w:sz w:val="16"/>
              </w:rPr>
              <w:t>3. Do you want to go to the Jinggang Mountains after reading the reviews? Why? Yes, I do. I want to go there because the views are wonderful and the food is delicious. I also want to learn more about the history of the Red Army.</w:t>
            </w:r>
          </w:p>
        </w:tc>
        <w:tc>
          <w:tcPr>
            <w:tcW w:type="dxa" w:w="4252"/>
          </w:tcPr>
          <w:p>
            <w:r/>
            <w:r>
              <w:rPr>
                <w:rFonts w:ascii="Calibri" w:hAnsi="Calibri" w:eastAsia="微软雅黑"/>
                <w:rFonts w:ascii="Calibri" w:hAnsi="Calibri"/>
                <w:b w:val="0"/>
                <w:i w:val="0"/>
                <w:sz w:val="16"/>
              </w:rPr>
              <w:t>是的，我想去。因为那里的风景很壮观，食物也很美味。我还想更多地了解红军的历史。</w:t>
            </w:r>
          </w:p>
        </w:tc>
      </w:tr>
      <w:tr>
        <w:tc>
          <w:tcPr>
            <w:tcW w:type="dxa" w:w="4819"/>
          </w:tcPr>
          <w:p>
            <w:r/>
            <w:r>
              <w:rPr>
                <w:rFonts w:ascii="Calibri" w:hAnsi="Calibri" w:eastAsia="微软雅黑"/>
                <w:rFonts w:ascii="Calibri" w:hAnsi="Calibri"/>
                <w:b w:val="0"/>
                <w:i w:val="0"/>
                <w:sz w:val="16"/>
              </w:rPr>
              <w:t>Fill in the chart（以Colin的评价为例）：</w:t>
            </w:r>
          </w:p>
        </w:tc>
        <w:tc>
          <w:tcPr>
            <w:tcW w:type="dxa" w:w="4252"/>
          </w:tcPr>
          <w:p>
            <w:r/>
            <w:r>
              <w:rPr>
                <w:rFonts w:ascii="Calibri" w:hAnsi="Calibri" w:eastAsia="微软雅黑"/>
                <w:rFonts w:ascii="Calibri" w:hAnsi="Calibri"/>
                <w:b w:val="0"/>
                <w:i w:val="0"/>
                <w:sz w:val="16"/>
              </w:rPr>
              <w:t>部分</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内容</w:t>
            </w:r>
          </w:p>
        </w:tc>
      </w:tr>
      <w:tr>
        <w:tc>
          <w:tcPr>
            <w:tcW w:type="dxa" w:w="4819"/>
          </w:tcPr>
          <w:p>
            <w:r/>
            <w:r>
              <w:rPr>
                <w:rFonts w:ascii="Calibri" w:hAnsi="Calibri" w:eastAsia="微软雅黑"/>
                <w:rFonts w:ascii="Calibri" w:hAnsi="Calibri"/>
                <w:b w:val="0"/>
                <w:i w:val="0"/>
                <w:sz w:val="16"/>
              </w:rPr>
              <w:t>Title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Wonderful views and food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Opening sentence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This was a great place for a summer trip!</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Experience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Climbed the mountains, took photos of bamboo forest and waterfalls, tried pumpkin soup and red rice. Felt happy and excited.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Closing sentence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 want to go there again!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Write your own travel review</w:t>
            </w:r>
          </w:p>
        </w:tc>
        <w:tc>
          <w:tcPr>
            <w:tcW w:type="dxa" w:w="4252"/>
          </w:tcPr>
          <w:p>
            <w:r/>
            <w:r>
              <w:rPr>
                <w:rFonts w:ascii="Calibri" w:hAnsi="Calibri" w:eastAsia="微软雅黑"/>
                <w:rFonts w:ascii="Calibri" w:hAnsi="Calibri"/>
                <w:b w:val="0"/>
                <w:i w:val="0"/>
                <w:sz w:val="16"/>
              </w:rPr>
              <w:t>示例：</w:t>
            </w:r>
          </w:p>
        </w:tc>
      </w:tr>
      <w:tr>
        <w:tc>
          <w:tcPr>
            <w:tcW w:type="dxa" w:w="4819"/>
          </w:tcPr>
          <w:p>
            <w:r/>
            <w:r>
              <w:rPr>
                <w:rFonts w:ascii="Calibri" w:hAnsi="Calibri" w:eastAsia="微软雅黑"/>
                <w:rFonts w:ascii="Calibri" w:hAnsi="Calibri"/>
                <w:b w:val="0"/>
                <w:i w:val="0"/>
                <w:sz w:val="16"/>
              </w:rPr>
              <w:t>A wonderful place! ⭐⭐⭐⭐⭐</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My trip to West Lake was amazing! I walked around the lake for hours and saw beautiful lotus flowers. I also ate famous West Lake fish in vinegar sauce at a nice restaurant. The view was wonderful. You should visit there!</w:t>
            </w:r>
          </w:p>
        </w:tc>
        <w:tc>
          <w:tcPr>
            <w:tcW w:type="dxa" w:w="4252"/>
          </w:tcPr>
          <w:p>
            <w:r/>
            <w:r>
              <w:rPr>
                <w:rFonts w:ascii="Calibri" w:hAnsi="Calibri" w:eastAsia="微软雅黑"/>
                <w:rFonts w:ascii="Calibri" w:hAnsi="Calibri"/>
                <w:b w:val="0"/>
                <w:i w:val="0"/>
                <w:sz w:val="16"/>
              </w:rPr>
              <w:t>一个美妙的地方！⭐⭐⭐⭐⭐</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我去西湖的旅行真是太棒了！我在湖边漫步了好几个小时，看到了美丽的荷花。我还在一家不错的餐厅品尝了著名的西湖醋鱼。那里的风景真的非常壮观。你一定要去那里！</w:t>
            </w:r>
          </w:p>
        </w:tc>
      </w:tr>
    </w:tbl>
    <w:p/>
    <w:p>
      <w:pPr>
        <w:spacing w:before="160" w:after="120"/>
      </w:pPr>
      <w:r>
        <w:rPr>
          <w:rFonts w:ascii="Calibri" w:hAnsi="Calibri" w:eastAsia="微软雅黑"/>
          <w:rFonts w:ascii="Calibri" w:hAnsi="Calibri"/>
          <w:b/>
          <w:i w:val="0"/>
          <w:sz w:val="24"/>
        </w:rPr>
        <w:t>第 23 页 · Unit 1 · 图册 page-017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C Project: Make a holiday scrapbook</w:t>
            </w:r>
          </w:p>
        </w:tc>
        <w:tc>
          <w:tcPr>
            <w:tcW w:type="dxa" w:w="4252"/>
          </w:tcPr>
          <w:p>
            <w:r/>
            <w:r>
              <w:rPr>
                <w:rFonts w:ascii="Calibri" w:hAnsi="Calibri" w:eastAsia="微软雅黑"/>
                <w:rFonts w:ascii="Calibri" w:hAnsi="Calibri"/>
                <w:b w:val="0"/>
                <w:i w:val="0"/>
                <w:sz w:val="16"/>
              </w:rPr>
              <w:t>C 项目：制作假期剪贴簿</w:t>
            </w:r>
          </w:p>
        </w:tc>
      </w:tr>
      <w:tr>
        <w:tc>
          <w:tcPr>
            <w:tcW w:type="dxa" w:w="4819"/>
          </w:tcPr>
          <w:p>
            <w:r/>
            <w:r>
              <w:rPr>
                <w:rFonts w:ascii="Calibri" w:hAnsi="Calibri" w:eastAsia="微软雅黑"/>
                <w:rFonts w:ascii="Calibri" w:hAnsi="Calibri"/>
                <w:b w:val="0"/>
                <w:i w:val="0"/>
                <w:sz w:val="16"/>
              </w:rPr>
              <w:t>① The children are making a holiday scrapbook. Listen and tick or cross. 🎧</w:t>
            </w:r>
          </w:p>
        </w:tc>
        <w:tc>
          <w:tcPr>
            <w:tcW w:type="dxa" w:w="4252"/>
          </w:tcPr>
          <w:p>
            <w:r/>
            <w:r>
              <w:rPr>
                <w:rFonts w:ascii="Calibri" w:hAnsi="Calibri" w:eastAsia="微软雅黑"/>
                <w:rFonts w:ascii="Calibri" w:hAnsi="Calibri"/>
                <w:b w:val="0"/>
                <w:i w:val="0"/>
                <w:sz w:val="16"/>
              </w:rPr>
              <w:t>① 孩子们正在制作假期剪贴簿。听录音，打勾或打叉。🎧</w:t>
            </w:r>
          </w:p>
        </w:tc>
      </w:tr>
      <w:tr>
        <w:tc>
          <w:tcPr>
            <w:tcW w:type="dxa" w:w="4819"/>
          </w:tcPr>
          <w:p>
            <w:r/>
            <w:r>
              <w:rPr>
                <w:rFonts w:ascii="Calibri" w:hAnsi="Calibri" w:eastAsia="微软雅黑"/>
                <w:rFonts w:ascii="Calibri" w:hAnsi="Calibri"/>
                <w:b w:val="0"/>
                <w:i w:val="0"/>
                <w:sz w:val="16"/>
              </w:rPr>
              <w:t>② Write captions for each place and talk about them.</w:t>
            </w:r>
          </w:p>
        </w:tc>
        <w:tc>
          <w:tcPr>
            <w:tcW w:type="dxa" w:w="4252"/>
          </w:tcPr>
          <w:p>
            <w:r/>
            <w:r>
              <w:rPr>
                <w:rFonts w:ascii="Calibri" w:hAnsi="Calibri" w:eastAsia="微软雅黑"/>
                <w:rFonts w:ascii="Calibri" w:hAnsi="Calibri"/>
                <w:b w:val="0"/>
                <w:i w:val="0"/>
                <w:sz w:val="16"/>
              </w:rPr>
              <w:t>② 为每个地方写说明文字并进行讨论。</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三个地点：</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地点</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图片说明</w:t>
            </w:r>
          </w:p>
        </w:tc>
      </w:tr>
      <w:tr>
        <w:tc>
          <w:tcPr>
            <w:tcW w:type="dxa" w:w="4819"/>
          </w:tcPr>
          <w:p>
            <w:r/>
            <w:r>
              <w:rPr>
                <w:rFonts w:ascii="Calibri" w:hAnsi="Calibri" w:eastAsia="微软雅黑"/>
                <w:rFonts w:ascii="Calibri" w:hAnsi="Calibri"/>
                <w:b w:val="0"/>
                <w:i w:val="0"/>
                <w:sz w:val="16"/>
              </w:rPr>
              <w:t>Guangzhou</w:t>
            </w:r>
          </w:p>
        </w:tc>
        <w:tc>
          <w:tcPr>
            <w:tcW w:type="dxa" w:w="4252"/>
          </w:tcPr>
          <w:p>
            <w:r/>
            <w:r>
              <w:rPr>
                <w:rFonts w:ascii="Calibri" w:hAnsi="Calibri" w:eastAsia="微软雅黑"/>
                <w:rFonts w:ascii="Calibri" w:hAnsi="Calibri"/>
                <w:b w:val="0"/>
                <w:i w:val="0"/>
                <w:sz w:val="16"/>
              </w:rPr>
              <w:t>广州</w:t>
            </w:r>
          </w:p>
        </w:tc>
      </w:tr>
      <w:tr>
        <w:tc>
          <w:tcPr>
            <w:tcW w:type="dxa" w:w="4819"/>
          </w:tcPr>
          <w:p>
            <w:r/>
            <w:r>
              <w:rPr>
                <w:rFonts w:ascii="Calibri" w:hAnsi="Calibri" w:eastAsia="微软雅黑"/>
                <w:rFonts w:ascii="Calibri" w:hAnsi="Calibri"/>
                <w:b w:val="0"/>
                <w:i w:val="0"/>
                <w:sz w:val="16"/>
              </w:rPr>
              <w:t>I took a trip to Guangzhou and visited the Guangdong Science Centre.</w:t>
            </w:r>
          </w:p>
        </w:tc>
        <w:tc>
          <w:tcPr>
            <w:tcW w:type="dxa" w:w="4252"/>
          </w:tcPr>
          <w:p>
            <w:r/>
            <w:r>
              <w:rPr>
                <w:rFonts w:ascii="Calibri" w:hAnsi="Calibri" w:eastAsia="微软雅黑"/>
                <w:rFonts w:ascii="Calibri" w:hAnsi="Calibri"/>
                <w:b w:val="0"/>
                <w:i w:val="0"/>
                <w:sz w:val="16"/>
              </w:rPr>
              <w:t>我去广州旅行，参观了广东科学中心。</w:t>
            </w:r>
          </w:p>
        </w:tc>
      </w:tr>
      <w:tr>
        <w:tc>
          <w:tcPr>
            <w:tcW w:type="dxa" w:w="4819"/>
          </w:tcPr>
          <w:p>
            <w:r/>
            <w:r>
              <w:rPr>
                <w:rFonts w:ascii="Calibri" w:hAnsi="Calibri" w:eastAsia="微软雅黑"/>
                <w:rFonts w:ascii="Calibri" w:hAnsi="Calibri"/>
                <w:b w:val="0"/>
                <w:i w:val="0"/>
                <w:sz w:val="16"/>
              </w:rPr>
              <w:t>Shaoxing 绍兴</w:t>
            </w:r>
          </w:p>
        </w:tc>
        <w:tc>
          <w:tcPr>
            <w:tcW w:type="dxa" w:w="4252"/>
          </w:tcPr>
          <w:p>
            <w:r/>
            <w:r>
              <w:rPr>
                <w:rFonts w:ascii="Calibri" w:hAnsi="Calibri" w:eastAsia="微软雅黑"/>
                <w:rFonts w:ascii="Calibri" w:hAnsi="Calibri"/>
                <w:b w:val="0"/>
                <w:i w:val="0"/>
                <w:sz w:val="16"/>
              </w:rPr>
              <w:t>（待填写）</w:t>
            </w:r>
          </w:p>
        </w:tc>
      </w:tr>
      <w:tr>
        <w:tc>
          <w:tcPr>
            <w:tcW w:type="dxa" w:w="4819"/>
          </w:tcPr>
          <w:p>
            <w:r/>
            <w:r>
              <w:rPr>
                <w:rFonts w:ascii="Calibri" w:hAnsi="Calibri" w:eastAsia="微软雅黑"/>
                <w:rFonts w:ascii="Calibri" w:hAnsi="Calibri"/>
                <w:b w:val="0"/>
                <w:i w:val="0"/>
                <w:sz w:val="16"/>
              </w:rPr>
              <w:t>Mount Huangshan 黄山</w:t>
            </w:r>
          </w:p>
        </w:tc>
        <w:tc>
          <w:tcPr>
            <w:tcW w:type="dxa" w:w="4252"/>
          </w:tcPr>
          <w:p>
            <w:r/>
            <w:r>
              <w:rPr>
                <w:rFonts w:ascii="Calibri" w:hAnsi="Calibri" w:eastAsia="微软雅黑"/>
                <w:rFonts w:ascii="Calibri" w:hAnsi="Calibri"/>
                <w:b w:val="0"/>
                <w:i w:val="0"/>
                <w:sz w:val="16"/>
              </w:rPr>
              <w:t>（待填写）</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对话原文：</w:t>
            </w:r>
          </w:p>
        </w:tc>
      </w:tr>
      <w:tr>
        <w:tc>
          <w:tcPr>
            <w:tcW w:type="dxa" w:w="4819"/>
          </w:tcPr>
          <w:p>
            <w:r/>
            <w:r>
              <w:rPr>
                <w:rFonts w:ascii="Calibri" w:hAnsi="Calibri" w:eastAsia="微软雅黑"/>
                <w:rFonts w:ascii="Calibri" w:hAnsi="Calibri"/>
                <w:b w:val="0"/>
                <w:i w:val="0"/>
                <w:sz w:val="16"/>
              </w:rPr>
              <w:t>John: Where did you go, Zhang Peng and Amy?</w:t>
            </w:r>
          </w:p>
        </w:tc>
        <w:tc>
          <w:tcPr>
            <w:tcW w:type="dxa" w:w="4252"/>
          </w:tcPr>
          <w:p>
            <w:r/>
            <w:r>
              <w:rPr>
                <w:rFonts w:ascii="Calibri" w:hAnsi="Calibri" w:eastAsia="微软雅黑"/>
                <w:rFonts w:ascii="Calibri" w:hAnsi="Calibri"/>
                <w:b w:val="0"/>
                <w:i w:val="0"/>
                <w:sz w:val="16"/>
              </w:rPr>
              <w:t>约翰：张鹏和艾米，你们去哪里了？</w:t>
            </w:r>
          </w:p>
        </w:tc>
      </w:tr>
      <w:tr>
        <w:tc>
          <w:tcPr>
            <w:tcW w:type="dxa" w:w="4819"/>
          </w:tcPr>
          <w:p>
            <w:r/>
            <w:r>
              <w:rPr>
                <w:rFonts w:ascii="Calibri" w:hAnsi="Calibri" w:eastAsia="微软雅黑"/>
                <w:rFonts w:ascii="Calibri" w:hAnsi="Calibri"/>
                <w:b w:val="0"/>
                <w:i w:val="0"/>
                <w:sz w:val="16"/>
              </w:rPr>
              <w:t>Zhang Peng: I took a trip to Guangzhou.</w:t>
            </w:r>
          </w:p>
        </w:tc>
        <w:tc>
          <w:tcPr>
            <w:tcW w:type="dxa" w:w="4252"/>
          </w:tcPr>
          <w:p>
            <w:r/>
            <w:r>
              <w:rPr>
                <w:rFonts w:ascii="Calibri" w:hAnsi="Calibri" w:eastAsia="微软雅黑"/>
                <w:rFonts w:ascii="Calibri" w:hAnsi="Calibri"/>
                <w:b w:val="0"/>
                <w:i w:val="0"/>
                <w:sz w:val="16"/>
              </w:rPr>
              <w:t>张鹏：我去广州旅行了。</w:t>
            </w:r>
          </w:p>
        </w:tc>
      </w:tr>
      <w:tr>
        <w:tc>
          <w:tcPr>
            <w:tcW w:type="dxa" w:w="4819"/>
          </w:tcPr>
          <w:p>
            <w:r/>
            <w:r>
              <w:rPr>
                <w:rFonts w:ascii="Calibri" w:hAnsi="Calibri" w:eastAsia="微软雅黑"/>
                <w:rFonts w:ascii="Calibri" w:hAnsi="Calibri"/>
                <w:b w:val="0"/>
                <w:i w:val="0"/>
                <w:sz w:val="16"/>
              </w:rPr>
              <w:t>John: What did you do?</w:t>
            </w:r>
          </w:p>
        </w:tc>
        <w:tc>
          <w:tcPr>
            <w:tcW w:type="dxa" w:w="4252"/>
          </w:tcPr>
          <w:p>
            <w:r/>
            <w:r>
              <w:rPr>
                <w:rFonts w:ascii="Calibri" w:hAnsi="Calibri" w:eastAsia="微软雅黑"/>
                <w:rFonts w:ascii="Calibri" w:hAnsi="Calibri"/>
                <w:b w:val="0"/>
                <w:i w:val="0"/>
                <w:sz w:val="16"/>
              </w:rPr>
              <w:t>约翰：你做了什么？</w:t>
            </w:r>
          </w:p>
        </w:tc>
      </w:tr>
      <w:tr>
        <w:tc>
          <w:tcPr>
            <w:tcW w:type="dxa" w:w="4819"/>
          </w:tcPr>
          <w:p>
            <w:r/>
            <w:r>
              <w:rPr>
                <w:rFonts w:ascii="Calibri" w:hAnsi="Calibri" w:eastAsia="微软雅黑"/>
                <w:rFonts w:ascii="Calibri" w:hAnsi="Calibri"/>
                <w:b w:val="0"/>
                <w:i w:val="0"/>
                <w:sz w:val="16"/>
              </w:rPr>
              <w:t>Zhang Peng: ...</w:t>
            </w:r>
          </w:p>
        </w:tc>
        <w:tc>
          <w:tcPr>
            <w:tcW w:type="dxa" w:w="4252"/>
          </w:tcPr>
          <w:p>
            <w:r/>
            <w:r>
              <w:rPr>
                <w:rFonts w:ascii="Calibri" w:hAnsi="Calibri" w:eastAsia="微软雅黑"/>
                <w:rFonts w:ascii="Calibri" w:hAnsi="Calibri"/>
                <w:b w:val="0"/>
                <w:i w:val="0"/>
                <w:sz w:val="16"/>
              </w:rPr>
              <w:t>张鹏：……</w:t>
            </w:r>
          </w:p>
        </w:tc>
      </w:tr>
      <w:tr>
        <w:tc>
          <w:tcPr>
            <w:tcW w:type="dxa" w:w="4819"/>
          </w:tcPr>
          <w:p>
            <w:r/>
            <w:r>
              <w:rPr>
                <w:rFonts w:ascii="Calibri" w:hAnsi="Calibri" w:eastAsia="微软雅黑"/>
                <w:rFonts w:ascii="Calibri" w:hAnsi="Calibri"/>
                <w:b w:val="0"/>
                <w:i w:val="0"/>
                <w:sz w:val="16"/>
              </w:rPr>
              <w:t>John: I went to Hangzhou and Shaoxing. I went to visit the former home of Lu Xun. He was a famous writer.</w:t>
            </w:r>
          </w:p>
        </w:tc>
        <w:tc>
          <w:tcPr>
            <w:tcW w:type="dxa" w:w="4252"/>
          </w:tcPr>
          <w:p>
            <w:r/>
            <w:r>
              <w:rPr>
                <w:rFonts w:ascii="Calibri" w:hAnsi="Calibri" w:eastAsia="微软雅黑"/>
                <w:rFonts w:ascii="Calibri" w:hAnsi="Calibri"/>
                <w:b w:val="0"/>
                <w:i w:val="0"/>
                <w:sz w:val="16"/>
              </w:rPr>
              <w:t>约翰：我去了杭州和绍兴，我去参观了鲁迅的故居。他是一位著名的作家。</w:t>
            </w:r>
          </w:p>
        </w:tc>
      </w:tr>
      <w:tr>
        <w:tc>
          <w:tcPr>
            <w:tcW w:type="dxa" w:w="4819"/>
          </w:tcPr>
          <w:p>
            <w:r/>
            <w:r>
              <w:rPr>
                <w:rFonts w:ascii="Calibri" w:hAnsi="Calibri" w:eastAsia="微软雅黑"/>
                <w:rFonts w:ascii="Calibri" w:hAnsi="Calibri"/>
                <w:b w:val="0"/>
                <w:i w:val="0"/>
                <w:sz w:val="16"/>
              </w:rPr>
              <w:t>Zhang Peng: Yes, he was. He wrote a lot of great books.</w:t>
            </w:r>
          </w:p>
        </w:tc>
        <w:tc>
          <w:tcPr>
            <w:tcW w:type="dxa" w:w="4252"/>
          </w:tcPr>
          <w:p>
            <w:r/>
            <w:r>
              <w:rPr>
                <w:rFonts w:ascii="Calibri" w:hAnsi="Calibri" w:eastAsia="微软雅黑"/>
                <w:rFonts w:ascii="Calibri" w:hAnsi="Calibri"/>
                <w:b w:val="0"/>
                <w:i w:val="0"/>
                <w:sz w:val="16"/>
              </w:rPr>
              <w:t>张鹏：是的，他确实是。他写了很多伟大的著作。</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Amy: ... 艾米：……</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Captions（</w:t>
            </w:r>
          </w:p>
        </w:tc>
        <w:tc>
          <w:tcPr>
            <w:tcW w:type="dxa" w:w="4252"/>
          </w:tcPr>
          <w:p>
            <w:r/>
            <w:r>
              <w:rPr>
                <w:rFonts w:ascii="Calibri" w:hAnsi="Calibri" w:eastAsia="微软雅黑"/>
                <w:rFonts w:ascii="Calibri" w:hAnsi="Calibri"/>
                <w:b w:val="0"/>
                <w:i w:val="0"/>
                <w:sz w:val="16"/>
              </w:rPr>
              <w:t>说明文字）：</w:t>
            </w:r>
          </w:p>
        </w:tc>
      </w:tr>
      <w:tr>
        <w:tc>
          <w:tcPr>
            <w:tcW w:type="dxa" w:w="4819"/>
          </w:tcPr>
          <w:p>
            <w:r/>
            <w:r>
              <w:rPr>
                <w:rFonts w:ascii="Calibri" w:hAnsi="Calibri" w:eastAsia="微软雅黑"/>
                <w:rFonts w:ascii="Calibri" w:hAnsi="Calibri"/>
                <w:b w:val="0"/>
                <w:i w:val="0"/>
                <w:sz w:val="16"/>
              </w:rPr>
              <w:t>Guangzhou</w:t>
            </w:r>
          </w:p>
        </w:tc>
        <w:tc>
          <w:tcPr>
            <w:tcW w:type="dxa" w:w="4252"/>
          </w:tcPr>
          <w:p>
            <w:r/>
            <w:r>
              <w:rPr>
                <w:rFonts w:ascii="Calibri" w:hAnsi="Calibri" w:eastAsia="微软雅黑"/>
                <w:rFonts w:ascii="Calibri" w:hAnsi="Calibri"/>
                <w:b w:val="0"/>
                <w:i w:val="0"/>
                <w:sz w:val="16"/>
              </w:rPr>
              <w:t>广州： I took a trip to Guangzhou and visited the Guangdong Science Centre. It was very interesting! 我去广州旅行，参观了广东科学中心，非常有趣！</w:t>
            </w:r>
          </w:p>
        </w:tc>
      </w:tr>
      <w:tr>
        <w:tc>
          <w:tcPr>
            <w:tcW w:type="dxa" w:w="4819"/>
          </w:tcPr>
          <w:p>
            <w:r/>
            <w:r>
              <w:rPr>
                <w:rFonts w:ascii="Calibri" w:hAnsi="Calibri" w:eastAsia="微软雅黑"/>
                <w:rFonts w:ascii="Calibri" w:hAnsi="Calibri"/>
                <w:b w:val="0"/>
                <w:i w:val="0"/>
                <w:sz w:val="16"/>
              </w:rPr>
              <w:t>Shaoxing</w:t>
            </w:r>
          </w:p>
        </w:tc>
        <w:tc>
          <w:tcPr>
            <w:tcW w:type="dxa" w:w="4252"/>
          </w:tcPr>
          <w:p>
            <w:r/>
            <w:r>
              <w:rPr>
                <w:rFonts w:ascii="Calibri" w:hAnsi="Calibri" w:eastAsia="微软雅黑"/>
                <w:rFonts w:ascii="Calibri" w:hAnsi="Calibri"/>
                <w:b w:val="0"/>
                <w:i w:val="0"/>
                <w:sz w:val="16"/>
              </w:rPr>
              <w:t>绍兴： I went to Shaoxing and visited the former home of Lu Xun. He was a famous writer and wrote many great books. 我去了绍兴，参观了鲁迅的故居。他是一位著名的作家，写了很多伟大的著作。</w:t>
            </w:r>
          </w:p>
        </w:tc>
      </w:tr>
      <w:tr>
        <w:tc>
          <w:tcPr>
            <w:tcW w:type="dxa" w:w="4819"/>
          </w:tcPr>
          <w:p>
            <w:r/>
            <w:r>
              <w:rPr>
                <w:rFonts w:ascii="Calibri" w:hAnsi="Calibri" w:eastAsia="微软雅黑"/>
                <w:rFonts w:ascii="Calibri" w:hAnsi="Calibri"/>
                <w:b w:val="0"/>
                <w:i w:val="0"/>
                <w:sz w:val="16"/>
              </w:rPr>
              <w:t>Mount Huangshan</w:t>
            </w:r>
          </w:p>
        </w:tc>
        <w:tc>
          <w:tcPr>
            <w:tcW w:type="dxa" w:w="4252"/>
          </w:tcPr>
          <w:p>
            <w:r/>
            <w:r>
              <w:rPr>
                <w:rFonts w:ascii="Calibri" w:hAnsi="Calibri" w:eastAsia="微软雅黑"/>
                <w:rFonts w:ascii="Calibri" w:hAnsi="Calibri"/>
                <w:b w:val="0"/>
                <w:i w:val="0"/>
                <w:sz w:val="16"/>
              </w:rPr>
              <w:t>黄山： I climbed Mount Huangshan and watched the beautiful sunrise. The view was amazing! 我爬了黄山，观看了美丽的日出，景色真是太壮观了！</w:t>
            </w:r>
          </w:p>
        </w:tc>
      </w:tr>
      <w:tr>
        <w:tc>
          <w:tcPr>
            <w:tcW w:type="dxa" w:w="4819"/>
          </w:tcPr>
          <w:p>
            <w:r/>
            <w:r>
              <w:rPr>
                <w:rFonts w:ascii="Calibri" w:hAnsi="Calibri" w:eastAsia="微软雅黑"/>
                <w:rFonts w:ascii="Calibri" w:hAnsi="Calibri"/>
                <w:b w:val="0"/>
                <w:i w:val="0"/>
                <w:sz w:val="16"/>
              </w:rPr>
              <w:t>Zhang Peng（</w:t>
            </w:r>
          </w:p>
        </w:tc>
        <w:tc>
          <w:tcPr>
            <w:tcW w:type="dxa" w:w="4252"/>
          </w:tcPr>
          <w:p>
            <w:r/>
            <w:r>
              <w:rPr>
                <w:rFonts w:ascii="Calibri" w:hAnsi="Calibri" w:eastAsia="微软雅黑"/>
                <w:rFonts w:ascii="Calibri" w:hAnsi="Calibri"/>
                <w:b w:val="0"/>
                <w:i w:val="0"/>
                <w:sz w:val="16"/>
              </w:rPr>
              <w:t>补充）： I visited the Guangdong Science Centre. I saw many interesting science exhibits. It was amazing! 我参观了广东科学中心，看到了很多有趣的科学展品，真是太棒了！</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Amy（ 补充）： I climbed Mount Huangshan. The view from the top was wonderful. I took many beautiful photos there. 我爬了黄山，山顶的景色非常壮观，我在那里拍了很多漂亮的照片。</w:t>
            </w:r>
          </w:p>
        </w:tc>
      </w:tr>
    </w:tbl>
    <w:p/>
    <w:p>
      <w:pPr>
        <w:spacing w:before="160" w:after="120"/>
      </w:pPr>
      <w:r>
        <w:rPr>
          <w:rFonts w:ascii="Calibri" w:hAnsi="Calibri" w:eastAsia="微软雅黑"/>
          <w:rFonts w:ascii="Calibri" w:hAnsi="Calibri"/>
          <w:b/>
          <w:i w:val="0"/>
          <w:sz w:val="24"/>
        </w:rPr>
        <w:t>第 24 页 · Unit 1 · 图册 page-018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③ Make your holiday scrapbook.</w:t>
            </w:r>
          </w:p>
        </w:tc>
        <w:tc>
          <w:tcPr>
            <w:tcW w:type="dxa" w:w="4252"/>
          </w:tcPr>
          <w:p>
            <w:r/>
            <w:r>
              <w:rPr>
                <w:rFonts w:ascii="Calibri" w:hAnsi="Calibri" w:eastAsia="微软雅黑"/>
                <w:rFonts w:ascii="Calibri" w:hAnsi="Calibri"/>
                <w:b w:val="0"/>
                <w:i w:val="0"/>
                <w:sz w:val="16"/>
              </w:rPr>
              <w:t>③ 制作你的假期剪贴簿。</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示例剪贴簿内容（杭州+绍兴之旅）：</w:t>
            </w:r>
          </w:p>
        </w:tc>
      </w:tr>
      <w:tr>
        <w:tc>
          <w:tcPr>
            <w:tcW w:type="dxa" w:w="4819"/>
          </w:tcPr>
          <w:p>
            <w:r/>
            <w:r>
              <w:rPr>
                <w:rFonts w:ascii="Calibri" w:hAnsi="Calibri" w:eastAsia="微软雅黑"/>
                <w:rFonts w:ascii="Calibri" w:hAnsi="Calibri"/>
                <w:b w:val="0"/>
                <w:i w:val="0"/>
                <w:sz w:val="16"/>
              </w:rPr>
              <w:t>Hangzhou</w:t>
            </w:r>
          </w:p>
        </w:tc>
        <w:tc>
          <w:tcPr>
            <w:tcW w:type="dxa" w:w="4252"/>
          </w:tcPr>
          <w:p>
            <w:r/>
            <w:r>
              <w:rPr>
                <w:rFonts w:ascii="Calibri" w:hAnsi="Calibri" w:eastAsia="微软雅黑"/>
                <w:rFonts w:ascii="Calibri" w:hAnsi="Calibri"/>
                <w:b w:val="0"/>
                <w:i w:val="0"/>
                <w:sz w:val="16"/>
              </w:rPr>
              <w:t>杭州</w:t>
            </w:r>
          </w:p>
        </w:tc>
      </w:tr>
      <w:tr>
        <w:tc>
          <w:tcPr>
            <w:tcW w:type="dxa" w:w="4819"/>
          </w:tcPr>
          <w:p>
            <w:r/>
            <w:r>
              <w:rPr>
                <w:rFonts w:ascii="Calibri" w:hAnsi="Calibri" w:eastAsia="微软雅黑"/>
                <w:rFonts w:ascii="Calibri" w:hAnsi="Calibri"/>
                <w:b w:val="0"/>
                <w:i w:val="0"/>
                <w:sz w:val="16"/>
              </w:rPr>
              <w:t>🗓️ Day 1 We went boating and took nice photos.</w:t>
            </w:r>
          </w:p>
        </w:tc>
        <w:tc>
          <w:tcPr>
            <w:tcW w:type="dxa" w:w="4252"/>
          </w:tcPr>
          <w:p>
            <w:r/>
            <w:r>
              <w:rPr>
                <w:rFonts w:ascii="Calibri" w:hAnsi="Calibri" w:eastAsia="微软雅黑"/>
                <w:rFonts w:ascii="Calibri" w:hAnsi="Calibri"/>
                <w:b w:val="0"/>
                <w:i w:val="0"/>
                <w:sz w:val="16"/>
              </w:rPr>
              <w:t>我们去划船，拍了很多漂亮的照片。</w:t>
            </w:r>
          </w:p>
        </w:tc>
      </w:tr>
      <w:tr>
        <w:tc>
          <w:tcPr>
            <w:tcW w:type="dxa" w:w="4819"/>
          </w:tcPr>
          <w:p>
            <w:r/>
            <w:r>
              <w:rPr>
                <w:rFonts w:ascii="Calibri" w:hAnsi="Calibri" w:eastAsia="微软雅黑"/>
                <w:rFonts w:ascii="Calibri" w:hAnsi="Calibri"/>
                <w:b w:val="0"/>
                <w:i w:val="0"/>
                <w:sz w:val="16"/>
              </w:rPr>
              <w:t>We walked to the West Lake.</w:t>
            </w:r>
          </w:p>
        </w:tc>
        <w:tc>
          <w:tcPr>
            <w:tcW w:type="dxa" w:w="4252"/>
          </w:tcPr>
          <w:p>
            <w:r/>
            <w:r>
              <w:rPr>
                <w:rFonts w:ascii="Calibri" w:hAnsi="Calibri" w:eastAsia="微软雅黑"/>
                <w:rFonts w:ascii="Calibri" w:hAnsi="Calibri"/>
                <w:b w:val="0"/>
                <w:i w:val="0"/>
                <w:sz w:val="16"/>
              </w:rPr>
              <w:t>我们步行去了西湖。</w:t>
            </w:r>
          </w:p>
        </w:tc>
      </w:tr>
      <w:tr>
        <w:tc>
          <w:tcPr>
            <w:tcW w:type="dxa" w:w="4819"/>
          </w:tcPr>
          <w:p>
            <w:r/>
            <w:r>
              <w:rPr>
                <w:rFonts w:ascii="Calibri" w:hAnsi="Calibri" w:eastAsia="微软雅黑"/>
                <w:rFonts w:ascii="Calibri" w:hAnsi="Calibri"/>
                <w:b w:val="0"/>
                <w:i w:val="0"/>
                <w:sz w:val="16"/>
              </w:rPr>
              <w:t>🗓️ Day 2 We went to a famous restaurant.</w:t>
            </w:r>
          </w:p>
        </w:tc>
        <w:tc>
          <w:tcPr>
            <w:tcW w:type="dxa" w:w="4252"/>
          </w:tcPr>
          <w:p>
            <w:r/>
            <w:r>
              <w:rPr>
                <w:rFonts w:ascii="Calibri" w:hAnsi="Calibri" w:eastAsia="微软雅黑"/>
                <w:rFonts w:ascii="Calibri" w:hAnsi="Calibri"/>
                <w:b w:val="0"/>
                <w:i w:val="0"/>
                <w:sz w:val="16"/>
              </w:rPr>
              <w:t>我们去了一家著名的餐厅。</w:t>
            </w:r>
          </w:p>
        </w:tc>
      </w:tr>
      <w:tr>
        <w:tc>
          <w:tcPr>
            <w:tcW w:type="dxa" w:w="4819"/>
          </w:tcPr>
          <w:p>
            <w:r/>
            <w:r>
              <w:rPr>
                <w:rFonts w:ascii="Calibri" w:hAnsi="Calibri" w:eastAsia="微软雅黑"/>
                <w:rFonts w:ascii="Calibri" w:hAnsi="Calibri"/>
                <w:b w:val="0"/>
                <w:i w:val="0"/>
                <w:sz w:val="16"/>
              </w:rPr>
              <w:t>We drank Longjing tea, ate Dongpo pork and Jiao Hua Ji.</w:t>
            </w:r>
          </w:p>
        </w:tc>
        <w:tc>
          <w:tcPr>
            <w:tcW w:type="dxa" w:w="4252"/>
          </w:tcPr>
          <w:p>
            <w:r/>
            <w:r>
              <w:rPr>
                <w:rFonts w:ascii="Calibri" w:hAnsi="Calibri" w:eastAsia="微软雅黑"/>
                <w:rFonts w:ascii="Calibri" w:hAnsi="Calibri"/>
                <w:b w:val="0"/>
                <w:i w:val="0"/>
                <w:sz w:val="16"/>
              </w:rPr>
              <w:t>我们喝了龙井茶，吃了东坡肉和叫化鸡。</w:t>
            </w:r>
          </w:p>
        </w:tc>
      </w:tr>
      <w:tr>
        <w:tc>
          <w:tcPr>
            <w:tcW w:type="dxa" w:w="4819"/>
          </w:tcPr>
          <w:p>
            <w:r/>
            <w:r>
              <w:rPr>
                <w:rFonts w:ascii="Calibri" w:hAnsi="Calibri" w:eastAsia="微软雅黑"/>
                <w:rFonts w:ascii="Calibri" w:hAnsi="Calibri"/>
                <w:b w:val="0"/>
                <w:i w:val="0"/>
                <w:sz w:val="16"/>
              </w:rPr>
              <w:t>We climbed Baochu Hill and watched the sunrise.</w:t>
            </w:r>
          </w:p>
        </w:tc>
        <w:tc>
          <w:tcPr>
            <w:tcW w:type="dxa" w:w="4252"/>
          </w:tcPr>
          <w:p>
            <w:r/>
            <w:r>
              <w:rPr>
                <w:rFonts w:ascii="Calibri" w:hAnsi="Calibri" w:eastAsia="微软雅黑"/>
                <w:rFonts w:ascii="Calibri" w:hAnsi="Calibri"/>
                <w:b w:val="0"/>
                <w:i w:val="0"/>
                <w:sz w:val="16"/>
              </w:rPr>
              <w:t>我们爬了宝叔山，观看了日出。</w:t>
            </w:r>
          </w:p>
        </w:tc>
      </w:tr>
      <w:tr>
        <w:tc>
          <w:tcPr>
            <w:tcW w:type="dxa" w:w="4819"/>
          </w:tcPr>
          <w:p>
            <w:r/>
            <w:r>
              <w:rPr>
                <w:rFonts w:ascii="Calibri" w:hAnsi="Calibri" w:eastAsia="微软雅黑"/>
                <w:rFonts w:ascii="Calibri" w:hAnsi="Calibri"/>
                <w:b w:val="0"/>
                <w:i w:val="0"/>
                <w:sz w:val="16"/>
              </w:rPr>
              <w:t>We saw lots of fish in Fish Viewing at the Flower Pond.</w:t>
            </w:r>
          </w:p>
        </w:tc>
        <w:tc>
          <w:tcPr>
            <w:tcW w:type="dxa" w:w="4252"/>
          </w:tcPr>
          <w:p>
            <w:r/>
            <w:r>
              <w:rPr>
                <w:rFonts w:ascii="Calibri" w:hAnsi="Calibri" w:eastAsia="微软雅黑"/>
                <w:rFonts w:ascii="Calibri" w:hAnsi="Calibri"/>
                <w:b w:val="0"/>
                <w:i w:val="0"/>
                <w:sz w:val="16"/>
              </w:rPr>
              <w:t>我们在花港观鱼观赏了许多鱼。</w:t>
            </w:r>
          </w:p>
        </w:tc>
      </w:tr>
      <w:tr>
        <w:tc>
          <w:tcPr>
            <w:tcW w:type="dxa" w:w="4819"/>
          </w:tcPr>
          <w:p>
            <w:r/>
            <w:r>
              <w:rPr>
                <w:rFonts w:ascii="Calibri" w:hAnsi="Calibri" w:eastAsia="微软雅黑"/>
                <w:rFonts w:ascii="Calibri" w:hAnsi="Calibri"/>
                <w:b w:val="0"/>
                <w:i w:val="0"/>
                <w:sz w:val="16"/>
              </w:rPr>
              <w:t>Shaoxing</w:t>
            </w:r>
          </w:p>
        </w:tc>
        <w:tc>
          <w:tcPr>
            <w:tcW w:type="dxa" w:w="4252"/>
          </w:tcPr>
          <w:p>
            <w:r/>
            <w:r>
              <w:rPr>
                <w:rFonts w:ascii="Calibri" w:hAnsi="Calibri" w:eastAsia="微软雅黑"/>
                <w:rFonts w:ascii="Calibri" w:hAnsi="Calibri"/>
                <w:b w:val="0"/>
                <w:i w:val="0"/>
                <w:sz w:val="16"/>
              </w:rPr>
              <w:t>绍兴</w:t>
            </w:r>
          </w:p>
        </w:tc>
      </w:tr>
      <w:tr>
        <w:tc>
          <w:tcPr>
            <w:tcW w:type="dxa" w:w="4819"/>
          </w:tcPr>
          <w:p>
            <w:r/>
            <w:r>
              <w:rPr>
                <w:rFonts w:ascii="Calibri" w:hAnsi="Calibri" w:eastAsia="微软雅黑"/>
                <w:rFonts w:ascii="Calibri" w:hAnsi="Calibri"/>
                <w:b w:val="0"/>
                <w:i w:val="0"/>
                <w:sz w:val="16"/>
              </w:rPr>
              <w:t>🗓️ Day 3 We visited the former home of Lu Xun and the Herb Garden.</w:t>
            </w:r>
          </w:p>
        </w:tc>
        <w:tc>
          <w:tcPr>
            <w:tcW w:type="dxa" w:w="4252"/>
          </w:tcPr>
          <w:p>
            <w:r/>
            <w:r>
              <w:rPr>
                <w:rFonts w:ascii="Calibri" w:hAnsi="Calibri" w:eastAsia="微软雅黑"/>
                <w:rFonts w:ascii="Calibri" w:hAnsi="Calibri"/>
                <w:b w:val="0"/>
                <w:i w:val="0"/>
                <w:sz w:val="16"/>
              </w:rPr>
              <w:t>我们参观了鲁迅故居和百草园。</w:t>
            </w:r>
          </w:p>
        </w:tc>
      </w:tr>
      <w:tr>
        <w:tc>
          <w:tcPr>
            <w:tcW w:type="dxa" w:w="4819"/>
          </w:tcPr>
          <w:p>
            <w:r/>
            <w:r>
              <w:rPr>
                <w:rFonts w:ascii="Calibri" w:hAnsi="Calibri" w:eastAsia="微软雅黑"/>
                <w:rFonts w:ascii="Calibri" w:hAnsi="Calibri"/>
                <w:b w:val="0"/>
                <w:i w:val="0"/>
                <w:sz w:val="16"/>
              </w:rPr>
              <w:t>Lu Xun was a famous writer. He wrote a lot of great books.</w:t>
            </w:r>
          </w:p>
        </w:tc>
        <w:tc>
          <w:tcPr>
            <w:tcW w:type="dxa" w:w="4252"/>
          </w:tcPr>
          <w:p>
            <w:r/>
            <w:r>
              <w:rPr>
                <w:rFonts w:ascii="Calibri" w:hAnsi="Calibri" w:eastAsia="微软雅黑"/>
                <w:rFonts w:ascii="Calibri" w:hAnsi="Calibri"/>
                <w:b w:val="0"/>
                <w:i w:val="0"/>
                <w:sz w:val="16"/>
              </w:rPr>
              <w:t>鲁迅是一位著名的作家，他写了很多伟大的著作。</w:t>
            </w:r>
          </w:p>
        </w:tc>
      </w:tr>
      <w:tr>
        <w:tc>
          <w:tcPr>
            <w:tcW w:type="dxa" w:w="4819"/>
          </w:tcPr>
          <w:p>
            <w:r/>
            <w:r>
              <w:rPr>
                <w:rFonts w:ascii="Calibri" w:hAnsi="Calibri" w:eastAsia="微软雅黑"/>
                <w:rFonts w:ascii="Calibri" w:hAnsi="Calibri"/>
                <w:b w:val="0"/>
                <w:i w:val="0"/>
                <w:sz w:val="16"/>
              </w:rPr>
              <w:t>④ Share your scrapbook in class.</w:t>
            </w:r>
          </w:p>
        </w:tc>
        <w:tc>
          <w:tcPr>
            <w:tcW w:type="dxa" w:w="4252"/>
          </w:tcPr>
          <w:p>
            <w:r/>
            <w:r>
              <w:rPr>
                <w:rFonts w:ascii="Calibri" w:hAnsi="Calibri" w:eastAsia="微软雅黑"/>
                <w:rFonts w:ascii="Calibri" w:hAnsi="Calibri"/>
                <w:b w:val="0"/>
                <w:i w:val="0"/>
                <w:sz w:val="16"/>
              </w:rPr>
              <w:t>④ 在课堂上分享你的剪贴簿。</w:t>
            </w:r>
          </w:p>
        </w:tc>
      </w:tr>
      <w:tr>
        <w:tc>
          <w:tcPr>
            <w:tcW w:type="dxa" w:w="4819"/>
          </w:tcPr>
          <w:p>
            <w:r/>
            <w:r>
              <w:rPr>
                <w:rFonts w:ascii="Calibri" w:hAnsi="Calibri" w:eastAsia="微软雅黑"/>
                <w:rFonts w:ascii="Calibri" w:hAnsi="Calibri"/>
                <w:b w:val="0"/>
                <w:i w:val="0"/>
                <w:sz w:val="16"/>
              </w:rPr>
              <w:t>I had great fun with my family last summer holidays. We visited ...</w:t>
            </w:r>
          </w:p>
        </w:tc>
        <w:tc>
          <w:tcPr>
            <w:tcW w:type="dxa" w:w="4252"/>
          </w:tcPr>
          <w:p>
            <w:r/>
            <w:r>
              <w:rPr>
                <w:rFonts w:ascii="Calibri" w:hAnsi="Calibri" w:eastAsia="微软雅黑"/>
                <w:rFonts w:ascii="Calibri" w:hAnsi="Calibri"/>
                <w:b w:val="0"/>
                <w:i w:val="0"/>
                <w:sz w:val="16"/>
              </w:rPr>
              <w:t>上个暑假我和家人玩得非常开心，我们参观了……</w:t>
            </w:r>
          </w:p>
        </w:tc>
      </w:tr>
      <w:tr>
        <w:tc>
          <w:tcPr>
            <w:tcW w:type="dxa" w:w="4819"/>
          </w:tcPr>
          <w:p>
            <w:r/>
            <w:r>
              <w:rPr>
                <w:rFonts w:ascii="Calibri" w:hAnsi="Calibri" w:eastAsia="微软雅黑"/>
                <w:rFonts w:ascii="Calibri" w:hAnsi="Calibri"/>
                <w:b w:val="0"/>
                <w:i w:val="0"/>
                <w:sz w:val="16"/>
              </w:rPr>
              <w:t>Self-assessment</w:t>
            </w:r>
          </w:p>
        </w:tc>
        <w:tc>
          <w:tcPr>
            <w:tcW w:type="dxa" w:w="4252"/>
          </w:tcPr>
          <w:p>
            <w:r/>
            <w:r>
              <w:rPr>
                <w:rFonts w:ascii="Calibri" w:hAnsi="Calibri" w:eastAsia="微软雅黑"/>
                <w:rFonts w:ascii="Calibri" w:hAnsi="Calibri"/>
                <w:b w:val="0"/>
                <w:i w:val="0"/>
                <w:sz w:val="16"/>
              </w:rPr>
              <w:t>自我评价</w:t>
            </w:r>
          </w:p>
        </w:tc>
      </w:tr>
      <w:tr>
        <w:tc>
          <w:tcPr>
            <w:tcW w:type="dxa" w:w="4819"/>
          </w:tcPr>
          <w:p>
            <w:r/>
            <w:r>
              <w:rPr>
                <w:rFonts w:ascii="Calibri" w:hAnsi="Calibri" w:eastAsia="微软雅黑"/>
                <w:rFonts w:ascii="Calibri" w:hAnsi="Calibri"/>
                <w:b w:val="0"/>
                <w:i w:val="0"/>
                <w:sz w:val="16"/>
              </w:rPr>
              <w:t>I can list some famous landmarks and talk about them.</w:t>
            </w:r>
          </w:p>
        </w:tc>
        <w:tc>
          <w:tcPr>
            <w:tcW w:type="dxa" w:w="4252"/>
          </w:tcPr>
          <w:p>
            <w:r/>
            <w:r>
              <w:rPr>
                <w:rFonts w:ascii="Calibri" w:hAnsi="Calibri" w:eastAsia="微软雅黑"/>
                <w:rFonts w:ascii="Calibri" w:hAnsi="Calibri"/>
                <w:b w:val="0"/>
                <w:i w:val="0"/>
                <w:sz w:val="16"/>
              </w:rPr>
              <w:t>我能列举一些著名地标并进行介绍。</w:t>
            </w:r>
          </w:p>
        </w:tc>
      </w:tr>
      <w:tr>
        <w:tc>
          <w:tcPr>
            <w:tcW w:type="dxa" w:w="4819"/>
          </w:tcPr>
          <w:p>
            <w:r/>
            <w:r>
              <w:rPr>
                <w:rFonts w:ascii="Calibri" w:hAnsi="Calibri" w:eastAsia="微软雅黑"/>
                <w:rFonts w:ascii="Calibri" w:hAnsi="Calibri"/>
                <w:b w:val="0"/>
                <w:i w:val="0"/>
                <w:sz w:val="16"/>
              </w:rPr>
              <w:t>I can describe what I did in a trip and say why it was special.</w:t>
            </w:r>
          </w:p>
        </w:tc>
        <w:tc>
          <w:tcPr>
            <w:tcW w:type="dxa" w:w="4252"/>
          </w:tcPr>
          <w:p>
            <w:r/>
            <w:r>
              <w:rPr>
                <w:rFonts w:ascii="Calibri" w:hAnsi="Calibri" w:eastAsia="微软雅黑"/>
                <w:rFonts w:ascii="Calibri" w:hAnsi="Calibri"/>
                <w:b w:val="0"/>
                <w:i w:val="0"/>
                <w:sz w:val="16"/>
              </w:rPr>
              <w:t>我能描述旅行中做的事情，并说明旅行的特别之处。</w:t>
            </w:r>
          </w:p>
        </w:tc>
      </w:tr>
      <w:tr>
        <w:tc>
          <w:tcPr>
            <w:tcW w:type="dxa" w:w="4819"/>
          </w:tcPr>
          <w:p>
            <w:r/>
            <w:r>
              <w:rPr>
                <w:rFonts w:ascii="Calibri" w:hAnsi="Calibri" w:eastAsia="微软雅黑"/>
                <w:rFonts w:ascii="Calibri" w:hAnsi="Calibri"/>
                <w:b w:val="0"/>
                <w:i w:val="0"/>
                <w:sz w:val="16"/>
              </w:rPr>
              <w:t>I can share my experience and feelings about a trip.</w:t>
            </w:r>
          </w:p>
        </w:tc>
        <w:tc>
          <w:tcPr>
            <w:tcW w:type="dxa" w:w="4252"/>
          </w:tcPr>
          <w:p>
            <w:r/>
            <w:r>
              <w:rPr>
                <w:rFonts w:ascii="Calibri" w:hAnsi="Calibri" w:eastAsia="微软雅黑"/>
                <w:rFonts w:ascii="Calibri" w:hAnsi="Calibri"/>
                <w:b w:val="0"/>
                <w:i w:val="0"/>
                <w:sz w:val="16"/>
              </w:rPr>
              <w:t>我能分享旅行的经历和感受。</w:t>
            </w:r>
          </w:p>
        </w:tc>
      </w:tr>
      <w:tr>
        <w:tc>
          <w:tcPr>
            <w:tcW w:type="dxa" w:w="4819"/>
          </w:tcPr>
          <w:p>
            <w:r/>
            <w:r>
              <w:rPr>
                <w:rFonts w:ascii="Calibri" w:hAnsi="Calibri" w:eastAsia="微软雅黑"/>
                <w:rFonts w:ascii="Calibri" w:hAnsi="Calibri"/>
                <w:b w:val="0"/>
                <w:i w:val="0"/>
                <w:sz w:val="16"/>
              </w:rPr>
              <w:t>I can identify the structure of a travel review and write my own review.</w:t>
            </w:r>
          </w:p>
        </w:tc>
        <w:tc>
          <w:tcPr>
            <w:tcW w:type="dxa" w:w="4252"/>
          </w:tcPr>
          <w:p>
            <w:r/>
            <w:r>
              <w:rPr>
                <w:rFonts w:ascii="Calibri" w:hAnsi="Calibri" w:eastAsia="微软雅黑"/>
                <w:rFonts w:ascii="Calibri" w:hAnsi="Calibri"/>
                <w:b w:val="0"/>
                <w:i w:val="0"/>
                <w:sz w:val="16"/>
              </w:rPr>
              <w:t>我能识别旅行评价的结构，并写出自己的旅行评价。</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Share your scrapbook</w:t>
            </w:r>
          </w:p>
        </w:tc>
        <w:tc>
          <w:tcPr>
            <w:tcW w:type="dxa" w:w="4252"/>
          </w:tcPr>
          <w:p>
            <w:r/>
            <w:r>
              <w:rPr>
                <w:rFonts w:ascii="Calibri" w:hAnsi="Calibri" w:eastAsia="微软雅黑"/>
                <w:rFonts w:ascii="Calibri" w:hAnsi="Calibri"/>
                <w:b w:val="0"/>
                <w:i w:val="0"/>
                <w:sz w:val="16"/>
              </w:rPr>
              <w:t>示例：</w:t>
            </w:r>
          </w:p>
        </w:tc>
      </w:tr>
      <w:tr>
        <w:tc>
          <w:tcPr>
            <w:tcW w:type="dxa" w:w="4819"/>
          </w:tcPr>
          <w:p>
            <w:r/>
            <w:r>
              <w:rPr>
                <w:rFonts w:ascii="Calibri" w:hAnsi="Calibri" w:eastAsia="微软雅黑"/>
                <w:rFonts w:ascii="Calibri" w:hAnsi="Calibri"/>
                <w:b w:val="0"/>
                <w:i w:val="0"/>
                <w:sz w:val="16"/>
              </w:rPr>
              <w:t>I had great fun with my family last summer holidays. We visited Hangzhou and Shaoxing. On Day 1, we went boating on the West Lake and took many nice photos. On Day 2, we climbed Baochu Hill and watched the sunrise. It was amazing! We also ate delicious Dongpo pork and drank Longjing tea. On Day 3, we went to Shaoxing and visited the former home of Lu Xun. We learnt a lot about his life and great books. It was such a wonderful trip!</w:t>
            </w:r>
          </w:p>
        </w:tc>
        <w:tc>
          <w:tcPr>
            <w:tcW w:type="dxa" w:w="4252"/>
          </w:tcPr>
          <w:p>
            <w:r/>
            <w:r>
              <w:rPr>
                <w:rFonts w:ascii="Calibri" w:hAnsi="Calibri" w:eastAsia="微软雅黑"/>
                <w:rFonts w:ascii="Calibri" w:hAnsi="Calibri"/>
                <w:b w:val="0"/>
                <w:i w:val="0"/>
                <w:sz w:val="16"/>
              </w:rPr>
              <w:t>上个暑假我和家人玩得非常开心。我们参观了杭州和绍兴。第一天，我们在西湖上划船，拍了很多漂亮的照片。第二天，我们爬了宝叔山，观看了日出，真是太壮观了！我们还吃了美味的东坡肉，喝了龙井茶。第三天，我们去了绍兴，参观了鲁迅故居，了解了他的生平和伟大著作。这真是一次美好的旅行！</w:t>
            </w:r>
          </w:p>
        </w:tc>
      </w:tr>
    </w:tbl>
    <w:p/>
    <w:p>
      <w:pPr>
        <w:spacing w:before="160" w:after="120"/>
      </w:pPr>
      <w:r>
        <w:rPr>
          <w:rFonts w:ascii="Calibri" w:hAnsi="Calibri" w:eastAsia="微软雅黑"/>
          <w:rFonts w:ascii="Calibri" w:hAnsi="Calibri"/>
          <w:b/>
          <w:i w:val="0"/>
          <w:sz w:val="24"/>
        </w:rPr>
        <w:t>第 25 页 · Unit 1 · 图册 page-019</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Reading time</w:t>
            </w:r>
          </w:p>
        </w:tc>
        <w:tc>
          <w:tcPr>
            <w:tcW w:type="dxa" w:w="4252"/>
          </w:tcPr>
          <w:p>
            <w:r/>
            <w:r>
              <w:rPr>
                <w:rFonts w:ascii="Calibri" w:hAnsi="Calibri" w:eastAsia="微软雅黑"/>
                <w:rFonts w:ascii="Calibri" w:hAnsi="Calibri"/>
                <w:b w:val="0"/>
                <w:i w:val="0"/>
                <w:sz w:val="16"/>
              </w:rPr>
              <w:t>阅读时间</w:t>
            </w:r>
          </w:p>
        </w:tc>
      </w:tr>
      <w:tr>
        <w:tc>
          <w:tcPr>
            <w:tcW w:type="dxa" w:w="4819"/>
          </w:tcPr>
          <w:p>
            <w:r/>
            <w:r>
              <w:rPr>
                <w:rFonts w:ascii="Calibri" w:hAnsi="Calibri" w:eastAsia="微软雅黑"/>
                <w:rFonts w:ascii="Calibri" w:hAnsi="Calibri"/>
                <w:b w:val="0"/>
                <w:i w:val="0"/>
                <w:sz w:val="16"/>
              </w:rPr>
              <w:t>🏛️ Landmarks you shouldn't miss!</w:t>
            </w:r>
          </w:p>
        </w:tc>
        <w:tc>
          <w:tcPr>
            <w:tcW w:type="dxa" w:w="4252"/>
          </w:tcPr>
          <w:p>
            <w:r/>
            <w:r>
              <w:rPr>
                <w:rFonts w:ascii="Calibri" w:hAnsi="Calibri" w:eastAsia="微软雅黑"/>
                <w:rFonts w:ascii="Calibri" w:hAnsi="Calibri"/>
                <w:b w:val="0"/>
                <w:i w:val="0"/>
                <w:sz w:val="16"/>
              </w:rPr>
              <w:t>🏛️ 不可错过的地标！</w:t>
            </w:r>
          </w:p>
        </w:tc>
      </w:tr>
      <w:tr>
        <w:tc>
          <w:tcPr>
            <w:tcW w:type="dxa" w:w="4819"/>
          </w:tcPr>
          <w:p>
            <w:r/>
            <w:r>
              <w:rPr>
                <w:rFonts w:ascii="Calibri" w:hAnsi="Calibri" w:eastAsia="微软雅黑"/>
                <w:rFonts w:ascii="Calibri" w:hAnsi="Calibri"/>
                <w:b w:val="0"/>
                <w:i w:val="0"/>
                <w:sz w:val="16"/>
              </w:rPr>
              <w:t>🟠 Eye-opening findings in Sanxingdui</w:t>
            </w:r>
          </w:p>
        </w:tc>
        <w:tc>
          <w:tcPr>
            <w:tcW w:type="dxa" w:w="4252"/>
          </w:tcPr>
          <w:p>
            <w:r/>
            <w:r>
              <w:rPr>
                <w:rFonts w:ascii="Calibri" w:hAnsi="Calibri" w:eastAsia="微软雅黑"/>
                <w:rFonts w:ascii="Calibri" w:hAnsi="Calibri"/>
                <w:b w:val="0"/>
                <w:i w:val="0"/>
                <w:sz w:val="16"/>
              </w:rPr>
              <w:t>🟠 三星堆令人大开眼界的发现</w:t>
            </w:r>
          </w:p>
        </w:tc>
      </w:tr>
      <w:tr>
        <w:tc>
          <w:tcPr>
            <w:tcW w:type="dxa" w:w="4819"/>
          </w:tcPr>
          <w:p>
            <w:r/>
            <w:r>
              <w:rPr>
                <w:rFonts w:ascii="Calibri" w:hAnsi="Calibri" w:eastAsia="微软雅黑"/>
                <w:rFonts w:ascii="Calibri" w:hAnsi="Calibri"/>
                <w:b w:val="0"/>
                <w:i w:val="0"/>
                <w:sz w:val="16"/>
              </w:rPr>
              <w:t>My last trip to Sanxingdui was great! In the Sanxingdui Museum, I saw strange masks, the "big guy" statue and a life-size "fruit" tree lamp.</w:t>
            </w:r>
          </w:p>
        </w:tc>
        <w:tc>
          <w:tcPr>
            <w:tcW w:type="dxa" w:w="4252"/>
          </w:tcPr>
          <w:p>
            <w:r/>
            <w:r>
              <w:rPr>
                <w:rFonts w:ascii="Calibri" w:hAnsi="Calibri" w:eastAsia="微软雅黑"/>
                <w:rFonts w:ascii="Calibri" w:hAnsi="Calibri"/>
                <w:b w:val="0"/>
                <w:i w:val="0"/>
                <w:sz w:val="16"/>
              </w:rPr>
              <w:t>我上次去三星堆的旅行真是太棒了！在三星堆博物馆里，我看到了奇异的面具、"大立人"雕像和一棵真实大小的"果树"灯。</w:t>
            </w:r>
          </w:p>
        </w:tc>
      </w:tr>
      <w:tr>
        <w:tc>
          <w:tcPr>
            <w:tcW w:type="dxa" w:w="4819"/>
          </w:tcPr>
          <w:p>
            <w:r/>
            <w:r>
              <w:rPr>
                <w:rFonts w:ascii="Calibri" w:hAnsi="Calibri" w:eastAsia="微软雅黑"/>
                <w:rFonts w:ascii="Calibri" w:hAnsi="Calibri"/>
                <w:b w:val="0"/>
                <w:i w:val="0"/>
                <w:sz w:val="16"/>
              </w:rPr>
              <w:t>Some believed people from Sanxingdui were aliens. But it's not true. They might eat hotpot three thousand years ago, just like we do today.</w:t>
            </w:r>
          </w:p>
        </w:tc>
        <w:tc>
          <w:tcPr>
            <w:tcW w:type="dxa" w:w="4252"/>
          </w:tcPr>
          <w:p>
            <w:r/>
            <w:r>
              <w:rPr>
                <w:rFonts w:ascii="Calibri" w:hAnsi="Calibri" w:eastAsia="微软雅黑"/>
                <w:rFonts w:ascii="Calibri" w:hAnsi="Calibri"/>
                <w:b w:val="0"/>
                <w:i w:val="0"/>
                <w:sz w:val="16"/>
              </w:rPr>
              <w:t>有些人认为三星堆的人是外星人，但这并不是真的。他们可能在三千年前就已经吃火锅了，就像我们今天一样。</w:t>
            </w:r>
          </w:p>
        </w:tc>
      </w:tr>
      <w:tr>
        <w:tc>
          <w:tcPr>
            <w:tcW w:type="dxa" w:w="4819"/>
          </w:tcPr>
          <w:p>
            <w:r/>
            <w:r>
              <w:rPr>
                <w:rFonts w:ascii="Calibri" w:hAnsi="Calibri" w:eastAsia="微软雅黑"/>
                <w:rFonts w:ascii="Calibri" w:hAnsi="Calibri"/>
                <w:b w:val="0"/>
                <w:i w:val="0"/>
                <w:sz w:val="16"/>
              </w:rPr>
              <w:t>(Chen Li, history teacher)</w:t>
            </w:r>
          </w:p>
        </w:tc>
        <w:tc>
          <w:tcPr>
            <w:tcW w:type="dxa" w:w="4252"/>
          </w:tcPr>
          <w:p>
            <w:r/>
            <w:r>
              <w:rPr>
                <w:rFonts w:ascii="Calibri" w:hAnsi="Calibri" w:eastAsia="微软雅黑"/>
                <w:rFonts w:ascii="Calibri" w:hAnsi="Calibri"/>
                <w:b w:val="0"/>
                <w:i w:val="0"/>
                <w:sz w:val="16"/>
              </w:rPr>
              <w:t>（陈丽，历史老师）</w:t>
            </w:r>
          </w:p>
        </w:tc>
      </w:tr>
      <w:tr>
        <w:tc>
          <w:tcPr>
            <w:tcW w:type="dxa" w:w="4819"/>
          </w:tcPr>
          <w:p>
            <w:r/>
            <w:r>
              <w:rPr>
                <w:rFonts w:ascii="Calibri" w:hAnsi="Calibri" w:eastAsia="微软雅黑"/>
                <w:rFonts w:ascii="Calibri" w:hAnsi="Calibri"/>
                <w:b w:val="0"/>
                <w:i w:val="0"/>
                <w:sz w:val="16"/>
              </w:rPr>
              <w:t>🟠 The pearl of Hangzhou</w:t>
            </w:r>
          </w:p>
        </w:tc>
        <w:tc>
          <w:tcPr>
            <w:tcW w:type="dxa" w:w="4252"/>
          </w:tcPr>
          <w:p>
            <w:r/>
            <w:r>
              <w:rPr>
                <w:rFonts w:ascii="Calibri" w:hAnsi="Calibri" w:eastAsia="微软雅黑"/>
                <w:rFonts w:ascii="Calibri" w:hAnsi="Calibri"/>
                <w:b w:val="0"/>
                <w:i w:val="0"/>
                <w:sz w:val="16"/>
              </w:rPr>
              <w:t>🟠 杭州的明珠</w:t>
            </w:r>
          </w:p>
        </w:tc>
      </w:tr>
      <w:tr>
        <w:tc>
          <w:tcPr>
            <w:tcW w:type="dxa" w:w="4819"/>
          </w:tcPr>
          <w:p>
            <w:r/>
            <w:r>
              <w:rPr>
                <w:rFonts w:ascii="Calibri" w:hAnsi="Calibri" w:eastAsia="微软雅黑"/>
                <w:rFonts w:ascii="Calibri" w:hAnsi="Calibri"/>
                <w:b w:val="0"/>
                <w:i w:val="0"/>
                <w:sz w:val="16"/>
              </w:rPr>
              <w:t>I visited the West Lake last autumn. On the first night, my friends and I watched the moon rising from a boat on the lake. We ate mooncakes and drank Longjing tea. The next day we walked along the lake. It was such a nice trip.</w:t>
            </w:r>
          </w:p>
        </w:tc>
        <w:tc>
          <w:tcPr>
            <w:tcW w:type="dxa" w:w="4252"/>
          </w:tcPr>
          <w:p>
            <w:r/>
            <w:r>
              <w:rPr>
                <w:rFonts w:ascii="Calibri" w:hAnsi="Calibri" w:eastAsia="微软雅黑"/>
                <w:rFonts w:ascii="Calibri" w:hAnsi="Calibri"/>
                <w:b w:val="0"/>
                <w:i w:val="0"/>
                <w:sz w:val="16"/>
              </w:rPr>
              <w:t>去年秋天，我参观了西湖。第一晚，我和朋友们坐在湖上的船里，欣赏月亮升起。我们吃了月饼，喝了龙井茶。第二天，我们沿着湖边散步。这真是一次美好的旅行。</w:t>
            </w:r>
          </w:p>
        </w:tc>
      </w:tr>
      <w:tr>
        <w:tc>
          <w:tcPr>
            <w:tcW w:type="dxa" w:w="4819"/>
          </w:tcPr>
          <w:p>
            <w:r/>
            <w:r>
              <w:rPr>
                <w:rFonts w:ascii="Calibri" w:hAnsi="Calibri" w:eastAsia="微软雅黑"/>
                <w:rFonts w:ascii="Calibri" w:hAnsi="Calibri"/>
                <w:b w:val="0"/>
                <w:i w:val="0"/>
                <w:sz w:val="16"/>
              </w:rPr>
              <w:t>(Jessica, nurse)</w:t>
            </w:r>
          </w:p>
        </w:tc>
        <w:tc>
          <w:tcPr>
            <w:tcW w:type="dxa" w:w="4252"/>
          </w:tcPr>
          <w:p>
            <w:r/>
            <w:r>
              <w:rPr>
                <w:rFonts w:ascii="Calibri" w:hAnsi="Calibri" w:eastAsia="微软雅黑"/>
                <w:rFonts w:ascii="Calibri" w:hAnsi="Calibri"/>
                <w:b w:val="0"/>
                <w:i w:val="0"/>
                <w:sz w:val="16"/>
              </w:rPr>
              <w:t>（杰西卡，护士）</w:t>
            </w:r>
          </w:p>
        </w:tc>
      </w:tr>
    </w:tbl>
    <w:p/>
    <w:p>
      <w:pPr>
        <w:spacing w:before="160" w:after="120"/>
      </w:pPr>
      <w:r>
        <w:rPr>
          <w:rFonts w:ascii="Calibri" w:hAnsi="Calibri" w:eastAsia="微软雅黑"/>
          <w:rFonts w:ascii="Calibri" w:hAnsi="Calibri"/>
          <w:b/>
          <w:i w:val="0"/>
          <w:sz w:val="24"/>
        </w:rPr>
        <w:t>第 26 页 · Unit 1 · 图册 page-020</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A magical island</w:t>
            </w:r>
          </w:p>
        </w:tc>
        <w:tc>
          <w:tcPr>
            <w:tcW w:type="dxa" w:w="4252"/>
          </w:tcPr>
          <w:p>
            <w:r/>
            <w:r>
              <w:rPr>
                <w:rFonts w:ascii="Calibri" w:hAnsi="Calibri" w:eastAsia="微软雅黑"/>
                <w:rFonts w:ascii="Calibri" w:hAnsi="Calibri"/>
                <w:b w:val="0"/>
                <w:i w:val="0"/>
                <w:sz w:val="16"/>
              </w:rPr>
              <w:t>🟠 神奇的岛屿</w:t>
            </w:r>
          </w:p>
        </w:tc>
      </w:tr>
      <w:tr>
        <w:tc>
          <w:tcPr>
            <w:tcW w:type="dxa" w:w="4819"/>
          </w:tcPr>
          <w:p>
            <w:r/>
            <w:r>
              <w:rPr>
                <w:rFonts w:ascii="Calibri" w:hAnsi="Calibri" w:eastAsia="微软雅黑"/>
                <w:rFonts w:ascii="Calibri" w:hAnsi="Calibri"/>
                <w:b w:val="0"/>
                <w:i w:val="0"/>
                <w:sz w:val="16"/>
              </w:rPr>
              <w:t>On Easter Island, I saw huge statues called Moai. The Rapa Nui people made them thousands of years ago. I loved the food on the island. The locals cooked fresh food on rocks! We had fish. It was so delicious!</w:t>
            </w:r>
          </w:p>
        </w:tc>
        <w:tc>
          <w:tcPr>
            <w:tcW w:type="dxa" w:w="4252"/>
          </w:tcPr>
          <w:p>
            <w:r/>
            <w:r>
              <w:rPr>
                <w:rFonts w:ascii="Calibri" w:hAnsi="Calibri" w:eastAsia="微软雅黑"/>
                <w:rFonts w:ascii="Calibri" w:hAnsi="Calibri"/>
                <w:b w:val="0"/>
                <w:i w:val="0"/>
                <w:sz w:val="16"/>
              </w:rPr>
              <w:t>在复活节岛，我看到了巨大的雕像，叫做"摩艾"。拉帕努伊人在几千年前建造了它们。我非常喜欢岛上的食物。当地人在岩石上烹饪新鲜食物！我们吃了鱼，真是太美味了！</w:t>
            </w:r>
          </w:p>
        </w:tc>
      </w:tr>
      <w:tr>
        <w:tc>
          <w:tcPr>
            <w:tcW w:type="dxa" w:w="4819"/>
          </w:tcPr>
          <w:p>
            <w:r/>
            <w:r>
              <w:rPr>
                <w:rFonts w:ascii="Calibri" w:hAnsi="Calibri" w:eastAsia="微软雅黑"/>
                <w:rFonts w:ascii="Calibri" w:hAnsi="Calibri"/>
                <w:b w:val="0"/>
                <w:i w:val="0"/>
                <w:sz w:val="16"/>
              </w:rPr>
              <w:t>(Lucy, 10-year-old student)</w:t>
            </w:r>
          </w:p>
        </w:tc>
        <w:tc>
          <w:tcPr>
            <w:tcW w:type="dxa" w:w="4252"/>
          </w:tcPr>
          <w:p>
            <w:r/>
            <w:r>
              <w:rPr>
                <w:rFonts w:ascii="Calibri" w:hAnsi="Calibri" w:eastAsia="微软雅黑"/>
                <w:rFonts w:ascii="Calibri" w:hAnsi="Calibri"/>
                <w:b w:val="0"/>
                <w:i w:val="0"/>
                <w:sz w:val="16"/>
              </w:rPr>
              <w:t>（露西，10岁学生）</w:t>
            </w:r>
          </w:p>
        </w:tc>
      </w:tr>
      <w:tr>
        <w:tc>
          <w:tcPr>
            <w:tcW w:type="dxa" w:w="4819"/>
          </w:tcPr>
          <w:p>
            <w:r/>
            <w:r>
              <w:rPr>
                <w:rFonts w:ascii="Calibri" w:hAnsi="Calibri" w:eastAsia="微软雅黑"/>
                <w:rFonts w:ascii="Calibri" w:hAnsi="Calibri"/>
                <w:b w:val="0"/>
                <w:i w:val="0"/>
                <w:sz w:val="16"/>
              </w:rPr>
              <w:t>🟠 An unusual "table"</w:t>
            </w:r>
          </w:p>
        </w:tc>
        <w:tc>
          <w:tcPr>
            <w:tcW w:type="dxa" w:w="4252"/>
          </w:tcPr>
          <w:p>
            <w:r/>
            <w:r>
              <w:rPr>
                <w:rFonts w:ascii="Calibri" w:hAnsi="Calibri" w:eastAsia="微软雅黑"/>
                <w:rFonts w:ascii="Calibri" w:hAnsi="Calibri"/>
                <w:b w:val="0"/>
                <w:i w:val="0"/>
                <w:sz w:val="16"/>
              </w:rPr>
              <w:t>🟠 不寻常的"桌子"</w:t>
            </w:r>
          </w:p>
        </w:tc>
      </w:tr>
      <w:tr>
        <w:tc>
          <w:tcPr>
            <w:tcW w:type="dxa" w:w="4819"/>
          </w:tcPr>
          <w:p>
            <w:r/>
            <w:r>
              <w:rPr>
                <w:rFonts w:ascii="Calibri" w:hAnsi="Calibri" w:eastAsia="微软雅黑"/>
                <w:rFonts w:ascii="Calibri" w:hAnsi="Calibri"/>
                <w:b w:val="0"/>
                <w:i w:val="0"/>
                <w:sz w:val="16"/>
              </w:rPr>
              <w:t>I climbed many mountains on my trips, but Table Mountain in South Africa was a special one. Its name comes from its top. It is flat like a table! But I found it only looks flat from one side.</w:t>
            </w:r>
          </w:p>
        </w:tc>
        <w:tc>
          <w:tcPr>
            <w:tcW w:type="dxa" w:w="4252"/>
          </w:tcPr>
          <w:p>
            <w:r/>
            <w:r>
              <w:rPr>
                <w:rFonts w:ascii="Calibri" w:hAnsi="Calibri" w:eastAsia="微软雅黑"/>
                <w:rFonts w:ascii="Calibri" w:hAnsi="Calibri"/>
                <w:b w:val="0"/>
                <w:i w:val="0"/>
                <w:sz w:val="16"/>
              </w:rPr>
              <w:t>我在旅途中爬过很多山，但南非的桌山是一座特别的山。它的名字来源于它的山顶——像桌子一样平坦！但我发现它只从一面看起来是平的。</w:t>
            </w:r>
          </w:p>
        </w:tc>
      </w:tr>
      <w:tr>
        <w:tc>
          <w:tcPr>
            <w:tcW w:type="dxa" w:w="4819"/>
          </w:tcPr>
          <w:p>
            <w:r/>
            <w:r>
              <w:rPr>
                <w:rFonts w:ascii="Calibri" w:hAnsi="Calibri" w:eastAsia="微软雅黑"/>
                <w:rFonts w:ascii="Calibri" w:hAnsi="Calibri"/>
                <w:b w:val="0"/>
                <w:i w:val="0"/>
                <w:sz w:val="16"/>
              </w:rPr>
              <w:t>I went to the top by cable car. The first cable car opened in 1929. The view was so amazing!</w:t>
            </w:r>
          </w:p>
        </w:tc>
        <w:tc>
          <w:tcPr>
            <w:tcW w:type="dxa" w:w="4252"/>
          </w:tcPr>
          <w:p>
            <w:r/>
            <w:r>
              <w:rPr>
                <w:rFonts w:ascii="Calibri" w:hAnsi="Calibri" w:eastAsia="微软雅黑"/>
                <w:rFonts w:ascii="Calibri" w:hAnsi="Calibri"/>
                <w:b w:val="0"/>
                <w:i w:val="0"/>
                <w:sz w:val="16"/>
              </w:rPr>
              <w:t>我乘缆车到达山顶。第一条缆车于1929年开通，那里的景色真是太令人惊叹了！</w:t>
            </w:r>
          </w:p>
        </w:tc>
      </w:tr>
      <w:tr>
        <w:tc>
          <w:tcPr>
            <w:tcW w:type="dxa" w:w="4819"/>
          </w:tcPr>
          <w:p>
            <w:r/>
            <w:r>
              <w:rPr>
                <w:rFonts w:ascii="Calibri" w:hAnsi="Calibri" w:eastAsia="微软雅黑"/>
                <w:rFonts w:ascii="Calibri" w:hAnsi="Calibri"/>
                <w:b w:val="0"/>
                <w:i w:val="0"/>
                <w:sz w:val="16"/>
              </w:rPr>
              <w:t>(William, mountain lover)</w:t>
            </w:r>
          </w:p>
        </w:tc>
        <w:tc>
          <w:tcPr>
            <w:tcW w:type="dxa" w:w="4252"/>
          </w:tcPr>
          <w:p>
            <w:r/>
            <w:r>
              <w:rPr>
                <w:rFonts w:ascii="Calibri" w:hAnsi="Calibri" w:eastAsia="微软雅黑"/>
                <w:rFonts w:ascii="Calibri" w:hAnsi="Calibri"/>
                <w:b w:val="0"/>
                <w:i w:val="0"/>
                <w:sz w:val="16"/>
              </w:rPr>
              <w:t>（威廉，登山爱好者）</w:t>
            </w:r>
          </w:p>
        </w:tc>
      </w:tr>
      <w:tr>
        <w:tc>
          <w:tcPr>
            <w:tcW w:type="dxa" w:w="4819"/>
          </w:tcPr>
          <w:p>
            <w:r/>
            <w:r>
              <w:rPr>
                <w:rFonts w:ascii="Calibri" w:hAnsi="Calibri" w:eastAsia="微软雅黑"/>
                <w:rFonts w:ascii="Calibri" w:hAnsi="Calibri"/>
                <w:b w:val="0"/>
                <w:i w:val="0"/>
                <w:sz w:val="16"/>
              </w:rPr>
              <w:t>Reading time</w:t>
            </w:r>
          </w:p>
        </w:tc>
        <w:tc>
          <w:tcPr>
            <w:tcW w:type="dxa" w:w="4252"/>
          </w:tcPr>
          <w:p>
            <w:r/>
            <w:r>
              <w:rPr>
                <w:rFonts w:ascii="Calibri" w:hAnsi="Calibri" w:eastAsia="微软雅黑"/>
                <w:rFonts w:ascii="Calibri" w:hAnsi="Calibri"/>
                <w:b w:val="0"/>
                <w:i w:val="0"/>
                <w:sz w:val="16"/>
              </w:rPr>
              <w:t>问题示例：</w:t>
            </w:r>
          </w:p>
        </w:tc>
      </w:tr>
      <w:tr>
        <w:tc>
          <w:tcPr>
            <w:tcW w:type="dxa" w:w="4819"/>
          </w:tcPr>
          <w:p>
            <w:r/>
            <w:r>
              <w:rPr>
                <w:rFonts w:ascii="Calibri" w:hAnsi="Calibri" w:eastAsia="微软雅黑"/>
                <w:rFonts w:ascii="Calibri" w:hAnsi="Calibri"/>
                <w:b w:val="0"/>
                <w:i w:val="0"/>
                <w:sz w:val="16"/>
              </w:rPr>
              <w:t>Q: What is special about each landmark?</w:t>
            </w:r>
          </w:p>
        </w:tc>
        <w:tc>
          <w:tcPr>
            <w:tcW w:type="dxa" w:w="4252"/>
          </w:tcPr>
          <w:p>
            <w:r/>
            <w:r>
              <w:rPr>
                <w:rFonts w:ascii="Calibri" w:hAnsi="Calibri" w:eastAsia="微软雅黑"/>
                <w:rFonts w:ascii="Calibri" w:hAnsi="Calibri"/>
                <w:b w:val="0"/>
                <w:i w:val="0"/>
                <w:sz w:val="16"/>
              </w:rPr>
              <w:t>地标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特别之处</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三星堆 Sanxingdui</w:t>
            </w:r>
          </w:p>
        </w:tc>
      </w:tr>
      <w:tr>
        <w:tc>
          <w:tcPr>
            <w:tcW w:type="dxa" w:w="4819"/>
          </w:tcPr>
          <w:p>
            <w:r/>
            <w:r>
              <w:rPr>
                <w:rFonts w:ascii="Calibri" w:hAnsi="Calibri" w:eastAsia="微软雅黑"/>
                <w:rFonts w:ascii="Calibri" w:hAnsi="Calibri"/>
                <w:b w:val="0"/>
                <w:i w:val="0"/>
                <w:sz w:val="16"/>
              </w:rPr>
              <w:t>Strange masks, big statues, life-size fruit tree lamp; 3,000 years old</w:t>
            </w:r>
          </w:p>
        </w:tc>
        <w:tc>
          <w:tcPr>
            <w:tcW w:type="dxa" w:w="4252"/>
          </w:tcPr>
          <w:p>
            <w:r/>
            <w:r>
              <w:rPr>
                <w:rFonts w:ascii="Calibri" w:hAnsi="Calibri" w:eastAsia="微软雅黑"/>
                <w:rFonts w:ascii="Calibri" w:hAnsi="Calibri"/>
                <w:b w:val="0"/>
                <w:i w:val="0"/>
                <w:sz w:val="16"/>
              </w:rPr>
              <w:t>奇异面具、大立人雕像、果树灯；有3000年历史</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西湖 West Lake</w:t>
            </w:r>
          </w:p>
        </w:tc>
      </w:tr>
      <w:tr>
        <w:tc>
          <w:tcPr>
            <w:tcW w:type="dxa" w:w="4819"/>
          </w:tcPr>
          <w:p>
            <w:r/>
            <w:r>
              <w:rPr>
                <w:rFonts w:ascii="Calibri" w:hAnsi="Calibri" w:eastAsia="微软雅黑"/>
                <w:rFonts w:ascii="Calibri" w:hAnsi="Calibri"/>
                <w:b w:val="0"/>
                <w:i w:val="0"/>
                <w:sz w:val="16"/>
              </w:rPr>
              <w:t>Beautiful moonrise, famous Longjing tea, mooncakes</w:t>
            </w:r>
          </w:p>
        </w:tc>
        <w:tc>
          <w:tcPr>
            <w:tcW w:type="dxa" w:w="4252"/>
          </w:tcPr>
          <w:p>
            <w:r/>
            <w:r>
              <w:rPr>
                <w:rFonts w:ascii="Calibri" w:hAnsi="Calibri" w:eastAsia="微软雅黑"/>
                <w:rFonts w:ascii="Calibri" w:hAnsi="Calibri"/>
                <w:b w:val="0"/>
                <w:i w:val="0"/>
                <w:sz w:val="16"/>
              </w:rPr>
              <w:t>美丽的月升、著名的龙井茶、月饼</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复活节岛 Easter Island</w:t>
            </w:r>
          </w:p>
        </w:tc>
      </w:tr>
      <w:tr>
        <w:tc>
          <w:tcPr>
            <w:tcW w:type="dxa" w:w="4819"/>
          </w:tcPr>
          <w:p>
            <w:r/>
            <w:r>
              <w:rPr>
                <w:rFonts w:ascii="Calibri" w:hAnsi="Calibri" w:eastAsia="微软雅黑"/>
                <w:rFonts w:ascii="Calibri" w:hAnsi="Calibri"/>
                <w:b w:val="0"/>
                <w:i w:val="0"/>
                <w:sz w:val="16"/>
              </w:rPr>
              <w:t>Huge Moai statues, fresh food cooked on rocks</w:t>
            </w:r>
          </w:p>
        </w:tc>
        <w:tc>
          <w:tcPr>
            <w:tcW w:type="dxa" w:w="4252"/>
          </w:tcPr>
          <w:p>
            <w:r/>
            <w:r>
              <w:rPr>
                <w:rFonts w:ascii="Calibri" w:hAnsi="Calibri" w:eastAsia="微软雅黑"/>
                <w:rFonts w:ascii="Calibri" w:hAnsi="Calibri"/>
                <w:b w:val="0"/>
                <w:i w:val="0"/>
                <w:sz w:val="16"/>
              </w:rPr>
              <w:t>巨大的摩艾雕像、在岩石上烹饪新鲜食物</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桌山 Table Mountain</w:t>
            </w:r>
          </w:p>
        </w:tc>
      </w:tr>
      <w:tr>
        <w:tc>
          <w:tcPr>
            <w:tcW w:type="dxa" w:w="4819"/>
          </w:tcPr>
          <w:p>
            <w:r/>
            <w:r>
              <w:rPr>
                <w:rFonts w:ascii="Calibri" w:hAnsi="Calibri" w:eastAsia="微软雅黑"/>
                <w:rFonts w:ascii="Calibri" w:hAnsi="Calibri"/>
                <w:b w:val="0"/>
                <w:i w:val="0"/>
                <w:sz w:val="16"/>
              </w:rPr>
              <w:t>Flat top like a table, cable car since 1929, amazing view</w:t>
            </w:r>
          </w:p>
        </w:tc>
        <w:tc>
          <w:tcPr>
            <w:tcW w:type="dxa" w:w="4252"/>
          </w:tcPr>
          <w:p>
            <w:r/>
            <w:r>
              <w:rPr>
                <w:rFonts w:ascii="Calibri" w:hAnsi="Calibri" w:eastAsia="微软雅黑"/>
                <w:rFonts w:ascii="Calibri" w:hAnsi="Calibri"/>
                <w:b w:val="0"/>
                <w:i w:val="0"/>
                <w:sz w:val="16"/>
              </w:rPr>
              <w:t>像桌面一样的山顶、1929年开通的缆车、壮观的景色</w:t>
            </w:r>
          </w:p>
        </w:tc>
      </w:tr>
    </w:tbl>
    <w:p/>
    <w:p>
      <w:pPr>
        <w:spacing w:before="160" w:after="120"/>
      </w:pPr>
      <w:r>
        <w:rPr>
          <w:rFonts w:ascii="Calibri" w:hAnsi="Calibri" w:eastAsia="微软雅黑"/>
          <w:rFonts w:ascii="Calibri" w:hAnsi="Calibri"/>
          <w:b/>
          <w:i w:val="0"/>
          <w:sz w:val="24"/>
        </w:rPr>
        <w:t>第 27 页 · Unit 1 · 图册 page-081</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Revision: Learning in museums</w:t>
            </w:r>
          </w:p>
        </w:tc>
        <w:tc>
          <w:tcPr>
            <w:tcW w:type="dxa" w:w="4252"/>
          </w:tcPr>
          <w:p>
            <w:r/>
            <w:r>
              <w:rPr>
                <w:rFonts w:ascii="Calibri" w:hAnsi="Calibri" w:eastAsia="微软雅黑"/>
                <w:rFonts w:ascii="Calibri" w:hAnsi="Calibri"/>
                <w:b w:val="0"/>
                <w:i w:val="0"/>
                <w:sz w:val="16"/>
              </w:rPr>
              <w:t>复习：在博物馆中学习</w:t>
            </w:r>
          </w:p>
        </w:tc>
      </w:tr>
      <w:tr>
        <w:tc>
          <w:tcPr>
            <w:tcW w:type="dxa" w:w="4819"/>
          </w:tcPr>
          <w:p>
            <w:r/>
            <w:r>
              <w:rPr>
                <w:rFonts w:ascii="Calibri" w:hAnsi="Calibri" w:eastAsia="微软雅黑"/>
                <w:rFonts w:ascii="Calibri" w:hAnsi="Calibri"/>
                <w:b w:val="0"/>
                <w:i w:val="0"/>
                <w:sz w:val="16"/>
              </w:rPr>
              <w:t>Read aloud and act it out.</w:t>
            </w:r>
          </w:p>
        </w:tc>
        <w:tc>
          <w:tcPr>
            <w:tcW w:type="dxa" w:w="4252"/>
          </w:tcPr>
          <w:p>
            <w:r/>
            <w:r>
              <w:rPr>
                <w:rFonts w:ascii="Calibri" w:hAnsi="Calibri" w:eastAsia="微软雅黑"/>
                <w:rFonts w:ascii="Calibri" w:hAnsi="Calibri"/>
                <w:b w:val="0"/>
                <w:i w:val="0"/>
                <w:sz w:val="16"/>
              </w:rPr>
              <w:t>朗读并表演。🎧</w:t>
            </w:r>
          </w:p>
        </w:tc>
      </w:tr>
      <w:tr>
        <w:tc>
          <w:tcPr>
            <w:tcW w:type="dxa" w:w="4819"/>
          </w:tcPr>
          <w:p>
            <w:r/>
            <w:r>
              <w:rPr>
                <w:rFonts w:ascii="Calibri" w:hAnsi="Calibri" w:eastAsia="微软雅黑"/>
                <w:rFonts w:ascii="Calibri" w:hAnsi="Calibri"/>
                <w:b w:val="0"/>
                <w:i w:val="0"/>
                <w:sz w:val="16"/>
              </w:rPr>
              <w:t>Miss White: What do you want to learn about, children?</w:t>
            </w:r>
          </w:p>
        </w:tc>
        <w:tc>
          <w:tcPr>
            <w:tcW w:type="dxa" w:w="4252"/>
          </w:tcPr>
          <w:p>
            <w:r/>
            <w:r>
              <w:rPr>
                <w:rFonts w:ascii="Calibri" w:hAnsi="Calibri" w:eastAsia="微软雅黑"/>
                <w:rFonts w:ascii="Calibri" w:hAnsi="Calibri"/>
                <w:b w:val="0"/>
                <w:i w:val="0"/>
                <w:sz w:val="16"/>
              </w:rPr>
              <w:t>怀特老师：孩子们，你们想了解什么？</w:t>
            </w:r>
          </w:p>
        </w:tc>
      </w:tr>
      <w:tr>
        <w:tc>
          <w:tcPr>
            <w:tcW w:type="dxa" w:w="4819"/>
          </w:tcPr>
          <w:p>
            <w:r/>
            <w:r>
              <w:rPr>
                <w:rFonts w:ascii="Calibri" w:hAnsi="Calibri" w:eastAsia="微软雅黑"/>
                <w:rFonts w:ascii="Calibri" w:hAnsi="Calibri"/>
                <w:b w:val="0"/>
                <w:i w:val="0"/>
                <w:sz w:val="16"/>
              </w:rPr>
              <w:t>Binbin: I want to know about space and planets.</w:t>
            </w:r>
          </w:p>
        </w:tc>
        <w:tc>
          <w:tcPr>
            <w:tcW w:type="dxa" w:w="4252"/>
          </w:tcPr>
          <w:p>
            <w:r/>
            <w:r>
              <w:rPr>
                <w:rFonts w:ascii="Calibri" w:hAnsi="Calibri" w:eastAsia="微软雅黑"/>
                <w:rFonts w:ascii="Calibri" w:hAnsi="Calibri"/>
                <w:b w:val="0"/>
                <w:i w:val="0"/>
                <w:sz w:val="16"/>
              </w:rPr>
              <w:t>彬彬：我想了解太空和行星。</w:t>
            </w:r>
          </w:p>
        </w:tc>
      </w:tr>
      <w:tr>
        <w:tc>
          <w:tcPr>
            <w:tcW w:type="dxa" w:w="4819"/>
          </w:tcPr>
          <w:p>
            <w:r/>
            <w:r>
              <w:rPr>
                <w:rFonts w:ascii="Calibri" w:hAnsi="Calibri" w:eastAsia="微软雅黑"/>
                <w:rFonts w:ascii="Calibri" w:hAnsi="Calibri"/>
                <w:b w:val="0"/>
                <w:i w:val="0"/>
                <w:sz w:val="16"/>
              </w:rPr>
              <w:t>Chen Jie: My sister was ill for some time. It made me sad. I want to learn more about illness.</w:t>
            </w:r>
          </w:p>
        </w:tc>
        <w:tc>
          <w:tcPr>
            <w:tcW w:type="dxa" w:w="4252"/>
          </w:tcPr>
          <w:p>
            <w:r/>
            <w:r>
              <w:rPr>
                <w:rFonts w:ascii="Calibri" w:hAnsi="Calibri" w:eastAsia="微软雅黑"/>
                <w:rFonts w:ascii="Calibri" w:hAnsi="Calibri"/>
                <w:b w:val="0"/>
                <w:i w:val="0"/>
                <w:sz w:val="16"/>
              </w:rPr>
              <w:t>陈洁：我妹妹病了一段时间，这让我很难过。我想更多地了解疾病。</w:t>
            </w:r>
          </w:p>
        </w:tc>
      </w:tr>
      <w:tr>
        <w:tc>
          <w:tcPr>
            <w:tcW w:type="dxa" w:w="4819"/>
          </w:tcPr>
          <w:p>
            <w:r/>
            <w:r>
              <w:rPr>
                <w:rFonts w:ascii="Calibri" w:hAnsi="Calibri" w:eastAsia="微软雅黑"/>
                <w:rFonts w:ascii="Calibri" w:hAnsi="Calibri"/>
                <w:b w:val="0"/>
                <w:i w:val="0"/>
                <w:sz w:val="16"/>
              </w:rPr>
              <w:t>Mike: I want to know more about the Chinese festivals.</w:t>
            </w:r>
          </w:p>
        </w:tc>
        <w:tc>
          <w:tcPr>
            <w:tcW w:type="dxa" w:w="4252"/>
          </w:tcPr>
          <w:p>
            <w:r/>
            <w:r>
              <w:rPr>
                <w:rFonts w:ascii="Calibri" w:hAnsi="Calibri" w:eastAsia="微软雅黑"/>
                <w:rFonts w:ascii="Calibri" w:hAnsi="Calibri"/>
                <w:b w:val="0"/>
                <w:i w:val="0"/>
                <w:sz w:val="16"/>
              </w:rPr>
              <w:t>迈克：我想更多地了解中国节日。</w:t>
            </w:r>
          </w:p>
        </w:tc>
      </w:tr>
      <w:tr>
        <w:tc>
          <w:tcPr>
            <w:tcW w:type="dxa" w:w="4819"/>
          </w:tcPr>
          <w:p>
            <w:r/>
            <w:r>
              <w:rPr>
                <w:rFonts w:ascii="Calibri" w:hAnsi="Calibri" w:eastAsia="微软雅黑"/>
                <w:rFonts w:ascii="Calibri" w:hAnsi="Calibri"/>
                <w:b w:val="0"/>
                <w:i w:val="0"/>
                <w:sz w:val="16"/>
              </w:rPr>
              <w:t>Miss White: Those are great ideas! What can help you learn about these things?</w:t>
            </w:r>
          </w:p>
        </w:tc>
        <w:tc>
          <w:tcPr>
            <w:tcW w:type="dxa" w:w="4252"/>
          </w:tcPr>
          <w:p>
            <w:r/>
            <w:r>
              <w:rPr>
                <w:rFonts w:ascii="Calibri" w:hAnsi="Calibri" w:eastAsia="微软雅黑"/>
                <w:rFonts w:ascii="Calibri" w:hAnsi="Calibri"/>
                <w:b w:val="0"/>
                <w:i w:val="0"/>
                <w:sz w:val="16"/>
              </w:rPr>
              <w:t>怀特老师：这些都是很好的想法！什么可以帮助你们了解这些事情呢？</w:t>
            </w:r>
          </w:p>
        </w:tc>
      </w:tr>
      <w:tr>
        <w:tc>
          <w:tcPr>
            <w:tcW w:type="dxa" w:w="4819"/>
          </w:tcPr>
          <w:p>
            <w:r/>
            <w:r>
              <w:rPr>
                <w:rFonts w:ascii="Calibri" w:hAnsi="Calibri" w:eastAsia="微软雅黑"/>
                <w:rFonts w:ascii="Calibri" w:hAnsi="Calibri"/>
                <w:b w:val="0"/>
                <w:i w:val="0"/>
                <w:sz w:val="16"/>
              </w:rPr>
              <w:t>Chen Jie: We can read books or use the internet.</w:t>
            </w:r>
          </w:p>
        </w:tc>
        <w:tc>
          <w:tcPr>
            <w:tcW w:type="dxa" w:w="4252"/>
          </w:tcPr>
          <w:p>
            <w:r/>
            <w:r>
              <w:rPr>
                <w:rFonts w:ascii="Calibri" w:hAnsi="Calibri" w:eastAsia="微软雅黑"/>
                <w:rFonts w:ascii="Calibri" w:hAnsi="Calibri"/>
                <w:b w:val="0"/>
                <w:i w:val="0"/>
                <w:sz w:val="16"/>
              </w:rPr>
              <w:t>陈洁：我们可以读书或使用互联网。</w:t>
            </w:r>
          </w:p>
        </w:tc>
      </w:tr>
      <w:tr>
        <w:tc>
          <w:tcPr>
            <w:tcW w:type="dxa" w:w="4819"/>
          </w:tcPr>
          <w:p>
            <w:r/>
            <w:r>
              <w:rPr>
                <w:rFonts w:ascii="Calibri" w:hAnsi="Calibri" w:eastAsia="微软雅黑"/>
                <w:rFonts w:ascii="Calibri" w:hAnsi="Calibri"/>
                <w:b w:val="0"/>
                <w:i w:val="0"/>
                <w:sz w:val="16"/>
              </w:rPr>
              <w:t>Mike: I want to travel to different places.</w:t>
            </w:r>
          </w:p>
        </w:tc>
        <w:tc>
          <w:tcPr>
            <w:tcW w:type="dxa" w:w="4252"/>
          </w:tcPr>
          <w:p>
            <w:r/>
            <w:r>
              <w:rPr>
                <w:rFonts w:ascii="Calibri" w:hAnsi="Calibri" w:eastAsia="微软雅黑"/>
                <w:rFonts w:ascii="Calibri" w:hAnsi="Calibri"/>
                <w:b w:val="0"/>
                <w:i w:val="0"/>
                <w:sz w:val="16"/>
              </w:rPr>
              <w:t>迈克：我想去不同的地方旅行。</w:t>
            </w:r>
          </w:p>
        </w:tc>
      </w:tr>
      <w:tr>
        <w:tc>
          <w:tcPr>
            <w:tcW w:type="dxa" w:w="4819"/>
          </w:tcPr>
          <w:p>
            <w:r/>
            <w:r>
              <w:rPr>
                <w:rFonts w:ascii="Calibri" w:hAnsi="Calibri" w:eastAsia="微软雅黑"/>
                <w:rFonts w:ascii="Calibri" w:hAnsi="Calibri"/>
                <w:b w:val="0"/>
                <w:i w:val="0"/>
                <w:sz w:val="16"/>
              </w:rPr>
              <w:t>Miss White: That's right. We can also learn in museums. This week, we're going to plan some museum trips.</w:t>
            </w:r>
          </w:p>
        </w:tc>
        <w:tc>
          <w:tcPr>
            <w:tcW w:type="dxa" w:w="4252"/>
          </w:tcPr>
          <w:p>
            <w:r/>
            <w:r>
              <w:rPr>
                <w:rFonts w:ascii="Calibri" w:hAnsi="Calibri" w:eastAsia="微软雅黑"/>
                <w:rFonts w:ascii="Calibri" w:hAnsi="Calibri"/>
                <w:b w:val="0"/>
                <w:i w:val="0"/>
                <w:sz w:val="16"/>
              </w:rPr>
              <w:t>怀特老师：说得对。我们也可以在博物馆里学习。这周，我们要计划一些博物馆之旅。</w:t>
            </w:r>
          </w:p>
        </w:tc>
      </w:tr>
      <w:tr>
        <w:tc>
          <w:tcPr>
            <w:tcW w:type="dxa" w:w="4819"/>
          </w:tcPr>
          <w:p>
            <w:r/>
            <w:r>
              <w:rPr>
                <w:rFonts w:ascii="Calibri" w:hAnsi="Calibri" w:eastAsia="微软雅黑"/>
                <w:rFonts w:ascii="Calibri" w:hAnsi="Calibri"/>
                <w:b w:val="0"/>
                <w:i w:val="0"/>
                <w:sz w:val="16"/>
              </w:rPr>
              <w:t>Students: Great!</w:t>
            </w:r>
          </w:p>
        </w:tc>
        <w:tc>
          <w:tcPr>
            <w:tcW w:type="dxa" w:w="4252"/>
          </w:tcPr>
          <w:p>
            <w:r/>
            <w:r>
              <w:rPr>
                <w:rFonts w:ascii="Calibri" w:hAnsi="Calibri" w:eastAsia="微软雅黑"/>
                <w:rFonts w:ascii="Calibri" w:hAnsi="Calibri"/>
                <w:b w:val="0"/>
                <w:i w:val="0"/>
                <w:sz w:val="16"/>
              </w:rPr>
              <w:t>学生们：太棒了！</w:t>
            </w:r>
          </w:p>
        </w:tc>
      </w:tr>
      <w:tr>
        <w:tc>
          <w:tcPr>
            <w:tcW w:type="dxa" w:w="4819"/>
          </w:tcPr>
          <w:p>
            <w:r/>
            <w:r>
              <w:rPr>
                <w:rFonts w:ascii="Calibri" w:hAnsi="Calibri" w:eastAsia="微软雅黑"/>
                <w:rFonts w:ascii="Calibri" w:hAnsi="Calibri"/>
                <w:b w:val="0"/>
                <w:i w:val="0"/>
                <w:sz w:val="16"/>
              </w:rPr>
              <w:t>Miss White: Which museums do you want to visit? How much money do you need? Think about these questions and make a plan.</w:t>
            </w:r>
          </w:p>
        </w:tc>
        <w:tc>
          <w:tcPr>
            <w:tcW w:type="dxa" w:w="4252"/>
          </w:tcPr>
          <w:p>
            <w:r/>
            <w:r>
              <w:rPr>
                <w:rFonts w:ascii="Calibri" w:hAnsi="Calibri" w:eastAsia="微软雅黑"/>
                <w:rFonts w:ascii="Calibri" w:hAnsi="Calibri"/>
                <w:b w:val="0"/>
                <w:i w:val="0"/>
                <w:sz w:val="16"/>
              </w:rPr>
              <w:t>怀特老师：你们想参观哪些博物馆？你们需要多少钱？思考这些问题并制定计划。</w:t>
            </w:r>
          </w:p>
        </w:tc>
      </w:tr>
      <w:tr>
        <w:tc>
          <w:tcPr>
            <w:tcW w:type="dxa" w:w="4819"/>
          </w:tcPr>
          <w:p>
            <w:r/>
            <w:r>
              <w:rPr>
                <w:rFonts w:ascii="Calibri" w:hAnsi="Calibri" w:eastAsia="微软雅黑"/>
                <w:rFonts w:ascii="Calibri" w:hAnsi="Calibri"/>
                <w:b w:val="0"/>
                <w:i w:val="0"/>
                <w:sz w:val="16"/>
              </w:rPr>
              <w:t>💬 What do you want to learn more about?</w:t>
            </w:r>
          </w:p>
        </w:tc>
        <w:tc>
          <w:tcPr>
            <w:tcW w:type="dxa" w:w="4252"/>
          </w:tcPr>
          <w:p>
            <w:r/>
            <w:r>
              <w:rPr>
                <w:rFonts w:ascii="Calibri" w:hAnsi="Calibri" w:eastAsia="微软雅黑"/>
                <w:rFonts w:ascii="Calibri" w:hAnsi="Calibri"/>
                <w:b w:val="0"/>
                <w:i w:val="0"/>
                <w:sz w:val="16"/>
              </w:rPr>
              <w:t>你想更多地了解什么？</w:t>
            </w:r>
          </w:p>
        </w:tc>
      </w:tr>
      <w:tr>
        <w:tc>
          <w:tcPr>
            <w:tcW w:type="dxa" w:w="4819"/>
          </w:tcPr>
          <w:p>
            <w:r/>
            <w:r>
              <w:rPr>
                <w:rFonts w:ascii="Calibri" w:hAnsi="Calibri" w:eastAsia="微软雅黑"/>
                <w:rFonts w:ascii="Calibri" w:hAnsi="Calibri"/>
                <w:b w:val="0"/>
                <w:i w:val="0"/>
                <w:sz w:val="16"/>
              </w:rPr>
              <w:t>Choose and discuss.</w:t>
            </w:r>
          </w:p>
        </w:tc>
        <w:tc>
          <w:tcPr>
            <w:tcW w:type="dxa" w:w="4252"/>
          </w:tcPr>
          <w:p>
            <w:r/>
            <w:r>
              <w:rPr>
                <w:rFonts w:ascii="Calibri" w:hAnsi="Calibri" w:eastAsia="微软雅黑"/>
                <w:rFonts w:ascii="Calibri" w:hAnsi="Calibri"/>
                <w:b w:val="0"/>
                <w:i w:val="0"/>
                <w:sz w:val="16"/>
              </w:rPr>
              <w:t>选一选，讨论。</w:t>
            </w:r>
          </w:p>
        </w:tc>
      </w:tr>
      <w:tr>
        <w:tc>
          <w:tcPr>
            <w:tcW w:type="dxa" w:w="4819"/>
          </w:tcPr>
          <w:p>
            <w:r/>
            <w:r>
              <w:rPr>
                <w:rFonts w:ascii="Calibri" w:hAnsi="Calibri" w:eastAsia="微软雅黑"/>
                <w:rFonts w:ascii="Calibri" w:hAnsi="Calibri"/>
                <w:b w:val="0"/>
                <w:i w:val="0"/>
                <w:sz w:val="16"/>
              </w:rPr>
              <w:t>Zhang Peng: Do you have a plan for your museum trip?</w:t>
            </w:r>
          </w:p>
        </w:tc>
        <w:tc>
          <w:tcPr>
            <w:tcW w:type="dxa" w:w="4252"/>
          </w:tcPr>
          <w:p>
            <w:r/>
            <w:r>
              <w:rPr>
                <w:rFonts w:ascii="Calibri" w:hAnsi="Calibri" w:eastAsia="微软雅黑"/>
                <w:rFonts w:ascii="Calibri" w:hAnsi="Calibri"/>
                <w:b w:val="0"/>
                <w:i w:val="0"/>
                <w:sz w:val="16"/>
              </w:rPr>
              <w:t>张鹏：你有博物馆旅行计划吗？</w:t>
            </w:r>
          </w:p>
        </w:tc>
      </w:tr>
      <w:tr>
        <w:tc>
          <w:tcPr>
            <w:tcW w:type="dxa" w:w="4819"/>
          </w:tcPr>
          <w:p>
            <w:r/>
            <w:r>
              <w:rPr>
                <w:rFonts w:ascii="Calibri" w:hAnsi="Calibri" w:eastAsia="微软雅黑"/>
                <w:rFonts w:ascii="Calibri" w:hAnsi="Calibri"/>
                <w:b w:val="0"/>
                <w:i w:val="0"/>
                <w:sz w:val="16"/>
              </w:rPr>
              <w:t>Sarah: Yes, I'm going to visit some museums online. ______</w:t>
            </w:r>
          </w:p>
        </w:tc>
        <w:tc>
          <w:tcPr>
            <w:tcW w:type="dxa" w:w="4252"/>
          </w:tcPr>
          <w:p>
            <w:r/>
            <w:r>
              <w:rPr>
                <w:rFonts w:ascii="Calibri" w:hAnsi="Calibri" w:eastAsia="微软雅黑"/>
                <w:rFonts w:ascii="Calibri" w:hAnsi="Calibri"/>
                <w:b w:val="0"/>
                <w:i w:val="0"/>
                <w:sz w:val="16"/>
              </w:rPr>
              <w:t>莎拉：是的，我打算在线参观一些博物馆。______</w:t>
            </w:r>
          </w:p>
        </w:tc>
      </w:tr>
      <w:tr>
        <w:tc>
          <w:tcPr>
            <w:tcW w:type="dxa" w:w="4819"/>
          </w:tcPr>
          <w:p>
            <w:r/>
            <w:r>
              <w:rPr>
                <w:rFonts w:ascii="Calibri" w:hAnsi="Calibri" w:eastAsia="微软雅黑"/>
                <w:rFonts w:ascii="Calibri" w:hAnsi="Calibri"/>
                <w:b w:val="0"/>
                <w:i w:val="0"/>
                <w:sz w:val="16"/>
              </w:rPr>
              <w:t>Zhang Peng: That's a good idea!</w:t>
            </w:r>
          </w:p>
        </w:tc>
        <w:tc>
          <w:tcPr>
            <w:tcW w:type="dxa" w:w="4252"/>
          </w:tcPr>
          <w:p>
            <w:r/>
            <w:r>
              <w:rPr>
                <w:rFonts w:ascii="Calibri" w:hAnsi="Calibri" w:eastAsia="微软雅黑"/>
                <w:rFonts w:ascii="Calibri" w:hAnsi="Calibri"/>
                <w:b w:val="0"/>
                <w:i w:val="0"/>
                <w:sz w:val="16"/>
              </w:rPr>
              <w:t>张鹏：这是个好主意！</w:t>
            </w:r>
          </w:p>
        </w:tc>
      </w:tr>
      <w:tr>
        <w:tc>
          <w:tcPr>
            <w:tcW w:type="dxa" w:w="4819"/>
          </w:tcPr>
          <w:p>
            <w:r/>
            <w:r>
              <w:rPr>
                <w:rFonts w:ascii="Calibri" w:hAnsi="Calibri" w:eastAsia="微软雅黑"/>
                <w:rFonts w:ascii="Calibri" w:hAnsi="Calibri"/>
                <w:b w:val="0"/>
                <w:i w:val="0"/>
                <w:sz w:val="16"/>
              </w:rPr>
              <w:t>Sarah: ______</w:t>
            </w:r>
          </w:p>
        </w:tc>
        <w:tc>
          <w:tcPr>
            <w:tcW w:type="dxa" w:w="4252"/>
          </w:tcPr>
          <w:p>
            <w:r/>
            <w:r>
              <w:rPr>
                <w:rFonts w:ascii="Calibri" w:hAnsi="Calibri" w:eastAsia="微软雅黑"/>
                <w:rFonts w:ascii="Calibri" w:hAnsi="Calibri"/>
                <w:b w:val="0"/>
                <w:i w:val="0"/>
                <w:sz w:val="16"/>
              </w:rPr>
              <w:t>莎拉：______</w:t>
            </w:r>
          </w:p>
        </w:tc>
      </w:tr>
      <w:tr>
        <w:tc>
          <w:tcPr>
            <w:tcW w:type="dxa" w:w="4819"/>
          </w:tcPr>
          <w:p>
            <w:r/>
            <w:r>
              <w:rPr>
                <w:rFonts w:ascii="Calibri" w:hAnsi="Calibri" w:eastAsia="微软雅黑"/>
                <w:rFonts w:ascii="Calibri" w:hAnsi="Calibri"/>
                <w:b w:val="0"/>
                <w:i w:val="0"/>
                <w:sz w:val="16"/>
              </w:rPr>
              <w:t>Zhang Peng: I'm going to visit the Great Wall Museum.</w:t>
            </w:r>
          </w:p>
        </w:tc>
        <w:tc>
          <w:tcPr>
            <w:tcW w:type="dxa" w:w="4252"/>
          </w:tcPr>
          <w:p>
            <w:r/>
            <w:r>
              <w:rPr>
                <w:rFonts w:ascii="Calibri" w:hAnsi="Calibri" w:eastAsia="微软雅黑"/>
                <w:rFonts w:ascii="Calibri" w:hAnsi="Calibri"/>
                <w:b w:val="0"/>
                <w:i w:val="0"/>
                <w:sz w:val="16"/>
              </w:rPr>
              <w:t>张鹏：我打算去参观长城博物馆。</w:t>
            </w:r>
          </w:p>
        </w:tc>
      </w:tr>
      <w:tr>
        <w:tc>
          <w:tcPr>
            <w:tcW w:type="dxa" w:w="4819"/>
          </w:tcPr>
          <w:p>
            <w:r/>
            <w:r>
              <w:rPr>
                <w:rFonts w:ascii="Calibri" w:hAnsi="Calibri" w:eastAsia="微软雅黑"/>
                <w:rFonts w:ascii="Calibri" w:hAnsi="Calibri"/>
                <w:b w:val="0"/>
                <w:i w:val="0"/>
                <w:sz w:val="16"/>
              </w:rPr>
              <w:t>Sarah: Wow! But it's very far. ______</w:t>
            </w:r>
          </w:p>
        </w:tc>
        <w:tc>
          <w:tcPr>
            <w:tcW w:type="dxa" w:w="4252"/>
          </w:tcPr>
          <w:p>
            <w:r/>
            <w:r>
              <w:rPr>
                <w:rFonts w:ascii="Calibri" w:hAnsi="Calibri" w:eastAsia="微软雅黑"/>
                <w:rFonts w:ascii="Calibri" w:hAnsi="Calibri"/>
                <w:b w:val="0"/>
                <w:i w:val="0"/>
                <w:sz w:val="16"/>
              </w:rPr>
              <w:t>莎拉：哇！但那非常远。______</w:t>
            </w:r>
          </w:p>
        </w:tc>
      </w:tr>
      <w:tr>
        <w:tc>
          <w:tcPr>
            <w:tcW w:type="dxa" w:w="4819"/>
          </w:tcPr>
          <w:p>
            <w:r/>
            <w:r>
              <w:rPr>
                <w:rFonts w:ascii="Calibri" w:hAnsi="Calibri" w:eastAsia="微软雅黑"/>
                <w:rFonts w:ascii="Calibri" w:hAnsi="Calibri"/>
                <w:b w:val="0"/>
                <w:i w:val="0"/>
                <w:sz w:val="16"/>
              </w:rPr>
              <w:t>Zhang Peng: I have 100 yuan. The museum is free. But I need to take a bus and I'm going to buy some food and drink. Before that, ______ I want to look good in my photos.</w:t>
            </w:r>
          </w:p>
        </w:tc>
        <w:tc>
          <w:tcPr>
            <w:tcW w:type="dxa" w:w="4252"/>
          </w:tcPr>
          <w:p>
            <w:r/>
            <w:r>
              <w:rPr>
                <w:rFonts w:ascii="Calibri" w:hAnsi="Calibri" w:eastAsia="微软雅黑"/>
                <w:rFonts w:ascii="Calibri" w:hAnsi="Calibri"/>
                <w:b w:val="0"/>
                <w:i w:val="0"/>
                <w:sz w:val="16"/>
              </w:rPr>
              <w:t>张鹏：我有100元。博物馆是免费的，但我需要坐公共汽车，还要买一些食物和饮料。在此之前，______我想在照片里看起来好看一些。</w:t>
            </w:r>
          </w:p>
        </w:tc>
      </w:tr>
      <w:tr>
        <w:tc>
          <w:tcPr>
            <w:tcW w:type="dxa" w:w="4819"/>
          </w:tcPr>
          <w:p>
            <w:r/>
            <w:r>
              <w:rPr>
                <w:rFonts w:ascii="Calibri" w:hAnsi="Calibri" w:eastAsia="微软雅黑"/>
                <w:rFonts w:ascii="Calibri" w:hAnsi="Calibri"/>
                <w:b w:val="0"/>
                <w:i w:val="0"/>
                <w:sz w:val="16"/>
              </w:rPr>
              <w:t>Sarah: Ha! Ha! I want to see your photos.</w:t>
            </w:r>
          </w:p>
        </w:tc>
        <w:tc>
          <w:tcPr>
            <w:tcW w:type="dxa" w:w="4252"/>
          </w:tcPr>
          <w:p>
            <w:r/>
            <w:r>
              <w:rPr>
                <w:rFonts w:ascii="Calibri" w:hAnsi="Calibri" w:eastAsia="微软雅黑"/>
                <w:rFonts w:ascii="Calibri" w:hAnsi="Calibri"/>
                <w:b w:val="0"/>
                <w:i w:val="0"/>
                <w:sz w:val="16"/>
              </w:rPr>
              <w:t>莎拉：哈！哈！我想看你的照片。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选项：A. I'm saving up for a new bike now.</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我现在正在攒钱买新自行车。</w:t>
            </w:r>
          </w:p>
        </w:tc>
      </w:tr>
      <w:tr>
        <w:tc>
          <w:tcPr>
            <w:tcW w:type="dxa" w:w="4819"/>
          </w:tcPr>
          <w:p>
            <w:r/>
            <w:r>
              <w:rPr>
                <w:rFonts w:ascii="Calibri" w:hAnsi="Calibri" w:eastAsia="微软雅黑"/>
                <w:rFonts w:ascii="Calibri" w:hAnsi="Calibri"/>
                <w:b w:val="0"/>
                <w:i w:val="0"/>
                <w:sz w:val="16"/>
              </w:rPr>
              <w:t>B. I can watch videos and even buy nice gifts online.</w:t>
            </w:r>
          </w:p>
        </w:tc>
        <w:tc>
          <w:tcPr>
            <w:tcW w:type="dxa" w:w="4252"/>
          </w:tcPr>
          <w:p>
            <w:r/>
            <w:r>
              <w:rPr>
                <w:rFonts w:ascii="Calibri" w:hAnsi="Calibri" w:eastAsia="微软雅黑"/>
                <w:rFonts w:ascii="Calibri" w:hAnsi="Calibri"/>
                <w:b w:val="0"/>
                <w:i w:val="0"/>
                <w:sz w:val="16"/>
              </w:rPr>
              <w:t>我可以在线观看视频，甚至购买精美礼物。</w:t>
            </w:r>
          </w:p>
        </w:tc>
      </w:tr>
      <w:tr>
        <w:tc>
          <w:tcPr>
            <w:tcW w:type="dxa" w:w="4819"/>
          </w:tcPr>
          <w:p>
            <w:r/>
            <w:r>
              <w:rPr>
                <w:rFonts w:ascii="Calibri" w:hAnsi="Calibri" w:eastAsia="微软雅黑"/>
                <w:rFonts w:ascii="Calibri" w:hAnsi="Calibri"/>
                <w:b w:val="0"/>
                <w:i w:val="0"/>
                <w:sz w:val="16"/>
              </w:rPr>
              <w:t>C. How much are you going to take?</w:t>
            </w:r>
          </w:p>
        </w:tc>
        <w:tc>
          <w:tcPr>
            <w:tcW w:type="dxa" w:w="4252"/>
          </w:tcPr>
          <w:p>
            <w:r/>
            <w:r>
              <w:rPr>
                <w:rFonts w:ascii="Calibri" w:hAnsi="Calibri" w:eastAsia="微软雅黑"/>
                <w:rFonts w:ascii="Calibri" w:hAnsi="Calibri"/>
                <w:b w:val="0"/>
                <w:i w:val="0"/>
                <w:sz w:val="16"/>
              </w:rPr>
              <w:t>你打算带多少钱？</w:t>
            </w:r>
          </w:p>
        </w:tc>
      </w:tr>
      <w:tr>
        <w:tc>
          <w:tcPr>
            <w:tcW w:type="dxa" w:w="4819"/>
          </w:tcPr>
          <w:p>
            <w:r/>
            <w:r>
              <w:rPr>
                <w:rFonts w:ascii="Calibri" w:hAnsi="Calibri" w:eastAsia="微软雅黑"/>
                <w:rFonts w:ascii="Calibri" w:hAnsi="Calibri"/>
                <w:b w:val="0"/>
                <w:i w:val="0"/>
                <w:sz w:val="16"/>
              </w:rPr>
              <w:t>D. I need a haircut.</w:t>
            </w:r>
          </w:p>
        </w:tc>
        <w:tc>
          <w:tcPr>
            <w:tcW w:type="dxa" w:w="4252"/>
          </w:tcPr>
          <w:p>
            <w:r/>
            <w:r>
              <w:rPr>
                <w:rFonts w:ascii="Calibri" w:hAnsi="Calibri" w:eastAsia="微软雅黑"/>
                <w:rFonts w:ascii="Calibri" w:hAnsi="Calibri"/>
                <w:b w:val="0"/>
                <w:i w:val="0"/>
                <w:sz w:val="16"/>
              </w:rPr>
              <w:t>我需要理发。</w:t>
            </w:r>
          </w:p>
        </w:tc>
      </w:tr>
      <w:tr>
        <w:tc>
          <w:tcPr>
            <w:tcW w:type="dxa" w:w="4819"/>
          </w:tcPr>
          <w:p>
            <w:r/>
            <w:r>
              <w:rPr>
                <w:rFonts w:ascii="Calibri" w:hAnsi="Calibri" w:eastAsia="微软雅黑"/>
                <w:rFonts w:ascii="Calibri" w:hAnsi="Calibri"/>
                <w:b w:val="0"/>
                <w:i w:val="0"/>
                <w:sz w:val="16"/>
              </w:rPr>
              <w:t>E. Where are you going, Zhang Peng?</w:t>
            </w:r>
          </w:p>
        </w:tc>
        <w:tc>
          <w:tcPr>
            <w:tcW w:type="dxa" w:w="4252"/>
          </w:tcPr>
          <w:p>
            <w:r/>
            <w:r>
              <w:rPr>
                <w:rFonts w:ascii="Calibri" w:hAnsi="Calibri" w:eastAsia="微软雅黑"/>
                <w:rFonts w:ascii="Calibri" w:hAnsi="Calibri"/>
                <w:b w:val="0"/>
                <w:i w:val="0"/>
                <w:sz w:val="16"/>
              </w:rPr>
              <w:t>张鹏，你要去哪里？</w:t>
            </w:r>
          </w:p>
        </w:tc>
      </w:tr>
      <w:tr>
        <w:tc>
          <w:tcPr>
            <w:tcW w:type="dxa" w:w="4819"/>
          </w:tcPr>
          <w:p>
            <w:r/>
            <w:r>
              <w:rPr>
                <w:rFonts w:ascii="Calibri" w:hAnsi="Calibri" w:eastAsia="微软雅黑"/>
                <w:rFonts w:ascii="Calibri" w:hAnsi="Calibri"/>
                <w:b w:val="0"/>
                <w:i w:val="0"/>
                <w:sz w:val="16"/>
              </w:rPr>
              <w:t>💬 How do you prefer to visit museums? Why?</w:t>
            </w:r>
          </w:p>
        </w:tc>
        <w:tc>
          <w:tcPr>
            <w:tcW w:type="dxa" w:w="4252"/>
          </w:tcPr>
          <w:p>
            <w:r/>
            <w:r>
              <w:rPr>
                <w:rFonts w:ascii="Calibri" w:hAnsi="Calibri" w:eastAsia="微软雅黑"/>
                <w:rFonts w:ascii="Calibri" w:hAnsi="Calibri"/>
                <w:b w:val="0"/>
                <w:i w:val="0"/>
                <w:sz w:val="16"/>
              </w:rPr>
              <w:t>你更喜欢如何参观博物馆？为什么？</w:t>
            </w:r>
          </w:p>
        </w:tc>
      </w:tr>
    </w:tbl>
    <w:p/>
    <w:p>
      <w:pPr>
        <w:spacing w:before="160" w:after="120"/>
      </w:pPr>
      <w:r>
        <w:rPr>
          <w:rFonts w:ascii="Calibri" w:hAnsi="Calibri" w:eastAsia="微软雅黑"/>
          <w:rFonts w:ascii="Calibri" w:hAnsi="Calibri"/>
          <w:b/>
          <w:i w:val="0"/>
          <w:sz w:val="24"/>
        </w:rPr>
        <w:t>第 28 页 · Unit 1 · 图册 page-082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Look and answer.</w:t>
            </w:r>
          </w:p>
        </w:tc>
        <w:tc>
          <w:tcPr>
            <w:tcW w:type="dxa" w:w="4252"/>
          </w:tcPr>
          <w:p>
            <w:r/>
            <w:r>
              <w:rPr>
                <w:rFonts w:ascii="Calibri" w:hAnsi="Calibri" w:eastAsia="微软雅黑"/>
                <w:rFonts w:ascii="Calibri" w:hAnsi="Calibri"/>
                <w:b w:val="0"/>
                <w:i w:val="0"/>
                <w:sz w:val="16"/>
              </w:rPr>
              <w:t>看图回答。</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图片展示了四个场景：太空科技展览、绿色能源展区、AI医生问诊界面（How do you feel? I have a bad cough. My head hurts too. Try an AI doctor!）以及机器人展览区。</w:t>
            </w:r>
          </w:p>
        </w:tc>
      </w:tr>
      <w:tr>
        <w:tc>
          <w:tcPr>
            <w:tcW w:type="dxa" w:w="4819"/>
          </w:tcPr>
          <w:p>
            <w:r/>
            <w:r>
              <w:rPr>
                <w:rFonts w:ascii="Calibri" w:hAnsi="Calibri" w:eastAsia="微软雅黑"/>
                <w:rFonts w:ascii="Calibri" w:hAnsi="Calibri"/>
                <w:b w:val="0"/>
                <w:i w:val="0"/>
                <w:sz w:val="16"/>
              </w:rPr>
              <w:t>What do you see in the pictures? Is/Are there ...? Do you like the section on space, green energy, AI or robots? Why?</w:t>
            </w:r>
          </w:p>
        </w:tc>
        <w:tc>
          <w:tcPr>
            <w:tcW w:type="dxa" w:w="4252"/>
          </w:tcPr>
          <w:p>
            <w:r/>
            <w:r>
              <w:rPr>
                <w:rFonts w:ascii="Calibri" w:hAnsi="Calibri" w:eastAsia="微软雅黑"/>
                <w:rFonts w:ascii="Calibri" w:hAnsi="Calibri"/>
                <w:b w:val="0"/>
                <w:i w:val="0"/>
                <w:sz w:val="16"/>
              </w:rPr>
              <w:t>图片里你看到了什么？有……吗？你喜欢太空、绿色能源、人工智能还是机器人展区？为什么？</w:t>
            </w:r>
          </w:p>
        </w:tc>
      </w:tr>
      <w:tr>
        <w:tc>
          <w:tcPr>
            <w:tcW w:type="dxa" w:w="4819"/>
          </w:tcPr>
          <w:p>
            <w:r/>
            <w:r>
              <w:rPr>
                <w:rFonts w:ascii="Calibri" w:hAnsi="Calibri" w:eastAsia="微软雅黑"/>
                <w:rFonts w:ascii="Calibri" w:hAnsi="Calibri"/>
                <w:b w:val="0"/>
                <w:i w:val="0"/>
                <w:sz w:val="16"/>
              </w:rPr>
              <w:t>Think and role-play.</w:t>
            </w:r>
          </w:p>
        </w:tc>
        <w:tc>
          <w:tcPr>
            <w:tcW w:type="dxa" w:w="4252"/>
          </w:tcPr>
          <w:p>
            <w:r/>
            <w:r>
              <w:rPr>
                <w:rFonts w:ascii="Calibri" w:hAnsi="Calibri" w:eastAsia="微软雅黑"/>
                <w:rFonts w:ascii="Calibri" w:hAnsi="Calibri"/>
                <w:b w:val="0"/>
                <w:i w:val="0"/>
                <w:sz w:val="16"/>
              </w:rPr>
              <w:t>思考并角色扮演。</w:t>
            </w:r>
          </w:p>
        </w:tc>
      </w:tr>
      <w:tr>
        <w:tc>
          <w:tcPr>
            <w:tcW w:type="dxa" w:w="4819"/>
          </w:tcPr>
          <w:p>
            <w:r/>
            <w:r>
              <w:rPr>
                <w:rFonts w:ascii="Calibri" w:hAnsi="Calibri" w:eastAsia="微软雅黑"/>
                <w:rFonts w:ascii="Calibri" w:hAnsi="Calibri"/>
                <w:b w:val="0"/>
                <w:i w:val="0"/>
                <w:sz w:val="16"/>
              </w:rPr>
              <w:t>You are a school newspaper reporter. Ask Binbin and John some questions.</w:t>
            </w:r>
          </w:p>
        </w:tc>
        <w:tc>
          <w:tcPr>
            <w:tcW w:type="dxa" w:w="4252"/>
          </w:tcPr>
          <w:p>
            <w:r/>
            <w:r>
              <w:rPr>
                <w:rFonts w:ascii="Calibri" w:hAnsi="Calibri" w:eastAsia="微软雅黑"/>
                <w:rFonts w:ascii="Calibri" w:hAnsi="Calibri"/>
                <w:b w:val="0"/>
                <w:i w:val="0"/>
                <w:sz w:val="16"/>
              </w:rPr>
              <w:t>你是一名校报记者，向彬彬和约翰提问。</w:t>
            </w:r>
          </w:p>
        </w:tc>
      </w:tr>
      <w:tr>
        <w:tc>
          <w:tcPr>
            <w:tcW w:type="dxa" w:w="4819"/>
          </w:tcPr>
          <w:p>
            <w:r/>
            <w:r>
              <w:rPr>
                <w:rFonts w:ascii="Calibri" w:hAnsi="Calibri" w:eastAsia="微软雅黑"/>
                <w:rFonts w:ascii="Calibri" w:hAnsi="Calibri"/>
                <w:b w:val="0"/>
                <w:i w:val="0"/>
                <w:sz w:val="16"/>
              </w:rPr>
              <w:t>Reporter: What did you see in the museum?</w:t>
            </w:r>
          </w:p>
        </w:tc>
        <w:tc>
          <w:tcPr>
            <w:tcW w:type="dxa" w:w="4252"/>
          </w:tcPr>
          <w:p>
            <w:r/>
            <w:r>
              <w:rPr>
                <w:rFonts w:ascii="Calibri" w:hAnsi="Calibri" w:eastAsia="微软雅黑"/>
                <w:rFonts w:ascii="Calibri" w:hAnsi="Calibri"/>
                <w:b w:val="0"/>
                <w:i w:val="0"/>
                <w:sz w:val="16"/>
              </w:rPr>
              <w:t>记者：你们在博物馆里看到了什么？</w:t>
            </w:r>
          </w:p>
        </w:tc>
      </w:tr>
      <w:tr>
        <w:tc>
          <w:tcPr>
            <w:tcW w:type="dxa" w:w="4819"/>
          </w:tcPr>
          <w:p>
            <w:r/>
            <w:r>
              <w:rPr>
                <w:rFonts w:ascii="Calibri" w:hAnsi="Calibri" w:eastAsia="微软雅黑"/>
                <w:rFonts w:ascii="Calibri" w:hAnsi="Calibri"/>
                <w:b w:val="0"/>
                <w:i w:val="0"/>
                <w:sz w:val="16"/>
              </w:rPr>
              <w:t>Binbin: I saw a big spaceship. I also went into a mini space station. I ...</w:t>
            </w:r>
          </w:p>
        </w:tc>
        <w:tc>
          <w:tcPr>
            <w:tcW w:type="dxa" w:w="4252"/>
          </w:tcPr>
          <w:p>
            <w:r/>
            <w:r>
              <w:rPr>
                <w:rFonts w:ascii="Calibri" w:hAnsi="Calibri" w:eastAsia="微软雅黑"/>
                <w:rFonts w:ascii="Calibri" w:hAnsi="Calibri"/>
                <w:b w:val="0"/>
                <w:i w:val="0"/>
                <w:sz w:val="16"/>
              </w:rPr>
              <w:t>彬彬：我看到了一艘大宇宙飞船，还进入了一个迷你太空站。我……</w:t>
            </w:r>
          </w:p>
        </w:tc>
      </w:tr>
      <w:tr>
        <w:tc>
          <w:tcPr>
            <w:tcW w:type="dxa" w:w="4819"/>
          </w:tcPr>
          <w:p>
            <w:r/>
            <w:r>
              <w:rPr>
                <w:rFonts w:ascii="Calibri" w:hAnsi="Calibri" w:eastAsia="微软雅黑"/>
                <w:rFonts w:ascii="Calibri" w:hAnsi="Calibri"/>
                <w:b w:val="0"/>
                <w:i w:val="0"/>
                <w:sz w:val="16"/>
              </w:rPr>
              <w:t>Reporter: Did you see other interesting things there?</w:t>
            </w:r>
          </w:p>
        </w:tc>
        <w:tc>
          <w:tcPr>
            <w:tcW w:type="dxa" w:w="4252"/>
          </w:tcPr>
          <w:p>
            <w:r/>
            <w:r>
              <w:rPr>
                <w:rFonts w:ascii="Calibri" w:hAnsi="Calibri" w:eastAsia="微软雅黑"/>
                <w:rFonts w:ascii="Calibri" w:hAnsi="Calibri"/>
                <w:b w:val="0"/>
                <w:i w:val="0"/>
                <w:sz w:val="16"/>
              </w:rPr>
              <w:t>记者：你们在那里还看到了其他有趣的东西吗？</w:t>
            </w:r>
          </w:p>
        </w:tc>
      </w:tr>
      <w:tr>
        <w:tc>
          <w:tcPr>
            <w:tcW w:type="dxa" w:w="4819"/>
          </w:tcPr>
          <w:p>
            <w:r/>
            <w:r>
              <w:rPr>
                <w:rFonts w:ascii="Calibri" w:hAnsi="Calibri" w:eastAsia="微软雅黑"/>
                <w:rFonts w:ascii="Calibri" w:hAnsi="Calibri"/>
                <w:b w:val="0"/>
                <w:i w:val="0"/>
                <w:sz w:val="16"/>
              </w:rPr>
              <w:t>Binbin: Yes. A robot dressed in a Tang suit. She pasted fu on the door. Another robot ....</w:t>
            </w:r>
          </w:p>
        </w:tc>
        <w:tc>
          <w:tcPr>
            <w:tcW w:type="dxa" w:w="4252"/>
          </w:tcPr>
          <w:p>
            <w:r/>
            <w:r>
              <w:rPr>
                <w:rFonts w:ascii="Calibri" w:hAnsi="Calibri" w:eastAsia="微软雅黑"/>
                <w:rFonts w:ascii="Calibri" w:hAnsi="Calibri"/>
                <w:b w:val="0"/>
                <w:i w:val="0"/>
                <w:sz w:val="16"/>
              </w:rPr>
              <w:t>彬彬：是的。一个穿着唐装的机器人，她在门上贴了"福"字。还有另一个机器人……</w:t>
            </w:r>
          </w:p>
        </w:tc>
      </w:tr>
      <w:tr>
        <w:tc>
          <w:tcPr>
            <w:tcW w:type="dxa" w:w="4819"/>
          </w:tcPr>
          <w:p>
            <w:r/>
            <w:r>
              <w:rPr>
                <w:rFonts w:ascii="Calibri" w:hAnsi="Calibri" w:eastAsia="微软雅黑"/>
                <w:rFonts w:ascii="Calibri" w:hAnsi="Calibri"/>
                <w:b w:val="0"/>
                <w:i w:val="0"/>
                <w:sz w:val="16"/>
              </w:rPr>
              <w:t>Reporter: What did you like about the museum?</w:t>
            </w:r>
          </w:p>
        </w:tc>
        <w:tc>
          <w:tcPr>
            <w:tcW w:type="dxa" w:w="4252"/>
          </w:tcPr>
          <w:p>
            <w:r/>
            <w:r>
              <w:rPr>
                <w:rFonts w:ascii="Calibri" w:hAnsi="Calibri" w:eastAsia="微软雅黑"/>
                <w:rFonts w:ascii="Calibri" w:hAnsi="Calibri"/>
                <w:b w:val="0"/>
                <w:i w:val="0"/>
                <w:sz w:val="16"/>
              </w:rPr>
              <w:t>记者：你们最喜欢博物馆的哪个部分？</w:t>
            </w:r>
          </w:p>
        </w:tc>
      </w:tr>
      <w:tr>
        <w:tc>
          <w:tcPr>
            <w:tcW w:type="dxa" w:w="4819"/>
          </w:tcPr>
          <w:p>
            <w:r/>
            <w:r>
              <w:rPr>
                <w:rFonts w:ascii="Calibri" w:hAnsi="Calibri" w:eastAsia="微软雅黑"/>
                <w:rFonts w:ascii="Calibri" w:hAnsi="Calibri"/>
                <w:b w:val="0"/>
                <w:i w:val="0"/>
                <w:sz w:val="16"/>
              </w:rPr>
              <w:t>John: We watched a short play about Chang'e and Houyi. Then we saw an amazing robot. He gave us a speech.</w:t>
            </w:r>
          </w:p>
        </w:tc>
        <w:tc>
          <w:tcPr>
            <w:tcW w:type="dxa" w:w="4252"/>
          </w:tcPr>
          <w:p>
            <w:r/>
            <w:r>
              <w:rPr>
                <w:rFonts w:ascii="Calibri" w:hAnsi="Calibri" w:eastAsia="微软雅黑"/>
                <w:rFonts w:ascii="Calibri" w:hAnsi="Calibri"/>
                <w:b w:val="0"/>
                <w:i w:val="0"/>
                <w:sz w:val="16"/>
              </w:rPr>
              <w:t>约翰：我们观看了一出关于嫦娥和后羿的短剧，然后我们看到了一个令人惊叹的机器人，他给我们发表了演讲。</w:t>
            </w:r>
          </w:p>
        </w:tc>
      </w:tr>
    </w:tbl>
    <w:p/>
    <w:p>
      <w:pPr>
        <w:spacing w:before="160" w:after="120"/>
      </w:pPr>
      <w:r>
        <w:rPr>
          <w:rFonts w:ascii="Calibri" w:hAnsi="Calibri" w:eastAsia="微软雅黑"/>
          <w:rFonts w:ascii="Calibri" w:hAnsi="Calibri"/>
          <w:b/>
          <w:i w:val="0"/>
          <w:sz w:val="24"/>
        </w:rPr>
        <w:t>第 29 页 · Unit 1 · 图册 page-083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give an ending to the play. 📖</w:t>
            </w:r>
          </w:p>
        </w:tc>
        <w:tc>
          <w:tcPr>
            <w:tcW w:type="dxa" w:w="4252"/>
          </w:tcPr>
          <w:p>
            <w:r/>
            <w:r>
              <w:rPr>
                <w:rFonts w:ascii="Calibri" w:hAnsi="Calibri" w:eastAsia="微软雅黑"/>
                <w:rFonts w:ascii="Calibri" w:hAnsi="Calibri"/>
                <w:b w:val="0"/>
                <w:i w:val="0"/>
                <w:sz w:val="16"/>
              </w:rPr>
              <w:t>阅读并给这个剧本写一个结尾。</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🎬① 🎬① 🧑‍🦳 旁白：那是中秋节。在月亮上，玉兔跑啊跳啊。然后她看到了天空中一艘巨大的飞船！ Narrator: It was the Mid-Autumn Festival. On the Moon, the Rabbit ran and jumped. Then he saw a big spaceship in the sky!</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🎬② 🎬② 🐰 后羿：你好，兔子！ Houyi: Hello, Rabbit! 🐇 玉兔：嗨，后羿！欢迎你！ Rabbit: Hi, Houyi! Welcome! 🐰 后羿：谢谢你。嫦娥怎么样了？ Houyi: Thank you. How is Chang'e? 🐇 玉兔：嫦娥总是很悲伤，但她现在会好起来的。看，她来了。能有家人相伴真是太好了！ Rabbit: Chang'e is always sad, but she will be happy now. Look, here she comes. It's so good to have family around again!</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🎬③ 🎬③ 🌙 嫦娥：你是怎么来到月亮上的？ Chang'e: How did you get to the Moon? 🐰 后羿：一艘飞船把我带到了这里。我们在中国有很棒的飞船。 Houyi: A spaceship brought me here. We have great spaceships in China. 🌙 嫦娥：哇！ Chang'e: Wow!</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🎬④ 🎬④ 🐰 后羿：嫦娥，你来这里已经很久了。你在月亮上做了什么？ Houyi: Chang'e, you came here so long ago. What did you do on the Moon? 🌙 嫦娥：玉兔和我读书、唱民歌。但我总是想念我们在一起的日子。你在地球上做了什么？ Chang'e: Rabbit and I read books and sang folk songs. But I always thought of our days together. What did you do on Earth?</w:t>
            </w:r>
          </w:p>
        </w:tc>
      </w:tr>
      <w:tr>
        <w:tc>
          <w:tcPr>
            <w:tcW w:type="dxa" w:w="4819"/>
          </w:tcPr>
          <w:p>
            <w:r/>
            <w:r>
              <w:rPr>
                <w:rFonts w:ascii="Calibri" w:hAnsi="Calibri" w:eastAsia="微软雅黑"/>
                <w:rFonts w:ascii="Calibri" w:hAnsi="Calibri"/>
                <w:b w:val="0"/>
                <w:i w:val="0"/>
                <w:sz w:val="16"/>
              </w:rPr>
              <w: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Listen and fill in the blanks. Then retell your favourite part. 🤖 🎧</w:t>
            </w:r>
          </w:p>
        </w:tc>
        <w:tc>
          <w:tcPr>
            <w:tcW w:type="dxa" w:w="4252"/>
          </w:tcPr>
          <w:p>
            <w:r/>
            <w:r>
              <w:rPr>
                <w:rFonts w:ascii="Calibri" w:hAnsi="Calibri" w:eastAsia="微软雅黑"/>
                <w:rFonts w:ascii="Calibri" w:hAnsi="Calibri"/>
                <w:b w:val="0"/>
                <w:i w:val="0"/>
                <w:sz w:val="16"/>
              </w:rPr>
              <w:t>听录音，填写空白处。然后复述你最喜欢的部分。🤖</w:t>
            </w:r>
          </w:p>
        </w:tc>
      </w:tr>
      <w:tr>
        <w:tc>
          <w:tcPr>
            <w:tcW w:type="dxa" w:w="4819"/>
          </w:tcPr>
          <w:p>
            <w:r/>
            <w:r>
              <w:rPr>
                <w:rFonts w:ascii="Calibri" w:hAnsi="Calibri" w:eastAsia="微软雅黑"/>
                <w:rFonts w:ascii="Calibri" w:hAnsi="Calibri"/>
                <w:b w:val="0"/>
                <w:i w:val="0"/>
                <w:sz w:val="16"/>
              </w:rPr>
              <w:t>Good afternoon!</w:t>
            </w:r>
          </w:p>
        </w:tc>
        <w:tc>
          <w:tcPr>
            <w:tcW w:type="dxa" w:w="4252"/>
          </w:tcPr>
          <w:p>
            <w:r/>
            <w:r>
              <w:rPr>
                <w:rFonts w:ascii="Calibri" w:hAnsi="Calibri" w:eastAsia="微软雅黑"/>
                <w:rFonts w:ascii="Calibri" w:hAnsi="Calibri"/>
                <w:b w:val="0"/>
                <w:i w:val="0"/>
                <w:sz w:val="16"/>
              </w:rPr>
              <w:t>下午好！</w:t>
            </w:r>
          </w:p>
        </w:tc>
      </w:tr>
      <w:tr>
        <w:tc>
          <w:tcPr>
            <w:tcW w:type="dxa" w:w="4819"/>
          </w:tcPr>
          <w:p>
            <w:r/>
            <w:r>
              <w:rPr>
                <w:rFonts w:ascii="Calibri" w:hAnsi="Calibri" w:eastAsia="微软雅黑"/>
                <w:rFonts w:ascii="Calibri" w:hAnsi="Calibri"/>
                <w:b w:val="0"/>
                <w:i w:val="0"/>
                <w:sz w:val="16"/>
              </w:rPr>
              <w:t>We live on ______ . We are far from our neighbours, like the ______ and the ______ . But with science and technology, we can find out more about them.</w:t>
            </w:r>
          </w:p>
        </w:tc>
        <w:tc>
          <w:tcPr>
            <w:tcW w:type="dxa" w:w="4252"/>
          </w:tcPr>
          <w:p>
            <w:r/>
            <w:r>
              <w:rPr>
                <w:rFonts w:ascii="Calibri" w:hAnsi="Calibri" w:eastAsia="微软雅黑"/>
                <w:rFonts w:ascii="Calibri" w:hAnsi="Calibri"/>
                <w:b w:val="0"/>
                <w:i w:val="0"/>
                <w:sz w:val="16"/>
              </w:rPr>
              <w:t>我们生活在______。我们离邻居很远，比如______和______。但是借助科学和技术，我们可以更多地了解它们。</w:t>
            </w:r>
          </w:p>
        </w:tc>
      </w:tr>
      <w:tr>
        <w:tc>
          <w:tcPr>
            <w:tcW w:type="dxa" w:w="4819"/>
          </w:tcPr>
          <w:p>
            <w:r/>
            <w:r>
              <w:rPr>
                <w:rFonts w:ascii="Calibri" w:hAnsi="Calibri" w:eastAsia="微软雅黑"/>
                <w:rFonts w:ascii="Calibri" w:hAnsi="Calibri"/>
                <w:b w:val="0"/>
                <w:i w:val="0"/>
                <w:sz w:val="16"/>
              </w:rPr>
              <w:t>Smartphones and the internet bring us closer to each other. We can ______ our feelings with friends far away. Even in space, ______ can call their families.</w:t>
            </w:r>
          </w:p>
        </w:tc>
        <w:tc>
          <w:tcPr>
            <w:tcW w:type="dxa" w:w="4252"/>
          </w:tcPr>
          <w:p>
            <w:r/>
            <w:r>
              <w:rPr>
                <w:rFonts w:ascii="Calibri" w:hAnsi="Calibri" w:eastAsia="微软雅黑"/>
                <w:rFonts w:ascii="Calibri" w:hAnsi="Calibri"/>
                <w:b w:val="0"/>
                <w:i w:val="0"/>
                <w:sz w:val="16"/>
              </w:rPr>
              <w:t>智能手机和互联网让我们彼此更亲近。我们可以与远方的朋友______我们的感受。即使在太空中，______也可以与家人通话。</w:t>
            </w:r>
          </w:p>
        </w:tc>
      </w:tr>
      <w:tr>
        <w:tc>
          <w:tcPr>
            <w:tcW w:type="dxa" w:w="4819"/>
          </w:tcPr>
          <w:p>
            <w:r/>
            <w:r>
              <w:rPr>
                <w:rFonts w:ascii="Calibri" w:hAnsi="Calibri" w:eastAsia="微软雅黑"/>
                <w:rFonts w:ascii="Calibri" w:hAnsi="Calibri"/>
                <w:b w:val="0"/>
                <w:i w:val="0"/>
                <w:sz w:val="16"/>
              </w:rPr>
              <w:t>Green energy like ______ , wind or water power is also part of our life. We use technologies to ______ energy use, ______ our waste and ______ resources.</w:t>
            </w:r>
          </w:p>
        </w:tc>
        <w:tc>
          <w:tcPr>
            <w:tcW w:type="dxa" w:w="4252"/>
          </w:tcPr>
          <w:p>
            <w:r/>
            <w:r>
              <w:rPr>
                <w:rFonts w:ascii="Calibri" w:hAnsi="Calibri" w:eastAsia="微软雅黑"/>
                <w:rFonts w:ascii="Calibri" w:hAnsi="Calibri"/>
                <w:b w:val="0"/>
                <w:i w:val="0"/>
                <w:sz w:val="16"/>
              </w:rPr>
              <w:t>像______这样的绿色能源、风能或水能也是我们生活的一部分。我们用技术来______能源消耗，______我们的废物，______资源。</w:t>
            </w:r>
          </w:p>
        </w:tc>
      </w:tr>
      <w:tr>
        <w:tc>
          <w:tcPr>
            <w:tcW w:type="dxa" w:w="4819"/>
          </w:tcPr>
          <w:p>
            <w:r/>
            <w:r>
              <w:rPr>
                <w:rFonts w:ascii="Calibri" w:hAnsi="Calibri" w:eastAsia="微软雅黑"/>
                <w:rFonts w:ascii="Calibri" w:hAnsi="Calibri"/>
                <w:b w:val="0"/>
                <w:i w:val="0"/>
                <w:sz w:val="16"/>
              </w:rPr>
              <w:t>Science and technology make our lives better.</w:t>
            </w:r>
          </w:p>
        </w:tc>
        <w:tc>
          <w:tcPr>
            <w:tcW w:type="dxa" w:w="4252"/>
          </w:tcPr>
          <w:p>
            <w:r/>
            <w:r>
              <w:rPr>
                <w:rFonts w:ascii="Calibri" w:hAnsi="Calibri" w:eastAsia="微软雅黑"/>
                <w:rFonts w:ascii="Calibri" w:hAnsi="Calibri"/>
                <w:b w:val="0"/>
                <w:i w:val="0"/>
                <w:sz w:val="16"/>
              </w:rPr>
              <w:t>科学和技术让我们的生活更美好。</w:t>
            </w:r>
          </w:p>
        </w:tc>
      </w:tr>
      <w:tr>
        <w:tc>
          <w:tcPr>
            <w:tcW w:type="dxa" w:w="4819"/>
          </w:tcPr>
          <w:p>
            <w:r/>
            <w:r>
              <w:rPr>
                <w:rFonts w:ascii="Calibri" w:hAnsi="Calibri" w:eastAsia="微软雅黑"/>
                <w:rFonts w:ascii="Calibri" w:hAnsi="Calibri"/>
                <w:b w:val="0"/>
                <w:i w:val="0"/>
                <w:sz w:val="16"/>
              </w:rPr>
              <w:t>Thank you!</w:t>
            </w:r>
          </w:p>
        </w:tc>
        <w:tc>
          <w:tcPr>
            <w:tcW w:type="dxa" w:w="4252"/>
          </w:tcPr>
          <w:p>
            <w:r/>
            <w:r>
              <w:rPr>
                <w:rFonts w:ascii="Calibri" w:hAnsi="Calibri" w:eastAsia="微软雅黑"/>
                <w:rFonts w:ascii="Calibri" w:hAnsi="Calibri"/>
                <w:b w:val="0"/>
                <w:i w:val="0"/>
                <w:sz w:val="16"/>
              </w:rPr>
              <w:t>谢谢！</w:t>
            </w:r>
          </w:p>
        </w:tc>
      </w:tr>
    </w:tbl>
    <w:p/>
    <w:p>
      <w:pPr>
        <w:spacing w:before="160" w:after="120"/>
      </w:pPr>
      <w:r>
        <w:rPr>
          <w:rFonts w:ascii="Calibri" w:hAnsi="Calibri" w:eastAsia="微软雅黑"/>
          <w:rFonts w:ascii="Calibri" w:hAnsi="Calibri"/>
          <w:b/>
          <w:i w:val="0"/>
          <w:sz w:val="24"/>
        </w:rPr>
        <w:t>第 30 页 · Unit 1 · 图册 page-084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take notes. 📖</w:t>
            </w:r>
          </w:p>
        </w:tc>
        <w:tc>
          <w:tcPr>
            <w:tcW w:type="dxa" w:w="4252"/>
          </w:tcPr>
          <w:p>
            <w:r/>
            <w:r>
              <w:rPr>
                <w:rFonts w:ascii="Calibri" w:hAnsi="Calibri" w:eastAsia="微软雅黑"/>
                <w:rFonts w:ascii="Calibri" w:hAnsi="Calibri"/>
                <w:b w:val="0"/>
                <w:i w:val="0"/>
                <w:sz w:val="16"/>
              </w:rPr>
              <w:t>阅读并做笔记。</w:t>
            </w:r>
          </w:p>
        </w:tc>
      </w:tr>
      <w:tr>
        <w:tc>
          <w:tcPr>
            <w:tcW w:type="dxa" w:w="4819"/>
          </w:tcPr>
          <w:p>
            <w:r/>
            <w:r>
              <w:rPr>
                <w:rFonts w:ascii="Calibri" w:hAnsi="Calibri" w:eastAsia="微软雅黑"/>
                <w:rFonts w:ascii="Calibri" w:hAnsi="Calibri"/>
                <w:b w:val="0"/>
                <w:i w:val="0"/>
                <w:sz w:val="16"/>
              </w:rPr>
              <w:t>🏫 Welcome! 🏫</w:t>
            </w:r>
          </w:p>
        </w:tc>
        <w:tc>
          <w:tcPr>
            <w:tcW w:type="dxa" w:w="4252"/>
          </w:tcPr>
          <w:p>
            <w:r/>
            <w:r>
              <w:rPr>
                <w:rFonts w:ascii="Calibri" w:hAnsi="Calibri" w:eastAsia="微软雅黑"/>
                <w:rFonts w:ascii="Calibri" w:hAnsi="Calibri"/>
                <w:b w:val="0"/>
                <w:i w:val="0"/>
                <w:sz w:val="16"/>
              </w:rPr>
              <w:t>欢迎！</w:t>
            </w:r>
          </w:p>
        </w:tc>
      </w:tr>
      <w:tr>
        <w:tc>
          <w:tcPr>
            <w:tcW w:type="dxa" w:w="4819"/>
          </w:tcPr>
          <w:p>
            <w:r/>
            <w:r>
              <w:rPr>
                <w:rFonts w:ascii="Calibri" w:hAnsi="Calibri" w:eastAsia="微软雅黑"/>
                <w:rFonts w:ascii="Calibri" w:hAnsi="Calibri"/>
                <w:b w:val="0"/>
                <w:i w:val="0"/>
                <w:sz w:val="16"/>
              </w:rPr>
              <w:t>Did you enjoy listening to the bird song? Did you feel the cool wind from the sea? Is your stress gone?</w:t>
            </w:r>
          </w:p>
        </w:tc>
        <w:tc>
          <w:tcPr>
            <w:tcW w:type="dxa" w:w="4252"/>
          </w:tcPr>
          <w:p>
            <w:r/>
            <w:r>
              <w:rPr>
                <w:rFonts w:ascii="Calibri" w:hAnsi="Calibri" w:eastAsia="微软雅黑"/>
                <w:rFonts w:ascii="Calibri" w:hAnsi="Calibri"/>
                <w:b w:val="0"/>
                <w:i w:val="0"/>
                <w:sz w:val="16"/>
              </w:rPr>
              <w:t>你喜欢听鸟鸣声吗？你感受到了来自大海的凉风吗？你的压力消除了吗？</w:t>
            </w:r>
          </w:p>
        </w:tc>
      </w:tr>
      <w:tr>
        <w:tc>
          <w:tcPr>
            <w:tcW w:type="dxa" w:w="4819"/>
          </w:tcPr>
          <w:p>
            <w:r/>
            <w:r>
              <w:rPr>
                <w:rFonts w:ascii="Calibri" w:hAnsi="Calibri" w:eastAsia="微软雅黑"/>
                <w:rFonts w:ascii="Calibri" w:hAnsi="Calibri"/>
                <w:b w:val="0"/>
                <w:i w:val="0"/>
                <w:sz w:val="16"/>
              </w:rPr>
              <w:t>Stress is sometimes bad for us. Science can help, but we also need to help ourselves. What can we do? Well, we should take care of our body. We need to have a healthy diet and exercise too. Remember, get enough sleep and don't stay up late.</w:t>
            </w:r>
          </w:p>
        </w:tc>
        <w:tc>
          <w:tcPr>
            <w:tcW w:type="dxa" w:w="4252"/>
          </w:tcPr>
          <w:p>
            <w:r/>
            <w:r>
              <w:rPr>
                <w:rFonts w:ascii="Calibri" w:hAnsi="Calibri" w:eastAsia="微软雅黑"/>
                <w:rFonts w:ascii="Calibri" w:hAnsi="Calibri"/>
                <w:b w:val="0"/>
                <w:i w:val="0"/>
                <w:sz w:val="16"/>
              </w:rPr>
              <w:t>压力有时对我们有害。科学可以帮助我们，但我们也需要自助。我们能做什么呢？好吧，我们应该照顾好自己的身体。我们需要健康饮食，也需要锻炼。记住，要保证充足的睡眠，不要熬夜。</w:t>
            </w:r>
          </w:p>
        </w:tc>
      </w:tr>
      <w:tr>
        <w:tc>
          <w:tcPr>
            <w:tcW w:type="dxa" w:w="4819"/>
          </w:tcPr>
          <w:p>
            <w:r/>
            <w:r>
              <w:rPr>
                <w:rFonts w:ascii="Calibri" w:hAnsi="Calibri" w:eastAsia="微软雅黑"/>
                <w:rFonts w:ascii="Calibri" w:hAnsi="Calibri"/>
                <w:b w:val="0"/>
                <w:i w:val="0"/>
                <w:sz w:val="16"/>
              </w:rPr>
              <w:t>We must also take care of our mind. Think about happy things. You can keep a diary, join some clubs, listen to music or read books. Spend time with your friends and family. Give them a big smile. Go out and have some fun!</w:t>
            </w:r>
          </w:p>
        </w:tc>
        <w:tc>
          <w:tcPr>
            <w:tcW w:type="dxa" w:w="4252"/>
          </w:tcPr>
          <w:p>
            <w:r/>
            <w:r>
              <w:rPr>
                <w:rFonts w:ascii="Calibri" w:hAnsi="Calibri" w:eastAsia="微软雅黑"/>
                <w:rFonts w:ascii="Calibri" w:hAnsi="Calibri"/>
                <w:b w:val="0"/>
                <w:i w:val="0"/>
                <w:sz w:val="16"/>
              </w:rPr>
              <w:t>我们还必须照顾好自己的心理。想想快乐的事情。你可以写日记、参加一些俱乐部、听音乐或读书。花时间陪伴你的朋友和家人。给他们一个大大的微笑。出去玩，开开心！</w:t>
            </w:r>
          </w:p>
        </w:tc>
      </w:tr>
      <w:tr>
        <w:tc>
          <w:tcPr>
            <w:tcW w:type="dxa" w:w="4819"/>
          </w:tcPr>
          <w:p>
            <w:r/>
            <w:r>
              <w:rPr>
                <w:rFonts w:ascii="Calibri" w:hAnsi="Calibri" w:eastAsia="微软雅黑"/>
                <w:rFonts w:ascii="Calibri" w:hAnsi="Calibri"/>
                <w:b w:val="0"/>
                <w:i w:val="0"/>
                <w:sz w:val="16"/>
              </w:rPr>
              <w:t>I hope this area can help you!</w:t>
            </w:r>
          </w:p>
        </w:tc>
        <w:tc>
          <w:tcPr>
            <w:tcW w:type="dxa" w:w="4252"/>
          </w:tcPr>
          <w:p>
            <w:r/>
            <w:r>
              <w:rPr>
                <w:rFonts w:ascii="Calibri" w:hAnsi="Calibri" w:eastAsia="微软雅黑"/>
                <w:rFonts w:ascii="Calibri" w:hAnsi="Calibri"/>
                <w:b w:val="0"/>
                <w:i w:val="0"/>
                <w:sz w:val="16"/>
              </w:rPr>
              <w:t>我希望这个区域能帮助到你！</w:t>
            </w:r>
          </w:p>
        </w:tc>
      </w:tr>
      <w:tr>
        <w:tc>
          <w:tcPr>
            <w:tcW w:type="dxa" w:w="4819"/>
          </w:tcPr>
          <w:p>
            <w:r/>
            <w:r>
              <w:rPr>
                <w:rFonts w:ascii="Calibri" w:hAnsi="Calibri" w:eastAsia="微软雅黑"/>
                <w:rFonts w:ascii="Calibri" w:hAnsi="Calibri"/>
                <w:b w:val="0"/>
                <w:i w:val="0"/>
                <w:sz w:val="16"/>
              </w:rPr>
              <w:t>📝 Tips for taking notes 📝</w:t>
            </w:r>
          </w:p>
        </w:tc>
        <w:tc>
          <w:tcPr>
            <w:tcW w:type="dxa" w:w="4252"/>
          </w:tcPr>
          <w:p>
            <w:r/>
            <w:r>
              <w:rPr>
                <w:rFonts w:ascii="Calibri" w:hAnsi="Calibri" w:eastAsia="微软雅黑"/>
                <w:rFonts w:ascii="Calibri" w:hAnsi="Calibri"/>
                <w:b w:val="0"/>
                <w:i w:val="0"/>
                <w:sz w:val="16"/>
              </w:rPr>
              <w:t>记笔记小贴士</w:t>
            </w:r>
          </w:p>
        </w:tc>
      </w:tr>
      <w:tr>
        <w:tc>
          <w:tcPr>
            <w:tcW w:type="dxa" w:w="4819"/>
          </w:tcPr>
          <w:p>
            <w:r/>
            <w:r>
              <w:rPr>
                <w:rFonts w:ascii="Calibri" w:hAnsi="Calibri" w:eastAsia="微软雅黑"/>
                <w:rFonts w:ascii="Calibri" w:hAnsi="Calibri"/>
                <w:b w:val="0"/>
                <w:i w:val="0"/>
                <w:sz w:val="16"/>
              </w:rPr>
              <w:t>⭐ Use marks for key words ⭐</w:t>
            </w:r>
          </w:p>
        </w:tc>
        <w:tc>
          <w:tcPr>
            <w:tcW w:type="dxa" w:w="4252"/>
          </w:tcPr>
          <w:p>
            <w:r/>
            <w:r>
              <w:rPr>
                <w:rFonts w:ascii="Calibri" w:hAnsi="Calibri" w:eastAsia="微软雅黑"/>
                <w:rFonts w:ascii="Calibri" w:hAnsi="Calibri"/>
                <w:b w:val="0"/>
                <w:i w:val="0"/>
                <w:sz w:val="16"/>
              </w:rPr>
              <w:t>用符号标记关键词 ※ 🔷 🔶 ※ 🔷 🔶 ❓ Ask questions ❓ 提问 📊 Draw graphs 📊 画图表</w:t>
            </w:r>
          </w:p>
        </w:tc>
      </w:tr>
      <w:tr>
        <w:tc>
          <w:tcPr>
            <w:tcW w:type="dxa" w:w="4819"/>
          </w:tcPr>
          <w:p>
            <w:r/>
            <w:r>
              <w:rPr>
                <w:rFonts w:ascii="Calibri" w:hAnsi="Calibri" w:eastAsia="微软雅黑"/>
                <w:rFonts w:ascii="Calibri" w:hAnsi="Calibri"/>
                <w:b w:val="0"/>
                <w:i w:val="0"/>
                <w:sz w:val="16"/>
              </w:rPr>
              <w:t>✉️ Write a letter to your future self. ✉️</w:t>
            </w:r>
          </w:p>
        </w:tc>
        <w:tc>
          <w:tcPr>
            <w:tcW w:type="dxa" w:w="4252"/>
          </w:tcPr>
          <w:p>
            <w:r/>
            <w:r>
              <w:rPr>
                <w:rFonts w:ascii="Calibri" w:hAnsi="Calibri" w:eastAsia="微软雅黑"/>
                <w:rFonts w:ascii="Calibri" w:hAnsi="Calibri"/>
                <w:b w:val="0"/>
                <w:i w:val="0"/>
                <w:sz w:val="16"/>
              </w:rPr>
              <w:t>给未来的自己写一封信。</w:t>
            </w:r>
          </w:p>
        </w:tc>
      </w:tr>
      <w:tr>
        <w:tc>
          <w:tcPr>
            <w:tcW w:type="dxa" w:w="4819"/>
          </w:tcPr>
          <w:p>
            <w:r/>
            <w:r>
              <w:rPr>
                <w:rFonts w:ascii="Calibri" w:hAnsi="Calibri" w:eastAsia="微软雅黑"/>
                <w:rFonts w:ascii="Calibri" w:hAnsi="Calibri"/>
                <w:b w:val="0"/>
                <w:i w:val="0"/>
                <w:sz w:val="16"/>
              </w:rPr>
              <w:t>Dear future me,</w:t>
            </w:r>
          </w:p>
        </w:tc>
        <w:tc>
          <w:tcPr>
            <w:tcW w:type="dxa" w:w="4252"/>
          </w:tcPr>
          <w:p>
            <w:r/>
            <w:r>
              <w:rPr>
                <w:rFonts w:ascii="Calibri" w:hAnsi="Calibri" w:eastAsia="微软雅黑"/>
                <w:rFonts w:ascii="Calibri" w:hAnsi="Calibri"/>
                <w:b w:val="0"/>
                <w:i w:val="0"/>
                <w:sz w:val="16"/>
              </w:rPr>
              <w:t>亲爱的未来的我，</w:t>
            </w:r>
          </w:p>
        </w:tc>
      </w:tr>
      <w:tr>
        <w:tc>
          <w:tcPr>
            <w:tcW w:type="dxa" w:w="4819"/>
          </w:tcPr>
          <w:p>
            <w:r/>
            <w:r>
              <w:rPr>
                <w:rFonts w:ascii="Calibri" w:hAnsi="Calibri" w:eastAsia="微软雅黑"/>
                <w:rFonts w:ascii="Calibri" w:hAnsi="Calibri"/>
                <w:b w:val="0"/>
                <w:i w:val="0"/>
                <w:sz w:val="16"/>
              </w:rPr>
              <w:t>The year is ______. I am ______ years old.</w:t>
            </w:r>
          </w:p>
        </w:tc>
        <w:tc>
          <w:tcPr>
            <w:tcW w:type="dxa" w:w="4252"/>
          </w:tcPr>
          <w:p>
            <w:r/>
            <w:r>
              <w:rPr>
                <w:rFonts w:ascii="Calibri" w:hAnsi="Calibri" w:eastAsia="微软雅黑"/>
                <w:rFonts w:ascii="Calibri" w:hAnsi="Calibri"/>
                <w:b w:val="0"/>
                <w:i w:val="0"/>
                <w:sz w:val="16"/>
              </w:rPr>
              <w:t>现在是______年。我______岁了。</w:t>
            </w:r>
          </w:p>
        </w:tc>
      </w:tr>
      <w:tr>
        <w:tc>
          <w:tcPr>
            <w:tcW w:type="dxa" w:w="4819"/>
          </w:tcPr>
          <w:p>
            <w:r/>
            <w:r>
              <w:rPr>
                <w:rFonts w:ascii="Calibri" w:hAnsi="Calibri" w:eastAsia="微软雅黑"/>
                <w:rFonts w:ascii="Calibri" w:hAnsi="Calibri"/>
                <w:b w:val="0"/>
                <w:i w:val="0"/>
                <w:sz w:val="16"/>
              </w:rPr>
              <w:t>How are you? What are you doing?</w:t>
            </w:r>
          </w:p>
        </w:tc>
        <w:tc>
          <w:tcPr>
            <w:tcW w:type="dxa" w:w="4252"/>
          </w:tcPr>
          <w:p>
            <w:r/>
            <w:r>
              <w:rPr>
                <w:rFonts w:ascii="Calibri" w:hAnsi="Calibri" w:eastAsia="微软雅黑"/>
                <w:rFonts w:ascii="Calibri" w:hAnsi="Calibri"/>
                <w:b w:val="0"/>
                <w:i w:val="0"/>
                <w:sz w:val="16"/>
              </w:rPr>
              <w:t>你好吗？你在做什么？</w:t>
            </w:r>
          </w:p>
        </w:tc>
      </w:tr>
      <w:tr>
        <w:tc>
          <w:tcPr>
            <w:tcW w:type="dxa" w:w="4819"/>
          </w:tcPr>
          <w:p>
            <w:r/>
            <w:r>
              <w:rPr>
                <w:rFonts w:ascii="Calibri" w:hAnsi="Calibri" w:eastAsia="微软雅黑"/>
                <w:rFonts w:ascii="Calibri" w:hAnsi="Calibri"/>
                <w:b w:val="0"/>
                <w:i w:val="0"/>
                <w:sz w:val="16"/>
              </w:rPr>
              <w:t>Love,</w:t>
            </w:r>
          </w:p>
        </w:tc>
        <w:tc>
          <w:tcPr>
            <w:tcW w:type="dxa" w:w="4252"/>
          </w:tcPr>
          <w:p>
            <w:r/>
            <w:r>
              <w:rPr>
                <w:rFonts w:ascii="Calibri" w:hAnsi="Calibri" w:eastAsia="微软雅黑"/>
                <w:rFonts w:ascii="Calibri" w:hAnsi="Calibri"/>
                <w:b w:val="0"/>
                <w:i w:val="0"/>
                <w:sz w:val="16"/>
              </w:rPr>
              <w:t>爱你的，</w:t>
            </w:r>
          </w:p>
        </w:tc>
      </w:tr>
      <w:tr>
        <w:tc>
          <w:tcPr>
            <w:tcW w:type="dxa" w:w="4819"/>
          </w:tcPr>
          <w:p>
            <w:r/>
            <w:r>
              <w:rPr>
                <w:rFonts w:ascii="Calibri" w:hAnsi="Calibri" w:eastAsia="微软雅黑"/>
                <w:rFonts w:ascii="Calibri" w:hAnsi="Calibri"/>
                <w:b w:val="0"/>
                <w:i w:val="0"/>
                <w:sz w:val="16"/>
              </w:rPr>
              <w:t>My favourite food/sport is … I often … with my friends. Sometimes I feel …</w:t>
            </w:r>
          </w:p>
        </w:tc>
        <w:tc>
          <w:tcPr>
            <w:tcW w:type="dxa" w:w="4252"/>
          </w:tcPr>
          <w:p>
            <w:r/>
            <w:r>
              <w:rPr>
                <w:rFonts w:ascii="Calibri" w:hAnsi="Calibri" w:eastAsia="微软雅黑"/>
                <w:rFonts w:ascii="Calibri" w:hAnsi="Calibri"/>
                <w:b w:val="0"/>
                <w:i w:val="0"/>
                <w:sz w:val="16"/>
              </w:rPr>
              <w:t>我最喜欢的食物/运动是……我经常和朋友们……有时我感到……</w:t>
            </w:r>
          </w:p>
        </w:tc>
      </w:tr>
      <w:tr>
        <w:tc>
          <w:tcPr>
            <w:tcW w:type="dxa" w:w="4819"/>
          </w:tcPr>
          <w:p>
            <w:r/>
            <w:r>
              <w:rPr>
                <w:rFonts w:ascii="Calibri" w:hAnsi="Calibri" w:eastAsia="微软雅黑"/>
                <w:rFonts w:ascii="Calibri" w:hAnsi="Calibri"/>
                <w:b w:val="0"/>
                <w:i w:val="0"/>
                <w:sz w:val="16"/>
              </w:rPr>
              <w:t>For the next ten years, I really want to … I'm going to … I will be …</w:t>
            </w:r>
          </w:p>
        </w:tc>
        <w:tc>
          <w:tcPr>
            <w:tcW w:type="dxa" w:w="4252"/>
          </w:tcPr>
          <w:p>
            <w:r/>
            <w:r>
              <w:rPr>
                <w:rFonts w:ascii="Calibri" w:hAnsi="Calibri" w:eastAsia="微软雅黑"/>
                <w:rFonts w:ascii="Calibri" w:hAnsi="Calibri"/>
                <w:b w:val="0"/>
                <w:i w:val="0"/>
                <w:sz w:val="16"/>
              </w:rPr>
              <w:t>在接下来的十年里，我真的很想……我打算……我将会……</w:t>
            </w:r>
          </w:p>
        </w:tc>
      </w:tr>
    </w:tbl>
    <w:p/>
    <w:p>
      <w:pPr>
        <w:spacing w:before="160" w:after="120"/>
      </w:pPr>
      <w:r>
        <w:rPr>
          <w:rFonts w:ascii="Calibri" w:hAnsi="Calibri" w:eastAsia="微软雅黑"/>
          <w:rFonts w:ascii="Calibri" w:hAnsi="Calibri"/>
          <w:b/>
          <w:i w:val="0"/>
          <w:sz w:val="24"/>
        </w:rPr>
        <w:t>第 31 页 · Unit 1 · 图册 page-085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Appendix 1</w:t>
            </w:r>
          </w:p>
        </w:tc>
        <w:tc>
          <w:tcPr>
            <w:tcW w:type="dxa" w:w="4252"/>
          </w:tcPr>
          <w:p>
            <w:r/>
            <w:r>
              <w:rPr>
                <w:rFonts w:ascii="Calibri" w:hAnsi="Calibri" w:eastAsia="微软雅黑"/>
                <w:rFonts w:ascii="Calibri" w:hAnsi="Calibri"/>
                <w:b w:val="0"/>
                <w:i w:val="0"/>
                <w:sz w:val="16"/>
              </w:rPr>
              <w:t>附录一 🎵 歌　曲</w:t>
            </w:r>
          </w:p>
        </w:tc>
      </w:tr>
      <w:tr>
        <w:tc>
          <w:tcPr>
            <w:tcW w:type="dxa" w:w="4819"/>
          </w:tcPr>
          <w:p>
            <w:r/>
            <w:r>
              <w:rPr>
                <w:rFonts w:ascii="Calibri" w:hAnsi="Calibri" w:eastAsia="微软雅黑"/>
                <w:rFonts w:ascii="Calibri" w:hAnsi="Calibri"/>
                <w:b w:val="0"/>
                <w:i w:val="0"/>
                <w:sz w:val="16"/>
              </w:rPr>
              <w:t>🎵 Unit 1</w:t>
            </w:r>
          </w:p>
        </w:tc>
        <w:tc>
          <w:tcPr>
            <w:tcW w:type="dxa" w:w="4252"/>
          </w:tcPr>
          <w:p>
            <w:r/>
            <w:r>
              <w:rPr>
                <w:rFonts w:ascii="Calibri" w:hAnsi="Calibri" w:eastAsia="微软雅黑"/>
                <w:rFonts w:ascii="Calibri" w:hAnsi="Calibri"/>
                <w:b w:val="0"/>
                <w:i w:val="0"/>
                <w:sz w:val="16"/>
              </w:rPr>
              <w:t>第一单元 🎵 Travelling around 环游旅行</w:t>
            </w:r>
          </w:p>
        </w:tc>
      </w:tr>
      <w:tr>
        <w:tc>
          <w:tcPr>
            <w:tcW w:type="dxa" w:w="4819"/>
          </w:tcPr>
          <w:p>
            <w:r/>
            <w:r>
              <w:rPr>
                <w:rFonts w:ascii="Calibri" w:hAnsi="Calibri" w:eastAsia="微软雅黑"/>
                <w:rFonts w:ascii="Calibri" w:hAnsi="Calibri"/>
                <w:b w:val="0"/>
                <w:i w:val="0"/>
                <w:sz w:val="16"/>
              </w:rPr>
              <w:t>I visited Beijing,</w:t>
            </w:r>
          </w:p>
        </w:tc>
        <w:tc>
          <w:tcPr>
            <w:tcW w:type="dxa" w:w="4252"/>
          </w:tcPr>
          <w:p>
            <w:r/>
            <w:r>
              <w:rPr>
                <w:rFonts w:ascii="Calibri" w:hAnsi="Calibri" w:eastAsia="微软雅黑"/>
                <w:rFonts w:ascii="Calibri" w:hAnsi="Calibri"/>
                <w:b w:val="0"/>
                <w:i w:val="0"/>
                <w:sz w:val="16"/>
              </w:rPr>
              <w:t>我去了北京， And I learnt about the place. 我了解了这个地方。 I went to Tian'anmen Square, 我去了天安门广场， And to the Great Wall the next day. 第二天去了长城。</w:t>
            </w:r>
          </w:p>
        </w:tc>
      </w:tr>
      <w:tr>
        <w:tc>
          <w:tcPr>
            <w:tcW w:type="dxa" w:w="4819"/>
          </w:tcPr>
          <w:p>
            <w:r/>
            <w:r>
              <w:rPr>
                <w:rFonts w:ascii="Calibri" w:hAnsi="Calibri" w:eastAsia="微软雅黑"/>
                <w:rFonts w:ascii="Calibri" w:hAnsi="Calibri"/>
                <w:b w:val="0"/>
                <w:i w:val="0"/>
                <w:sz w:val="16"/>
              </w:rPr>
              <w:t>I visited Beijing,</w:t>
            </w:r>
          </w:p>
        </w:tc>
        <w:tc>
          <w:tcPr>
            <w:tcW w:type="dxa" w:w="4252"/>
          </w:tcPr>
          <w:p>
            <w:r/>
            <w:r>
              <w:rPr>
                <w:rFonts w:ascii="Calibri" w:hAnsi="Calibri" w:eastAsia="微软雅黑"/>
                <w:rFonts w:ascii="Calibri" w:hAnsi="Calibri"/>
                <w:b w:val="0"/>
                <w:i w:val="0"/>
                <w:sz w:val="16"/>
              </w:rPr>
              <w:t>我去了北京， And I learnt about its history. 我了解了它的历史。 I took so many pictures, 我拍了很多照片， And ate new snacks on the street. 在街上吃了新的小吃。</w:t>
            </w:r>
          </w:p>
        </w:tc>
      </w:tr>
      <w:tr>
        <w:tc>
          <w:tcPr>
            <w:tcW w:type="dxa" w:w="4819"/>
          </w:tcPr>
          <w:p>
            <w:r/>
            <w:r>
              <w:rPr>
                <w:rFonts w:ascii="Calibri" w:hAnsi="Calibri" w:eastAsia="微软雅黑"/>
                <w:rFonts w:ascii="Calibri" w:hAnsi="Calibri"/>
                <w:b w:val="0"/>
                <w:i w:val="0"/>
                <w:sz w:val="16"/>
              </w:rPr>
              <w:t>I went to Xi'an next,</w:t>
            </w:r>
          </w:p>
        </w:tc>
        <w:tc>
          <w:tcPr>
            <w:tcW w:type="dxa" w:w="4252"/>
          </w:tcPr>
          <w:p>
            <w:r/>
            <w:r>
              <w:rPr>
                <w:rFonts w:ascii="Calibri" w:hAnsi="Calibri" w:eastAsia="微软雅黑"/>
                <w:rFonts w:ascii="Calibri" w:hAnsi="Calibri"/>
                <w:b w:val="0"/>
                <w:i w:val="0"/>
                <w:sz w:val="16"/>
              </w:rPr>
              <w:t>接着我去了西安， And I saw the old city wall. 我看到了古老的城墙。 I ate some really tasty noodles, 我吃了一些非常美味的面条， And sang a local song. 还唱了一首当地的歌。</w:t>
            </w:r>
          </w:p>
        </w:tc>
      </w:tr>
      <w:tr>
        <w:tc>
          <w:tcPr>
            <w:tcW w:type="dxa" w:w="4819"/>
          </w:tcPr>
          <w:p>
            <w:r/>
            <w:r>
              <w:rPr>
                <w:rFonts w:ascii="Calibri" w:hAnsi="Calibri" w:eastAsia="微软雅黑"/>
                <w:rFonts w:ascii="Calibri" w:hAnsi="Calibri"/>
                <w:b w:val="0"/>
                <w:i w:val="0"/>
                <w:sz w:val="16"/>
              </w:rPr>
              <w:t>On my trip to Xi'an,</w:t>
            </w:r>
          </w:p>
        </w:tc>
        <w:tc>
          <w:tcPr>
            <w:tcW w:type="dxa" w:w="4252"/>
          </w:tcPr>
          <w:p>
            <w:r/>
            <w:r>
              <w:rPr>
                <w:rFonts w:ascii="Calibri" w:hAnsi="Calibri" w:eastAsia="微软雅黑"/>
                <w:rFonts w:ascii="Calibri" w:hAnsi="Calibri"/>
                <w:b w:val="0"/>
                <w:i w:val="0"/>
                <w:sz w:val="16"/>
              </w:rPr>
              <w:t>在我的西安之旅中， I saw the famous sights. 我看到了著名的景点。 And climbed up Huashan Mountain. 还爬上了华山。 The views were very nice. 景色非常美丽。</w:t>
            </w:r>
          </w:p>
        </w:tc>
      </w:tr>
      <w:tr>
        <w:tc>
          <w:tcPr>
            <w:tcW w:type="dxa" w:w="4819"/>
          </w:tcPr>
          <w:p>
            <w:r/>
            <w:r>
              <w:rPr>
                <w:rFonts w:ascii="Calibri" w:hAnsi="Calibri" w:eastAsia="微软雅黑"/>
                <w:rFonts w:ascii="Calibri" w:hAnsi="Calibri"/>
                <w:b w:val="0"/>
                <w:i w:val="0"/>
                <w:sz w:val="16"/>
              </w:rPr>
              <w:t>🎵 Unit 2</w:t>
            </w:r>
          </w:p>
        </w:tc>
        <w:tc>
          <w:tcPr>
            <w:tcW w:type="dxa" w:w="4252"/>
          </w:tcPr>
          <w:p>
            <w:r/>
            <w:r>
              <w:rPr>
                <w:rFonts w:ascii="Calibri" w:hAnsi="Calibri" w:eastAsia="微软雅黑"/>
                <w:rFonts w:ascii="Calibri" w:hAnsi="Calibri"/>
                <w:b w:val="0"/>
                <w:i w:val="0"/>
                <w:sz w:val="16"/>
              </w:rPr>
              <w:t>第二单元 🎵 Getting together 相聚在一起</w:t>
            </w:r>
          </w:p>
        </w:tc>
      </w:tr>
      <w:tr>
        <w:tc>
          <w:tcPr>
            <w:tcW w:type="dxa" w:w="4819"/>
          </w:tcPr>
          <w:p>
            <w:r/>
            <w:r>
              <w:rPr>
                <w:rFonts w:ascii="Calibri" w:hAnsi="Calibri" w:eastAsia="微软雅黑"/>
                <w:rFonts w:ascii="Calibri" w:hAnsi="Calibri"/>
                <w:b w:val="0"/>
                <w:i w:val="0"/>
                <w:sz w:val="16"/>
              </w:rPr>
              <w:t>My family and I, we have a great time.</w:t>
            </w:r>
          </w:p>
        </w:tc>
        <w:tc>
          <w:tcPr>
            <w:tcW w:type="dxa" w:w="4252"/>
          </w:tcPr>
          <w:p>
            <w:r/>
            <w:r>
              <w:rPr>
                <w:rFonts w:ascii="Calibri" w:hAnsi="Calibri" w:eastAsia="微软雅黑"/>
                <w:rFonts w:ascii="Calibri" w:hAnsi="Calibri"/>
                <w:b w:val="0"/>
                <w:i w:val="0"/>
                <w:sz w:val="16"/>
              </w:rPr>
              <w:t>我和我的家人度过了美好的时光。 We get together at special events. 我们在特殊的节日里相聚。</w:t>
            </w:r>
          </w:p>
        </w:tc>
      </w:tr>
      <w:tr>
        <w:tc>
          <w:tcPr>
            <w:tcW w:type="dxa" w:w="4819"/>
          </w:tcPr>
          <w:p>
            <w:r/>
            <w:r>
              <w:rPr>
                <w:rFonts w:ascii="Calibri" w:hAnsi="Calibri" w:eastAsia="微软雅黑"/>
                <w:rFonts w:ascii="Calibri" w:hAnsi="Calibri"/>
                <w:b w:val="0"/>
                <w:i w:val="0"/>
                <w:sz w:val="16"/>
              </w:rPr>
              <w:t>Events are fun. I love every one.</w:t>
            </w:r>
          </w:p>
        </w:tc>
        <w:tc>
          <w:tcPr>
            <w:tcW w:type="dxa" w:w="4252"/>
          </w:tcPr>
          <w:p>
            <w:r/>
            <w:r>
              <w:rPr>
                <w:rFonts w:ascii="Calibri" w:hAnsi="Calibri" w:eastAsia="微软雅黑"/>
                <w:rFonts w:ascii="Calibri" w:hAnsi="Calibri"/>
                <w:b w:val="0"/>
                <w:i w:val="0"/>
                <w:sz w:val="16"/>
              </w:rPr>
              <w:t>活动很有趣。我喜欢每一个。 Yeah, yeah, yeah! Yeah, yeah, yeah! 耶，耶，耶！耶，耶，耶！</w:t>
            </w:r>
          </w:p>
        </w:tc>
      </w:tr>
      <w:tr>
        <w:tc>
          <w:tcPr>
            <w:tcW w:type="dxa" w:w="4819"/>
          </w:tcPr>
          <w:p>
            <w:r/>
            <w:r>
              <w:rPr>
                <w:rFonts w:ascii="Calibri" w:hAnsi="Calibri" w:eastAsia="微软雅黑"/>
                <w:rFonts w:ascii="Calibri" w:hAnsi="Calibri"/>
                <w:b w:val="0"/>
                <w:i w:val="0"/>
                <w:sz w:val="16"/>
              </w:rPr>
              <w:t>My parents and I, we had a sports day.</w:t>
            </w:r>
          </w:p>
        </w:tc>
        <w:tc>
          <w:tcPr>
            <w:tcW w:type="dxa" w:w="4252"/>
          </w:tcPr>
          <w:p>
            <w:r/>
            <w:r>
              <w:rPr>
                <w:rFonts w:ascii="Calibri" w:hAnsi="Calibri" w:eastAsia="微软雅黑"/>
                <w:rFonts w:ascii="Calibri" w:hAnsi="Calibri"/>
                <w:b w:val="0"/>
                <w:i w:val="0"/>
                <w:sz w:val="16"/>
              </w:rPr>
              <w:t>我和我的父母参加了运动会。 There were many fun activities to do. 有很多有趣的活动可以参加。 My brother clapped. 我的哥哥鼓掌喝彩。 Go, go, go! Go, go, go! 加油，加油，加油！加油，加油，加油！</w:t>
            </w:r>
          </w:p>
        </w:tc>
      </w:tr>
      <w:tr>
        <w:tc>
          <w:tcPr>
            <w:tcW w:type="dxa" w:w="4819"/>
          </w:tcPr>
          <w:p>
            <w:r/>
            <w:r>
              <w:rPr>
                <w:rFonts w:ascii="Calibri" w:hAnsi="Calibri" w:eastAsia="微软雅黑"/>
                <w:rFonts w:ascii="Calibri" w:hAnsi="Calibri"/>
                <w:b w:val="0"/>
                <w:i w:val="0"/>
                <w:sz w:val="16"/>
              </w:rPr>
              <w:t>My mother and I, we cleaned up at New Year.</w:t>
            </w:r>
          </w:p>
        </w:tc>
        <w:tc>
          <w:tcPr>
            <w:tcW w:type="dxa" w:w="4252"/>
          </w:tcPr>
          <w:p>
            <w:r/>
            <w:r>
              <w:rPr>
                <w:rFonts w:ascii="Calibri" w:hAnsi="Calibri" w:eastAsia="微软雅黑"/>
                <w:rFonts w:ascii="Calibri" w:hAnsi="Calibri"/>
                <w:b w:val="0"/>
                <w:i w:val="0"/>
                <w:sz w:val="16"/>
              </w:rPr>
              <w:t>我和我的妈妈在新年打扫卫生。 And pasted fu on our door. 还在我们的门上贴了"福"字。 We dressed in red. All were fed. 我们穿上红色衣服。大家都吃饱了。 Yum, yum, yum! Yum, yum, yum! 真好吃，真好吃，真好吃！</w:t>
            </w:r>
          </w:p>
        </w:tc>
      </w:tr>
      <w:tr>
        <w:tc>
          <w:tcPr>
            <w:tcW w:type="dxa" w:w="4819"/>
          </w:tcPr>
          <w:p>
            <w:r/>
            <w:r>
              <w:rPr>
                <w:rFonts w:ascii="Calibri" w:hAnsi="Calibri" w:eastAsia="微软雅黑"/>
                <w:rFonts w:ascii="Calibri" w:hAnsi="Calibri"/>
                <w:b w:val="0"/>
                <w:i w:val="0"/>
                <w:sz w:val="16"/>
              </w:rPr>
              <w:t>My brother and I, we sang some songs,</w:t>
            </w:r>
          </w:p>
        </w:tc>
        <w:tc>
          <w:tcPr>
            <w:tcW w:type="dxa" w:w="4252"/>
          </w:tcPr>
          <w:p>
            <w:r/>
            <w:r>
              <w:rPr>
                <w:rFonts w:ascii="Calibri" w:hAnsi="Calibri" w:eastAsia="微软雅黑"/>
                <w:rFonts w:ascii="Calibri" w:hAnsi="Calibri"/>
                <w:b w:val="0"/>
                <w:i w:val="0"/>
                <w:sz w:val="16"/>
              </w:rPr>
              <w:t>我和我的兄弟唱了一些歌， And spoke with all of our relatives. 和所有的亲戚交谈。 We counted down, such a big sound. 我们倒计时，声音好响亮。 3, 2, 1! Fun, fun, fun! 3，2，1！真开心，真开心，真开心！</w:t>
            </w:r>
          </w:p>
        </w:tc>
      </w:tr>
      <w:tr>
        <w:tc>
          <w:tcPr>
            <w:tcW w:type="dxa" w:w="4819"/>
          </w:tcPr>
          <w:p>
            <w:r/>
            <w:r>
              <w:rPr>
                <w:rFonts w:ascii="Calibri" w:hAnsi="Calibri" w:eastAsia="微软雅黑"/>
                <w:rFonts w:ascii="Calibri" w:hAnsi="Calibri"/>
                <w:b w:val="0"/>
                <w:i w:val="0"/>
                <w:sz w:val="16"/>
              </w:rPr>
              <w:t>🎵 Unit 3</w:t>
            </w:r>
          </w:p>
        </w:tc>
        <w:tc>
          <w:tcPr>
            <w:tcW w:type="dxa" w:w="4252"/>
          </w:tcPr>
          <w:p>
            <w:r/>
            <w:r>
              <w:rPr>
                <w:rFonts w:ascii="Calibri" w:hAnsi="Calibri" w:eastAsia="微软雅黑"/>
                <w:rFonts w:ascii="Calibri" w:hAnsi="Calibri"/>
                <w:b w:val="0"/>
                <w:i w:val="0"/>
                <w:sz w:val="16"/>
              </w:rPr>
              <w:t>第三单元 🎵 How can we stay healthy? 我们怎样保持健康？</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The boy has a runny nose. 这个男孩在流鼻涕。 He should see a doctor. 他应该去看医生。 Maybe he knows. 也许他知道。</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The girl has a little cough. 这个女孩有点咳嗽。 She should get enough sleep. 她应该保证充足的睡眠。 Let's switch all the lights off. 让我们把所有的灯都关掉。</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We shouldn't feel so sad. 我们不应该感到太悲伤。 We should talk about our feelings. 我们应该谈谈我们的感受。 Sharing isn't bad. 分享不是坏事。</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Don't feel lonely or alone. 不要感到孤独或孤单。 Join after-school teams and clubs. 参加课外团队和俱乐部。 Have fun at school and at home. 在学校和家里都要快乐。</w:t>
            </w:r>
          </w:p>
        </w:tc>
      </w:tr>
    </w:tbl>
    <w:p/>
    <w:p>
      <w:pPr>
        <w:spacing w:before="160" w:after="120"/>
      </w:pPr>
      <w:r>
        <w:rPr>
          <w:rFonts w:ascii="Calibri" w:hAnsi="Calibri" w:eastAsia="微软雅黑"/>
          <w:rFonts w:ascii="Calibri" w:hAnsi="Calibri"/>
          <w:b/>
          <w:i w:val="0"/>
          <w:sz w:val="24"/>
        </w:rPr>
        <w:t>第 32 页 · Unit 1 · 图册 page-086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Unit 4</w:t>
            </w:r>
          </w:p>
        </w:tc>
        <w:tc>
          <w:tcPr>
            <w:tcW w:type="dxa" w:w="4252"/>
          </w:tcPr>
          <w:p>
            <w:r/>
            <w:r>
              <w:rPr>
                <w:rFonts w:ascii="Calibri" w:hAnsi="Calibri" w:eastAsia="微软雅黑"/>
                <w:rFonts w:ascii="Calibri" w:hAnsi="Calibri"/>
                <w:b w:val="0"/>
                <w:i w:val="0"/>
                <w:sz w:val="16"/>
              </w:rPr>
              <w:t>第四单元 🎵 Did they use money well? 他们花钱花得好吗？</w:t>
            </w:r>
          </w:p>
        </w:tc>
      </w:tr>
      <w:tr>
        <w:tc>
          <w:tcPr>
            <w:tcW w:type="dxa" w:w="4819"/>
          </w:tcPr>
          <w:p>
            <w:r/>
            <w:r>
              <w:rPr>
                <w:rFonts w:ascii="Calibri" w:hAnsi="Calibri" w:eastAsia="微软雅黑"/>
                <w:rFonts w:ascii="Calibri" w:hAnsi="Calibri"/>
                <w:b w:val="0"/>
                <w:i w:val="0"/>
                <w:sz w:val="16"/>
              </w:rPr>
              <w:t>Simon bought a new computer.</w:t>
            </w:r>
          </w:p>
        </w:tc>
        <w:tc>
          <w:tcPr>
            <w:tcW w:type="dxa" w:w="4252"/>
          </w:tcPr>
          <w:p>
            <w:r/>
            <w:r>
              <w:rPr>
                <w:rFonts w:ascii="Calibri" w:hAnsi="Calibri" w:eastAsia="微软雅黑"/>
                <w:rFonts w:ascii="Calibri" w:hAnsi="Calibri"/>
                <w:b w:val="0"/>
                <w:i w:val="0"/>
                <w:sz w:val="16"/>
              </w:rPr>
              <w:t>西蒙买了一台新电脑。 He bought a new computer. 他买了一台新电脑。 It was an expensive computer. 那是一台昂贵的电脑。 Did he use his money well? 他花钱花得好吗？</w:t>
            </w:r>
          </w:p>
        </w:tc>
      </w:tr>
      <w:tr>
        <w:tc>
          <w:tcPr>
            <w:tcW w:type="dxa" w:w="4819"/>
          </w:tcPr>
          <w:p>
            <w:r/>
            <w:r>
              <w:rPr>
                <w:rFonts w:ascii="Calibri" w:hAnsi="Calibri" w:eastAsia="微软雅黑"/>
                <w:rFonts w:ascii="Calibri" w:hAnsi="Calibri"/>
                <w:b w:val="0"/>
                <w:i w:val="0"/>
                <w:sz w:val="16"/>
              </w:rPr>
              <w:t>Mary bought two schoolbags.</w:t>
            </w:r>
          </w:p>
        </w:tc>
        <w:tc>
          <w:tcPr>
            <w:tcW w:type="dxa" w:w="4252"/>
          </w:tcPr>
          <w:p>
            <w:r/>
            <w:r>
              <w:rPr>
                <w:rFonts w:ascii="Calibri" w:hAnsi="Calibri" w:eastAsia="微软雅黑"/>
                <w:rFonts w:ascii="Calibri" w:hAnsi="Calibri"/>
                <w:b w:val="0"/>
                <w:i w:val="0"/>
                <w:sz w:val="16"/>
              </w:rPr>
              <w:t>玛丽买了两个书包。 She bought two schoolbags. 她买了两个书包。 Now Mary has three schoolbags. 现在玛丽有三个书包了。 Did she use her money well? 她花钱花得好吗？</w:t>
            </w:r>
          </w:p>
        </w:tc>
      </w:tr>
      <w:tr>
        <w:tc>
          <w:tcPr>
            <w:tcW w:type="dxa" w:w="4819"/>
          </w:tcPr>
          <w:p>
            <w:r/>
            <w:r>
              <w:rPr>
                <w:rFonts w:ascii="Calibri" w:hAnsi="Calibri" w:eastAsia="微软雅黑"/>
                <w:rFonts w:ascii="Calibri" w:hAnsi="Calibri"/>
                <w:b w:val="0"/>
                <w:i w:val="0"/>
                <w:sz w:val="16"/>
              </w:rPr>
              <w:t>Anna's got a bank account.</w:t>
            </w:r>
          </w:p>
        </w:tc>
        <w:tc>
          <w:tcPr>
            <w:tcW w:type="dxa" w:w="4252"/>
          </w:tcPr>
          <w:p>
            <w:r/>
            <w:r>
              <w:rPr>
                <w:rFonts w:ascii="Calibri" w:hAnsi="Calibri" w:eastAsia="微软雅黑"/>
                <w:rFonts w:ascii="Calibri" w:hAnsi="Calibri"/>
                <w:b w:val="0"/>
                <w:i w:val="0"/>
                <w:sz w:val="16"/>
              </w:rPr>
              <w:t>安娜有一个银行账户。 She's got a bank account. 她有一个银行账户。 The bank gives Anna money. 银行给安娜钱。 Did she use her money well? 她花钱花得好吗？</w:t>
            </w:r>
          </w:p>
        </w:tc>
      </w:tr>
      <w:tr>
        <w:tc>
          <w:tcPr>
            <w:tcW w:type="dxa" w:w="4819"/>
          </w:tcPr>
          <w:p>
            <w:r/>
            <w:r>
              <w:rPr>
                <w:rFonts w:ascii="Calibri" w:hAnsi="Calibri" w:eastAsia="微软雅黑"/>
                <w:rFonts w:ascii="Calibri" w:hAnsi="Calibri"/>
                <w:b w:val="0"/>
                <w:i w:val="0"/>
                <w:sz w:val="16"/>
              </w:rPr>
              <w:t>David bought a red bike.</w:t>
            </w:r>
          </w:p>
        </w:tc>
        <w:tc>
          <w:tcPr>
            <w:tcW w:type="dxa" w:w="4252"/>
          </w:tcPr>
          <w:p>
            <w:r/>
            <w:r>
              <w:rPr>
                <w:rFonts w:ascii="Calibri" w:hAnsi="Calibri" w:eastAsia="微软雅黑"/>
                <w:rFonts w:ascii="Calibri" w:hAnsi="Calibri"/>
                <w:b w:val="0"/>
                <w:i w:val="0"/>
                <w:sz w:val="16"/>
              </w:rPr>
              <w:t>大卫买了一辆红色的自行车。 He bought a red bike. 他买了一辆红色的自行车。 David can't ride a bike. 大卫不会骑自行车。 Did he use his money well? 他花钱花得好吗？</w:t>
            </w:r>
          </w:p>
        </w:tc>
      </w:tr>
      <w:tr>
        <w:tc>
          <w:tcPr>
            <w:tcW w:type="dxa" w:w="4819"/>
          </w:tcPr>
          <w:p>
            <w:r/>
            <w:r>
              <w:rPr>
                <w:rFonts w:ascii="Calibri" w:hAnsi="Calibri" w:eastAsia="微软雅黑"/>
                <w:rFonts w:ascii="Calibri" w:hAnsi="Calibri"/>
                <w:b w:val="0"/>
                <w:i w:val="0"/>
                <w:sz w:val="16"/>
              </w:rPr>
              <w:t>🎵 Unit 5</w:t>
            </w:r>
          </w:p>
        </w:tc>
        <w:tc>
          <w:tcPr>
            <w:tcW w:type="dxa" w:w="4252"/>
          </w:tcPr>
          <w:p>
            <w:r/>
            <w:r>
              <w:rPr>
                <w:rFonts w:ascii="Calibri" w:hAnsi="Calibri" w:eastAsia="微软雅黑"/>
                <w:rFonts w:ascii="Calibri" w:hAnsi="Calibri"/>
                <w:b w:val="0"/>
                <w:i w:val="0"/>
                <w:sz w:val="16"/>
              </w:rPr>
              <w:t>第五单元 🎵 In space 在太空中</w:t>
            </w:r>
          </w:p>
        </w:tc>
      </w:tr>
      <w:tr>
        <w:tc>
          <w:tcPr>
            <w:tcW w:type="dxa" w:w="4819"/>
          </w:tcPr>
          <w:p>
            <w:r/>
            <w:r>
              <w:rPr>
                <w:rFonts w:ascii="Calibri" w:hAnsi="Calibri" w:eastAsia="微软雅黑"/>
                <w:rFonts w:ascii="Calibri" w:hAnsi="Calibri"/>
                <w:b w:val="0"/>
                <w:i w:val="0"/>
                <w:sz w:val="16"/>
              </w:rPr>
              <w:t>We live on Earth.</w:t>
            </w:r>
          </w:p>
        </w:tc>
        <w:tc>
          <w:tcPr>
            <w:tcW w:type="dxa" w:w="4252"/>
          </w:tcPr>
          <w:p>
            <w:r/>
            <w:r>
              <w:rPr>
                <w:rFonts w:ascii="Calibri" w:hAnsi="Calibri" w:eastAsia="微软雅黑"/>
                <w:rFonts w:ascii="Calibri" w:hAnsi="Calibri"/>
                <w:b w:val="0"/>
                <w:i w:val="0"/>
                <w:sz w:val="16"/>
              </w:rPr>
              <w:t>我们生活在地球上。 It's a planet in space. 它是太空中的一颗行星。 We go round the Sun. 我们绕着太阳转。 We have our place. 我们有自己的位置。</w:t>
            </w:r>
          </w:p>
        </w:tc>
      </w:tr>
      <w:tr>
        <w:tc>
          <w:tcPr>
            <w:tcW w:type="dxa" w:w="4819"/>
          </w:tcPr>
          <w:p>
            <w:r/>
            <w:r>
              <w:rPr>
                <w:rFonts w:ascii="Calibri" w:hAnsi="Calibri" w:eastAsia="微软雅黑"/>
                <w:rFonts w:ascii="Calibri" w:hAnsi="Calibri"/>
                <w:b w:val="0"/>
                <w:i w:val="0"/>
                <w:sz w:val="16"/>
              </w:rPr>
              <w:t>Space is so big,</w:t>
            </w:r>
          </w:p>
        </w:tc>
        <w:tc>
          <w:tcPr>
            <w:tcW w:type="dxa" w:w="4252"/>
          </w:tcPr>
          <w:p>
            <w:r/>
            <w:r>
              <w:rPr>
                <w:rFonts w:ascii="Calibri" w:hAnsi="Calibri" w:eastAsia="微软雅黑"/>
                <w:rFonts w:ascii="Calibri" w:hAnsi="Calibri"/>
                <w:b w:val="0"/>
                <w:i w:val="0"/>
                <w:sz w:val="16"/>
              </w:rPr>
              <w:t>太空如此广阔， But you can see, 但你可以看到， So many stars, so very far, 如此多的星星，如此遥远， Through a telescope with me. 和我一起用望远镜观看。</w:t>
            </w:r>
          </w:p>
        </w:tc>
      </w:tr>
      <w:tr>
        <w:tc>
          <w:tcPr>
            <w:tcW w:type="dxa" w:w="4819"/>
          </w:tcPr>
          <w:p>
            <w:r/>
            <w:r>
              <w:rPr>
                <w:rFonts w:ascii="Calibri" w:hAnsi="Calibri" w:eastAsia="微软雅黑"/>
                <w:rFonts w:ascii="Calibri" w:hAnsi="Calibri"/>
                <w:b w:val="0"/>
                <w:i w:val="0"/>
                <w:sz w:val="16"/>
              </w:rPr>
              <w:t>🎵 Unit 6</w:t>
            </w:r>
          </w:p>
        </w:tc>
        <w:tc>
          <w:tcPr>
            <w:tcW w:type="dxa" w:w="4252"/>
          </w:tcPr>
          <w:p>
            <w:r/>
            <w:r>
              <w:rPr>
                <w:rFonts w:ascii="Calibri" w:hAnsi="Calibri" w:eastAsia="微软雅黑"/>
                <w:rFonts w:ascii="Calibri" w:hAnsi="Calibri"/>
                <w:b w:val="0"/>
                <w:i w:val="0"/>
                <w:sz w:val="16"/>
              </w:rPr>
              <w:t>第六单元 🎵 Helping our planet 帮助我们的星球</w:t>
            </w:r>
          </w:p>
        </w:tc>
      </w:tr>
      <w:tr>
        <w:tc>
          <w:tcPr>
            <w:tcW w:type="dxa" w:w="4819"/>
          </w:tcPr>
          <w:p>
            <w:r/>
            <w:r>
              <w:rPr>
                <w:rFonts w:ascii="Calibri" w:hAnsi="Calibri" w:eastAsia="微软雅黑"/>
                <w:rFonts w:ascii="Calibri" w:hAnsi="Calibri"/>
                <w:b w:val="0"/>
                <w:i w:val="0"/>
                <w:sz w:val="16"/>
              </w:rPr>
              <w:t>We need to use more solar power,</w:t>
            </w:r>
          </w:p>
        </w:tc>
        <w:tc>
          <w:tcPr>
            <w:tcW w:type="dxa" w:w="4252"/>
          </w:tcPr>
          <w:p>
            <w:r/>
            <w:r>
              <w:rPr>
                <w:rFonts w:ascii="Calibri" w:hAnsi="Calibri" w:eastAsia="微软雅黑"/>
                <w:rFonts w:ascii="Calibri" w:hAnsi="Calibri"/>
                <w:b w:val="0"/>
                <w:i w:val="0"/>
                <w:sz w:val="16"/>
              </w:rPr>
              <w:t>我们需要使用更多的太阳能， Do you know? 你知道吗？ We need to use more water power, 我们需要使用更多的水能， Do you know? 你知道吗？</w:t>
            </w:r>
          </w:p>
        </w:tc>
      </w:tr>
      <w:tr>
        <w:tc>
          <w:tcPr>
            <w:tcW w:type="dxa" w:w="4819"/>
          </w:tcPr>
          <w:p>
            <w:r/>
            <w:r>
              <w:rPr>
                <w:rFonts w:ascii="Calibri" w:hAnsi="Calibri" w:eastAsia="微软雅黑"/>
                <w:rFonts w:ascii="Calibri" w:hAnsi="Calibri"/>
                <w:b w:val="0"/>
                <w:i w:val="0"/>
                <w:sz w:val="16"/>
              </w:rPr>
              <w:t>We need to use more green power,</w:t>
            </w:r>
          </w:p>
        </w:tc>
        <w:tc>
          <w:tcPr>
            <w:tcW w:type="dxa" w:w="4252"/>
          </w:tcPr>
          <w:p>
            <w:r/>
            <w:r>
              <w:rPr>
                <w:rFonts w:ascii="Calibri" w:hAnsi="Calibri" w:eastAsia="微软雅黑"/>
                <w:rFonts w:ascii="Calibri" w:hAnsi="Calibri"/>
                <w:b w:val="0"/>
                <w:i w:val="0"/>
                <w:sz w:val="16"/>
              </w:rPr>
              <w:t>我们需要使用更多的绿色能源， Wind, water, sun and heat underground. 风能、水能、太阳能和地热能。 We can help save our planet, 我们可以帮助拯救我们的星球， Do you know? 你知道吗？</w:t>
            </w:r>
          </w:p>
        </w:tc>
      </w:tr>
      <w:tr>
        <w:tc>
          <w:tcPr>
            <w:tcW w:type="dxa" w:w="4819"/>
          </w:tcPr>
          <w:p>
            <w:r/>
            <w:r>
              <w:rPr>
                <w:rFonts w:ascii="Calibri" w:hAnsi="Calibri" w:eastAsia="微软雅黑"/>
                <w:rFonts w:ascii="Calibri" w:hAnsi="Calibri"/>
                <w:b w:val="0"/>
                <w:i w:val="0"/>
                <w:sz w:val="16"/>
              </w:rPr>
              <w:t>We need to use much less water,</w:t>
            </w:r>
          </w:p>
        </w:tc>
        <w:tc>
          <w:tcPr>
            <w:tcW w:type="dxa" w:w="4252"/>
          </w:tcPr>
          <w:p>
            <w:r/>
            <w:r>
              <w:rPr>
                <w:rFonts w:ascii="Calibri" w:hAnsi="Calibri" w:eastAsia="微软雅黑"/>
                <w:rFonts w:ascii="Calibri" w:hAnsi="Calibri"/>
                <w:b w:val="0"/>
                <w:i w:val="0"/>
                <w:sz w:val="16"/>
              </w:rPr>
              <w:t>我们需要少用很多水， Do you know? 你知道吗？ We need to turn off lights at night, 我们需要在晚上关灯， Do you know? 你知道吗？</w:t>
            </w:r>
          </w:p>
        </w:tc>
      </w:tr>
      <w:tr>
        <w:tc>
          <w:tcPr>
            <w:tcW w:type="dxa" w:w="4819"/>
          </w:tcPr>
          <w:p>
            <w:r/>
            <w:r>
              <w:rPr>
                <w:rFonts w:ascii="Calibri" w:hAnsi="Calibri" w:eastAsia="微软雅黑"/>
                <w:rFonts w:ascii="Calibri" w:hAnsi="Calibri"/>
                <w:b w:val="0"/>
                <w:i w:val="0"/>
                <w:sz w:val="16"/>
              </w:rPr>
              <w:t>We need to use more green power,</w:t>
            </w:r>
          </w:p>
        </w:tc>
        <w:tc>
          <w:tcPr>
            <w:tcW w:type="dxa" w:w="4252"/>
          </w:tcPr>
          <w:p>
            <w:r/>
            <w:r>
              <w:rPr>
                <w:rFonts w:ascii="Calibri" w:hAnsi="Calibri" w:eastAsia="微软雅黑"/>
                <w:rFonts w:ascii="Calibri" w:hAnsi="Calibri"/>
                <w:b w:val="0"/>
                <w:i w:val="0"/>
                <w:sz w:val="16"/>
              </w:rPr>
              <w:t>我们需要使用更多的绿色能源， And less water, plastic and paper. 以及少用水、塑料和纸张。 We can help save our planet, 我们可以帮助拯救我们的星球， Do you know? Do you know? 你知道吗？你知道吗？</w:t>
            </w:r>
          </w:p>
        </w:tc>
      </w:tr>
    </w:tbl>
    <w:p/>
    <w:p>
      <w:pPr>
        <w:spacing w:before="160" w:after="120"/>
      </w:pPr>
      <w:r>
        <w:rPr>
          <w:rFonts w:ascii="Calibri" w:hAnsi="Calibri" w:eastAsia="微软雅黑"/>
          <w:rFonts w:ascii="Calibri" w:hAnsi="Calibri"/>
          <w:b/>
          <w:i w:val="0"/>
          <w:sz w:val="24"/>
        </w:rPr>
        <w:t>第 33 页 · Unit 1 · 图册 page-087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We need to use more green power,</w:t>
            </w:r>
          </w:p>
        </w:tc>
        <w:tc>
          <w:tcPr>
            <w:tcW w:type="dxa" w:w="4252"/>
          </w:tcPr>
          <w:p>
            <w:r/>
            <w:r>
              <w:rPr>
                <w:rFonts w:ascii="Calibri" w:hAnsi="Calibri" w:eastAsia="微软雅黑"/>
                <w:rFonts w:ascii="Calibri" w:hAnsi="Calibri"/>
                <w:b w:val="0"/>
                <w:i w:val="0"/>
                <w:sz w:val="16"/>
              </w:rPr>
              <w:t>我们需要使用更多的绿色能源， And less water, plastic and paper. 以及少用水、塑料和纸张。 We can help save our planet, 我们可以帮助拯救我们的星球， Do you know? Do you know? 你知道吗？你知道吗？</w:t>
            </w:r>
          </w:p>
        </w:tc>
      </w:tr>
    </w:tbl>
    <w:p/>
    <w:p>
      <w:pPr>
        <w:spacing w:before="160" w:after="120"/>
      </w:pPr>
      <w:r>
        <w:rPr>
          <w:rFonts w:ascii="Calibri" w:hAnsi="Calibri" w:eastAsia="微软雅黑"/>
          <w:rFonts w:ascii="Calibri" w:hAnsi="Calibri"/>
          <w:b/>
          <w:i w:val="0"/>
          <w:color w:val="1A5FA8"/>
          <w:sz w:val="28"/>
        </w:rPr>
        <w:t>【Unit 2】</w:t>
      </w:r>
    </w:p>
    <w:p>
      <w:pPr>
        <w:spacing w:before="160" w:after="120"/>
      </w:pPr>
      <w:r>
        <w:rPr>
          <w:rFonts w:ascii="Calibri" w:hAnsi="Calibri" w:eastAsia="微软雅黑"/>
          <w:rFonts w:ascii="Calibri" w:hAnsi="Calibri"/>
          <w:b/>
          <w:i w:val="0"/>
          <w:sz w:val="24"/>
        </w:rPr>
        <w:t>第 34 页 · Unit 2 · 图册 page-021 · 课本 Page 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2</w:t>
            </w:r>
          </w:p>
        </w:tc>
        <w:tc>
          <w:tcPr>
            <w:tcW w:type="dxa" w:w="4252"/>
          </w:tcPr>
          <w:p>
            <w:r/>
            <w:r>
              <w:rPr>
                <w:rFonts w:ascii="Calibri" w:hAnsi="Calibri" w:eastAsia="微软雅黑"/>
                <w:rFonts w:ascii="Calibri" w:hAnsi="Calibri"/>
                <w:b w:val="0"/>
                <w:i w:val="0"/>
                <w:sz w:val="16"/>
              </w:rPr>
              <w:t>第二单元</w:t>
            </w:r>
          </w:p>
        </w:tc>
      </w:tr>
      <w:tr>
        <w:tc>
          <w:tcPr>
            <w:tcW w:type="dxa" w:w="4819"/>
          </w:tcPr>
          <w:p>
            <w:r/>
            <w:r>
              <w:rPr>
                <w:rFonts w:ascii="Calibri" w:hAnsi="Calibri" w:eastAsia="微软雅黑"/>
                <w:rFonts w:ascii="Calibri" w:hAnsi="Calibri"/>
                <w:b w:val="0"/>
                <w:i w:val="0"/>
                <w:sz w:val="16"/>
              </w:rPr>
              <w:t>Getting together</w:t>
            </w:r>
          </w:p>
        </w:tc>
        <w:tc>
          <w:tcPr>
            <w:tcW w:type="dxa" w:w="4252"/>
          </w:tcPr>
          <w:p>
            <w:r/>
            <w:r>
              <w:rPr>
                <w:rFonts w:ascii="Calibri" w:hAnsi="Calibri" w:eastAsia="微软雅黑"/>
                <w:rFonts w:ascii="Calibri" w:hAnsi="Calibri"/>
                <w:b w:val="0"/>
                <w:i w:val="0"/>
                <w:sz w:val="16"/>
              </w:rPr>
              <w:t>相聚在一起</w:t>
            </w:r>
          </w:p>
        </w:tc>
      </w:tr>
      <w:tr>
        <w:tc>
          <w:tcPr>
            <w:tcW w:type="dxa" w:w="4819"/>
          </w:tcPr>
          <w:p>
            <w:r/>
            <w:r>
              <w:rPr>
                <w:rFonts w:ascii="Calibri" w:hAnsi="Calibri" w:eastAsia="微软雅黑"/>
                <w:rFonts w:ascii="Calibri" w:hAnsi="Calibri"/>
                <w:b w:val="0"/>
                <w:i w:val="0"/>
                <w:sz w:val="16"/>
              </w:rPr>
              <w:t>Why do we get together?</w:t>
            </w:r>
          </w:p>
        </w:tc>
        <w:tc>
          <w:tcPr>
            <w:tcW w:type="dxa" w:w="4252"/>
          </w:tcPr>
          <w:p>
            <w:r/>
            <w:r>
              <w:rPr>
                <w:rFonts w:ascii="Calibri" w:hAnsi="Calibri" w:eastAsia="微软雅黑"/>
                <w:rFonts w:ascii="Calibri" w:hAnsi="Calibri"/>
                <w:b w:val="0"/>
                <w:i w:val="0"/>
                <w:sz w:val="16"/>
              </w:rPr>
              <w:t>我们为什么要聚在一起？</w:t>
            </w:r>
          </w:p>
        </w:tc>
      </w:tr>
      <w:tr>
        <w:tc>
          <w:tcPr>
            <w:tcW w:type="dxa" w:w="4819"/>
          </w:tcPr>
          <w:p>
            <w:r/>
            <w:r>
              <w:rPr>
                <w:rFonts w:ascii="Calibri" w:hAnsi="Calibri" w:eastAsia="微软雅黑"/>
                <w:rFonts w:ascii="Calibri" w:hAnsi="Calibri"/>
                <w:b w:val="0"/>
                <w:i w:val="0"/>
                <w:sz w:val="16"/>
              </w:rPr>
              <w:t>In this unit, you will:</w:t>
            </w:r>
          </w:p>
        </w:tc>
        <w:tc>
          <w:tcPr>
            <w:tcW w:type="dxa" w:w="4252"/>
          </w:tcPr>
          <w:p>
            <w:r/>
            <w:r>
              <w:rPr>
                <w:rFonts w:ascii="Calibri" w:hAnsi="Calibri" w:eastAsia="微软雅黑"/>
                <w:rFonts w:ascii="Calibri" w:hAnsi="Calibri"/>
                <w:b w:val="0"/>
                <w:i w:val="0"/>
                <w:sz w:val="16"/>
              </w:rPr>
              <w:t>在本单元中，你将：</w:t>
            </w:r>
          </w:p>
        </w:tc>
      </w:tr>
      <w:tr>
        <w:tc>
          <w:tcPr>
            <w:tcW w:type="dxa" w:w="4819"/>
          </w:tcPr>
          <w:p>
            <w:r/>
            <w:r>
              <w:rPr>
                <w:rFonts w:ascii="Calibri" w:hAnsi="Calibri" w:eastAsia="微软雅黑"/>
                <w:rFonts w:ascii="Calibri" w:hAnsi="Calibri"/>
                <w:b w:val="0"/>
                <w:i w:val="0"/>
                <w:sz w:val="16"/>
              </w:rPr>
              <w:t>share opinions about festivals and big events.</w:t>
            </w:r>
          </w:p>
        </w:tc>
        <w:tc>
          <w:tcPr>
            <w:tcW w:type="dxa" w:w="4252"/>
          </w:tcPr>
          <w:p>
            <w:r/>
            <w:r>
              <w:rPr>
                <w:rFonts w:ascii="Calibri" w:hAnsi="Calibri" w:eastAsia="微软雅黑"/>
                <w:rFonts w:ascii="Calibri" w:hAnsi="Calibri"/>
                <w:b w:val="0"/>
                <w:i w:val="0"/>
                <w:sz w:val="16"/>
              </w:rPr>
              <w:t>分享对节日和大型活动的看法。</w:t>
            </w:r>
          </w:p>
        </w:tc>
      </w:tr>
      <w:tr>
        <w:tc>
          <w:tcPr>
            <w:tcW w:type="dxa" w:w="4819"/>
          </w:tcPr>
          <w:p>
            <w:r/>
            <w:r>
              <w:rPr>
                <w:rFonts w:ascii="Calibri" w:hAnsi="Calibri" w:eastAsia="微软雅黑"/>
                <w:rFonts w:ascii="Calibri" w:hAnsi="Calibri"/>
                <w:b w:val="0"/>
                <w:i w:val="0"/>
                <w:sz w:val="16"/>
              </w:rPr>
              <w:t>describe activities in festivals and big events.</w:t>
            </w:r>
          </w:p>
        </w:tc>
        <w:tc>
          <w:tcPr>
            <w:tcW w:type="dxa" w:w="4252"/>
          </w:tcPr>
          <w:p>
            <w:r/>
            <w:r>
              <w:rPr>
                <w:rFonts w:ascii="Calibri" w:hAnsi="Calibri" w:eastAsia="微软雅黑"/>
                <w:rFonts w:ascii="Calibri" w:hAnsi="Calibri"/>
                <w:b w:val="0"/>
                <w:i w:val="0"/>
                <w:sz w:val="16"/>
              </w:rPr>
              <w:t>描述节日和大型活动中的各种活动。</w:t>
            </w:r>
          </w:p>
        </w:tc>
      </w:tr>
      <w:tr>
        <w:tc>
          <w:tcPr>
            <w:tcW w:type="dxa" w:w="4819"/>
          </w:tcPr>
          <w:p>
            <w:r/>
            <w:r>
              <w:rPr>
                <w:rFonts w:ascii="Calibri" w:hAnsi="Calibri" w:eastAsia="微软雅黑"/>
                <w:rFonts w:ascii="Calibri" w:hAnsi="Calibri"/>
                <w:b w:val="0"/>
                <w:i w:val="0"/>
                <w:sz w:val="16"/>
              </w:rPr>
              <w:t>read and separate fact from opinion and identify key events in a diary.</w:t>
            </w:r>
          </w:p>
        </w:tc>
        <w:tc>
          <w:tcPr>
            <w:tcW w:type="dxa" w:w="4252"/>
          </w:tcPr>
          <w:p>
            <w:r/>
            <w:r>
              <w:rPr>
                <w:rFonts w:ascii="Calibri" w:hAnsi="Calibri" w:eastAsia="微软雅黑"/>
                <w:rFonts w:ascii="Calibri" w:hAnsi="Calibri"/>
                <w:b w:val="0"/>
                <w:i w:val="0"/>
                <w:sz w:val="16"/>
              </w:rPr>
              <w:t>阅读并区分事实与观点，识别日记中的关键事件。</w:t>
            </w:r>
          </w:p>
        </w:tc>
      </w:tr>
      <w:tr>
        <w:tc>
          <w:tcPr>
            <w:tcW w:type="dxa" w:w="4819"/>
          </w:tcPr>
          <w:p>
            <w:r/>
            <w:r>
              <w:rPr>
                <w:rFonts w:ascii="Calibri" w:hAnsi="Calibri" w:eastAsia="微软雅黑"/>
                <w:rFonts w:ascii="Calibri" w:hAnsi="Calibri"/>
                <w:b w:val="0"/>
                <w:i w:val="0"/>
                <w:sz w:val="16"/>
              </w:rPr>
              <w:t>write about your experience of a festival or a big event.</w:t>
            </w:r>
          </w:p>
        </w:tc>
        <w:tc>
          <w:tcPr>
            <w:tcW w:type="dxa" w:w="4252"/>
          </w:tcPr>
          <w:p>
            <w:r/>
            <w:r>
              <w:rPr>
                <w:rFonts w:ascii="Calibri" w:hAnsi="Calibri" w:eastAsia="微软雅黑"/>
                <w:rFonts w:ascii="Calibri" w:hAnsi="Calibri"/>
                <w:b w:val="0"/>
                <w:i w:val="0"/>
                <w:sz w:val="16"/>
              </w:rPr>
              <w:t>写一篇关于节日或大型活动经历的文章。</w:t>
            </w:r>
          </w:p>
        </w:tc>
      </w:tr>
    </w:tbl>
    <w:p/>
    <w:p>
      <w:pPr>
        <w:spacing w:before="160" w:after="120"/>
      </w:pPr>
      <w:r>
        <w:rPr>
          <w:rFonts w:ascii="Calibri" w:hAnsi="Calibri" w:eastAsia="微软雅黑"/>
          <w:rFonts w:ascii="Calibri" w:hAnsi="Calibri"/>
          <w:b/>
          <w:i w:val="0"/>
          <w:sz w:val="24"/>
        </w:rPr>
        <w:t>第 35 页 · Unit 2 · 图册 page-022 · 课本 Page 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Think and do</w:t>
            </w:r>
          </w:p>
        </w:tc>
        <w:tc>
          <w:tcPr>
            <w:tcW w:type="dxa" w:w="4252"/>
          </w:tcPr>
          <w:p>
            <w:r/>
            <w:r>
              <w:rPr>
                <w:rFonts w:ascii="Calibri" w:hAnsi="Calibri" w:eastAsia="微软雅黑"/>
                <w:rFonts w:ascii="Calibri" w:hAnsi="Calibri"/>
                <w:b w:val="0"/>
                <w:i w:val="0"/>
                <w:sz w:val="16"/>
              </w:rPr>
              <w:t>想一想，做一做</w:t>
            </w:r>
          </w:p>
        </w:tc>
      </w:tr>
      <w:tr>
        <w:tc>
          <w:tcPr>
            <w:tcW w:type="dxa" w:w="4819"/>
          </w:tcPr>
          <w:p>
            <w:r/>
            <w:r>
              <w:rPr>
                <w:rFonts w:ascii="Calibri" w:hAnsi="Calibri" w:eastAsia="微软雅黑"/>
                <w:rFonts w:ascii="Calibri" w:hAnsi="Calibri"/>
                <w:b w:val="0"/>
                <w:i w:val="0"/>
                <w:sz w:val="16"/>
              </w:rPr>
              <w:t>List any festivals or big events you know.</w:t>
            </w:r>
          </w:p>
        </w:tc>
        <w:tc>
          <w:tcPr>
            <w:tcW w:type="dxa" w:w="4252"/>
          </w:tcPr>
          <w:p>
            <w:r/>
            <w:r>
              <w:rPr>
                <w:rFonts w:ascii="Calibri" w:hAnsi="Calibri" w:eastAsia="微软雅黑"/>
                <w:rFonts w:ascii="Calibri" w:hAnsi="Calibri"/>
                <w:b w:val="0"/>
                <w:i w:val="0"/>
                <w:sz w:val="16"/>
              </w:rPr>
              <w:t>列出你所知道的节日或大型活动。</w:t>
            </w:r>
          </w:p>
        </w:tc>
      </w:tr>
      <w:tr>
        <w:tc>
          <w:tcPr>
            <w:tcW w:type="dxa" w:w="4819"/>
          </w:tcPr>
          <w:p>
            <w:r/>
            <w:r>
              <w:rPr>
                <w:rFonts w:ascii="Calibri" w:hAnsi="Calibri" w:eastAsia="微软雅黑"/>
                <w:rFonts w:ascii="Calibri" w:hAnsi="Calibri"/>
                <w:b w:val="0"/>
                <w:i w:val="0"/>
                <w:sz w:val="16"/>
              </w:rPr>
              <w:t>Choose one festival or event and make a mind map.</w:t>
            </w:r>
          </w:p>
        </w:tc>
        <w:tc>
          <w:tcPr>
            <w:tcW w:type="dxa" w:w="4252"/>
          </w:tcPr>
          <w:p>
            <w:r/>
            <w:r>
              <w:rPr>
                <w:rFonts w:ascii="Calibri" w:hAnsi="Calibri" w:eastAsia="微软雅黑"/>
                <w:rFonts w:ascii="Calibri" w:hAnsi="Calibri"/>
                <w:b w:val="0"/>
                <w:i w:val="0"/>
                <w:sz w:val="16"/>
              </w:rPr>
              <w:t>选择一个节日或活动，制作一张思维导图。</w:t>
            </w:r>
          </w:p>
        </w:tc>
      </w:tr>
      <w:tr>
        <w:tc>
          <w:tcPr>
            <w:tcW w:type="dxa" w:w="4819"/>
          </w:tcPr>
          <w:p>
            <w:r/>
            <w:r>
              <w:rPr>
                <w:rFonts w:ascii="Calibri" w:hAnsi="Calibri" w:eastAsia="微软雅黑"/>
                <w:rFonts w:ascii="Calibri" w:hAnsi="Calibri"/>
                <w:b w:val="0"/>
                <w:i w:val="0"/>
                <w:sz w:val="16"/>
              </w:rPr>
              <w:t>A festival or an event</w:t>
            </w:r>
          </w:p>
        </w:tc>
        <w:tc>
          <w:tcPr>
            <w:tcW w:type="dxa" w:w="4252"/>
          </w:tcPr>
          <w:p>
            <w:r/>
            <w:r>
              <w:rPr>
                <w:rFonts w:ascii="Calibri" w:hAnsi="Calibri" w:eastAsia="微软雅黑"/>
                <w:rFonts w:ascii="Calibri" w:hAnsi="Calibri"/>
                <w:b w:val="0"/>
                <w:i w:val="0"/>
                <w:sz w:val="16"/>
              </w:rPr>
              <w:t>一个节日或活动</w:t>
            </w:r>
          </w:p>
        </w:tc>
      </w:tr>
      <w:tr>
        <w:tc>
          <w:tcPr>
            <w:tcW w:type="dxa" w:w="4819"/>
          </w:tcPr>
          <w:p>
            <w:r/>
            <w:r>
              <w:rPr>
                <w:rFonts w:ascii="Calibri" w:hAnsi="Calibri" w:eastAsia="微软雅黑"/>
                <w:rFonts w:ascii="Calibri" w:hAnsi="Calibri"/>
                <w:b w:val="0"/>
                <w:i w:val="0"/>
                <w:sz w:val="16"/>
              </w:rPr>
              <w:t>Where and when?</w:t>
            </w:r>
          </w:p>
        </w:tc>
        <w:tc>
          <w:tcPr>
            <w:tcW w:type="dxa" w:w="4252"/>
          </w:tcPr>
          <w:p>
            <w:r/>
            <w:r>
              <w:rPr>
                <w:rFonts w:ascii="Calibri" w:hAnsi="Calibri" w:eastAsia="微软雅黑"/>
                <w:rFonts w:ascii="Calibri" w:hAnsi="Calibri"/>
                <w:b w:val="0"/>
                <w:i w:val="0"/>
                <w:sz w:val="16"/>
              </w:rPr>
              <w:t>在哪里？什么时候？</w:t>
            </w:r>
          </w:p>
        </w:tc>
      </w:tr>
      <w:tr>
        <w:tc>
          <w:tcPr>
            <w:tcW w:type="dxa" w:w="4819"/>
          </w:tcPr>
          <w:p>
            <w:r/>
            <w:r>
              <w:rPr>
                <w:rFonts w:ascii="Calibri" w:hAnsi="Calibri" w:eastAsia="微软雅黑"/>
                <w:rFonts w:ascii="Calibri" w:hAnsi="Calibri"/>
                <w:b w:val="0"/>
                <w:i w:val="0"/>
                <w:sz w:val="16"/>
              </w:rPr>
              <w:t>What do people see and hear?</w:t>
            </w:r>
          </w:p>
        </w:tc>
        <w:tc>
          <w:tcPr>
            <w:tcW w:type="dxa" w:w="4252"/>
          </w:tcPr>
          <w:p>
            <w:r/>
            <w:r>
              <w:rPr>
                <w:rFonts w:ascii="Calibri" w:hAnsi="Calibri" w:eastAsia="微软雅黑"/>
                <w:rFonts w:ascii="Calibri" w:hAnsi="Calibri"/>
                <w:b w:val="0"/>
                <w:i w:val="0"/>
                <w:sz w:val="16"/>
              </w:rPr>
              <w:t>人们看到和听到什么？</w:t>
            </w:r>
          </w:p>
        </w:tc>
      </w:tr>
      <w:tr>
        <w:tc>
          <w:tcPr>
            <w:tcW w:type="dxa" w:w="4819"/>
          </w:tcPr>
          <w:p>
            <w:r/>
            <w:r>
              <w:rPr>
                <w:rFonts w:ascii="Calibri" w:hAnsi="Calibri" w:eastAsia="微软雅黑"/>
                <w:rFonts w:ascii="Calibri" w:hAnsi="Calibri"/>
                <w:b w:val="0"/>
                <w:i w:val="0"/>
                <w:sz w:val="16"/>
              </w:rPr>
              <w:t>What do people do?</w:t>
            </w:r>
          </w:p>
        </w:tc>
        <w:tc>
          <w:tcPr>
            <w:tcW w:type="dxa" w:w="4252"/>
          </w:tcPr>
          <w:p>
            <w:r/>
            <w:r>
              <w:rPr>
                <w:rFonts w:ascii="Calibri" w:hAnsi="Calibri" w:eastAsia="微软雅黑"/>
                <w:rFonts w:ascii="Calibri" w:hAnsi="Calibri"/>
                <w:b w:val="0"/>
                <w:i w:val="0"/>
                <w:sz w:val="16"/>
              </w:rPr>
              <w:t>人们做什么？</w:t>
            </w:r>
          </w:p>
        </w:tc>
      </w:tr>
      <w:tr>
        <w:tc>
          <w:tcPr>
            <w:tcW w:type="dxa" w:w="4819"/>
          </w:tcPr>
          <w:p>
            <w:r/>
            <w:r>
              <w:rPr>
                <w:rFonts w:ascii="Calibri" w:hAnsi="Calibri" w:eastAsia="微软雅黑"/>
                <w:rFonts w:ascii="Calibri" w:hAnsi="Calibri"/>
                <w:b w:val="0"/>
                <w:i w:val="0"/>
                <w:sz w:val="16"/>
              </w:rPr>
              <w:t>How do people feel?</w:t>
            </w:r>
          </w:p>
        </w:tc>
        <w:tc>
          <w:tcPr>
            <w:tcW w:type="dxa" w:w="4252"/>
          </w:tcPr>
          <w:p>
            <w:r/>
            <w:r>
              <w:rPr>
                <w:rFonts w:ascii="Calibri" w:hAnsi="Calibri" w:eastAsia="微软雅黑"/>
                <w:rFonts w:ascii="Calibri" w:hAnsi="Calibri"/>
                <w:b w:val="0"/>
                <w:i w:val="0"/>
                <w:sz w:val="16"/>
              </w:rPr>
              <w:t>人们有什么感受？</w:t>
            </w:r>
          </w:p>
        </w:tc>
      </w:tr>
      <w:tr>
        <w:tc>
          <w:tcPr>
            <w:tcW w:type="dxa" w:w="4819"/>
          </w:tcPr>
          <w:p>
            <w:r/>
            <w:r>
              <w:rPr>
                <w:rFonts w:ascii="Calibri" w:hAnsi="Calibri" w:eastAsia="微软雅黑"/>
                <w:rFonts w:ascii="Calibri" w:hAnsi="Calibri"/>
                <w:b w:val="0"/>
                <w:i w:val="0"/>
                <w:sz w:val="16"/>
              </w:rPr>
              <w:t>Look and think</w:t>
            </w:r>
          </w:p>
        </w:tc>
        <w:tc>
          <w:tcPr>
            <w:tcW w:type="dxa" w:w="4252"/>
          </w:tcPr>
          <w:p>
            <w:r/>
            <w:r>
              <w:rPr>
                <w:rFonts w:ascii="Calibri" w:hAnsi="Calibri" w:eastAsia="微软雅黑"/>
                <w:rFonts w:ascii="Calibri" w:hAnsi="Calibri"/>
                <w:b w:val="0"/>
                <w:i w:val="0"/>
                <w:sz w:val="16"/>
              </w:rPr>
              <w:t>看一看，想一想</w:t>
            </w:r>
          </w:p>
        </w:tc>
      </w:tr>
      <w:tr>
        <w:tc>
          <w:tcPr>
            <w:tcW w:type="dxa" w:w="4819"/>
          </w:tcPr>
          <w:p>
            <w:r/>
            <w:r>
              <w:rPr>
                <w:rFonts w:ascii="Calibri" w:hAnsi="Calibri" w:eastAsia="微软雅黑"/>
                <w:rFonts w:ascii="Calibri" w:hAnsi="Calibri"/>
                <w:b w:val="0"/>
                <w:i w:val="0"/>
                <w:sz w:val="16"/>
              </w:rPr>
              <w:t>What festival or event does the picture show?</w:t>
            </w:r>
          </w:p>
        </w:tc>
        <w:tc>
          <w:tcPr>
            <w:tcW w:type="dxa" w:w="4252"/>
          </w:tcPr>
          <w:p>
            <w:r/>
            <w:r>
              <w:rPr>
                <w:rFonts w:ascii="Calibri" w:hAnsi="Calibri" w:eastAsia="微软雅黑"/>
                <w:rFonts w:ascii="Calibri" w:hAnsi="Calibri"/>
                <w:b w:val="0"/>
                <w:i w:val="0"/>
                <w:sz w:val="16"/>
              </w:rPr>
              <w:t>图片展示的是什么节日或活动？</w:t>
            </w:r>
          </w:p>
        </w:tc>
      </w:tr>
      <w:tr>
        <w:tc>
          <w:tcPr>
            <w:tcW w:type="dxa" w:w="4819"/>
          </w:tcPr>
          <w:p>
            <w:r/>
            <w:r>
              <w:rPr>
                <w:rFonts w:ascii="Calibri" w:hAnsi="Calibri" w:eastAsia="微软雅黑"/>
                <w:rFonts w:ascii="Calibri" w:hAnsi="Calibri"/>
                <w:b w:val="0"/>
                <w:i w:val="0"/>
                <w:sz w:val="16"/>
              </w:rPr>
              <w:t>What's your favourite festival or event? Why?</w:t>
            </w:r>
          </w:p>
        </w:tc>
        <w:tc>
          <w:tcPr>
            <w:tcW w:type="dxa" w:w="4252"/>
          </w:tcPr>
          <w:p>
            <w:r/>
            <w:r>
              <w:rPr>
                <w:rFonts w:ascii="Calibri" w:hAnsi="Calibri" w:eastAsia="微软雅黑"/>
                <w:rFonts w:ascii="Calibri" w:hAnsi="Calibri"/>
                <w:b w:val="0"/>
                <w:i w:val="0"/>
                <w:sz w:val="16"/>
              </w:rPr>
              <w:t>你最喜欢的节日或活动是什么？为什么？</w:t>
            </w:r>
          </w:p>
        </w:tc>
      </w:tr>
      <w:tr>
        <w:tc>
          <w:tcPr>
            <w:tcW w:type="dxa" w:w="4819"/>
          </w:tcPr>
          <w:p>
            <w:r/>
            <w:r>
              <w:rPr>
                <w:rFonts w:ascii="Calibri" w:hAnsi="Calibri" w:eastAsia="微软雅黑"/>
                <w:rFonts w:ascii="Calibri" w:hAnsi="Calibri"/>
                <w:b w:val="0"/>
                <w:i w:val="0"/>
                <w:sz w:val="16"/>
              </w:rPr>
              <w:t>Listen and sing 🎧</w:t>
            </w:r>
          </w:p>
        </w:tc>
        <w:tc>
          <w:tcPr>
            <w:tcW w:type="dxa" w:w="4252"/>
          </w:tcPr>
          <w:p>
            <w:r/>
            <w:r>
              <w:rPr>
                <w:rFonts w:ascii="Calibri" w:hAnsi="Calibri" w:eastAsia="微软雅黑"/>
                <w:rFonts w:ascii="Calibri" w:hAnsi="Calibri"/>
                <w:b w:val="0"/>
                <w:i w:val="0"/>
                <w:sz w:val="16"/>
              </w:rPr>
              <w:t>听录音并演唱 🎧</w:t>
            </w:r>
          </w:p>
        </w:tc>
      </w:tr>
      <w:tr>
        <w:tc>
          <w:tcPr>
            <w:tcW w:type="dxa" w:w="4819"/>
          </w:tcPr>
          <w:p>
            <w:r/>
            <w:r>
              <w:rPr>
                <w:rFonts w:ascii="Calibri" w:hAnsi="Calibri" w:eastAsia="微软雅黑"/>
                <w:rFonts w:ascii="Calibri" w:hAnsi="Calibri"/>
                <w:b w:val="0"/>
                <w:i w:val="0"/>
                <w:sz w:val="16"/>
              </w:rPr>
              <w:t>Getting together</w:t>
            </w:r>
          </w:p>
        </w:tc>
        <w:tc>
          <w:tcPr>
            <w:tcW w:type="dxa" w:w="4252"/>
          </w:tcPr>
          <w:p>
            <w:r/>
            <w:r>
              <w:rPr>
                <w:rFonts w:ascii="Calibri" w:hAnsi="Calibri" w:eastAsia="微软雅黑"/>
                <w:rFonts w:ascii="Calibri" w:hAnsi="Calibri"/>
                <w:b w:val="0"/>
                <w:i w:val="0"/>
                <w:sz w:val="16"/>
              </w:rPr>
              <w:t>相聚在一起</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What festival or event does the picture show? The picture shows the opening ceremony of the Winter Olympics.</w:t>
            </w:r>
          </w:p>
        </w:tc>
        <w:tc>
          <w:tcPr>
            <w:tcW w:type="dxa" w:w="4252"/>
          </w:tcPr>
          <w:p>
            <w:r/>
            <w:r>
              <w:rPr>
                <w:rFonts w:ascii="Calibri" w:hAnsi="Calibri" w:eastAsia="微软雅黑"/>
                <w:rFonts w:ascii="Calibri" w:hAnsi="Calibri"/>
                <w:b w:val="0"/>
                <w:i w:val="0"/>
                <w:sz w:val="16"/>
              </w:rPr>
              <w:t>图片展示的是冬季奥运会的开幕式。</w:t>
            </w:r>
          </w:p>
        </w:tc>
      </w:tr>
      <w:tr>
        <w:tc>
          <w:tcPr>
            <w:tcW w:type="dxa" w:w="4819"/>
          </w:tcPr>
          <w:p>
            <w:r/>
            <w:r>
              <w:rPr>
                <w:rFonts w:ascii="Calibri" w:hAnsi="Calibri" w:eastAsia="微软雅黑"/>
                <w:rFonts w:ascii="Calibri" w:hAnsi="Calibri"/>
                <w:b w:val="0"/>
                <w:i w:val="0"/>
                <w:sz w:val="16"/>
              </w:rPr>
              <w:t>What's your favourite festival or event? Why? My favourite festival is the Spring Festival. I like it because my whole family gets together, we eat delicious food and watch the Spring Festival Gala.</w:t>
            </w:r>
          </w:p>
        </w:tc>
        <w:tc>
          <w:tcPr>
            <w:tcW w:type="dxa" w:w="4252"/>
          </w:tcPr>
          <w:p>
            <w:r/>
            <w:r>
              <w:rPr>
                <w:rFonts w:ascii="Calibri" w:hAnsi="Calibri" w:eastAsia="微软雅黑"/>
                <w:rFonts w:ascii="Calibri" w:hAnsi="Calibri"/>
                <w:b w:val="0"/>
                <w:i w:val="0"/>
                <w:sz w:val="16"/>
              </w:rPr>
              <w:t>我最喜欢的节日是春节。我喜欢它，因为全家人聚在一起，我们吃美食，观看春节晚会。</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思维导图示例：</w:t>
            </w:r>
          </w:p>
        </w:tc>
      </w:tr>
      <w:tr>
        <w:tc>
          <w:tcPr>
            <w:tcW w:type="dxa" w:w="4819"/>
          </w:tcPr>
          <w:p>
            <w:r/>
            <w:r>
              <w:rPr>
                <w:rFonts w:ascii="Calibri" w:hAnsi="Calibri" w:eastAsia="微软雅黑"/>
                <w:rFonts w:ascii="Calibri" w:hAnsi="Calibri"/>
                <w:b w:val="0"/>
                <w:i w:val="0"/>
                <w:sz w:val="16"/>
              </w:rPr>
              <w:t>Spring Festival</w:t>
            </w:r>
          </w:p>
        </w:tc>
        <w:tc>
          <w:tcPr>
            <w:tcW w:type="dxa" w:w="4252"/>
          </w:tcPr>
          <w:p>
            <w:r/>
            <w:r>
              <w:rPr>
                <w:rFonts w:ascii="Calibri" w:hAnsi="Calibri" w:eastAsia="微软雅黑"/>
                <w:rFonts w:ascii="Calibri" w:hAnsi="Calibri"/>
                <w:b w:val="0"/>
                <w:i w:val="0"/>
                <w:sz w:val="16"/>
              </w:rPr>
              <w:t>春节</w:t>
            </w:r>
          </w:p>
        </w:tc>
      </w:tr>
      <w:tr>
        <w:tc>
          <w:tcPr>
            <w:tcW w:type="dxa" w:w="4819"/>
          </w:tcPr>
          <w:p>
            <w:r/>
            <w:r>
              <w:rPr>
                <w:rFonts w:ascii="Calibri" w:hAnsi="Calibri" w:eastAsia="微软雅黑"/>
                <w:rFonts w:ascii="Calibri" w:hAnsi="Calibri"/>
                <w:b w:val="0"/>
                <w:i w:val="0"/>
                <w:sz w:val="16"/>
              </w:rPr>
              <w:t>Where and when? In China, in January or February.</w:t>
            </w:r>
          </w:p>
        </w:tc>
        <w:tc>
          <w:tcPr>
            <w:tcW w:type="dxa" w:w="4252"/>
          </w:tcPr>
          <w:p>
            <w:r/>
            <w:r>
              <w:rPr>
                <w:rFonts w:ascii="Calibri" w:hAnsi="Calibri" w:eastAsia="微软雅黑"/>
                <w:rFonts w:ascii="Calibri" w:hAnsi="Calibri"/>
                <w:b w:val="0"/>
                <w:i w:val="0"/>
                <w:sz w:val="16"/>
              </w:rPr>
              <w:t>在哪里？什么时候？在中国，一月或二月。</w:t>
            </w:r>
          </w:p>
        </w:tc>
      </w:tr>
      <w:tr>
        <w:tc>
          <w:tcPr>
            <w:tcW w:type="dxa" w:w="4819"/>
          </w:tcPr>
          <w:p>
            <w:r/>
            <w:r>
              <w:rPr>
                <w:rFonts w:ascii="Calibri" w:hAnsi="Calibri" w:eastAsia="微软雅黑"/>
                <w:rFonts w:ascii="Calibri" w:hAnsi="Calibri"/>
                <w:b w:val="0"/>
                <w:i w:val="0"/>
                <w:sz w:val="16"/>
              </w:rPr>
              <w:t>What do people see and hear? Fireworks, lion dances and music.</w:t>
            </w:r>
          </w:p>
        </w:tc>
        <w:tc>
          <w:tcPr>
            <w:tcW w:type="dxa" w:w="4252"/>
          </w:tcPr>
          <w:p>
            <w:r/>
            <w:r>
              <w:rPr>
                <w:rFonts w:ascii="Calibri" w:hAnsi="Calibri" w:eastAsia="微软雅黑"/>
                <w:rFonts w:ascii="Calibri" w:hAnsi="Calibri"/>
                <w:b w:val="0"/>
                <w:i w:val="0"/>
                <w:sz w:val="16"/>
              </w:rPr>
              <w:t>人们看到和听到什么？烟花、舞狮和音乐。</w:t>
            </w:r>
          </w:p>
        </w:tc>
      </w:tr>
      <w:tr>
        <w:tc>
          <w:tcPr>
            <w:tcW w:type="dxa" w:w="4819"/>
          </w:tcPr>
          <w:p>
            <w:r/>
            <w:r>
              <w:rPr>
                <w:rFonts w:ascii="Calibri" w:hAnsi="Calibri" w:eastAsia="微软雅黑"/>
                <w:rFonts w:ascii="Calibri" w:hAnsi="Calibri"/>
                <w:b w:val="0"/>
                <w:i w:val="0"/>
                <w:sz w:val="16"/>
              </w:rPr>
              <w:t>What do people do? Eat jiaozi, paste fu, visit relatives.</w:t>
            </w:r>
          </w:p>
        </w:tc>
        <w:tc>
          <w:tcPr>
            <w:tcW w:type="dxa" w:w="4252"/>
          </w:tcPr>
          <w:p>
            <w:r/>
            <w:r>
              <w:rPr>
                <w:rFonts w:ascii="Calibri" w:hAnsi="Calibri" w:eastAsia="微软雅黑"/>
                <w:rFonts w:ascii="Calibri" w:hAnsi="Calibri"/>
                <w:b w:val="0"/>
                <w:i w:val="0"/>
                <w:sz w:val="16"/>
              </w:rPr>
              <w:t>人们做什么？吃饺子、贴福字、走亲访友。</w:t>
            </w:r>
          </w:p>
        </w:tc>
      </w:tr>
      <w:tr>
        <w:tc>
          <w:tcPr>
            <w:tcW w:type="dxa" w:w="4819"/>
          </w:tcPr>
          <w:p>
            <w:r/>
            <w:r>
              <w:rPr>
                <w:rFonts w:ascii="Calibri" w:hAnsi="Calibri" w:eastAsia="微软雅黑"/>
                <w:rFonts w:ascii="Calibri" w:hAnsi="Calibri"/>
                <w:b w:val="0"/>
                <w:i w:val="0"/>
                <w:sz w:val="16"/>
              </w:rPr>
              <w:t>How do people feel? Happy and excited.</w:t>
            </w:r>
          </w:p>
        </w:tc>
        <w:tc>
          <w:tcPr>
            <w:tcW w:type="dxa" w:w="4252"/>
          </w:tcPr>
          <w:p>
            <w:r/>
            <w:r>
              <w:rPr>
                <w:rFonts w:ascii="Calibri" w:hAnsi="Calibri" w:eastAsia="微软雅黑"/>
                <w:rFonts w:ascii="Calibri" w:hAnsi="Calibri"/>
                <w:b w:val="0"/>
                <w:i w:val="0"/>
                <w:sz w:val="16"/>
              </w:rPr>
              <w:t>人们有什么感受？快乐又兴奋。</w:t>
            </w:r>
          </w:p>
        </w:tc>
      </w:tr>
    </w:tbl>
    <w:p/>
    <w:p>
      <w:pPr>
        <w:spacing w:before="160" w:after="120"/>
      </w:pPr>
      <w:r>
        <w:rPr>
          <w:rFonts w:ascii="Calibri" w:hAnsi="Calibri" w:eastAsia="微软雅黑"/>
          <w:rFonts w:ascii="Calibri" w:hAnsi="Calibri"/>
          <w:b/>
          <w:i w:val="0"/>
          <w:sz w:val="24"/>
        </w:rPr>
        <w:t>第 36 页 · Unit 2 · 图册 page-023 · 课本 Page 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A How can festivals bring us together?</w:t>
            </w:r>
          </w:p>
        </w:tc>
        <w:tc>
          <w:tcPr>
            <w:tcW w:type="dxa" w:w="4252"/>
          </w:tcPr>
          <w:p>
            <w:r/>
            <w:r>
              <w:rPr>
                <w:rFonts w:ascii="Calibri" w:hAnsi="Calibri" w:eastAsia="微软雅黑"/>
                <w:rFonts w:ascii="Calibri" w:hAnsi="Calibri"/>
                <w:b w:val="0"/>
                <w:i w:val="0"/>
                <w:sz w:val="16"/>
              </w:rPr>
              <w:t>节日如何将我们聚在一起？</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Mike and Matt are having breakfast. Listen and write T (True) or F (False). 🎧</w:t>
            </w:r>
          </w:p>
        </w:tc>
        <w:tc>
          <w:tcPr>
            <w:tcW w:type="dxa" w:w="4252"/>
          </w:tcPr>
          <w:p>
            <w:r/>
            <w:r>
              <w:rPr>
                <w:rFonts w:ascii="Calibri" w:hAnsi="Calibri" w:eastAsia="微软雅黑"/>
                <w:rFonts w:ascii="Calibri" w:hAnsi="Calibri"/>
                <w:b w:val="0"/>
                <w:i w:val="0"/>
                <w:sz w:val="16"/>
              </w:rPr>
              <w:t>迈克和马特正在吃早饭。听录音，写T（正确）或F（错误）。🎧</w:t>
            </w:r>
          </w:p>
        </w:tc>
      </w:tr>
      <w:tr>
        <w:tc>
          <w:tcPr>
            <w:tcW w:type="dxa" w:w="4819"/>
          </w:tcPr>
          <w:p>
            <w:r/>
            <w:r>
              <w:rPr>
                <w:rFonts w:ascii="Calibri" w:hAnsi="Calibri" w:eastAsia="微软雅黑"/>
                <w:rFonts w:ascii="Calibri" w:hAnsi="Calibri"/>
                <w:b w:val="0"/>
                <w:i w:val="0"/>
                <w:sz w:val="16"/>
              </w:rPr>
              <w:t>Matt knows about mooncakes. ( )</w:t>
            </w:r>
          </w:p>
        </w:tc>
        <w:tc>
          <w:tcPr>
            <w:tcW w:type="dxa" w:w="4252"/>
          </w:tcPr>
          <w:p>
            <w:r/>
            <w:r>
              <w:rPr>
                <w:rFonts w:ascii="Calibri" w:hAnsi="Calibri" w:eastAsia="微软雅黑"/>
                <w:rFonts w:ascii="Calibri" w:hAnsi="Calibri"/>
                <w:b w:val="0"/>
                <w:i w:val="0"/>
                <w:sz w:val="16"/>
              </w:rPr>
              <w:t>马特了解月饼。（ ）</w:t>
            </w:r>
          </w:p>
        </w:tc>
      </w:tr>
      <w:tr>
        <w:tc>
          <w:tcPr>
            <w:tcW w:type="dxa" w:w="4819"/>
          </w:tcPr>
          <w:p>
            <w:r/>
            <w:r>
              <w:rPr>
                <w:rFonts w:ascii="Calibri" w:hAnsi="Calibri" w:eastAsia="微软雅黑"/>
                <w:rFonts w:ascii="Calibri" w:hAnsi="Calibri"/>
                <w:b w:val="0"/>
                <w:i w:val="0"/>
                <w:sz w:val="16"/>
              </w:rPr>
              <w:t>Mike's father bought the mooncakes. ( )</w:t>
            </w:r>
          </w:p>
        </w:tc>
        <w:tc>
          <w:tcPr>
            <w:tcW w:type="dxa" w:w="4252"/>
          </w:tcPr>
          <w:p>
            <w:r/>
            <w:r>
              <w:rPr>
                <w:rFonts w:ascii="Calibri" w:hAnsi="Calibri" w:eastAsia="微软雅黑"/>
                <w:rFonts w:ascii="Calibri" w:hAnsi="Calibri"/>
                <w:b w:val="0"/>
                <w:i w:val="0"/>
                <w:sz w:val="16"/>
              </w:rPr>
              <w:t>迈克的父亲买了月饼。（ ）</w:t>
            </w:r>
          </w:p>
        </w:tc>
      </w:tr>
      <w:tr>
        <w:tc>
          <w:tcPr>
            <w:tcW w:type="dxa" w:w="4819"/>
          </w:tcPr>
          <w:p>
            <w:r/>
            <w:r>
              <w:rPr>
                <w:rFonts w:ascii="Calibri" w:hAnsi="Calibri" w:eastAsia="微软雅黑"/>
                <w:rFonts w:ascii="Calibri" w:hAnsi="Calibri"/>
                <w:b w:val="0"/>
                <w:i w:val="0"/>
                <w:sz w:val="16"/>
              </w:rPr>
              <w:t>Mike: How was your Mid-Autumn Festival holiday, Binbin?</w:t>
            </w:r>
          </w:p>
        </w:tc>
        <w:tc>
          <w:tcPr>
            <w:tcW w:type="dxa" w:w="4252"/>
          </w:tcPr>
          <w:p>
            <w:r/>
            <w:r>
              <w:rPr>
                <w:rFonts w:ascii="Calibri" w:hAnsi="Calibri" w:eastAsia="微软雅黑"/>
                <w:rFonts w:ascii="Calibri" w:hAnsi="Calibri"/>
                <w:b w:val="0"/>
                <w:i w:val="0"/>
                <w:sz w:val="16"/>
              </w:rPr>
              <w:t>迈克：彬彬，你的中秋节假期过得怎么样？</w:t>
            </w:r>
          </w:p>
        </w:tc>
      </w:tr>
      <w:tr>
        <w:tc>
          <w:tcPr>
            <w:tcW w:type="dxa" w:w="4819"/>
          </w:tcPr>
          <w:p>
            <w:r/>
            <w:r>
              <w:rPr>
                <w:rFonts w:ascii="Calibri" w:hAnsi="Calibri" w:eastAsia="微软雅黑"/>
                <w:rFonts w:ascii="Calibri" w:hAnsi="Calibri"/>
                <w:b w:val="0"/>
                <w:i w:val="0"/>
                <w:sz w:val="16"/>
              </w:rPr>
              <w:t>Binbin: It was great! My family and I had a really nice day.</w:t>
            </w:r>
          </w:p>
        </w:tc>
        <w:tc>
          <w:tcPr>
            <w:tcW w:type="dxa" w:w="4252"/>
          </w:tcPr>
          <w:p>
            <w:r/>
            <w:r>
              <w:rPr>
                <w:rFonts w:ascii="Calibri" w:hAnsi="Calibri" w:eastAsia="微软雅黑"/>
                <w:rFonts w:ascii="Calibri" w:hAnsi="Calibri"/>
                <w:b w:val="0"/>
                <w:i w:val="0"/>
                <w:sz w:val="16"/>
              </w:rPr>
              <w:t>彬彬：很棒！我和家人度过了非常美好的一天。</w:t>
            </w:r>
          </w:p>
        </w:tc>
      </w:tr>
      <w:tr>
        <w:tc>
          <w:tcPr>
            <w:tcW w:type="dxa" w:w="4819"/>
          </w:tcPr>
          <w:p>
            <w:r/>
            <w:r>
              <w:rPr>
                <w:rFonts w:ascii="Calibri" w:hAnsi="Calibri" w:eastAsia="微软雅黑"/>
                <w:rFonts w:ascii="Calibri" w:hAnsi="Calibri"/>
                <w:b w:val="0"/>
                <w:i w:val="0"/>
                <w:sz w:val="16"/>
              </w:rPr>
              <w:t>Mike: What did you do? Did you take a trip?</w:t>
            </w:r>
          </w:p>
        </w:tc>
        <w:tc>
          <w:tcPr>
            <w:tcW w:type="dxa" w:w="4252"/>
          </w:tcPr>
          <w:p>
            <w:r/>
            <w:r>
              <w:rPr>
                <w:rFonts w:ascii="Calibri" w:hAnsi="Calibri" w:eastAsia="微软雅黑"/>
                <w:rFonts w:ascii="Calibri" w:hAnsi="Calibri"/>
                <w:b w:val="0"/>
                <w:i w:val="0"/>
                <w:sz w:val="16"/>
              </w:rPr>
              <w:t>迈克：你们做了什么？你们去旅行了吗？</w:t>
            </w:r>
          </w:p>
        </w:tc>
      </w:tr>
      <w:tr>
        <w:tc>
          <w:tcPr>
            <w:tcW w:type="dxa" w:w="4819"/>
          </w:tcPr>
          <w:p>
            <w:r/>
            <w:r>
              <w:rPr>
                <w:rFonts w:ascii="Calibri" w:hAnsi="Calibri" w:eastAsia="微软雅黑"/>
                <w:rFonts w:ascii="Calibri" w:hAnsi="Calibri"/>
                <w:b w:val="0"/>
                <w:i w:val="0"/>
                <w:sz w:val="16"/>
              </w:rPr>
              <w:t>Binbin: No, we didn't. My aunt's family visited us.</w:t>
            </w:r>
          </w:p>
        </w:tc>
        <w:tc>
          <w:tcPr>
            <w:tcW w:type="dxa" w:w="4252"/>
          </w:tcPr>
          <w:p>
            <w:r/>
            <w:r>
              <w:rPr>
                <w:rFonts w:ascii="Calibri" w:hAnsi="Calibri" w:eastAsia="微软雅黑"/>
                <w:rFonts w:ascii="Calibri" w:hAnsi="Calibri"/>
                <w:b w:val="0"/>
                <w:i w:val="0"/>
                <w:sz w:val="16"/>
              </w:rPr>
              <w:t>彬彬：没有。我姑姑一家来看我们了。</w:t>
            </w:r>
          </w:p>
        </w:tc>
      </w:tr>
      <w:tr>
        <w:tc>
          <w:tcPr>
            <w:tcW w:type="dxa" w:w="4819"/>
          </w:tcPr>
          <w:p>
            <w:r/>
            <w:r>
              <w:rPr>
                <w:rFonts w:ascii="Calibri" w:hAnsi="Calibri" w:eastAsia="微软雅黑"/>
                <w:rFonts w:ascii="Calibri" w:hAnsi="Calibri"/>
                <w:b w:val="0"/>
                <w:i w:val="0"/>
                <w:sz w:val="16"/>
              </w:rPr>
              <w:t>Mike: Did you enjoy some mooncakes and fruit. Grandpa told us some stories about the festival.</w:t>
            </w:r>
          </w:p>
        </w:tc>
        <w:tc>
          <w:tcPr>
            <w:tcW w:type="dxa" w:w="4252"/>
          </w:tcPr>
          <w:p>
            <w:r/>
            <w:r>
              <w:rPr>
                <w:rFonts w:ascii="Calibri" w:hAnsi="Calibri" w:eastAsia="微软雅黑"/>
                <w:rFonts w:ascii="Calibri" w:hAnsi="Calibri"/>
                <w:b w:val="0"/>
                <w:i w:val="0"/>
                <w:sz w:val="16"/>
              </w:rPr>
              <w:t>迈克：你们吃月饼了吗？</w:t>
            </w:r>
          </w:p>
        </w:tc>
      </w:tr>
      <w:tr>
        <w:tc>
          <w:tcPr>
            <w:tcW w:type="dxa" w:w="4819"/>
          </w:tcPr>
          <w:p>
            <w:r/>
            <w:r>
              <w:rPr>
                <w:rFonts w:ascii="Calibri" w:hAnsi="Calibri" w:eastAsia="微软雅黑"/>
                <w:rFonts w:ascii="Calibri" w:hAnsi="Calibri"/>
                <w:b w:val="0"/>
                <w:i w:val="0"/>
                <w:sz w:val="16"/>
              </w:rPr>
              <w:t>Binbin: Yes, we did. We enjoyed some mooncakes and fruit. Grandpa told us some stories about the festival.</w:t>
            </w:r>
          </w:p>
        </w:tc>
        <w:tc>
          <w:tcPr>
            <w:tcW w:type="dxa" w:w="4252"/>
          </w:tcPr>
          <w:p>
            <w:r/>
            <w:r>
              <w:rPr>
                <w:rFonts w:ascii="Calibri" w:hAnsi="Calibri" w:eastAsia="微软雅黑"/>
                <w:rFonts w:ascii="Calibri" w:hAnsi="Calibri"/>
                <w:b w:val="0"/>
                <w:i w:val="0"/>
                <w:sz w:val="16"/>
              </w:rPr>
              <w:t>彬彬：是的，我们吃了。我们品尝了月饼和水果。爷爷还给我们讲了一些关于这个节日的故事。</w:t>
            </w:r>
          </w:p>
        </w:tc>
      </w:tr>
      <w:tr>
        <w:tc>
          <w:tcPr>
            <w:tcW w:type="dxa" w:w="4819"/>
          </w:tcPr>
          <w:p>
            <w:r/>
            <w:r>
              <w:rPr>
                <w:rFonts w:ascii="Calibri" w:hAnsi="Calibri" w:eastAsia="微软雅黑"/>
                <w:rFonts w:ascii="Calibri" w:hAnsi="Calibri"/>
                <w:b w:val="0"/>
                <w:i w:val="0"/>
                <w:sz w:val="16"/>
              </w:rPr>
              <w:t>Mike: Wow! Can I join you next year?</w:t>
            </w:r>
          </w:p>
        </w:tc>
        <w:tc>
          <w:tcPr>
            <w:tcW w:type="dxa" w:w="4252"/>
          </w:tcPr>
          <w:p>
            <w:r/>
            <w:r>
              <w:rPr>
                <w:rFonts w:ascii="Calibri" w:hAnsi="Calibri" w:eastAsia="微软雅黑"/>
                <w:rFonts w:ascii="Calibri" w:hAnsi="Calibri"/>
                <w:b w:val="0"/>
                <w:i w:val="0"/>
                <w:sz w:val="16"/>
              </w:rPr>
              <w:t>迈克：哇！明年我可以加入你们吗？</w:t>
            </w:r>
          </w:p>
        </w:tc>
      </w:tr>
      <w:tr>
        <w:tc>
          <w:tcPr>
            <w:tcW w:type="dxa" w:w="4819"/>
          </w:tcPr>
          <w:p>
            <w:r/>
            <w:r>
              <w:rPr>
                <w:rFonts w:ascii="Calibri" w:hAnsi="Calibri" w:eastAsia="微软雅黑"/>
                <w:rFonts w:ascii="Calibri" w:hAnsi="Calibri"/>
                <w:b w:val="0"/>
                <w:i w:val="0"/>
                <w:sz w:val="16"/>
              </w:rPr>
              <w:t>Binbin: Sure. You can also join us for the Spring Festival. We can paste fu and eat jiaozi together.</w:t>
            </w:r>
          </w:p>
        </w:tc>
        <w:tc>
          <w:tcPr>
            <w:tcW w:type="dxa" w:w="4252"/>
          </w:tcPr>
          <w:p>
            <w:r/>
            <w:r>
              <w:rPr>
                <w:rFonts w:ascii="Calibri" w:hAnsi="Calibri" w:eastAsia="微软雅黑"/>
                <w:rFonts w:ascii="Calibri" w:hAnsi="Calibri"/>
                <w:b w:val="0"/>
                <w:i w:val="0"/>
                <w:sz w:val="16"/>
              </w:rPr>
              <w:t>彬彬：当然可以。你也可以来和我们一起过春节。我们可以一起贴福字，吃饺子。</w:t>
            </w:r>
          </w:p>
        </w:tc>
      </w:tr>
      <w:tr>
        <w:tc>
          <w:tcPr>
            <w:tcW w:type="dxa" w:w="4819"/>
          </w:tcPr>
          <w:p>
            <w:r/>
            <w:r>
              <w:rPr>
                <w:rFonts w:ascii="Calibri" w:hAnsi="Calibri" w:eastAsia="微软雅黑"/>
                <w:rFonts w:ascii="Calibri" w:hAnsi="Calibri"/>
                <w:b w:val="0"/>
                <w:i w:val="0"/>
                <w:sz w:val="16"/>
              </w:rPr>
              <w:t>Mike: Great! I can't wait!</w:t>
            </w:r>
          </w:p>
        </w:tc>
        <w:tc>
          <w:tcPr>
            <w:tcW w:type="dxa" w:w="4252"/>
          </w:tcPr>
          <w:p>
            <w:r/>
            <w:r>
              <w:rPr>
                <w:rFonts w:ascii="Calibri" w:hAnsi="Calibri" w:eastAsia="微软雅黑"/>
                <w:rFonts w:ascii="Calibri" w:hAnsi="Calibri"/>
                <w:b w:val="0"/>
                <w:i w:val="0"/>
                <w:sz w:val="16"/>
              </w:rPr>
              <w:t>迈克：太好了！我迫不及待了！</w:t>
            </w:r>
          </w:p>
        </w:tc>
      </w:tr>
      <w:tr>
        <w:tc>
          <w:tcPr>
            <w:tcW w:type="dxa" w:w="4819"/>
          </w:tcPr>
          <w:p>
            <w:r/>
            <w:r>
              <w:rPr>
                <w:rFonts w:ascii="Calibri" w:hAnsi="Calibri" w:eastAsia="微软雅黑"/>
                <w:rFonts w:ascii="Calibri" w:hAnsi="Calibri"/>
                <w:b w:val="0"/>
                <w:i w:val="0"/>
                <w:sz w:val="16"/>
              </w:rPr>
              <w:t>What did Binbin do in the Mid-Autumn Festival?</w:t>
            </w:r>
          </w:p>
        </w:tc>
        <w:tc>
          <w:tcPr>
            <w:tcW w:type="dxa" w:w="4252"/>
          </w:tcPr>
          <w:p>
            <w:r/>
            <w:r>
              <w:rPr>
                <w:rFonts w:ascii="Calibri" w:hAnsi="Calibri" w:eastAsia="微软雅黑"/>
                <w:rFonts w:ascii="Calibri" w:hAnsi="Calibri"/>
                <w:b w:val="0"/>
                <w:i w:val="0"/>
                <w:sz w:val="16"/>
              </w:rPr>
              <w:t>彬彬在中秋节做了什么？</w:t>
            </w:r>
          </w:p>
        </w:tc>
      </w:tr>
      <w:tr>
        <w:tc>
          <w:tcPr>
            <w:tcW w:type="dxa" w:w="4819"/>
          </w:tcPr>
          <w:p>
            <w:r/>
            <w:r>
              <w:rPr>
                <w:rFonts w:ascii="Calibri" w:hAnsi="Calibri" w:eastAsia="微软雅黑"/>
                <w:rFonts w:ascii="Calibri" w:hAnsi="Calibri"/>
                <w:b w:val="0"/>
                <w:i w:val="0"/>
                <w:sz w:val="16"/>
              </w:rPr>
              <w:t>What did you do in the last Mid-Autumn Festival?</w:t>
            </w:r>
          </w:p>
        </w:tc>
        <w:tc>
          <w:tcPr>
            <w:tcW w:type="dxa" w:w="4252"/>
          </w:tcPr>
          <w:p>
            <w:r/>
            <w:r>
              <w:rPr>
                <w:rFonts w:ascii="Calibri" w:hAnsi="Calibri" w:eastAsia="微软雅黑"/>
                <w:rFonts w:ascii="Calibri" w:hAnsi="Calibri"/>
                <w:b w:val="0"/>
                <w:i w:val="0"/>
                <w:sz w:val="16"/>
              </w:rPr>
              <w:t>你上次中秋节做了什么？</w:t>
            </w:r>
          </w:p>
        </w:tc>
      </w:tr>
      <w:tr>
        <w:tc>
          <w:tcPr>
            <w:tcW w:type="dxa" w:w="4819"/>
          </w:tcPr>
          <w:p>
            <w:r/>
            <w:r>
              <w:rPr>
                <w:rFonts w:ascii="Calibri" w:hAnsi="Calibri" w:eastAsia="微软雅黑"/>
                <w:rFonts w:ascii="Calibri" w:hAnsi="Calibri"/>
                <w:b w:val="0"/>
                <w:i w:val="0"/>
                <w:sz w:val="16"/>
              </w:rPr>
              <w:t>🟠 Ask and answer</w:t>
            </w:r>
          </w:p>
        </w:tc>
        <w:tc>
          <w:tcPr>
            <w:tcW w:type="dxa" w:w="4252"/>
          </w:tcPr>
          <w:p>
            <w:r/>
            <w:r>
              <w:rPr>
                <w:rFonts w:ascii="Calibri" w:hAnsi="Calibri" w:eastAsia="微软雅黑"/>
                <w:rFonts w:ascii="Calibri" w:hAnsi="Calibri"/>
                <w:b w:val="0"/>
                <w:i w:val="0"/>
                <w:sz w:val="16"/>
              </w:rPr>
              <w:t>🟠 问一问，答一答</w:t>
            </w:r>
          </w:p>
        </w:tc>
      </w:tr>
      <w:tr>
        <w:tc>
          <w:tcPr>
            <w:tcW w:type="dxa" w:w="4819"/>
          </w:tcPr>
          <w:p>
            <w:r/>
            <w:r>
              <w:rPr>
                <w:rFonts w:ascii="Calibri" w:hAnsi="Calibri" w:eastAsia="微软雅黑"/>
                <w:rFonts w:ascii="Calibri" w:hAnsi="Calibri"/>
                <w:b w:val="0"/>
                <w:i w:val="0"/>
                <w:sz w:val="16"/>
              </w:rPr>
              <w:t>Think of what you did last Teachers' Day. Then talk with your partner.</w:t>
            </w:r>
          </w:p>
        </w:tc>
        <w:tc>
          <w:tcPr>
            <w:tcW w:type="dxa" w:w="4252"/>
          </w:tcPr>
          <w:p>
            <w:r/>
            <w:r>
              <w:rPr>
                <w:rFonts w:ascii="Calibri" w:hAnsi="Calibri" w:eastAsia="微软雅黑"/>
                <w:rFonts w:ascii="Calibri" w:hAnsi="Calibri"/>
                <w:b w:val="0"/>
                <w:i w:val="0"/>
                <w:sz w:val="16"/>
              </w:rPr>
              <w:t>想想你上次教师节做了什么，然后和同伴交流。</w:t>
            </w:r>
          </w:p>
        </w:tc>
      </w:tr>
      <w:tr>
        <w:tc>
          <w:tcPr>
            <w:tcW w:type="dxa" w:w="4819"/>
          </w:tcPr>
          <w:p>
            <w:r/>
            <w:r>
              <w:rPr>
                <w:rFonts w:ascii="Calibri" w:hAnsi="Calibri" w:eastAsia="微软雅黑"/>
                <w:rFonts w:ascii="Calibri" w:hAnsi="Calibri"/>
                <w:b w:val="0"/>
                <w:i w:val="0"/>
                <w:sz w:val="16"/>
              </w:rPr>
              <w:t>Did you draw pictures for our teachers?</w:t>
            </w:r>
          </w:p>
        </w:tc>
        <w:tc>
          <w:tcPr>
            <w:tcW w:type="dxa" w:w="4252"/>
          </w:tcPr>
          <w:p>
            <w:r/>
            <w:r>
              <w:rPr>
                <w:rFonts w:ascii="Calibri" w:hAnsi="Calibri" w:eastAsia="微软雅黑"/>
                <w:rFonts w:ascii="Calibri" w:hAnsi="Calibri"/>
                <w:b w:val="0"/>
                <w:i w:val="0"/>
                <w:sz w:val="16"/>
              </w:rPr>
              <w:t>你为我们的老师画画了吗？</w:t>
            </w:r>
          </w:p>
        </w:tc>
      </w:tr>
      <w:tr>
        <w:tc>
          <w:tcPr>
            <w:tcW w:type="dxa" w:w="4819"/>
          </w:tcPr>
          <w:p>
            <w:r/>
            <w:r>
              <w:rPr>
                <w:rFonts w:ascii="Calibri" w:hAnsi="Calibri" w:eastAsia="微软雅黑"/>
                <w:rFonts w:ascii="Calibri" w:hAnsi="Calibri"/>
                <w:b w:val="0"/>
                <w:i w:val="0"/>
                <w:sz w:val="16"/>
              </w:rPr>
              <w:t>No, I didn't. I took some photos. Did you make cards for our teachers?</w:t>
            </w:r>
          </w:p>
        </w:tc>
        <w:tc>
          <w:tcPr>
            <w:tcW w:type="dxa" w:w="4252"/>
          </w:tcPr>
          <w:p>
            <w:r/>
            <w:r>
              <w:rPr>
                <w:rFonts w:ascii="Calibri" w:hAnsi="Calibri" w:eastAsia="微软雅黑"/>
                <w:rFonts w:ascii="Calibri" w:hAnsi="Calibri"/>
                <w:b w:val="0"/>
                <w:i w:val="0"/>
                <w:sz w:val="16"/>
              </w:rPr>
              <w:t>没有。我拍了一些照片。你为我们的老师做卡片了吗？</w:t>
            </w:r>
          </w:p>
        </w:tc>
      </w:tr>
      <w:tr>
        <w:tc>
          <w:tcPr>
            <w:tcW w:type="dxa" w:w="4819"/>
          </w:tcPr>
          <w:p>
            <w:r/>
            <w:r>
              <w:rPr>
                <w:rFonts w:ascii="Calibri" w:hAnsi="Calibri" w:eastAsia="微软雅黑"/>
                <w:rFonts w:ascii="Calibri" w:hAnsi="Calibri"/>
                <w:b w:val="0"/>
                <w:i w:val="0"/>
                <w:sz w:val="16"/>
              </w:rPr>
              <w:t>Yes, I did.</w:t>
            </w:r>
          </w:p>
        </w:tc>
        <w:tc>
          <w:tcPr>
            <w:tcW w:type="dxa" w:w="4252"/>
          </w:tcPr>
          <w:p>
            <w:r/>
            <w:r>
              <w:rPr>
                <w:rFonts w:ascii="Calibri" w:hAnsi="Calibri" w:eastAsia="微软雅黑"/>
                <w:rFonts w:ascii="Calibri" w:hAnsi="Calibri"/>
                <w:b w:val="0"/>
                <w:i w:val="0"/>
                <w:sz w:val="16"/>
              </w:rPr>
              <w:t>是的，我做了。</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T or 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did Binbin do in the Mid-Autumn Festival? Binbin's aunt's family visited them. They enjoyed mooncakes and fruit. Grandpa told them some stories about the festival.</w:t>
            </w:r>
          </w:p>
        </w:tc>
        <w:tc>
          <w:tcPr>
            <w:tcW w:type="dxa" w:w="4252"/>
          </w:tcPr>
          <w:p>
            <w:r/>
            <w:r>
              <w:rPr>
                <w:rFonts w:ascii="Calibri" w:hAnsi="Calibri" w:eastAsia="微软雅黑"/>
                <w:rFonts w:ascii="Calibri" w:hAnsi="Calibri"/>
                <w:b w:val="0"/>
                <w:i w:val="0"/>
                <w:sz w:val="16"/>
              </w:rPr>
              <w:t>彬彬的中秋节：姑姑一家来做客，他们品尝了月饼和水果，爷爷给大家讲了关于节日的故事。</w:t>
            </w:r>
          </w:p>
        </w:tc>
      </w:tr>
      <w:tr>
        <w:tc>
          <w:tcPr>
            <w:tcW w:type="dxa" w:w="4819"/>
          </w:tcPr>
          <w:p>
            <w:r/>
            <w:r>
              <w:rPr>
                <w:rFonts w:ascii="Calibri" w:hAnsi="Calibri" w:eastAsia="微软雅黑"/>
                <w:rFonts w:ascii="Calibri" w:hAnsi="Calibri"/>
                <w:b w:val="0"/>
                <w:i w:val="0"/>
                <w:sz w:val="16"/>
              </w:rPr>
              <w:t>What did you do in the last Mid-Autumn Festival? I had a family dinner and enjoyed mooncakes with my family. We watched the moon together.</w:t>
            </w:r>
          </w:p>
        </w:tc>
        <w:tc>
          <w:tcPr>
            <w:tcW w:type="dxa" w:w="4252"/>
          </w:tcPr>
          <w:p>
            <w:r/>
            <w:r>
              <w:rPr>
                <w:rFonts w:ascii="Calibri" w:hAnsi="Calibri" w:eastAsia="微软雅黑"/>
                <w:rFonts w:ascii="Calibri" w:hAnsi="Calibri"/>
                <w:b w:val="0"/>
                <w:i w:val="0"/>
                <w:sz w:val="16"/>
              </w:rPr>
              <w:t>上次中秋节我和家人吃了团圆饭，一起品尝了月饼，还一起赏月。</w:t>
            </w:r>
          </w:p>
        </w:tc>
      </w:tr>
      <w:tr>
        <w:tc>
          <w:tcPr>
            <w:tcW w:type="dxa" w:w="4819"/>
          </w:tcPr>
          <w:p>
            <w:r/>
            <w:r>
              <w:rPr>
                <w:rFonts w:ascii="Calibri" w:hAnsi="Calibri" w:eastAsia="微软雅黑"/>
                <w:rFonts w:ascii="Calibri" w:hAnsi="Calibri"/>
                <w:b w:val="0"/>
                <w:i w:val="0"/>
                <w:sz w:val="16"/>
              </w:rPr>
              <w:t>Ask and answer</w:t>
            </w:r>
          </w:p>
        </w:tc>
        <w:tc>
          <w:tcPr>
            <w:tcW w:type="dxa" w:w="4252"/>
          </w:tcPr>
          <w:p>
            <w:r/>
            <w:r>
              <w:rPr>
                <w:rFonts w:ascii="Calibri" w:hAnsi="Calibri" w:eastAsia="微软雅黑"/>
                <w:rFonts w:ascii="Calibri" w:hAnsi="Calibri"/>
                <w:b w:val="0"/>
                <w:i w:val="0"/>
                <w:sz w:val="16"/>
              </w:rPr>
              <w:t>示例： Did you draw pictures for our teachers? No, I didn't. I made a card for my teacher. Did you sing a song for your teachers? Yes, I did. My teacher was very happy.</w:t>
            </w:r>
          </w:p>
        </w:tc>
      </w:tr>
    </w:tbl>
    <w:p/>
    <w:p>
      <w:pPr>
        <w:spacing w:before="160" w:after="120"/>
      </w:pPr>
      <w:r>
        <w:rPr>
          <w:rFonts w:ascii="Calibri" w:hAnsi="Calibri" w:eastAsia="微软雅黑"/>
          <w:rFonts w:ascii="Calibri" w:hAnsi="Calibri"/>
          <w:b/>
          <w:i w:val="0"/>
          <w:sz w:val="24"/>
        </w:rPr>
        <w:t>第 37 页 · Unit 2 · 图册 page-024 · 课本 Page 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w:t>
            </w:r>
          </w:p>
        </w:tc>
        <w:tc>
          <w:tcPr>
            <w:tcW w:type="dxa" w:w="4252"/>
          </w:tcPr>
          <w:p>
            <w:r/>
            <w:r>
              <w:rPr>
                <w:rFonts w:ascii="Calibri" w:hAnsi="Calibri" w:eastAsia="微软雅黑"/>
                <w:rFonts w:ascii="Calibri" w:hAnsi="Calibri"/>
                <w:b w:val="0"/>
                <w:i w:val="0"/>
                <w:sz w:val="16"/>
              </w:rPr>
              <w:t>🟠 学一学</w:t>
            </w:r>
          </w:p>
        </w:tc>
      </w:tr>
      <w:tr>
        <w:tc>
          <w:tcPr>
            <w:tcW w:type="dxa" w:w="4819"/>
          </w:tcPr>
          <w:p>
            <w:r/>
            <w:r>
              <w:rPr>
                <w:rFonts w:ascii="Calibri" w:hAnsi="Calibri" w:eastAsia="微软雅黑"/>
                <w:rFonts w:ascii="Calibri" w:hAnsi="Calibri"/>
                <w:b w:val="0"/>
                <w:i w:val="0"/>
                <w:sz w:val="16"/>
              </w:rPr>
              <w:t>My dad and I cleaned the house.</w:t>
            </w:r>
          </w:p>
        </w:tc>
        <w:tc>
          <w:tcPr>
            <w:tcW w:type="dxa" w:w="4252"/>
          </w:tcPr>
          <w:p>
            <w:r/>
            <w:r>
              <w:rPr>
                <w:rFonts w:ascii="Calibri" w:hAnsi="Calibri" w:eastAsia="微软雅黑"/>
                <w:rFonts w:ascii="Calibri" w:hAnsi="Calibri"/>
                <w:b w:val="0"/>
                <w:i w:val="0"/>
                <w:sz w:val="16"/>
              </w:rPr>
              <w:t>我和爸爸打扫了房子。</w:t>
            </w:r>
          </w:p>
        </w:tc>
      </w:tr>
      <w:tr>
        <w:tc>
          <w:tcPr>
            <w:tcW w:type="dxa" w:w="4819"/>
          </w:tcPr>
          <w:p>
            <w:r/>
            <w:r>
              <w:rPr>
                <w:rFonts w:ascii="Calibri" w:hAnsi="Calibri" w:eastAsia="微软雅黑"/>
                <w:rFonts w:ascii="Calibri" w:hAnsi="Calibri"/>
                <w:b w:val="0"/>
                <w:i w:val="0"/>
                <w:sz w:val="16"/>
              </w:rPr>
              <w:t>My sister and I pasted fu on the door.</w:t>
            </w:r>
          </w:p>
        </w:tc>
        <w:tc>
          <w:tcPr>
            <w:tcW w:type="dxa" w:w="4252"/>
          </w:tcPr>
          <w:p>
            <w:r/>
            <w:r>
              <w:rPr>
                <w:rFonts w:ascii="Calibri" w:hAnsi="Calibri" w:eastAsia="微软雅黑"/>
                <w:rFonts w:ascii="Calibri" w:hAnsi="Calibri"/>
                <w:b w:val="0"/>
                <w:i w:val="0"/>
                <w:sz w:val="16"/>
              </w:rPr>
              <w:t>我和姐姐在门上贴了福字。</w:t>
            </w:r>
          </w:p>
        </w:tc>
      </w:tr>
      <w:tr>
        <w:tc>
          <w:tcPr>
            <w:tcW w:type="dxa" w:w="4819"/>
          </w:tcPr>
          <w:p>
            <w:r/>
            <w:r>
              <w:rPr>
                <w:rFonts w:ascii="Calibri" w:hAnsi="Calibri" w:eastAsia="微软雅黑"/>
                <w:rFonts w:ascii="Calibri" w:hAnsi="Calibri"/>
                <w:b w:val="0"/>
                <w:i w:val="0"/>
                <w:sz w:val="16"/>
              </w:rPr>
              <w:t>We dressed in red.</w:t>
            </w:r>
          </w:p>
        </w:tc>
        <w:tc>
          <w:tcPr>
            <w:tcW w:type="dxa" w:w="4252"/>
          </w:tcPr>
          <w:p>
            <w:r/>
            <w:r>
              <w:rPr>
                <w:rFonts w:ascii="Calibri" w:hAnsi="Calibri" w:eastAsia="微软雅黑"/>
                <w:rFonts w:ascii="Calibri" w:hAnsi="Calibri"/>
                <w:b w:val="0"/>
                <w:i w:val="0"/>
                <w:sz w:val="16"/>
              </w:rPr>
              <w:t>我们穿上了红色的衣服。</w:t>
            </w:r>
          </w:p>
        </w:tc>
      </w:tr>
      <w:tr>
        <w:tc>
          <w:tcPr>
            <w:tcW w:type="dxa" w:w="4819"/>
          </w:tcPr>
          <w:p>
            <w:r/>
            <w:r>
              <w:rPr>
                <w:rFonts w:ascii="Calibri" w:hAnsi="Calibri" w:eastAsia="微软雅黑"/>
                <w:rFonts w:ascii="Calibri" w:hAnsi="Calibri"/>
                <w:b w:val="0"/>
                <w:i w:val="0"/>
                <w:sz w:val="16"/>
              </w:rPr>
              <w:t>We waited for the Spring Festival Gala.</w:t>
            </w:r>
          </w:p>
        </w:tc>
        <w:tc>
          <w:tcPr>
            <w:tcW w:type="dxa" w:w="4252"/>
          </w:tcPr>
          <w:p>
            <w:r/>
            <w:r>
              <w:rPr>
                <w:rFonts w:ascii="Calibri" w:hAnsi="Calibri" w:eastAsia="微软雅黑"/>
                <w:rFonts w:ascii="Calibri" w:hAnsi="Calibri"/>
                <w:b w:val="0"/>
                <w:i w:val="0"/>
                <w:sz w:val="16"/>
              </w:rPr>
              <w:t>我们等待着春节晚会的开始。</w:t>
            </w:r>
          </w:p>
        </w:tc>
      </w:tr>
      <w:tr>
        <w:tc>
          <w:tcPr>
            <w:tcW w:type="dxa" w:w="4819"/>
          </w:tcPr>
          <w:p>
            <w:r/>
            <w:r>
              <w:rPr>
                <w:rFonts w:ascii="Calibri" w:hAnsi="Calibri" w:eastAsia="微软雅黑"/>
                <w:rFonts w:ascii="Calibri" w:hAnsi="Calibri"/>
                <w:b w:val="0"/>
                <w:i w:val="0"/>
                <w:sz w:val="16"/>
              </w:rPr>
              <w:t>We counted down to the new year.</w:t>
            </w:r>
          </w:p>
        </w:tc>
        <w:tc>
          <w:tcPr>
            <w:tcW w:type="dxa" w:w="4252"/>
          </w:tcPr>
          <w:p>
            <w:r/>
            <w:r>
              <w:rPr>
                <w:rFonts w:ascii="Calibri" w:hAnsi="Calibri" w:eastAsia="微软雅黑"/>
                <w:rFonts w:ascii="Calibri" w:hAnsi="Calibri"/>
                <w:b w:val="0"/>
                <w:i w:val="0"/>
                <w:sz w:val="16"/>
              </w:rPr>
              <w:t>我们倒数迎接新年的到来。</w:t>
            </w:r>
          </w:p>
        </w:tc>
      </w:tr>
      <w:tr>
        <w:tc>
          <w:tcPr>
            <w:tcW w:type="dxa" w:w="4819"/>
          </w:tcPr>
          <w:p>
            <w:r/>
            <w:r>
              <w:rPr>
                <w:rFonts w:ascii="Calibri" w:hAnsi="Calibri" w:eastAsia="微软雅黑"/>
                <w:rFonts w:ascii="Calibri" w:hAnsi="Calibri"/>
                <w:b w:val="0"/>
                <w:i w:val="0"/>
                <w:sz w:val="16"/>
              </w:rPr>
              <w:t>Mike: What did you do for the Spring Festival?</w:t>
            </w:r>
          </w:p>
        </w:tc>
        <w:tc>
          <w:tcPr>
            <w:tcW w:type="dxa" w:w="4252"/>
          </w:tcPr>
          <w:p>
            <w:r/>
            <w:r>
              <w:rPr>
                <w:rFonts w:ascii="Calibri" w:hAnsi="Calibri" w:eastAsia="微软雅黑"/>
                <w:rFonts w:ascii="Calibri" w:hAnsi="Calibri"/>
                <w:b w:val="0"/>
                <w:i w:val="0"/>
                <w:sz w:val="16"/>
              </w:rPr>
              <w:t>迈克：你春节做了什么？</w:t>
            </w:r>
          </w:p>
        </w:tc>
      </w:tr>
      <w:tr>
        <w:tc>
          <w:tcPr>
            <w:tcW w:type="dxa" w:w="4819"/>
          </w:tcPr>
          <w:p>
            <w:r/>
            <w:r>
              <w:rPr>
                <w:rFonts w:ascii="Calibri" w:hAnsi="Calibri" w:eastAsia="微软雅黑"/>
                <w:rFonts w:ascii="Calibri" w:hAnsi="Calibri"/>
                <w:b w:val="0"/>
                <w:i w:val="0"/>
                <w:sz w:val="16"/>
              </w:rPr>
              <w:t>Binbin: Xinxin and I pasted fu on the door.</w:t>
            </w:r>
          </w:p>
        </w:tc>
        <w:tc>
          <w:tcPr>
            <w:tcW w:type="dxa" w:w="4252"/>
          </w:tcPr>
          <w:p>
            <w:r/>
            <w:r>
              <w:rPr>
                <w:rFonts w:ascii="Calibri" w:hAnsi="Calibri" w:eastAsia="微软雅黑"/>
                <w:rFonts w:ascii="Calibri" w:hAnsi="Calibri"/>
                <w:b w:val="0"/>
                <w:i w:val="0"/>
                <w:sz w:val="16"/>
              </w:rPr>
              <w:t>彬彬：我和欣欣在门上贴了福字。</w:t>
            </w:r>
          </w:p>
        </w:tc>
      </w:tr>
      <w:tr>
        <w:tc>
          <w:tcPr>
            <w:tcW w:type="dxa" w:w="4819"/>
          </w:tcPr>
          <w:p>
            <w:r/>
            <w:r>
              <w:rPr>
                <w:rFonts w:ascii="Calibri" w:hAnsi="Calibri" w:eastAsia="微软雅黑"/>
                <w:rFonts w:ascii="Calibri" w:hAnsi="Calibri"/>
                <w:b w:val="0"/>
                <w:i w:val="0"/>
                <w:sz w:val="16"/>
              </w:rPr>
              <w:t>🟠 Play a guessing game</w:t>
            </w:r>
          </w:p>
        </w:tc>
        <w:tc>
          <w:tcPr>
            <w:tcW w:type="dxa" w:w="4252"/>
          </w:tcPr>
          <w:p>
            <w:r/>
            <w:r>
              <w:rPr>
                <w:rFonts w:ascii="Calibri" w:hAnsi="Calibri" w:eastAsia="微软雅黑"/>
                <w:rFonts w:ascii="Calibri" w:hAnsi="Calibri"/>
                <w:b w:val="0"/>
                <w:i w:val="0"/>
                <w:sz w:val="16"/>
              </w:rPr>
              <w:t>🟠 玩猜谜游戏</w:t>
            </w:r>
          </w:p>
        </w:tc>
      </w:tr>
      <w:tr>
        <w:tc>
          <w:tcPr>
            <w:tcW w:type="dxa" w:w="4819"/>
          </w:tcPr>
          <w:p>
            <w:r/>
            <w:r>
              <w:rPr>
                <w:rFonts w:ascii="Calibri" w:hAnsi="Calibri" w:eastAsia="微软雅黑"/>
                <w:rFonts w:ascii="Calibri" w:hAnsi="Calibri"/>
                <w:b w:val="0"/>
                <w:i w:val="0"/>
                <w:sz w:val="16"/>
              </w:rPr>
              <w:t>Did you eat mooncakes?</w:t>
            </w:r>
          </w:p>
        </w:tc>
        <w:tc>
          <w:tcPr>
            <w:tcW w:type="dxa" w:w="4252"/>
          </w:tcPr>
          <w:p>
            <w:r/>
            <w:r>
              <w:rPr>
                <w:rFonts w:ascii="Calibri" w:hAnsi="Calibri" w:eastAsia="微软雅黑"/>
                <w:rFonts w:ascii="Calibri" w:hAnsi="Calibri"/>
                <w:b w:val="0"/>
                <w:i w:val="0"/>
                <w:sz w:val="16"/>
              </w:rPr>
              <w:t>你们吃月饼了吗？</w:t>
            </w:r>
          </w:p>
        </w:tc>
      </w:tr>
      <w:tr>
        <w:tc>
          <w:tcPr>
            <w:tcW w:type="dxa" w:w="4819"/>
          </w:tcPr>
          <w:p>
            <w:r/>
            <w:r>
              <w:rPr>
                <w:rFonts w:ascii="Calibri" w:hAnsi="Calibri" w:eastAsia="微软雅黑"/>
                <w:rFonts w:ascii="Calibri" w:hAnsi="Calibri"/>
                <w:b w:val="0"/>
                <w:i w:val="0"/>
                <w:sz w:val="16"/>
              </w:rPr>
              <w:t>No, we didn't.</w:t>
            </w:r>
          </w:p>
        </w:tc>
        <w:tc>
          <w:tcPr>
            <w:tcW w:type="dxa" w:w="4252"/>
          </w:tcPr>
          <w:p>
            <w:r/>
            <w:r>
              <w:rPr>
                <w:rFonts w:ascii="Calibri" w:hAnsi="Calibri" w:eastAsia="微软雅黑"/>
                <w:rFonts w:ascii="Calibri" w:hAnsi="Calibri"/>
                <w:b w:val="0"/>
                <w:i w:val="0"/>
                <w:sz w:val="16"/>
              </w:rPr>
              <w:t>不，我们没有。</w:t>
            </w:r>
          </w:p>
        </w:tc>
      </w:tr>
      <w:tr>
        <w:tc>
          <w:tcPr>
            <w:tcW w:type="dxa" w:w="4819"/>
          </w:tcPr>
          <w:p>
            <w:r/>
            <w:r>
              <w:rPr>
                <w:rFonts w:ascii="Calibri" w:hAnsi="Calibri" w:eastAsia="微软雅黑"/>
                <w:rFonts w:ascii="Calibri" w:hAnsi="Calibri"/>
                <w:b w:val="0"/>
                <w:i w:val="0"/>
                <w:sz w:val="16"/>
              </w:rPr>
              <w:t>Did you count down to 12 o'clock?</w:t>
            </w:r>
          </w:p>
        </w:tc>
        <w:tc>
          <w:tcPr>
            <w:tcW w:type="dxa" w:w="4252"/>
          </w:tcPr>
          <w:p>
            <w:r/>
            <w:r>
              <w:rPr>
                <w:rFonts w:ascii="Calibri" w:hAnsi="Calibri" w:eastAsia="微软雅黑"/>
                <w:rFonts w:ascii="Calibri" w:hAnsi="Calibri"/>
                <w:b w:val="0"/>
                <w:i w:val="0"/>
                <w:sz w:val="16"/>
              </w:rPr>
              <w:t>你们倒数到12点了吗？</w:t>
            </w:r>
          </w:p>
        </w:tc>
      </w:tr>
      <w:tr>
        <w:tc>
          <w:tcPr>
            <w:tcW w:type="dxa" w:w="4819"/>
          </w:tcPr>
          <w:p>
            <w:r/>
            <w:r>
              <w:rPr>
                <w:rFonts w:ascii="Calibri" w:hAnsi="Calibri" w:eastAsia="微软雅黑"/>
                <w:rFonts w:ascii="Calibri" w:hAnsi="Calibri"/>
                <w:b w:val="0"/>
                <w:i w:val="0"/>
                <w:sz w:val="16"/>
              </w:rPr>
              <w:t>Yes, we did.</w:t>
            </w:r>
          </w:p>
        </w:tc>
        <w:tc>
          <w:tcPr>
            <w:tcW w:type="dxa" w:w="4252"/>
          </w:tcPr>
          <w:p>
            <w:r/>
            <w:r>
              <w:rPr>
                <w:rFonts w:ascii="Calibri" w:hAnsi="Calibri" w:eastAsia="微软雅黑"/>
                <w:rFonts w:ascii="Calibri" w:hAnsi="Calibri"/>
                <w:b w:val="0"/>
                <w:i w:val="0"/>
                <w:sz w:val="16"/>
              </w:rPr>
              <w:t>是的，我们倒数了。</w:t>
            </w:r>
          </w:p>
        </w:tc>
      </w:tr>
      <w:tr>
        <w:tc>
          <w:tcPr>
            <w:tcW w:type="dxa" w:w="4819"/>
          </w:tcPr>
          <w:p>
            <w:r/>
            <w:r>
              <w:rPr>
                <w:rFonts w:ascii="Calibri" w:hAnsi="Calibri" w:eastAsia="微软雅黑"/>
                <w:rFonts w:ascii="Calibri" w:hAnsi="Calibri"/>
                <w:b w:val="0"/>
                <w:i w:val="0"/>
                <w:sz w:val="16"/>
              </w:rPr>
              <w:t>Oh, it's the Spring Festival.</w:t>
            </w:r>
          </w:p>
        </w:tc>
        <w:tc>
          <w:tcPr>
            <w:tcW w:type="dxa" w:w="4252"/>
          </w:tcPr>
          <w:p>
            <w:r/>
            <w:r>
              <w:rPr>
                <w:rFonts w:ascii="Calibri" w:hAnsi="Calibri" w:eastAsia="微软雅黑"/>
                <w:rFonts w:ascii="Calibri" w:hAnsi="Calibri"/>
                <w:b w:val="0"/>
                <w:i w:val="0"/>
                <w:sz w:val="16"/>
              </w:rPr>
              <w:t>哦，那是春节。</w:t>
            </w:r>
          </w:p>
        </w:tc>
      </w:tr>
      <w:tr>
        <w:tc>
          <w:tcPr>
            <w:tcW w:type="dxa" w:w="4819"/>
          </w:tcPr>
          <w:p>
            <w:r/>
            <w:r>
              <w:rPr>
                <w:rFonts w:ascii="Calibri" w:hAnsi="Calibri" w:eastAsia="微软雅黑"/>
                <w:rFonts w:ascii="Calibri" w:hAnsi="Calibri"/>
                <w:b w:val="0"/>
                <w:i w:val="0"/>
                <w:sz w:val="16"/>
              </w:rPr>
              <w:t>Children's Day</w:t>
            </w:r>
          </w:p>
        </w:tc>
        <w:tc>
          <w:tcPr>
            <w:tcW w:type="dxa" w:w="4252"/>
          </w:tcPr>
          <w:p>
            <w:r/>
            <w:r>
              <w:rPr>
                <w:rFonts w:ascii="Calibri" w:hAnsi="Calibri" w:eastAsia="微软雅黑"/>
                <w:rFonts w:ascii="Calibri" w:hAnsi="Calibri"/>
                <w:b w:val="0"/>
                <w:i w:val="0"/>
                <w:sz w:val="16"/>
              </w:rPr>
              <w:t>儿童节</w:t>
            </w:r>
          </w:p>
        </w:tc>
      </w:tr>
      <w:tr>
        <w:tc>
          <w:tcPr>
            <w:tcW w:type="dxa" w:w="4819"/>
          </w:tcPr>
          <w:p>
            <w:r/>
            <w:r>
              <w:rPr>
                <w:rFonts w:ascii="Calibri" w:hAnsi="Calibri" w:eastAsia="微软雅黑"/>
                <w:rFonts w:ascii="Calibri" w:hAnsi="Calibri"/>
                <w:b w:val="0"/>
                <w:i w:val="0"/>
                <w:sz w:val="16"/>
              </w:rPr>
              <w:t>Dragon Boat Festival</w:t>
            </w:r>
          </w:p>
        </w:tc>
        <w:tc>
          <w:tcPr>
            <w:tcW w:type="dxa" w:w="4252"/>
          </w:tcPr>
          <w:p>
            <w:r/>
            <w:r>
              <w:rPr>
                <w:rFonts w:ascii="Calibri" w:hAnsi="Calibri" w:eastAsia="微软雅黑"/>
                <w:rFonts w:ascii="Calibri" w:hAnsi="Calibri"/>
                <w:b w:val="0"/>
                <w:i w:val="0"/>
                <w:sz w:val="16"/>
              </w:rPr>
              <w:t>端午节</w:t>
            </w:r>
          </w:p>
        </w:tc>
      </w:tr>
      <w:tr>
        <w:tc>
          <w:tcPr>
            <w:tcW w:type="dxa" w:w="4819"/>
          </w:tcPr>
          <w:p>
            <w:r/>
            <w:r>
              <w:rPr>
                <w:rFonts w:ascii="Calibri" w:hAnsi="Calibri" w:eastAsia="微软雅黑"/>
                <w:rFonts w:ascii="Calibri" w:hAnsi="Calibri"/>
                <w:b w:val="0"/>
                <w:i w:val="0"/>
                <w:sz w:val="16"/>
              </w:rPr>
              <w:t>Lantern Festival</w:t>
            </w:r>
          </w:p>
        </w:tc>
        <w:tc>
          <w:tcPr>
            <w:tcW w:type="dxa" w:w="4252"/>
          </w:tcPr>
          <w:p>
            <w:r/>
            <w:r>
              <w:rPr>
                <w:rFonts w:ascii="Calibri" w:hAnsi="Calibri" w:eastAsia="微软雅黑"/>
                <w:rFonts w:ascii="Calibri" w:hAnsi="Calibri"/>
                <w:b w:val="0"/>
                <w:i w:val="0"/>
                <w:sz w:val="16"/>
              </w:rPr>
              <w:t>元宵节</w:t>
            </w:r>
          </w:p>
        </w:tc>
      </w:tr>
      <w:tr>
        <w:tc>
          <w:tcPr>
            <w:tcW w:type="dxa" w:w="4819"/>
          </w:tcPr>
          <w:p>
            <w:r/>
            <w:r>
              <w:rPr>
                <w:rFonts w:ascii="Calibri" w:hAnsi="Calibri" w:eastAsia="微软雅黑"/>
                <w:rFonts w:ascii="Calibri" w:hAnsi="Calibri"/>
                <w:b w:val="0"/>
                <w:i w:val="0"/>
                <w:sz w:val="16"/>
              </w:rPr>
              <w:t>Mid-Autumn Festival</w:t>
            </w:r>
          </w:p>
        </w:tc>
        <w:tc>
          <w:tcPr>
            <w:tcW w:type="dxa" w:w="4252"/>
          </w:tcPr>
          <w:p>
            <w:r/>
            <w:r>
              <w:rPr>
                <w:rFonts w:ascii="Calibri" w:hAnsi="Calibri" w:eastAsia="微软雅黑"/>
                <w:rFonts w:ascii="Calibri" w:hAnsi="Calibri"/>
                <w:b w:val="0"/>
                <w:i w:val="0"/>
                <w:sz w:val="16"/>
              </w:rPr>
              <w:t>中秋节</w:t>
            </w:r>
          </w:p>
        </w:tc>
      </w:tr>
      <w:tr>
        <w:tc>
          <w:tcPr>
            <w:tcW w:type="dxa" w:w="4819"/>
          </w:tcPr>
          <w:p>
            <w:r/>
            <w:r>
              <w:rPr>
                <w:rFonts w:ascii="Calibri" w:hAnsi="Calibri" w:eastAsia="微软雅黑"/>
                <w:rFonts w:ascii="Calibri" w:hAnsi="Calibri"/>
                <w:b w:val="0"/>
                <w:i w:val="0"/>
                <w:sz w:val="16"/>
              </w:rPr>
              <w:t>National Day</w:t>
            </w:r>
          </w:p>
        </w:tc>
        <w:tc>
          <w:tcPr>
            <w:tcW w:type="dxa" w:w="4252"/>
          </w:tcPr>
          <w:p>
            <w:r/>
            <w:r>
              <w:rPr>
                <w:rFonts w:ascii="Calibri" w:hAnsi="Calibri" w:eastAsia="微软雅黑"/>
                <w:rFonts w:ascii="Calibri" w:hAnsi="Calibri"/>
                <w:b w:val="0"/>
                <w:i w:val="0"/>
                <w:sz w:val="16"/>
              </w:rPr>
              <w:t>国庆节</w:t>
            </w:r>
          </w:p>
        </w:tc>
      </w:tr>
      <w:tr>
        <w:tc>
          <w:tcPr>
            <w:tcW w:type="dxa" w:w="4819"/>
          </w:tcPr>
          <w:p>
            <w:r/>
            <w:r>
              <w:rPr>
                <w:rFonts w:ascii="Calibri" w:hAnsi="Calibri" w:eastAsia="微软雅黑"/>
                <w:rFonts w:ascii="Calibri" w:hAnsi="Calibri"/>
                <w:b w:val="0"/>
                <w:i w:val="0"/>
                <w:sz w:val="16"/>
              </w:rPr>
              <w:t>Teachers' Day</w:t>
            </w:r>
          </w:p>
        </w:tc>
        <w:tc>
          <w:tcPr>
            <w:tcW w:type="dxa" w:w="4252"/>
          </w:tcPr>
          <w:p>
            <w:r/>
            <w:r>
              <w:rPr>
                <w:rFonts w:ascii="Calibri" w:hAnsi="Calibri" w:eastAsia="微软雅黑"/>
                <w:rFonts w:ascii="Calibri" w:hAnsi="Calibri"/>
                <w:b w:val="0"/>
                <w:i w:val="0"/>
                <w:sz w:val="16"/>
              </w:rPr>
              <w:t>教师节</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猜谜游戏示例一： Did you dress in red? Yes, we did. Did you paste fu on the door? Yes, we did. Oh, it's the Spring Festival!</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猜谜游戏示例二： Did you eat rice dumplings? Yes, we did. Did you watch dragon boat races? Yes, we did. Oh, it's the Dragon Boat Festival!</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猜谜游戏示例三： Did you get gifts? Yes, we did. Did you play games at school? Yes, we did. Oh, it's Children's Day!</w:t>
            </w:r>
          </w:p>
        </w:tc>
      </w:tr>
    </w:tbl>
    <w:p/>
    <w:p>
      <w:pPr>
        <w:spacing w:before="160" w:after="120"/>
      </w:pPr>
      <w:r>
        <w:rPr>
          <w:rFonts w:ascii="Calibri" w:hAnsi="Calibri" w:eastAsia="微软雅黑"/>
          <w:rFonts w:ascii="Calibri" w:hAnsi="Calibri"/>
          <w:b/>
          <w:i w:val="0"/>
          <w:sz w:val="24"/>
        </w:rPr>
        <w:t>第 38 页 · Unit 2 · 图册 page-025 · 课本 Page 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B How can big events bring us together?</w:t>
            </w:r>
          </w:p>
        </w:tc>
        <w:tc>
          <w:tcPr>
            <w:tcW w:type="dxa" w:w="4252"/>
          </w:tcPr>
          <w:p>
            <w:r/>
            <w:r>
              <w:rPr>
                <w:rFonts w:ascii="Calibri" w:hAnsi="Calibri" w:eastAsia="微软雅黑"/>
                <w:rFonts w:ascii="Calibri" w:hAnsi="Calibri"/>
                <w:b w:val="0"/>
                <w:i w:val="0"/>
                <w:sz w:val="16"/>
              </w:rPr>
              <w:t>大型活动如何将我们聚在一起？</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Binbin, Chen Jie and Amy are talking about last weekend. Listen and answer. 🎧</w:t>
            </w:r>
          </w:p>
        </w:tc>
        <w:tc>
          <w:tcPr>
            <w:tcW w:type="dxa" w:w="4252"/>
          </w:tcPr>
          <w:p>
            <w:r/>
            <w:r>
              <w:rPr>
                <w:rFonts w:ascii="Calibri" w:hAnsi="Calibri" w:eastAsia="微软雅黑"/>
                <w:rFonts w:ascii="Calibri" w:hAnsi="Calibri"/>
                <w:b w:val="0"/>
                <w:i w:val="0"/>
                <w:sz w:val="16"/>
              </w:rPr>
              <w:t>彬彬、陈洁和艾米正在谈论上个周末的事。听录音并回答。🎧</w:t>
            </w:r>
          </w:p>
        </w:tc>
      </w:tr>
      <w:tr>
        <w:tc>
          <w:tcPr>
            <w:tcW w:type="dxa" w:w="4819"/>
          </w:tcPr>
          <w:p>
            <w:r/>
            <w:r>
              <w:rPr>
                <w:rFonts w:ascii="Calibri" w:hAnsi="Calibri" w:eastAsia="微软雅黑"/>
                <w:rFonts w:ascii="Calibri" w:hAnsi="Calibri"/>
                <w:b w:val="0"/>
                <w:i w:val="0"/>
                <w:sz w:val="16"/>
              </w:rPr>
              <w:t>What did Binbin do last weekend?</w:t>
            </w:r>
          </w:p>
        </w:tc>
        <w:tc>
          <w:tcPr>
            <w:tcW w:type="dxa" w:w="4252"/>
          </w:tcPr>
          <w:p>
            <w:r/>
            <w:r>
              <w:rPr>
                <w:rFonts w:ascii="Calibri" w:hAnsi="Calibri" w:eastAsia="微软雅黑"/>
                <w:rFonts w:ascii="Calibri" w:hAnsi="Calibri"/>
                <w:b w:val="0"/>
                <w:i w:val="0"/>
                <w:sz w:val="16"/>
              </w:rPr>
              <w:t>彬彬上周末做了什么？</w:t>
            </w:r>
          </w:p>
        </w:tc>
      </w:tr>
      <w:tr>
        <w:tc>
          <w:tcPr>
            <w:tcW w:type="dxa" w:w="4819"/>
          </w:tcPr>
          <w:p>
            <w:r/>
            <w:r>
              <w:rPr>
                <w:rFonts w:ascii="Calibri" w:hAnsi="Calibri" w:eastAsia="微软雅黑"/>
                <w:rFonts w:ascii="Calibri" w:hAnsi="Calibri"/>
                <w:b w:val="0"/>
                <w:i w:val="0"/>
                <w:sz w:val="16"/>
              </w:rPr>
              <w:t>Did Robin go with Binbin?</w:t>
            </w:r>
          </w:p>
        </w:tc>
        <w:tc>
          <w:tcPr>
            <w:tcW w:type="dxa" w:w="4252"/>
          </w:tcPr>
          <w:p>
            <w:r/>
            <w:r>
              <w:rPr>
                <w:rFonts w:ascii="Calibri" w:hAnsi="Calibri" w:eastAsia="微软雅黑"/>
                <w:rFonts w:ascii="Calibri" w:hAnsi="Calibri"/>
                <w:b w:val="0"/>
                <w:i w:val="0"/>
                <w:sz w:val="16"/>
              </w:rPr>
              <w:t>罗宾和彬彬一起去了吗？</w:t>
            </w:r>
          </w:p>
        </w:tc>
      </w:tr>
      <w:tr>
        <w:tc>
          <w:tcPr>
            <w:tcW w:type="dxa" w:w="4819"/>
          </w:tcPr>
          <w:p>
            <w:r/>
            <w:r>
              <w:rPr>
                <w:rFonts w:ascii="Calibri" w:hAnsi="Calibri" w:eastAsia="微软雅黑"/>
                <w:rFonts w:ascii="Calibri" w:hAnsi="Calibri"/>
                <w:b w:val="0"/>
                <w:i w:val="0"/>
                <w:sz w:val="16"/>
              </w:rPr>
              <w:t>Chen Jie: How was your weekend, Amy?</w:t>
            </w:r>
          </w:p>
        </w:tc>
        <w:tc>
          <w:tcPr>
            <w:tcW w:type="dxa" w:w="4252"/>
          </w:tcPr>
          <w:p>
            <w:r/>
            <w:r>
              <w:rPr>
                <w:rFonts w:ascii="Calibri" w:hAnsi="Calibri" w:eastAsia="微软雅黑"/>
                <w:rFonts w:ascii="Calibri" w:hAnsi="Calibri"/>
                <w:b w:val="0"/>
                <w:i w:val="0"/>
                <w:sz w:val="16"/>
              </w:rPr>
              <w:t>陈洁：艾米，你的周末过得怎么样？</w:t>
            </w:r>
          </w:p>
        </w:tc>
      </w:tr>
      <w:tr>
        <w:tc>
          <w:tcPr>
            <w:tcW w:type="dxa" w:w="4819"/>
          </w:tcPr>
          <w:p>
            <w:r/>
            <w:r>
              <w:rPr>
                <w:rFonts w:ascii="Calibri" w:hAnsi="Calibri" w:eastAsia="微软雅黑"/>
                <w:rFonts w:ascii="Calibri" w:hAnsi="Calibri"/>
                <w:b w:val="0"/>
                <w:i w:val="0"/>
                <w:sz w:val="16"/>
              </w:rPr>
              <w:t>Amy: It was great. My mother and I went to a marathon on Sunday. She worked as a volunteer. I watched the race.</w:t>
            </w:r>
          </w:p>
        </w:tc>
        <w:tc>
          <w:tcPr>
            <w:tcW w:type="dxa" w:w="4252"/>
          </w:tcPr>
          <w:p>
            <w:r/>
            <w:r>
              <w:rPr>
                <w:rFonts w:ascii="Calibri" w:hAnsi="Calibri" w:eastAsia="微软雅黑"/>
                <w:rFonts w:ascii="Calibri" w:hAnsi="Calibri"/>
                <w:b w:val="0"/>
                <w:i w:val="0"/>
                <w:sz w:val="16"/>
              </w:rPr>
              <w:t>艾米：很棒。我妈妈和我周日去看了马拉松比赛。她做了一名志愿者。我观看了比赛。</w:t>
            </w:r>
          </w:p>
        </w:tc>
      </w:tr>
      <w:tr>
        <w:tc>
          <w:tcPr>
            <w:tcW w:type="dxa" w:w="4819"/>
          </w:tcPr>
          <w:p>
            <w:r/>
            <w:r>
              <w:rPr>
                <w:rFonts w:ascii="Calibri" w:hAnsi="Calibri" w:eastAsia="微软雅黑"/>
                <w:rFonts w:ascii="Calibri" w:hAnsi="Calibri"/>
                <w:b w:val="0"/>
                <w:i w:val="0"/>
                <w:sz w:val="16"/>
              </w:rPr>
              <w:t>Chen Jie: What did you like about it?</w:t>
            </w:r>
          </w:p>
        </w:tc>
        <w:tc>
          <w:tcPr>
            <w:tcW w:type="dxa" w:w="4252"/>
          </w:tcPr>
          <w:p>
            <w:r/>
            <w:r>
              <w:rPr>
                <w:rFonts w:ascii="Calibri" w:hAnsi="Calibri" w:eastAsia="微软雅黑"/>
                <w:rFonts w:ascii="Calibri" w:hAnsi="Calibri"/>
                <w:b w:val="0"/>
                <w:i w:val="0"/>
                <w:sz w:val="16"/>
              </w:rPr>
              <w:t>陈洁：你喜欢比赛的哪些方面？</w:t>
            </w:r>
          </w:p>
        </w:tc>
      </w:tr>
      <w:tr>
        <w:tc>
          <w:tcPr>
            <w:tcW w:type="dxa" w:w="4819"/>
          </w:tcPr>
          <w:p>
            <w:r/>
            <w:r>
              <w:rPr>
                <w:rFonts w:ascii="Calibri" w:hAnsi="Calibri" w:eastAsia="微软雅黑"/>
                <w:rFonts w:ascii="Calibri" w:hAnsi="Calibri"/>
                <w:b w:val="0"/>
                <w:i w:val="0"/>
                <w:sz w:val="16"/>
              </w:rPr>
              <w:t>Amy: I liked watching the runners. They ran very fast. I cheered for them.</w:t>
            </w:r>
          </w:p>
        </w:tc>
        <w:tc>
          <w:tcPr>
            <w:tcW w:type="dxa" w:w="4252"/>
          </w:tcPr>
          <w:p>
            <w:r/>
            <w:r>
              <w:rPr>
                <w:rFonts w:ascii="Calibri" w:hAnsi="Calibri" w:eastAsia="微软雅黑"/>
                <w:rFonts w:ascii="Calibri" w:hAnsi="Calibri"/>
                <w:b w:val="0"/>
                <w:i w:val="0"/>
                <w:sz w:val="16"/>
              </w:rPr>
              <w:t>艾米：我喜欢看选手们跑步。他们跑得非常快。我为他们加油助威。</w:t>
            </w:r>
          </w:p>
        </w:tc>
      </w:tr>
      <w:tr>
        <w:tc>
          <w:tcPr>
            <w:tcW w:type="dxa" w:w="4819"/>
          </w:tcPr>
          <w:p>
            <w:r/>
            <w:r>
              <w:rPr>
                <w:rFonts w:ascii="Calibri" w:hAnsi="Calibri" w:eastAsia="微软雅黑"/>
                <w:rFonts w:ascii="Calibri" w:hAnsi="Calibri"/>
                <w:b w:val="0"/>
                <w:i w:val="0"/>
                <w:sz w:val="16"/>
              </w:rPr>
              <w:t>Chen Jie: Nice! And you, Chen Jie? What did you do last weekend?</w:t>
            </w:r>
          </w:p>
        </w:tc>
        <w:tc>
          <w:tcPr>
            <w:tcW w:type="dxa" w:w="4252"/>
          </w:tcPr>
          <w:p>
            <w:r/>
            <w:r>
              <w:rPr>
                <w:rFonts w:ascii="Calibri" w:hAnsi="Calibri" w:eastAsia="微软雅黑"/>
                <w:rFonts w:ascii="Calibri" w:hAnsi="Calibri"/>
                <w:b w:val="0"/>
                <w:i w:val="0"/>
                <w:sz w:val="16"/>
              </w:rPr>
              <w:t>彬彬：很棒！那你呢，陈洁？你上周末做了什么？</w:t>
            </w:r>
          </w:p>
        </w:tc>
      </w:tr>
      <w:tr>
        <w:tc>
          <w:tcPr>
            <w:tcW w:type="dxa" w:w="4819"/>
          </w:tcPr>
          <w:p>
            <w:r/>
            <w:r>
              <w:rPr>
                <w:rFonts w:ascii="Calibri" w:hAnsi="Calibri" w:eastAsia="微软雅黑"/>
                <w:rFonts w:ascii="Calibri" w:hAnsi="Calibri"/>
                <w:b w:val="0"/>
                <w:i w:val="0"/>
                <w:sz w:val="16"/>
              </w:rPr>
              <w:t>Chen Jie: I joined an online book fair. I liked it very much.</w:t>
            </w:r>
          </w:p>
        </w:tc>
        <w:tc>
          <w:tcPr>
            <w:tcW w:type="dxa" w:w="4252"/>
          </w:tcPr>
          <w:p>
            <w:r/>
            <w:r>
              <w:rPr>
                <w:rFonts w:ascii="Calibri" w:hAnsi="Calibri" w:eastAsia="微软雅黑"/>
                <w:rFonts w:ascii="Calibri" w:hAnsi="Calibri"/>
                <w:b w:val="0"/>
                <w:i w:val="0"/>
                <w:sz w:val="16"/>
              </w:rPr>
              <w:t>陈洁：我参加了一个线上书展。我非常喜欢。</w:t>
            </w:r>
          </w:p>
        </w:tc>
      </w:tr>
      <w:tr>
        <w:tc>
          <w:tcPr>
            <w:tcW w:type="dxa" w:w="4819"/>
          </w:tcPr>
          <w:p>
            <w:r/>
            <w:r>
              <w:rPr>
                <w:rFonts w:ascii="Calibri" w:hAnsi="Calibri" w:eastAsia="微软雅黑"/>
                <w:rFonts w:ascii="Calibri" w:hAnsi="Calibri"/>
                <w:b w:val="0"/>
                <w:i w:val="0"/>
                <w:sz w:val="16"/>
              </w:rPr>
              <w:t>Binbin: What did you like about it?</w:t>
            </w:r>
          </w:p>
        </w:tc>
        <w:tc>
          <w:tcPr>
            <w:tcW w:type="dxa" w:w="4252"/>
          </w:tcPr>
          <w:p>
            <w:r/>
            <w:r>
              <w:rPr>
                <w:rFonts w:ascii="Calibri" w:hAnsi="Calibri" w:eastAsia="微软雅黑"/>
                <w:rFonts w:ascii="Calibri" w:hAnsi="Calibri"/>
                <w:b w:val="0"/>
                <w:i w:val="0"/>
                <w:sz w:val="16"/>
              </w:rPr>
              <w:t>彬彬：你喜欢书展的哪些方面？</w:t>
            </w:r>
          </w:p>
        </w:tc>
      </w:tr>
      <w:tr>
        <w:tc>
          <w:tcPr>
            <w:tcW w:type="dxa" w:w="4819"/>
          </w:tcPr>
          <w:p>
            <w:r/>
            <w:r>
              <w:rPr>
                <w:rFonts w:ascii="Calibri" w:hAnsi="Calibri" w:eastAsia="微软雅黑"/>
                <w:rFonts w:ascii="Calibri" w:hAnsi="Calibri"/>
                <w:b w:val="0"/>
                <w:i w:val="0"/>
                <w:sz w:val="16"/>
              </w:rPr>
              <w:t>Chen Jie: We shared ideas and talked about different books online.</w:t>
            </w:r>
          </w:p>
        </w:tc>
        <w:tc>
          <w:tcPr>
            <w:tcW w:type="dxa" w:w="4252"/>
          </w:tcPr>
          <w:p>
            <w:r/>
            <w:r>
              <w:rPr>
                <w:rFonts w:ascii="Calibri" w:hAnsi="Calibri" w:eastAsia="微软雅黑"/>
                <w:rFonts w:ascii="Calibri" w:hAnsi="Calibri"/>
                <w:b w:val="0"/>
                <w:i w:val="0"/>
                <w:sz w:val="16"/>
              </w:rPr>
              <w:t>陈洁：我们在网上分享想法，讨论不同的书籍。</w:t>
            </w:r>
          </w:p>
        </w:tc>
      </w:tr>
      <w:tr>
        <w:tc>
          <w:tcPr>
            <w:tcW w:type="dxa" w:w="4819"/>
          </w:tcPr>
          <w:p>
            <w:r/>
            <w:r>
              <w:rPr>
                <w:rFonts w:ascii="Calibri" w:hAnsi="Calibri" w:eastAsia="微软雅黑"/>
                <w:rFonts w:ascii="Calibri" w:hAnsi="Calibri"/>
                <w:b w:val="0"/>
                <w:i w:val="0"/>
                <w:sz w:val="16"/>
              </w:rPr>
              <w:t>Binbin: That sounds fun!</w:t>
            </w:r>
          </w:p>
        </w:tc>
        <w:tc>
          <w:tcPr>
            <w:tcW w:type="dxa" w:w="4252"/>
          </w:tcPr>
          <w:p>
            <w:r/>
            <w:r>
              <w:rPr>
                <w:rFonts w:ascii="Calibri" w:hAnsi="Calibri" w:eastAsia="微软雅黑"/>
                <w:rFonts w:ascii="Calibri" w:hAnsi="Calibri"/>
                <w:b w:val="0"/>
                <w:i w:val="0"/>
                <w:sz w:val="16"/>
              </w:rPr>
              <w:t>彬彬：听起来很有趣！</w:t>
            </w:r>
          </w:p>
        </w:tc>
      </w:tr>
      <w:tr>
        <w:tc>
          <w:tcPr>
            <w:tcW w:type="dxa" w:w="4819"/>
          </w:tcPr>
          <w:p>
            <w:r/>
            <w:r>
              <w:rPr>
                <w:rFonts w:ascii="Calibri" w:hAnsi="Calibri" w:eastAsia="微软雅黑"/>
                <w:rFonts w:ascii="Calibri" w:hAnsi="Calibri"/>
                <w:b w:val="0"/>
                <w:i w:val="0"/>
                <w:sz w:val="16"/>
              </w:rPr>
              <w:t>Did Amy and Chen Jie like the events?</w:t>
            </w:r>
          </w:p>
        </w:tc>
        <w:tc>
          <w:tcPr>
            <w:tcW w:type="dxa" w:w="4252"/>
          </w:tcPr>
          <w:p>
            <w:r/>
            <w:r>
              <w:rPr>
                <w:rFonts w:ascii="Calibri" w:hAnsi="Calibri" w:eastAsia="微软雅黑"/>
                <w:rFonts w:ascii="Calibri" w:hAnsi="Calibri"/>
                <w:b w:val="0"/>
                <w:i w:val="0"/>
                <w:sz w:val="16"/>
              </w:rPr>
              <w:t>艾米和陈洁喜欢这些活动吗？</w:t>
            </w:r>
          </w:p>
        </w:tc>
      </w:tr>
      <w:tr>
        <w:tc>
          <w:tcPr>
            <w:tcW w:type="dxa" w:w="4819"/>
          </w:tcPr>
          <w:p>
            <w:r/>
            <w:r>
              <w:rPr>
                <w:rFonts w:ascii="Calibri" w:hAnsi="Calibri" w:eastAsia="微软雅黑"/>
                <w:rFonts w:ascii="Calibri" w:hAnsi="Calibri"/>
                <w:b w:val="0"/>
                <w:i w:val="0"/>
                <w:sz w:val="16"/>
              </w:rPr>
              <w:t>What did they like about them?</w:t>
            </w:r>
          </w:p>
        </w:tc>
        <w:tc>
          <w:tcPr>
            <w:tcW w:type="dxa" w:w="4252"/>
          </w:tcPr>
          <w:p>
            <w:r/>
            <w:r>
              <w:rPr>
                <w:rFonts w:ascii="Calibri" w:hAnsi="Calibri" w:eastAsia="微软雅黑"/>
                <w:rFonts w:ascii="Calibri" w:hAnsi="Calibri"/>
                <w:b w:val="0"/>
                <w:i w:val="0"/>
                <w:sz w:val="16"/>
              </w:rPr>
              <w:t>她们喜欢这些活动的哪些方面？</w:t>
            </w:r>
          </w:p>
        </w:tc>
      </w:tr>
      <w:tr>
        <w:tc>
          <w:tcPr>
            <w:tcW w:type="dxa" w:w="4819"/>
          </w:tcPr>
          <w:p>
            <w:r/>
            <w:r>
              <w:rPr>
                <w:rFonts w:ascii="Calibri" w:hAnsi="Calibri" w:eastAsia="微软雅黑"/>
                <w:rFonts w:ascii="Calibri" w:hAnsi="Calibri"/>
                <w:b w:val="0"/>
                <w:i w:val="0"/>
                <w:sz w:val="16"/>
              </w:rPr>
              <w:t>🟠 Choose and discuss</w:t>
            </w:r>
          </w:p>
        </w:tc>
        <w:tc>
          <w:tcPr>
            <w:tcW w:type="dxa" w:w="4252"/>
          </w:tcPr>
          <w:p>
            <w:r/>
            <w:r>
              <w:rPr>
                <w:rFonts w:ascii="Calibri" w:hAnsi="Calibri" w:eastAsia="微软雅黑"/>
                <w:rFonts w:ascii="Calibri" w:hAnsi="Calibri"/>
                <w:b w:val="0"/>
                <w:i w:val="0"/>
                <w:sz w:val="16"/>
              </w:rPr>
              <w:t>🟠 选一选，讨论一讨论</w:t>
            </w:r>
          </w:p>
        </w:tc>
      </w:tr>
      <w:tr>
        <w:tc>
          <w:tcPr>
            <w:tcW w:type="dxa" w:w="4819"/>
          </w:tcPr>
          <w:p>
            <w:r/>
            <w:r>
              <w:rPr>
                <w:rFonts w:ascii="Calibri" w:hAnsi="Calibri" w:eastAsia="微软雅黑"/>
                <w:rFonts w:ascii="Calibri" w:hAnsi="Calibri"/>
                <w:b w:val="0"/>
                <w:i w:val="0"/>
                <w:sz w:val="16"/>
              </w:rPr>
              <w:t>birthday</w:t>
            </w:r>
          </w:p>
        </w:tc>
        <w:tc>
          <w:tcPr>
            <w:tcW w:type="dxa" w:w="4252"/>
          </w:tcPr>
          <w:p>
            <w:r/>
            <w:r>
              <w:rPr>
                <w:rFonts w:ascii="Calibri" w:hAnsi="Calibri" w:eastAsia="微软雅黑"/>
                <w:rFonts w:ascii="Calibri" w:hAnsi="Calibri"/>
                <w:b w:val="0"/>
                <w:i w:val="0"/>
                <w:sz w:val="16"/>
              </w:rPr>
              <w:t>生日聚会</w:t>
            </w:r>
          </w:p>
        </w:tc>
      </w:tr>
      <w:tr>
        <w:tc>
          <w:tcPr>
            <w:tcW w:type="dxa" w:w="4819"/>
          </w:tcPr>
          <w:p>
            <w:r/>
            <w:r>
              <w:rPr>
                <w:rFonts w:ascii="Calibri" w:hAnsi="Calibri" w:eastAsia="微软雅黑"/>
                <w:rFonts w:ascii="Calibri" w:hAnsi="Calibri"/>
                <w:b w:val="0"/>
                <w:i w:val="0"/>
                <w:sz w:val="16"/>
              </w:rPr>
              <w:t>sports meet</w:t>
            </w:r>
          </w:p>
        </w:tc>
        <w:tc>
          <w:tcPr>
            <w:tcW w:type="dxa" w:w="4252"/>
          </w:tcPr>
          <w:p>
            <w:r/>
            <w:r>
              <w:rPr>
                <w:rFonts w:ascii="Calibri" w:hAnsi="Calibri" w:eastAsia="微软雅黑"/>
                <w:rFonts w:ascii="Calibri" w:hAnsi="Calibri"/>
                <w:b w:val="0"/>
                <w:i w:val="0"/>
                <w:sz w:val="16"/>
              </w:rPr>
              <w:t>运动会</w:t>
            </w:r>
          </w:p>
        </w:tc>
      </w:tr>
      <w:tr>
        <w:tc>
          <w:tcPr>
            <w:tcW w:type="dxa" w:w="4819"/>
          </w:tcPr>
          <w:p>
            <w:r/>
            <w:r>
              <w:rPr>
                <w:rFonts w:ascii="Calibri" w:hAnsi="Calibri" w:eastAsia="微软雅黑"/>
                <w:rFonts w:ascii="Calibri" w:hAnsi="Calibri"/>
                <w:b w:val="0"/>
                <w:i w:val="0"/>
                <w:sz w:val="16"/>
              </w:rPr>
              <w:t>school trip</w:t>
            </w:r>
          </w:p>
        </w:tc>
        <w:tc>
          <w:tcPr>
            <w:tcW w:type="dxa" w:w="4252"/>
          </w:tcPr>
          <w:p>
            <w:r/>
            <w:r>
              <w:rPr>
                <w:rFonts w:ascii="Calibri" w:hAnsi="Calibri" w:eastAsia="微软雅黑"/>
                <w:rFonts w:ascii="Calibri" w:hAnsi="Calibri"/>
                <w:b w:val="0"/>
                <w:i w:val="0"/>
                <w:sz w:val="16"/>
              </w:rPr>
              <w:t>学校郊游</w:t>
            </w:r>
          </w:p>
        </w:tc>
      </w:tr>
      <w:tr>
        <w:tc>
          <w:tcPr>
            <w:tcW w:type="dxa" w:w="4819"/>
          </w:tcPr>
          <w:p>
            <w:r/>
            <w:r>
              <w:rPr>
                <w:rFonts w:ascii="Calibri" w:hAnsi="Calibri" w:eastAsia="微软雅黑"/>
                <w:rFonts w:ascii="Calibri" w:hAnsi="Calibri"/>
                <w:b w:val="0"/>
                <w:i w:val="0"/>
                <w:sz w:val="16"/>
              </w:rPr>
              <w:t>How was your ...?</w:t>
            </w:r>
          </w:p>
        </w:tc>
        <w:tc>
          <w:tcPr>
            <w:tcW w:type="dxa" w:w="4252"/>
          </w:tcPr>
          <w:p>
            <w:r/>
            <w:r>
              <w:rPr>
                <w:rFonts w:ascii="Calibri" w:hAnsi="Calibri" w:eastAsia="微软雅黑"/>
                <w:rFonts w:ascii="Calibri" w:hAnsi="Calibri"/>
                <w:b w:val="0"/>
                <w:i w:val="0"/>
                <w:sz w:val="16"/>
              </w:rPr>
              <w:t>你的……过得怎么样？</w:t>
            </w:r>
          </w:p>
        </w:tc>
      </w:tr>
      <w:tr>
        <w:tc>
          <w:tcPr>
            <w:tcW w:type="dxa" w:w="4819"/>
          </w:tcPr>
          <w:p>
            <w:r/>
            <w:r>
              <w:rPr>
                <w:rFonts w:ascii="Calibri" w:hAnsi="Calibri" w:eastAsia="微软雅黑"/>
                <w:rFonts w:ascii="Calibri" w:hAnsi="Calibri"/>
                <w:b w:val="0"/>
                <w:i w:val="0"/>
                <w:sz w:val="16"/>
              </w:rPr>
              <w:t>What did you like about it?</w:t>
            </w:r>
          </w:p>
        </w:tc>
        <w:tc>
          <w:tcPr>
            <w:tcW w:type="dxa" w:w="4252"/>
          </w:tcPr>
          <w:p>
            <w:r/>
            <w:r>
              <w:rPr>
                <w:rFonts w:ascii="Calibri" w:hAnsi="Calibri" w:eastAsia="微软雅黑"/>
                <w:rFonts w:ascii="Calibri" w:hAnsi="Calibri"/>
                <w:b w:val="0"/>
                <w:i w:val="0"/>
                <w:sz w:val="16"/>
              </w:rPr>
              <w:t>你喜欢它的哪些方面？</w:t>
            </w:r>
          </w:p>
        </w:tc>
      </w:tr>
      <w:tr>
        <w:tc>
          <w:tcPr>
            <w:tcW w:type="dxa" w:w="4819"/>
          </w:tcPr>
          <w:p>
            <w:r/>
            <w:r>
              <w:rPr>
                <w:rFonts w:ascii="Calibri" w:hAnsi="Calibri" w:eastAsia="微软雅黑"/>
                <w:rFonts w:ascii="Calibri" w:hAnsi="Calibri"/>
                <w:b w:val="0"/>
                <w:i w:val="0"/>
                <w:sz w:val="16"/>
              </w:rPr>
              <w:t>It was ...</w:t>
            </w:r>
          </w:p>
        </w:tc>
        <w:tc>
          <w:tcPr>
            <w:tcW w:type="dxa" w:w="4252"/>
          </w:tcPr>
          <w:p>
            <w:r/>
            <w:r>
              <w:rPr>
                <w:rFonts w:ascii="Calibri" w:hAnsi="Calibri" w:eastAsia="微软雅黑"/>
                <w:rFonts w:ascii="Calibri" w:hAnsi="Calibri"/>
                <w:b w:val="0"/>
                <w:i w:val="0"/>
                <w:sz w:val="16"/>
              </w:rPr>
              <w:t>那真是……</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I ... 我……</w:t>
            </w:r>
          </w:p>
        </w:tc>
      </w:tr>
      <w:tr>
        <w:tc>
          <w:tcPr>
            <w:tcW w:type="dxa" w:w="4819"/>
          </w:tcPr>
          <w:p>
            <w:r/>
            <w:r>
              <w:rPr>
                <w:rFonts w:ascii="Calibri" w:hAnsi="Calibri" w:eastAsia="微软雅黑"/>
                <w:rFonts w:ascii="Calibri" w:hAnsi="Calibri"/>
                <w:b w:val="0"/>
                <w:i w:val="0"/>
                <w:sz w:val="16"/>
              </w:rPr>
              <w:t>cheered for the players</w:t>
            </w:r>
          </w:p>
        </w:tc>
        <w:tc>
          <w:tcPr>
            <w:tcW w:type="dxa" w:w="4252"/>
          </w:tcPr>
          <w:p>
            <w:r/>
            <w:r>
              <w:rPr>
                <w:rFonts w:ascii="Calibri" w:hAnsi="Calibri" w:eastAsia="微软雅黑"/>
                <w:rFonts w:ascii="Calibri" w:hAnsi="Calibri"/>
                <w:b w:val="0"/>
                <w:i w:val="0"/>
                <w:sz w:val="16"/>
              </w:rPr>
              <w:t>为选手们加油助威</w:t>
            </w:r>
          </w:p>
        </w:tc>
      </w:tr>
      <w:tr>
        <w:tc>
          <w:tcPr>
            <w:tcW w:type="dxa" w:w="4819"/>
          </w:tcPr>
          <w:p>
            <w:r/>
            <w:r>
              <w:rPr>
                <w:rFonts w:ascii="Calibri" w:hAnsi="Calibri" w:eastAsia="微软雅黑"/>
                <w:rFonts w:ascii="Calibri" w:hAnsi="Calibri"/>
                <w:b w:val="0"/>
                <w:i w:val="0"/>
                <w:sz w:val="16"/>
              </w:rPr>
              <w:t>enjoyed delicious food</w:t>
            </w:r>
          </w:p>
        </w:tc>
        <w:tc>
          <w:tcPr>
            <w:tcW w:type="dxa" w:w="4252"/>
          </w:tcPr>
          <w:p>
            <w:r/>
            <w:r>
              <w:rPr>
                <w:rFonts w:ascii="Calibri" w:hAnsi="Calibri" w:eastAsia="微软雅黑"/>
                <w:rFonts w:ascii="Calibri" w:hAnsi="Calibri"/>
                <w:b w:val="0"/>
                <w:i w:val="0"/>
                <w:sz w:val="16"/>
              </w:rPr>
              <w:t>享用了美味的食物</w:t>
            </w:r>
          </w:p>
        </w:tc>
      </w:tr>
      <w:tr>
        <w:tc>
          <w:tcPr>
            <w:tcW w:type="dxa" w:w="4819"/>
          </w:tcPr>
          <w:p>
            <w:r/>
            <w:r>
              <w:rPr>
                <w:rFonts w:ascii="Calibri" w:hAnsi="Calibri" w:eastAsia="微软雅黑"/>
                <w:rFonts w:ascii="Calibri" w:hAnsi="Calibri"/>
                <w:b w:val="0"/>
                <w:i w:val="0"/>
                <w:sz w:val="16"/>
              </w:rPr>
              <w:t>hiked in the mountains</w:t>
            </w:r>
          </w:p>
        </w:tc>
        <w:tc>
          <w:tcPr>
            <w:tcW w:type="dxa" w:w="4252"/>
          </w:tcPr>
          <w:p>
            <w:r/>
            <w:r>
              <w:rPr>
                <w:rFonts w:ascii="Calibri" w:hAnsi="Calibri" w:eastAsia="微软雅黑"/>
                <w:rFonts w:ascii="Calibri" w:hAnsi="Calibri"/>
                <w:b w:val="0"/>
                <w:i w:val="0"/>
                <w:sz w:val="16"/>
              </w:rPr>
              <w:t>在山里徒步</w:t>
            </w:r>
          </w:p>
        </w:tc>
      </w:tr>
      <w:tr>
        <w:tc>
          <w:tcPr>
            <w:tcW w:type="dxa" w:w="4819"/>
          </w:tcPr>
          <w:p>
            <w:r/>
            <w:r>
              <w:rPr>
                <w:rFonts w:ascii="Calibri" w:hAnsi="Calibri" w:eastAsia="微软雅黑"/>
                <w:rFonts w:ascii="Calibri" w:hAnsi="Calibri"/>
                <w:b w:val="0"/>
                <w:i w:val="0"/>
                <w:sz w:val="16"/>
              </w:rPr>
              <w:t>played games</w:t>
            </w:r>
          </w:p>
        </w:tc>
        <w:tc>
          <w:tcPr>
            <w:tcW w:type="dxa" w:w="4252"/>
          </w:tcPr>
          <w:p>
            <w:r/>
            <w:r>
              <w:rPr>
                <w:rFonts w:ascii="Calibri" w:hAnsi="Calibri" w:eastAsia="微软雅黑"/>
                <w:rFonts w:ascii="Calibri" w:hAnsi="Calibri"/>
                <w:b w:val="0"/>
                <w:i w:val="0"/>
                <w:sz w:val="16"/>
              </w:rPr>
              <w:t>玩了游戏</w:t>
            </w:r>
          </w:p>
        </w:tc>
      </w:tr>
      <w:tr>
        <w:tc>
          <w:tcPr>
            <w:tcW w:type="dxa" w:w="4819"/>
          </w:tcPr>
          <w:p>
            <w:r/>
            <w:r>
              <w:rPr>
                <w:rFonts w:ascii="Calibri" w:hAnsi="Calibri" w:eastAsia="微软雅黑"/>
                <w:rFonts w:ascii="Calibri" w:hAnsi="Calibri"/>
                <w:b w:val="0"/>
                <w:i w:val="0"/>
                <w:sz w:val="16"/>
              </w:rPr>
              <w:t>sang and danced</w:t>
            </w:r>
          </w:p>
        </w:tc>
        <w:tc>
          <w:tcPr>
            <w:tcW w:type="dxa" w:w="4252"/>
          </w:tcPr>
          <w:p>
            <w:r/>
            <w:r>
              <w:rPr>
                <w:rFonts w:ascii="Calibri" w:hAnsi="Calibri" w:eastAsia="微软雅黑"/>
                <w:rFonts w:ascii="Calibri" w:hAnsi="Calibri"/>
                <w:b w:val="0"/>
                <w:i w:val="0"/>
                <w:sz w:val="16"/>
              </w:rPr>
              <w:t>又唱又跳</w:t>
            </w:r>
          </w:p>
        </w:tc>
      </w:tr>
      <w:tr>
        <w:tc>
          <w:tcPr>
            <w:tcW w:type="dxa" w:w="4819"/>
          </w:tcPr>
          <w:p>
            <w:r/>
            <w:r>
              <w:rPr>
                <w:rFonts w:ascii="Calibri" w:hAnsi="Calibri" w:eastAsia="微软雅黑"/>
                <w:rFonts w:ascii="Calibri" w:hAnsi="Calibri"/>
                <w:b w:val="0"/>
                <w:i w:val="0"/>
                <w:sz w:val="16"/>
              </w:rPr>
              <w:t>watched the race</w:t>
            </w:r>
          </w:p>
        </w:tc>
        <w:tc>
          <w:tcPr>
            <w:tcW w:type="dxa" w:w="4252"/>
          </w:tcPr>
          <w:p>
            <w:r/>
            <w:r>
              <w:rPr>
                <w:rFonts w:ascii="Calibri" w:hAnsi="Calibri" w:eastAsia="微软雅黑"/>
                <w:rFonts w:ascii="Calibri" w:hAnsi="Calibri"/>
                <w:b w:val="0"/>
                <w:i w:val="0"/>
                <w:sz w:val="16"/>
              </w:rPr>
              <w:t>观看了比赛</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1. What did Binbin do last weekend? Binbin joined an online book fair last weekend.</w:t>
            </w:r>
          </w:p>
        </w:tc>
        <w:tc>
          <w:tcPr>
            <w:tcW w:type="dxa" w:w="4252"/>
          </w:tcPr>
          <w:p>
            <w:r/>
            <w:r>
              <w:rPr>
                <w:rFonts w:ascii="Calibri" w:hAnsi="Calibri" w:eastAsia="微软雅黑"/>
                <w:rFonts w:ascii="Calibri" w:hAnsi="Calibri"/>
                <w:b w:val="0"/>
                <w:i w:val="0"/>
                <w:sz w:val="16"/>
              </w:rPr>
              <w:t>彬彬上周末参加了一个线上书展。</w:t>
            </w:r>
          </w:p>
        </w:tc>
      </w:tr>
      <w:tr>
        <w:tc>
          <w:tcPr>
            <w:tcW w:type="dxa" w:w="4819"/>
          </w:tcPr>
          <w:p>
            <w:r/>
            <w:r>
              <w:rPr>
                <w:rFonts w:ascii="Calibri" w:hAnsi="Calibri" w:eastAsia="微软雅黑"/>
                <w:rFonts w:ascii="Calibri" w:hAnsi="Calibri"/>
                <w:b w:val="0"/>
                <w:i w:val="0"/>
                <w:sz w:val="16"/>
              </w:rPr>
              <w:t>2. Did Robin go with Binbin? No, Robin did not go with Binbin.</w:t>
            </w:r>
          </w:p>
        </w:tc>
        <w:tc>
          <w:tcPr>
            <w:tcW w:type="dxa" w:w="4252"/>
          </w:tcPr>
          <w:p>
            <w:r/>
            <w:r>
              <w:rPr>
                <w:rFonts w:ascii="Calibri" w:hAnsi="Calibri" w:eastAsia="微软雅黑"/>
                <w:rFonts w:ascii="Calibri" w:hAnsi="Calibri"/>
                <w:b w:val="0"/>
                <w:i w:val="0"/>
                <w:sz w:val="16"/>
              </w:rPr>
              <w:t>不，罗宾没有和彬彬一起去。</w:t>
            </w:r>
          </w:p>
        </w:tc>
      </w:tr>
      <w:tr>
        <w:tc>
          <w:tcPr>
            <w:tcW w:type="dxa" w:w="4819"/>
          </w:tcPr>
          <w:p>
            <w:r/>
            <w:r>
              <w:rPr>
                <w:rFonts w:ascii="Calibri" w:hAnsi="Calibri" w:eastAsia="微软雅黑"/>
                <w:rFonts w:ascii="Calibri" w:hAnsi="Calibri"/>
                <w:b w:val="0"/>
                <w:i w:val="0"/>
                <w:sz w:val="16"/>
              </w:rPr>
              <w:t>Did Amy and Chen Jie like the events? Yes, they did. They both liked their events very much.</w:t>
            </w:r>
          </w:p>
        </w:tc>
        <w:tc>
          <w:tcPr>
            <w:tcW w:type="dxa" w:w="4252"/>
          </w:tcPr>
          <w:p>
            <w:r/>
            <w:r>
              <w:rPr>
                <w:rFonts w:ascii="Calibri" w:hAnsi="Calibri" w:eastAsia="微软雅黑"/>
                <w:rFonts w:ascii="Calibri" w:hAnsi="Calibri"/>
                <w:b w:val="0"/>
                <w:i w:val="0"/>
                <w:sz w:val="16"/>
              </w:rPr>
              <w:t>是的，她们都很喜欢各自参加的活动。</w:t>
            </w:r>
          </w:p>
        </w:tc>
      </w:tr>
      <w:tr>
        <w:tc>
          <w:tcPr>
            <w:tcW w:type="dxa" w:w="4819"/>
          </w:tcPr>
          <w:p>
            <w:r/>
            <w:r>
              <w:rPr>
                <w:rFonts w:ascii="Calibri" w:hAnsi="Calibri" w:eastAsia="微软雅黑"/>
                <w:rFonts w:ascii="Calibri" w:hAnsi="Calibri"/>
                <w:b w:val="0"/>
                <w:i w:val="0"/>
                <w:sz w:val="16"/>
              </w:rPr>
              <w:t>What did they like about them? Amy liked watching the runners at the marathon. Chen Jie liked sharing ideas and talking about books at the online book fair.</w:t>
            </w:r>
          </w:p>
        </w:tc>
        <w:tc>
          <w:tcPr>
            <w:tcW w:type="dxa" w:w="4252"/>
          </w:tcPr>
          <w:p>
            <w:r/>
            <w:r>
              <w:rPr>
                <w:rFonts w:ascii="Calibri" w:hAnsi="Calibri" w:eastAsia="微软雅黑"/>
                <w:rFonts w:ascii="Calibri" w:hAnsi="Calibri"/>
                <w:b w:val="0"/>
                <w:i w:val="0"/>
                <w:sz w:val="16"/>
              </w:rPr>
              <w:t>艾米喜欢在马拉松比赛中观看选手跑步。陈洁喜欢在线上书展中分享想法和讨论书籍。</w:t>
            </w:r>
          </w:p>
        </w:tc>
      </w:tr>
      <w:tr>
        <w:tc>
          <w:tcPr>
            <w:tcW w:type="dxa" w:w="4819"/>
          </w:tcPr>
          <w:p>
            <w:r/>
            <w:r>
              <w:rPr>
                <w:rFonts w:ascii="Calibri" w:hAnsi="Calibri" w:eastAsia="微软雅黑"/>
                <w:rFonts w:ascii="Calibri" w:hAnsi="Calibri"/>
                <w:b w:val="0"/>
                <w:i w:val="0"/>
                <w:sz w:val="16"/>
              </w:rPr>
              <w:t>Choose and discuss 示例： How was your sports meet? It was exciting. I cheered for the players. They ran very fast. What did you like about it? I liked watching the races. I also played games with my classmates.</w:t>
            </w:r>
          </w:p>
        </w:tc>
        <w:tc>
          <w:tcPr>
            <w:tcW w:type="dxa" w:w="4252"/>
          </w:tcPr>
          <w:p>
            <w:r/>
            <w:r>
              <w:rPr>
                <w:rFonts w:ascii="Calibri" w:hAnsi="Calibri" w:eastAsia="微软雅黑"/>
                <w:rFonts w:ascii="Calibri" w:hAnsi="Calibri"/>
                <w:b w:val="0"/>
                <w:i w:val="0"/>
                <w:sz w:val="16"/>
              </w:rPr>
              <w:t>你的运动会过得怎么样？ 非常精彩。我为选手们加油助威。他们跑得非常快。 你喜欢运动会的哪些方面？ 我喜欢观看比赛。我还和同学们一起玩了游戏。</w:t>
            </w:r>
          </w:p>
        </w:tc>
      </w:tr>
    </w:tbl>
    <w:p/>
    <w:p>
      <w:pPr>
        <w:spacing w:before="160" w:after="120"/>
      </w:pPr>
      <w:r>
        <w:rPr>
          <w:rFonts w:ascii="Calibri" w:hAnsi="Calibri" w:eastAsia="微软雅黑"/>
          <w:rFonts w:ascii="Calibri" w:hAnsi="Calibri"/>
          <w:b/>
          <w:i w:val="0"/>
          <w:sz w:val="24"/>
        </w:rPr>
        <w:t>第 39 页 · Unit 2 · 图册 page-026 · 课本 Page 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w:t>
            </w:r>
          </w:p>
        </w:tc>
        <w:tc>
          <w:tcPr>
            <w:tcW w:type="dxa" w:w="4252"/>
          </w:tcPr>
          <w:p>
            <w:r/>
            <w:r>
              <w:rPr>
                <w:rFonts w:ascii="Calibri" w:hAnsi="Calibri" w:eastAsia="微软雅黑"/>
                <w:rFonts w:ascii="Calibri" w:hAnsi="Calibri"/>
                <w:b w:val="0"/>
                <w:i w:val="0"/>
                <w:sz w:val="16"/>
              </w:rPr>
              <w:t>🟠 学一学</w:t>
            </w:r>
          </w:p>
        </w:tc>
      </w:tr>
      <w:tr>
        <w:tc>
          <w:tcPr>
            <w:tcW w:type="dxa" w:w="4819"/>
          </w:tcPr>
          <w:p>
            <w:r/>
            <w:r>
              <w:rPr>
                <w:rFonts w:ascii="Calibri" w:hAnsi="Calibri" w:eastAsia="微软雅黑"/>
                <w:rFonts w:ascii="Calibri" w:hAnsi="Calibri"/>
                <w:b w:val="0"/>
                <w:i w:val="0"/>
                <w:sz w:val="16"/>
              </w:rPr>
              <w:t>The writer read his book to the children.</w:t>
            </w:r>
          </w:p>
        </w:tc>
        <w:tc>
          <w:tcPr>
            <w:tcW w:type="dxa" w:w="4252"/>
          </w:tcPr>
          <w:p>
            <w:r/>
            <w:r>
              <w:rPr>
                <w:rFonts w:ascii="Calibri" w:hAnsi="Calibri" w:eastAsia="微软雅黑"/>
                <w:rFonts w:ascii="Calibri" w:hAnsi="Calibri"/>
                <w:b w:val="0"/>
                <w:i w:val="0"/>
                <w:sz w:val="16"/>
              </w:rPr>
              <w:t>这位作家把他的书读给孩子们听。</w:t>
            </w:r>
          </w:p>
        </w:tc>
      </w:tr>
      <w:tr>
        <w:tc>
          <w:tcPr>
            <w:tcW w:type="dxa" w:w="4819"/>
          </w:tcPr>
          <w:p>
            <w:r/>
            <w:r>
              <w:rPr>
                <w:rFonts w:ascii="Calibri" w:hAnsi="Calibri" w:eastAsia="微软雅黑"/>
                <w:rFonts w:ascii="Calibri" w:hAnsi="Calibri"/>
                <w:b w:val="0"/>
                <w:i w:val="0"/>
                <w:sz w:val="16"/>
              </w:rPr>
              <w:t>People from different places ran a marathon.</w:t>
            </w:r>
          </w:p>
        </w:tc>
        <w:tc>
          <w:tcPr>
            <w:tcW w:type="dxa" w:w="4252"/>
          </w:tcPr>
          <w:p>
            <w:r/>
            <w:r>
              <w:rPr>
                <w:rFonts w:ascii="Calibri" w:hAnsi="Calibri" w:eastAsia="微软雅黑"/>
                <w:rFonts w:ascii="Calibri" w:hAnsi="Calibri"/>
                <w:b w:val="0"/>
                <w:i w:val="0"/>
                <w:sz w:val="16"/>
              </w:rPr>
              <w:t>来自不同地方的人们跑了一场马拉松。</w:t>
            </w:r>
          </w:p>
        </w:tc>
      </w:tr>
      <w:tr>
        <w:tc>
          <w:tcPr>
            <w:tcW w:type="dxa" w:w="4819"/>
          </w:tcPr>
          <w:p>
            <w:r/>
            <w:r>
              <w:rPr>
                <w:rFonts w:ascii="Calibri" w:hAnsi="Calibri" w:eastAsia="微软雅黑"/>
                <w:rFonts w:ascii="Calibri" w:hAnsi="Calibri"/>
                <w:b w:val="0"/>
                <w:i w:val="0"/>
                <w:sz w:val="16"/>
              </w:rPr>
              <w:t>Students made different robots.</w:t>
            </w:r>
          </w:p>
        </w:tc>
        <w:tc>
          <w:tcPr>
            <w:tcW w:type="dxa" w:w="4252"/>
          </w:tcPr>
          <w:p>
            <w:r/>
            <w:r>
              <w:rPr>
                <w:rFonts w:ascii="Calibri" w:hAnsi="Calibri" w:eastAsia="微软雅黑"/>
                <w:rFonts w:ascii="Calibri" w:hAnsi="Calibri"/>
                <w:b w:val="0"/>
                <w:i w:val="0"/>
                <w:sz w:val="16"/>
              </w:rPr>
              <w:t>学生们制作了不同的机器人。</w:t>
            </w:r>
          </w:p>
        </w:tc>
      </w:tr>
      <w:tr>
        <w:tc>
          <w:tcPr>
            <w:tcW w:type="dxa" w:w="4819"/>
          </w:tcPr>
          <w:p>
            <w:r/>
            <w:r>
              <w:rPr>
                <w:rFonts w:ascii="Calibri" w:hAnsi="Calibri" w:eastAsia="微软雅黑"/>
                <w:rFonts w:ascii="Calibri" w:hAnsi="Calibri"/>
                <w:b w:val="0"/>
                <w:i w:val="0"/>
                <w:sz w:val="16"/>
              </w:rPr>
              <w:t>Children sang and danced in an art festival.</w:t>
            </w:r>
          </w:p>
        </w:tc>
        <w:tc>
          <w:tcPr>
            <w:tcW w:type="dxa" w:w="4252"/>
          </w:tcPr>
          <w:p>
            <w:r/>
            <w:r>
              <w:rPr>
                <w:rFonts w:ascii="Calibri" w:hAnsi="Calibri" w:eastAsia="微软雅黑"/>
                <w:rFonts w:ascii="Calibri" w:hAnsi="Calibri"/>
                <w:b w:val="0"/>
                <w:i w:val="0"/>
                <w:sz w:val="16"/>
              </w:rPr>
              <w:t>孩子们在艺术节上又唱又跳。</w:t>
            </w:r>
          </w:p>
        </w:tc>
      </w:tr>
      <w:tr>
        <w:tc>
          <w:tcPr>
            <w:tcW w:type="dxa" w:w="4819"/>
          </w:tcPr>
          <w:p>
            <w:r/>
            <w:r>
              <w:rPr>
                <w:rFonts w:ascii="Calibri" w:hAnsi="Calibri" w:eastAsia="微软雅黑"/>
                <w:rFonts w:ascii="Calibri" w:hAnsi="Calibri"/>
                <w:b w:val="0"/>
                <w:i w:val="0"/>
                <w:sz w:val="16"/>
              </w:rPr>
              <w:t>Children wore beautiful clothes on National Day.</w:t>
            </w:r>
          </w:p>
        </w:tc>
        <w:tc>
          <w:tcPr>
            <w:tcW w:type="dxa" w:w="4252"/>
          </w:tcPr>
          <w:p>
            <w:r/>
            <w:r>
              <w:rPr>
                <w:rFonts w:ascii="Calibri" w:hAnsi="Calibri" w:eastAsia="微软雅黑"/>
                <w:rFonts w:ascii="Calibri" w:hAnsi="Calibri"/>
                <w:b w:val="0"/>
                <w:i w:val="0"/>
                <w:sz w:val="16"/>
              </w:rPr>
              <w:t>孩子们在国庆节穿上了漂亮的衣服。</w:t>
            </w:r>
          </w:p>
        </w:tc>
      </w:tr>
      <w:tr>
        <w:tc>
          <w:tcPr>
            <w:tcW w:type="dxa" w:w="4819"/>
          </w:tcPr>
          <w:p>
            <w:r/>
            <w:r>
              <w:rPr>
                <w:rFonts w:ascii="Calibri" w:hAnsi="Calibri" w:eastAsia="微软雅黑"/>
                <w:rFonts w:ascii="Calibri" w:hAnsi="Calibri"/>
                <w:b w:val="0"/>
                <w:i w:val="0"/>
                <w:sz w:val="16"/>
              </w:rPr>
              <w:t>Zhang Peng: Did you go to the book fair yesterday?</w:t>
            </w:r>
          </w:p>
        </w:tc>
        <w:tc>
          <w:tcPr>
            <w:tcW w:type="dxa" w:w="4252"/>
          </w:tcPr>
          <w:p>
            <w:r/>
            <w:r>
              <w:rPr>
                <w:rFonts w:ascii="Calibri" w:hAnsi="Calibri" w:eastAsia="微软雅黑"/>
                <w:rFonts w:ascii="Calibri" w:hAnsi="Calibri"/>
                <w:b w:val="0"/>
                <w:i w:val="0"/>
                <w:sz w:val="16"/>
              </w:rPr>
              <w:t>张鹏：你昨天去书展了吗？</w:t>
            </w:r>
          </w:p>
        </w:tc>
      </w:tr>
      <w:tr>
        <w:tc>
          <w:tcPr>
            <w:tcW w:type="dxa" w:w="4819"/>
          </w:tcPr>
          <w:p>
            <w:r/>
            <w:r>
              <w:rPr>
                <w:rFonts w:ascii="Calibri" w:hAnsi="Calibri" w:eastAsia="微软雅黑"/>
                <w:rFonts w:ascii="Calibri" w:hAnsi="Calibri"/>
                <w:b w:val="0"/>
                <w:i w:val="0"/>
                <w:sz w:val="16"/>
              </w:rPr>
              <w:t>Sarah: Yes, I did.</w:t>
            </w:r>
          </w:p>
        </w:tc>
        <w:tc>
          <w:tcPr>
            <w:tcW w:type="dxa" w:w="4252"/>
          </w:tcPr>
          <w:p>
            <w:r/>
            <w:r>
              <w:rPr>
                <w:rFonts w:ascii="Calibri" w:hAnsi="Calibri" w:eastAsia="微软雅黑"/>
                <w:rFonts w:ascii="Calibri" w:hAnsi="Calibri"/>
                <w:b w:val="0"/>
                <w:i w:val="0"/>
                <w:sz w:val="16"/>
              </w:rPr>
              <w:t>莎拉：是的，我去了。</w:t>
            </w:r>
          </w:p>
        </w:tc>
      </w:tr>
      <w:tr>
        <w:tc>
          <w:tcPr>
            <w:tcW w:type="dxa" w:w="4819"/>
          </w:tcPr>
          <w:p>
            <w:r/>
            <w:r>
              <w:rPr>
                <w:rFonts w:ascii="Calibri" w:hAnsi="Calibri" w:eastAsia="微软雅黑"/>
                <w:rFonts w:ascii="Calibri" w:hAnsi="Calibri"/>
                <w:b w:val="0"/>
                <w:i w:val="0"/>
                <w:sz w:val="16"/>
              </w:rPr>
              <w:t>Zhang Peng: What did you like about it?</w:t>
            </w:r>
          </w:p>
        </w:tc>
        <w:tc>
          <w:tcPr>
            <w:tcW w:type="dxa" w:w="4252"/>
          </w:tcPr>
          <w:p>
            <w:r/>
            <w:r>
              <w:rPr>
                <w:rFonts w:ascii="Calibri" w:hAnsi="Calibri" w:eastAsia="微软雅黑"/>
                <w:rFonts w:ascii="Calibri" w:hAnsi="Calibri"/>
                <w:b w:val="0"/>
                <w:i w:val="0"/>
                <w:sz w:val="16"/>
              </w:rPr>
              <w:t>张鹏：你喜欢书展的哪些方面？</w:t>
            </w:r>
          </w:p>
        </w:tc>
      </w:tr>
      <w:tr>
        <w:tc>
          <w:tcPr>
            <w:tcW w:type="dxa" w:w="4819"/>
          </w:tcPr>
          <w:p>
            <w:r/>
            <w:r>
              <w:rPr>
                <w:rFonts w:ascii="Calibri" w:hAnsi="Calibri" w:eastAsia="微软雅黑"/>
                <w:rFonts w:ascii="Calibri" w:hAnsi="Calibri"/>
                <w:b w:val="0"/>
                <w:i w:val="0"/>
                <w:sz w:val="16"/>
              </w:rPr>
              <w:t>Sarah: The writer read his book to us.</w:t>
            </w:r>
          </w:p>
        </w:tc>
        <w:tc>
          <w:tcPr>
            <w:tcW w:type="dxa" w:w="4252"/>
          </w:tcPr>
          <w:p>
            <w:r/>
            <w:r>
              <w:rPr>
                <w:rFonts w:ascii="Calibri" w:hAnsi="Calibri" w:eastAsia="微软雅黑"/>
                <w:rFonts w:ascii="Calibri" w:hAnsi="Calibri"/>
                <w:b w:val="0"/>
                <w:i w:val="0"/>
                <w:sz w:val="16"/>
              </w:rPr>
              <w:t>莎拉：这位作家把他的书读给我们听。</w:t>
            </w:r>
          </w:p>
        </w:tc>
      </w:tr>
      <w:tr>
        <w:tc>
          <w:tcPr>
            <w:tcW w:type="dxa" w:w="4819"/>
          </w:tcPr>
          <w:p>
            <w:r/>
            <w:r>
              <w:rPr>
                <w:rFonts w:ascii="Calibri" w:hAnsi="Calibri" w:eastAsia="微软雅黑"/>
                <w:rFonts w:ascii="Calibri" w:hAnsi="Calibri"/>
                <w:b w:val="0"/>
                <w:i w:val="0"/>
                <w:sz w:val="16"/>
              </w:rPr>
              <w:t>🟠 Look and say</w:t>
            </w:r>
          </w:p>
        </w:tc>
        <w:tc>
          <w:tcPr>
            <w:tcW w:type="dxa" w:w="4252"/>
          </w:tcPr>
          <w:p>
            <w:r/>
            <w:r>
              <w:rPr>
                <w:rFonts w:ascii="Calibri" w:hAnsi="Calibri" w:eastAsia="微软雅黑"/>
                <w:rFonts w:ascii="Calibri" w:hAnsi="Calibri"/>
                <w:b w:val="0"/>
                <w:i w:val="0"/>
                <w:sz w:val="16"/>
              </w:rPr>
              <w:t>🟠 看一看，说一说</w:t>
            </w:r>
          </w:p>
        </w:tc>
      </w:tr>
      <w:tr>
        <w:tc>
          <w:tcPr>
            <w:tcW w:type="dxa" w:w="4819"/>
          </w:tcPr>
          <w:p>
            <w:r/>
            <w:r>
              <w:rPr>
                <w:rFonts w:ascii="Calibri" w:hAnsi="Calibri" w:eastAsia="微软雅黑"/>
                <w:rFonts w:ascii="Calibri" w:hAnsi="Calibri"/>
                <w:b w:val="0"/>
                <w:i w:val="0"/>
                <w:sz w:val="16"/>
              </w:rPr>
              <w:t>Students in Class One did fun activities on Earth Day. They ...</w:t>
            </w:r>
          </w:p>
        </w:tc>
        <w:tc>
          <w:tcPr>
            <w:tcW w:type="dxa" w:w="4252"/>
          </w:tcPr>
          <w:p>
            <w:r/>
            <w:r>
              <w:rPr>
                <w:rFonts w:ascii="Calibri" w:hAnsi="Calibri" w:eastAsia="微软雅黑"/>
                <w:rFonts w:ascii="Calibri" w:hAnsi="Calibri"/>
                <w:b w:val="0"/>
                <w:i w:val="0"/>
                <w:sz w:val="16"/>
              </w:rPr>
              <w:t>一班的同学们在地球日做了很多有趣的活动。他们……</w:t>
            </w:r>
          </w:p>
        </w:tc>
      </w:tr>
      <w:tr>
        <w:tc>
          <w:tcPr>
            <w:tcW w:type="dxa" w:w="4819"/>
          </w:tcPr>
          <w:p>
            <w:r/>
            <w:r>
              <w:rPr>
                <w:rFonts w:ascii="Calibri" w:hAnsi="Calibri" w:eastAsia="微软雅黑"/>
                <w:rFonts w:ascii="Calibri" w:hAnsi="Calibri"/>
                <w:b w:val="0"/>
                <w:i w:val="0"/>
                <w:sz w:val="16"/>
              </w:rPr>
              <w:t>They went camping together. Some students put up a camp and ...</w:t>
            </w:r>
          </w:p>
        </w:tc>
        <w:tc>
          <w:tcPr>
            <w:tcW w:type="dxa" w:w="4252"/>
          </w:tcPr>
          <w:p>
            <w:r/>
            <w:r>
              <w:rPr>
                <w:rFonts w:ascii="Calibri" w:hAnsi="Calibri" w:eastAsia="微软雅黑"/>
                <w:rFonts w:ascii="Calibri" w:hAnsi="Calibri"/>
                <w:b w:val="0"/>
                <w:i w:val="0"/>
                <w:sz w:val="16"/>
              </w:rPr>
              <w:t>他们一起去露营。一些同学搭起了帐篷……</w:t>
            </w:r>
          </w:p>
        </w:tc>
      </w:tr>
      <w:tr>
        <w:tc>
          <w:tcPr>
            <w:tcW w:type="dxa" w:w="4819"/>
          </w:tcPr>
          <w:p>
            <w:r/>
            <w:r>
              <w:rPr>
                <w:rFonts w:ascii="Calibri" w:hAnsi="Calibri" w:eastAsia="微软雅黑"/>
                <w:rFonts w:ascii="Calibri" w:hAnsi="Calibri"/>
                <w:b w:val="0"/>
                <w:i w:val="0"/>
                <w:sz w:val="16"/>
              </w:rPr>
              <w:t>Some students ...</w:t>
            </w:r>
          </w:p>
        </w:tc>
        <w:tc>
          <w:tcPr>
            <w:tcW w:type="dxa" w:w="4252"/>
          </w:tcPr>
          <w:p>
            <w:r/>
            <w:r>
              <w:rPr>
                <w:rFonts w:ascii="Calibri" w:hAnsi="Calibri" w:eastAsia="微软雅黑"/>
                <w:rFonts w:ascii="Calibri" w:hAnsi="Calibri"/>
                <w:b w:val="0"/>
                <w:i w:val="0"/>
                <w:sz w:val="16"/>
              </w:rPr>
              <w:t>一些同学……</w:t>
            </w:r>
          </w:p>
        </w:tc>
      </w:tr>
      <w:tr>
        <w:tc>
          <w:tcPr>
            <w:tcW w:type="dxa" w:w="4819"/>
          </w:tcPr>
          <w:p>
            <w:r/>
            <w:r>
              <w:rPr>
                <w:rFonts w:ascii="Calibri" w:hAnsi="Calibri" w:eastAsia="微软雅黑"/>
                <w:rFonts w:ascii="Calibri" w:hAnsi="Calibri"/>
                <w:b w:val="0"/>
                <w:i w:val="0"/>
                <w:sz w:val="16"/>
              </w:rPr>
              <w:t>They ...</w:t>
            </w:r>
          </w:p>
        </w:tc>
        <w:tc>
          <w:tcPr>
            <w:tcW w:type="dxa" w:w="4252"/>
          </w:tcPr>
          <w:p>
            <w:r/>
            <w:r>
              <w:rPr>
                <w:rFonts w:ascii="Calibri" w:hAnsi="Calibri" w:eastAsia="微软雅黑"/>
                <w:rFonts w:ascii="Calibri" w:hAnsi="Calibri"/>
                <w:b w:val="0"/>
                <w:i w:val="0"/>
                <w:sz w:val="16"/>
              </w:rPr>
              <w:t>他们……</w:t>
            </w:r>
          </w:p>
        </w:tc>
      </w:tr>
      <w:tr>
        <w:tc>
          <w:tcPr>
            <w:tcW w:type="dxa" w:w="4819"/>
          </w:tcPr>
          <w:p>
            <w:r/>
            <w:r>
              <w:rPr>
                <w:rFonts w:ascii="Calibri" w:hAnsi="Calibri" w:eastAsia="微软雅黑"/>
                <w:rFonts w:ascii="Calibri" w:hAnsi="Calibri"/>
                <w:b w:val="0"/>
                <w:i w:val="0"/>
                <w:sz w:val="16"/>
              </w:rPr>
              <w:t>danced　helped　made　ran　read　sang　wore</w:t>
            </w:r>
          </w:p>
        </w:tc>
        <w:tc>
          <w:tcPr>
            <w:tcW w:type="dxa" w:w="4252"/>
          </w:tcPr>
          <w:p>
            <w:r/>
            <w:r>
              <w:rPr>
                <w:rFonts w:ascii="Calibri" w:hAnsi="Calibri" w:eastAsia="微软雅黑"/>
                <w:rFonts w:ascii="Calibri" w:hAnsi="Calibri"/>
                <w:b w:val="0"/>
                <w:i w:val="0"/>
                <w:sz w:val="16"/>
              </w:rPr>
              <w:t>跳了舞　帮了忙　制作了　跑步了　阅读了　唱了歌　穿上了</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Students in Class One did fun activities on Earth Day.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Students in Class One did fun activities on Earth Day. They ran and sang together. Some students made beautiful cards. Some students wore green clothes to show their love for the Earth.</w:t>
            </w:r>
          </w:p>
        </w:tc>
        <w:tc>
          <w:tcPr>
            <w:tcW w:type="dxa" w:w="4252"/>
          </w:tcPr>
          <w:p>
            <w:r/>
            <w:r>
              <w:rPr>
                <w:rFonts w:ascii="Calibri" w:hAnsi="Calibri" w:eastAsia="微软雅黑"/>
                <w:rFonts w:ascii="Calibri" w:hAnsi="Calibri"/>
                <w:b w:val="0"/>
                <w:i w:val="0"/>
                <w:sz w:val="16"/>
              </w:rPr>
              <w:t>一班的同学们在地球日做了很多有趣的活动。他们一起跑步和唱歌。一些同学制作了漂亮的卡片。一些同学穿上绿色的衣服来表达对地球的热爱。</w:t>
            </w:r>
          </w:p>
        </w:tc>
      </w:tr>
      <w:tr>
        <w:tc>
          <w:tcPr>
            <w:tcW w:type="dxa" w:w="4819"/>
          </w:tcPr>
          <w:p>
            <w:r/>
            <w:r>
              <w:rPr>
                <w:rFonts w:ascii="Calibri" w:hAnsi="Calibri" w:eastAsia="微软雅黑"/>
                <w:rFonts w:ascii="Calibri" w:hAnsi="Calibri"/>
                <w:b w:val="0"/>
                <w:i w:val="0"/>
                <w:sz w:val="16"/>
              </w:rPr>
              <w:t>They went camping together.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They went camping together. Some students put up a camp and sang songs around the fire. Some students read books in the tent. They helped each other and danced under the stars.</w:t>
            </w:r>
          </w:p>
        </w:tc>
        <w:tc>
          <w:tcPr>
            <w:tcW w:type="dxa" w:w="4252"/>
          </w:tcPr>
          <w:p>
            <w:r/>
            <w:r>
              <w:rPr>
                <w:rFonts w:ascii="Calibri" w:hAnsi="Calibri" w:eastAsia="微软雅黑"/>
                <w:rFonts w:ascii="Calibri" w:hAnsi="Calibri"/>
                <w:b w:val="0"/>
                <w:i w:val="0"/>
                <w:sz w:val="16"/>
              </w:rPr>
              <w:t>他们一起去露营。一些同学搭起了帐篷，围着篝火唱歌。一些同学在帐篷里读书。他们互相帮助，在星空下跳舞。</w:t>
            </w:r>
          </w:p>
        </w:tc>
      </w:tr>
    </w:tbl>
    <w:p/>
    <w:p>
      <w:pPr>
        <w:spacing w:before="160" w:after="120"/>
      </w:pPr>
      <w:r>
        <w:rPr>
          <w:rFonts w:ascii="Calibri" w:hAnsi="Calibri" w:eastAsia="微软雅黑"/>
          <w:rFonts w:ascii="Calibri" w:hAnsi="Calibri"/>
          <w:b/>
          <w:i w:val="0"/>
          <w:sz w:val="24"/>
        </w:rPr>
        <w:t>第 40 页 · Unit 2 · 图册 page-027 · 课本 Page 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write 🎧</w:t>
            </w:r>
          </w:p>
        </w:tc>
        <w:tc>
          <w:tcPr>
            <w:tcW w:type="dxa" w:w="4252"/>
          </w:tcPr>
          <w:p>
            <w:r/>
            <w:r>
              <w:rPr>
                <w:rFonts w:ascii="Calibri" w:hAnsi="Calibri" w:eastAsia="微软雅黑"/>
                <w:rFonts w:ascii="Calibri" w:hAnsi="Calibri"/>
                <w:b w:val="0"/>
                <w:i w:val="0"/>
                <w:sz w:val="16"/>
              </w:rPr>
              <w:t>🟠 读一读，写一写 🎧</w:t>
            </w:r>
          </w:p>
        </w:tc>
      </w:tr>
      <w:tr>
        <w:tc>
          <w:tcPr>
            <w:tcW w:type="dxa" w:w="4819"/>
          </w:tcPr>
          <w:p>
            <w:r/>
            <w:r>
              <w:rPr>
                <w:rFonts w:ascii="Calibri" w:hAnsi="Calibri" w:eastAsia="微软雅黑"/>
                <w:rFonts w:ascii="Calibri" w:hAnsi="Calibri"/>
                <w:b w:val="0"/>
                <w:i w:val="0"/>
                <w:sz w:val="16"/>
              </w:rPr>
              <w:t>Listen and number the pictures. Say more about these festivals.</w:t>
            </w:r>
          </w:p>
        </w:tc>
        <w:tc>
          <w:tcPr>
            <w:tcW w:type="dxa" w:w="4252"/>
          </w:tcPr>
          <w:p>
            <w:r/>
            <w:r>
              <w:rPr>
                <w:rFonts w:ascii="Calibri" w:hAnsi="Calibri" w:eastAsia="微软雅黑"/>
                <w:rFonts w:ascii="Calibri" w:hAnsi="Calibri"/>
                <w:b w:val="0"/>
                <w:i w:val="0"/>
                <w:sz w:val="16"/>
              </w:rPr>
              <w:t>听录音，给图片编号。说说更多关于这些节日的内容。</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感恩母亲节</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母亲节</w:t>
            </w:r>
          </w:p>
        </w:tc>
      </w:tr>
      <w:tr>
        <w:tc>
          <w:tcPr>
            <w:tcW w:type="dxa" w:w="4819"/>
          </w:tcPr>
          <w:p>
            <w:r/>
            <w:r>
              <w:rPr>
                <w:rFonts w:ascii="Calibri" w:hAnsi="Calibri" w:eastAsia="微软雅黑"/>
                <w:rFonts w:ascii="Calibri" w:hAnsi="Calibri"/>
                <w:b w:val="0"/>
                <w:i w:val="0"/>
                <w:sz w:val="16"/>
              </w:rPr>
              <w:t>Carnival</w:t>
            </w:r>
          </w:p>
        </w:tc>
        <w:tc>
          <w:tcPr>
            <w:tcW w:type="dxa" w:w="4252"/>
          </w:tcPr>
          <w:p>
            <w:r/>
            <w:r>
              <w:rPr>
                <w:rFonts w:ascii="Calibri" w:hAnsi="Calibri" w:eastAsia="微软雅黑"/>
                <w:rFonts w:ascii="Calibri" w:hAnsi="Calibri"/>
                <w:b w:val="0"/>
                <w:i w:val="0"/>
                <w:sz w:val="16"/>
              </w:rPr>
              <w:t>狂欢节</w:t>
            </w:r>
          </w:p>
        </w:tc>
      </w:tr>
      <w:tr>
        <w:tc>
          <w:tcPr>
            <w:tcW w:type="dxa" w:w="4819"/>
          </w:tcPr>
          <w:p>
            <w:r/>
            <w:r>
              <w:rPr>
                <w:rFonts w:ascii="Calibri" w:hAnsi="Calibri" w:eastAsia="微软雅黑"/>
                <w:rFonts w:ascii="Calibri" w:hAnsi="Calibri"/>
                <w:b w:val="0"/>
                <w:i w:val="0"/>
                <w:sz w:val="16"/>
              </w:rPr>
              <w:t>Christmas</w:t>
            </w:r>
          </w:p>
        </w:tc>
        <w:tc>
          <w:tcPr>
            <w:tcW w:type="dxa" w:w="4252"/>
          </w:tcPr>
          <w:p>
            <w:r/>
            <w:r>
              <w:rPr>
                <w:rFonts w:ascii="Calibri" w:hAnsi="Calibri" w:eastAsia="微软雅黑"/>
                <w:rFonts w:ascii="Calibri" w:hAnsi="Calibri"/>
                <w:b w:val="0"/>
                <w:i w:val="0"/>
                <w:sz w:val="16"/>
              </w:rPr>
              <w:t>圣诞节</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春节</w:t>
            </w:r>
          </w:p>
        </w:tc>
      </w:tr>
      <w:tr>
        <w:tc>
          <w:tcPr>
            <w:tcW w:type="dxa" w:w="4819"/>
          </w:tcPr>
          <w:p>
            <w:r/>
            <w:r>
              <w:rPr>
                <w:rFonts w:ascii="Calibri" w:hAnsi="Calibri" w:eastAsia="微软雅黑"/>
                <w:rFonts w:ascii="Calibri" w:hAnsi="Calibri"/>
                <w:b w:val="0"/>
                <w:i w:val="0"/>
                <w:sz w:val="16"/>
              </w:rPr>
              <w:t>（ ）　（ ）　（ ）　（ ）</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Sunday, 22 June</w:t>
            </w:r>
          </w:p>
        </w:tc>
        <w:tc>
          <w:tcPr>
            <w:tcW w:type="dxa" w:w="4252"/>
          </w:tcPr>
          <w:p>
            <w:r/>
            <w:r>
              <w:rPr>
                <w:rFonts w:ascii="Calibri" w:hAnsi="Calibri" w:eastAsia="微软雅黑"/>
                <w:rFonts w:ascii="Calibri" w:hAnsi="Calibri"/>
                <w:b w:val="0"/>
                <w:i w:val="0"/>
                <w:sz w:val="16"/>
              </w:rPr>
              <w:t>六月二十二日，星期日</w:t>
            </w:r>
          </w:p>
        </w:tc>
      </w:tr>
      <w:tr>
        <w:tc>
          <w:tcPr>
            <w:tcW w:type="dxa" w:w="4819"/>
          </w:tcPr>
          <w:p>
            <w:r/>
            <w:r>
              <w:rPr>
                <w:rFonts w:ascii="Calibri" w:hAnsi="Calibri" w:eastAsia="微软雅黑"/>
                <w:rFonts w:ascii="Calibri" w:hAnsi="Calibri"/>
                <w:b w:val="0"/>
                <w:i w:val="0"/>
                <w:sz w:val="16"/>
              </w:rPr>
              <w:t>The notice about the dragon boat race finally came out last Friday. I was excited because my father was on a race team!</w:t>
            </w:r>
          </w:p>
        </w:tc>
        <w:tc>
          <w:tcPr>
            <w:tcW w:type="dxa" w:w="4252"/>
          </w:tcPr>
          <w:p>
            <w:r/>
            <w:r>
              <w:rPr>
                <w:rFonts w:ascii="Calibri" w:hAnsi="Calibri" w:eastAsia="微软雅黑"/>
                <w:rFonts w:ascii="Calibri" w:hAnsi="Calibri"/>
                <w:b w:val="0"/>
                <w:i w:val="0"/>
                <w:sz w:val="16"/>
              </w:rPr>
              <w:t>关于龙舟比赛的通知终于在上周五发布了。我非常兴奋，因为我父亲是一支参赛队的成员！</w:t>
            </w:r>
          </w:p>
        </w:tc>
      </w:tr>
      <w:tr>
        <w:tc>
          <w:tcPr>
            <w:tcW w:type="dxa" w:w="4819"/>
          </w:tcPr>
          <w:p>
            <w:r/>
            <w:r>
              <w:rPr>
                <w:rFonts w:ascii="Calibri" w:hAnsi="Calibri" w:eastAsia="微软雅黑"/>
                <w:rFonts w:ascii="Calibri" w:hAnsi="Calibri"/>
                <w:b w:val="0"/>
                <w:i w:val="0"/>
                <w:sz w:val="16"/>
              </w:rPr>
              <w:t>In the morning, my dad woke up early. We went to the river later and waited for the race. Then the judge counted down and the race began! I ran and cheered for my dad. His boat was very fast. Finally, his team won the race! They all sang their team song together. They were so happy!</w:t>
            </w:r>
          </w:p>
        </w:tc>
        <w:tc>
          <w:tcPr>
            <w:tcW w:type="dxa" w:w="4252"/>
          </w:tcPr>
          <w:p>
            <w:r/>
            <w:r>
              <w:rPr>
                <w:rFonts w:ascii="Calibri" w:hAnsi="Calibri" w:eastAsia="微软雅黑"/>
                <w:rFonts w:ascii="Calibri" w:hAnsi="Calibri"/>
                <w:b w:val="0"/>
                <w:i w:val="0"/>
                <w:sz w:val="16"/>
              </w:rPr>
              <w:t>早上，爸爸很早就起床了。后来我们去了河边，等待比赛开始。接着裁判开始倒计时，比赛开始了！我跑着为爸爸加油助威。他的船速非常快。最终，他的队伍赢得了比赛！他们一起唱起了队歌。他们太高兴了！</w:t>
            </w:r>
          </w:p>
        </w:tc>
      </w:tr>
      <w:tr>
        <w:tc>
          <w:tcPr>
            <w:tcW w:type="dxa" w:w="4819"/>
          </w:tcPr>
          <w:p>
            <w:r/>
            <w:r>
              <w:rPr>
                <w:rFonts w:ascii="Calibri" w:hAnsi="Calibri" w:eastAsia="微软雅黑"/>
                <w:rFonts w:ascii="Calibri" w:hAnsi="Calibri"/>
                <w:b w:val="0"/>
                <w:i w:val="0"/>
                <w:sz w:val="16"/>
              </w:rPr>
              <w:t>In the evening, our family made zongzi and had a big dinner for the festival, and for the winner, my dad! It was the best Dragon Boat Festival ever!</w:t>
            </w:r>
          </w:p>
        </w:tc>
        <w:tc>
          <w:tcPr>
            <w:tcW w:type="dxa" w:w="4252"/>
          </w:tcPr>
          <w:p>
            <w:r/>
            <w:r>
              <w:rPr>
                <w:rFonts w:ascii="Calibri" w:hAnsi="Calibri" w:eastAsia="微软雅黑"/>
                <w:rFonts w:ascii="Calibri" w:hAnsi="Calibri"/>
                <w:b w:val="0"/>
                <w:i w:val="0"/>
                <w:sz w:val="16"/>
              </w:rPr>
              <w:t>晚上，我们全家包了粽子，为这个节日，也为获胜的爸爸举办了一场盛大的晚宴！这是有史以来最棒的端午节！</w:t>
            </w:r>
          </w:p>
        </w:tc>
      </w:tr>
      <w:tr>
        <w:tc>
          <w:tcPr>
            <w:tcW w:type="dxa" w:w="4819"/>
          </w:tcPr>
          <w:p>
            <w:r/>
            <w:r>
              <w:rPr>
                <w:rFonts w:ascii="Calibri" w:hAnsi="Calibri" w:eastAsia="微软雅黑"/>
                <w:rFonts w:ascii="Calibri" w:hAnsi="Calibri"/>
                <w:b w:val="0"/>
                <w:i w:val="0"/>
                <w:sz w:val="16"/>
              </w:rPr>
              <w:t>NOTICE</w:t>
            </w:r>
          </w:p>
        </w:tc>
        <w:tc>
          <w:tcPr>
            <w:tcW w:type="dxa" w:w="4252"/>
          </w:tcPr>
          <w:p>
            <w:r/>
            <w:r>
              <w:rPr>
                <w:rFonts w:ascii="Calibri" w:hAnsi="Calibri" w:eastAsia="微软雅黑"/>
                <w:rFonts w:ascii="Calibri" w:hAnsi="Calibri"/>
                <w:b w:val="0"/>
                <w:i w:val="0"/>
                <w:sz w:val="16"/>
              </w:rPr>
              <w:t>通知</w:t>
            </w:r>
          </w:p>
        </w:tc>
      </w:tr>
      <w:tr>
        <w:tc>
          <w:tcPr>
            <w:tcW w:type="dxa" w:w="4819"/>
          </w:tcPr>
          <w:p>
            <w:r/>
            <w:r>
              <w:rPr>
                <w:rFonts w:ascii="Calibri" w:hAnsi="Calibri" w:eastAsia="微软雅黑"/>
                <w:rFonts w:ascii="Calibri" w:hAnsi="Calibri"/>
                <w:b w:val="0"/>
                <w:i w:val="0"/>
                <w:sz w:val="16"/>
              </w:rPr>
              <w:t>Love boats? Like exciting races? The Dragon Boat Festival is coming. Come and join us!</w:t>
            </w:r>
          </w:p>
        </w:tc>
        <w:tc>
          <w:tcPr>
            <w:tcW w:type="dxa" w:w="4252"/>
          </w:tcPr>
          <w:p>
            <w:r/>
            <w:r>
              <w:rPr>
                <w:rFonts w:ascii="Calibri" w:hAnsi="Calibri" w:eastAsia="微软雅黑"/>
                <w:rFonts w:ascii="Calibri" w:hAnsi="Calibri"/>
                <w:b w:val="0"/>
                <w:i w:val="0"/>
                <w:sz w:val="16"/>
              </w:rPr>
              <w:t>喜欢龙舟？喜欢激动人心的比赛？端午节就要来了，快来加入我们吧！</w:t>
            </w:r>
          </w:p>
        </w:tc>
      </w:tr>
      <w:tr>
        <w:tc>
          <w:tcPr>
            <w:tcW w:type="dxa" w:w="4819"/>
          </w:tcPr>
          <w:p>
            <w:r/>
            <w:r>
              <w:rPr>
                <w:rFonts w:ascii="Calibri" w:hAnsi="Calibri" w:eastAsia="微软雅黑"/>
                <w:rFonts w:ascii="Calibri" w:hAnsi="Calibri"/>
                <w:b w:val="0"/>
                <w:i w:val="0"/>
                <w:sz w:val="16"/>
              </w:rPr>
              <w:t>Time: 8:30 a.m. Sunday</w:t>
            </w:r>
          </w:p>
        </w:tc>
        <w:tc>
          <w:tcPr>
            <w:tcW w:type="dxa" w:w="4252"/>
          </w:tcPr>
          <w:p>
            <w:r/>
            <w:r>
              <w:rPr>
                <w:rFonts w:ascii="Calibri" w:hAnsi="Calibri" w:eastAsia="微软雅黑"/>
                <w:rFonts w:ascii="Calibri" w:hAnsi="Calibri"/>
                <w:b w:val="0"/>
                <w:i w:val="0"/>
                <w:sz w:val="16"/>
              </w:rPr>
              <w:t>时间：星期日上午八点三十分</w:t>
            </w:r>
          </w:p>
        </w:tc>
      </w:tr>
      <w:tr>
        <w:tc>
          <w:tcPr>
            <w:tcW w:type="dxa" w:w="4819"/>
          </w:tcPr>
          <w:p>
            <w:r/>
            <w:r>
              <w:rPr>
                <w:rFonts w:ascii="Calibri" w:hAnsi="Calibri" w:eastAsia="微软雅黑"/>
                <w:rFonts w:ascii="Calibri" w:hAnsi="Calibri"/>
                <w:b w:val="0"/>
                <w:i w:val="0"/>
                <w:sz w:val="16"/>
              </w:rPr>
              <w:t>Place: Xingfu River</w:t>
            </w:r>
          </w:p>
        </w:tc>
        <w:tc>
          <w:tcPr>
            <w:tcW w:type="dxa" w:w="4252"/>
          </w:tcPr>
          <w:p>
            <w:r/>
            <w:r>
              <w:rPr>
                <w:rFonts w:ascii="Calibri" w:hAnsi="Calibri" w:eastAsia="微软雅黑"/>
                <w:rFonts w:ascii="Calibri" w:hAnsi="Calibri"/>
                <w:b w:val="0"/>
                <w:i w:val="0"/>
                <w:sz w:val="16"/>
              </w:rPr>
              <w:t>地点：幸福河</w:t>
            </w:r>
          </w:p>
        </w:tc>
      </w:tr>
      <w:tr>
        <w:tc>
          <w:tcPr>
            <w:tcW w:type="dxa" w:w="4819"/>
          </w:tcPr>
          <w:p>
            <w:r/>
            <w:r>
              <w:rPr>
                <w:rFonts w:ascii="Calibri" w:hAnsi="Calibri" w:eastAsia="微软雅黑"/>
                <w:rFonts w:ascii="Calibri" w:hAnsi="Calibri"/>
                <w:b w:val="0"/>
                <w:i w:val="0"/>
                <w:sz w:val="16"/>
              </w:rPr>
              <w:t>Xingfu Community</w:t>
            </w:r>
          </w:p>
        </w:tc>
        <w:tc>
          <w:tcPr>
            <w:tcW w:type="dxa" w:w="4252"/>
          </w:tcPr>
          <w:p>
            <w:r/>
            <w:r>
              <w:rPr>
                <w:rFonts w:ascii="Calibri" w:hAnsi="Calibri" w:eastAsia="微软雅黑"/>
                <w:rFonts w:ascii="Calibri" w:hAnsi="Calibri"/>
                <w:b w:val="0"/>
                <w:i w:val="0"/>
                <w:sz w:val="16"/>
              </w:rPr>
              <w:t>幸福社区</w:t>
            </w:r>
          </w:p>
        </w:tc>
      </w:tr>
    </w:tbl>
    <w:p/>
    <w:p>
      <w:pPr>
        <w:spacing w:before="160" w:after="120"/>
      </w:pPr>
      <w:r>
        <w:rPr>
          <w:rFonts w:ascii="Calibri" w:hAnsi="Calibri" w:eastAsia="微软雅黑"/>
          <w:rFonts w:ascii="Calibri" w:hAnsi="Calibri"/>
          <w:b/>
          <w:i w:val="0"/>
          <w:sz w:val="24"/>
        </w:rPr>
        <w:t>第 41 页 · Unit 2 · 图册 page-028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Write F (Fact) or O (Opinion).</w:t>
            </w:r>
          </w:p>
        </w:tc>
        <w:tc>
          <w:tcPr>
            <w:tcW w:type="dxa" w:w="4252"/>
          </w:tcPr>
          <w:p>
            <w:r/>
            <w:r>
              <w:rPr>
                <w:rFonts w:ascii="Calibri" w:hAnsi="Calibri" w:eastAsia="微软雅黑"/>
                <w:rFonts w:ascii="Calibri" w:hAnsi="Calibri"/>
                <w:b w:val="0"/>
                <w:i w:val="0"/>
                <w:sz w:val="16"/>
              </w:rPr>
              <w:t>🟠 写F（事实）或O（观点）。</w:t>
            </w:r>
          </w:p>
        </w:tc>
      </w:tr>
      <w:tr>
        <w:tc>
          <w:tcPr>
            <w:tcW w:type="dxa" w:w="4819"/>
          </w:tcPr>
          <w:p>
            <w:r/>
            <w:r>
              <w:rPr>
                <w:rFonts w:ascii="Calibri" w:hAnsi="Calibri" w:eastAsia="微软雅黑"/>
                <w:rFonts w:ascii="Calibri" w:hAnsi="Calibri"/>
                <w:b w:val="0"/>
                <w:i w:val="0"/>
                <w:sz w:val="16"/>
              </w:rPr>
              <w:t>My father was on a race team. ( )</w:t>
            </w:r>
          </w:p>
        </w:tc>
        <w:tc>
          <w:tcPr>
            <w:tcW w:type="dxa" w:w="4252"/>
          </w:tcPr>
          <w:p>
            <w:r/>
            <w:r>
              <w:rPr>
                <w:rFonts w:ascii="Calibri" w:hAnsi="Calibri" w:eastAsia="微软雅黑"/>
                <w:rFonts w:ascii="Calibri" w:hAnsi="Calibri"/>
                <w:b w:val="0"/>
                <w:i w:val="0"/>
                <w:sz w:val="16"/>
              </w:rPr>
              <w:t>我父亲是一支参赛队的成员。（ ）</w:t>
            </w:r>
          </w:p>
        </w:tc>
      </w:tr>
      <w:tr>
        <w:tc>
          <w:tcPr>
            <w:tcW w:type="dxa" w:w="4819"/>
          </w:tcPr>
          <w:p>
            <w:r/>
            <w:r>
              <w:rPr>
                <w:rFonts w:ascii="Calibri" w:hAnsi="Calibri" w:eastAsia="微软雅黑"/>
                <w:rFonts w:ascii="Calibri" w:hAnsi="Calibri"/>
                <w:b w:val="0"/>
                <w:i w:val="0"/>
                <w:sz w:val="16"/>
              </w:rPr>
              <w:t>The judge counted down and the race began! ( )</w:t>
            </w:r>
          </w:p>
        </w:tc>
        <w:tc>
          <w:tcPr>
            <w:tcW w:type="dxa" w:w="4252"/>
          </w:tcPr>
          <w:p>
            <w:r/>
            <w:r>
              <w:rPr>
                <w:rFonts w:ascii="Calibri" w:hAnsi="Calibri" w:eastAsia="微软雅黑"/>
                <w:rFonts w:ascii="Calibri" w:hAnsi="Calibri"/>
                <w:b w:val="0"/>
                <w:i w:val="0"/>
                <w:sz w:val="16"/>
              </w:rPr>
              <w:t>裁判开始倒计时，比赛开始了！（ ）</w:t>
            </w:r>
          </w:p>
        </w:tc>
      </w:tr>
      <w:tr>
        <w:tc>
          <w:tcPr>
            <w:tcW w:type="dxa" w:w="4819"/>
          </w:tcPr>
          <w:p>
            <w:r/>
            <w:r>
              <w:rPr>
                <w:rFonts w:ascii="Calibri" w:hAnsi="Calibri" w:eastAsia="微软雅黑"/>
                <w:rFonts w:ascii="Calibri" w:hAnsi="Calibri"/>
                <w:b w:val="0"/>
                <w:i w:val="0"/>
                <w:sz w:val="16"/>
              </w:rPr>
              <w:t>Finally, his team won the race! ( )</w:t>
            </w:r>
          </w:p>
        </w:tc>
        <w:tc>
          <w:tcPr>
            <w:tcW w:type="dxa" w:w="4252"/>
          </w:tcPr>
          <w:p>
            <w:r/>
            <w:r>
              <w:rPr>
                <w:rFonts w:ascii="Calibri" w:hAnsi="Calibri" w:eastAsia="微软雅黑"/>
                <w:rFonts w:ascii="Calibri" w:hAnsi="Calibri"/>
                <w:b w:val="0"/>
                <w:i w:val="0"/>
                <w:sz w:val="16"/>
              </w:rPr>
              <w:t>最终，他的队伍赢得了比赛！（ ）</w:t>
            </w:r>
          </w:p>
        </w:tc>
      </w:tr>
      <w:tr>
        <w:tc>
          <w:tcPr>
            <w:tcW w:type="dxa" w:w="4819"/>
          </w:tcPr>
          <w:p>
            <w:r/>
            <w:r>
              <w:rPr>
                <w:rFonts w:ascii="Calibri" w:hAnsi="Calibri" w:eastAsia="微软雅黑"/>
                <w:rFonts w:ascii="Calibri" w:hAnsi="Calibri"/>
                <w:b w:val="0"/>
                <w:i w:val="0"/>
                <w:sz w:val="16"/>
              </w:rPr>
              <w:t>It was the best Dragon Boat Festival ever! ( )</w:t>
            </w:r>
          </w:p>
        </w:tc>
        <w:tc>
          <w:tcPr>
            <w:tcW w:type="dxa" w:w="4252"/>
          </w:tcPr>
          <w:p>
            <w:r/>
            <w:r>
              <w:rPr>
                <w:rFonts w:ascii="Calibri" w:hAnsi="Calibri" w:eastAsia="微软雅黑"/>
                <w:rFonts w:ascii="Calibri" w:hAnsi="Calibri"/>
                <w:b w:val="0"/>
                <w:i w:val="0"/>
                <w:sz w:val="16"/>
              </w:rPr>
              <w:t>这是有史以来最棒的端午节！（ ）</w:t>
            </w:r>
          </w:p>
        </w:tc>
      </w:tr>
      <w:tr>
        <w:tc>
          <w:tcPr>
            <w:tcW w:type="dxa" w:w="4819"/>
          </w:tcPr>
          <w:p>
            <w:r/>
            <w:r>
              <w:rPr>
                <w:rFonts w:ascii="Calibri" w:hAnsi="Calibri" w:eastAsia="微软雅黑"/>
                <w:rFonts w:ascii="Calibri" w:hAnsi="Calibri"/>
                <w:b w:val="0"/>
                <w:i w:val="0"/>
                <w:sz w:val="16"/>
              </w:rPr>
              <w:t>🟠 Read and answer.</w:t>
            </w:r>
          </w:p>
        </w:tc>
        <w:tc>
          <w:tcPr>
            <w:tcW w:type="dxa" w:w="4252"/>
          </w:tcPr>
          <w:p>
            <w:r/>
            <w:r>
              <w:rPr>
                <w:rFonts w:ascii="Calibri" w:hAnsi="Calibri" w:eastAsia="微软雅黑"/>
                <w:rFonts w:ascii="Calibri" w:hAnsi="Calibri"/>
                <w:b w:val="0"/>
                <w:i w:val="0"/>
                <w:sz w:val="16"/>
              </w:rPr>
              <w:t>🟠 读一读，回答问题。</w:t>
            </w:r>
          </w:p>
        </w:tc>
      </w:tr>
      <w:tr>
        <w:tc>
          <w:tcPr>
            <w:tcW w:type="dxa" w:w="4819"/>
          </w:tcPr>
          <w:p>
            <w:r/>
            <w:r>
              <w:rPr>
                <w:rFonts w:ascii="Calibri" w:hAnsi="Calibri" w:eastAsia="微软雅黑"/>
                <w:rFonts w:ascii="Calibri" w:hAnsi="Calibri"/>
                <w:b w:val="0"/>
                <w:i w:val="0"/>
                <w:sz w:val="16"/>
              </w:rPr>
              <w:t>What activities did the people in the text do in the Dragon Boat Festival?</w:t>
            </w:r>
          </w:p>
        </w:tc>
        <w:tc>
          <w:tcPr>
            <w:tcW w:type="dxa" w:w="4252"/>
          </w:tcPr>
          <w:p>
            <w:r/>
            <w:r>
              <w:rPr>
                <w:rFonts w:ascii="Calibri" w:hAnsi="Calibri" w:eastAsia="微软雅黑"/>
                <w:rFonts w:ascii="Calibri" w:hAnsi="Calibri"/>
                <w:b w:val="0"/>
                <w:i w:val="0"/>
                <w:sz w:val="16"/>
              </w:rPr>
              <w:t>文中的人们在端午节做了哪些活动？</w:t>
            </w:r>
          </w:p>
        </w:tc>
      </w:tr>
      <w:tr>
        <w:tc>
          <w:tcPr>
            <w:tcW w:type="dxa" w:w="4819"/>
          </w:tcPr>
          <w:p>
            <w:r/>
            <w:r>
              <w:rPr>
                <w:rFonts w:ascii="Calibri" w:hAnsi="Calibri" w:eastAsia="微软雅黑"/>
                <w:rFonts w:ascii="Calibri" w:hAnsi="Calibri"/>
                <w:b w:val="0"/>
                <w:i w:val="0"/>
                <w:sz w:val="16"/>
              </w:rPr>
              <w:t>What can you infer from "finally" in the first sentence?</w:t>
            </w:r>
          </w:p>
        </w:tc>
        <w:tc>
          <w:tcPr>
            <w:tcW w:type="dxa" w:w="4252"/>
          </w:tcPr>
          <w:p>
            <w:r/>
            <w:r>
              <w:rPr>
                <w:rFonts w:ascii="Calibri" w:hAnsi="Calibri" w:eastAsia="微软雅黑"/>
                <w:rFonts w:ascii="Calibri" w:hAnsi="Calibri"/>
                <w:b w:val="0"/>
                <w:i w:val="0"/>
                <w:sz w:val="16"/>
              </w:rPr>
              <w:t>从第一句话中的"终于"你能推断出什么？</w:t>
            </w:r>
          </w:p>
        </w:tc>
      </w:tr>
      <w:tr>
        <w:tc>
          <w:tcPr>
            <w:tcW w:type="dxa" w:w="4819"/>
          </w:tcPr>
          <w:p>
            <w:r/>
            <w:r>
              <w:rPr>
                <w:rFonts w:ascii="Calibri" w:hAnsi="Calibri" w:eastAsia="微软雅黑"/>
                <w:rFonts w:ascii="Calibri" w:hAnsi="Calibri"/>
                <w:b w:val="0"/>
                <w:i w:val="0"/>
                <w:sz w:val="16"/>
              </w:rPr>
              <w:t>🟠 Read the text again and fill in the blanks.</w:t>
            </w:r>
          </w:p>
        </w:tc>
        <w:tc>
          <w:tcPr>
            <w:tcW w:type="dxa" w:w="4252"/>
          </w:tcPr>
          <w:p>
            <w:r/>
            <w:r>
              <w:rPr>
                <w:rFonts w:ascii="Calibri" w:hAnsi="Calibri" w:eastAsia="微软雅黑"/>
                <w:rFonts w:ascii="Calibri" w:hAnsi="Calibri"/>
                <w:b w:val="0"/>
                <w:i w:val="0"/>
                <w:sz w:val="16"/>
              </w:rPr>
              <w:t>🟠 再次阅读课文，填写空白处。</w:t>
            </w:r>
          </w:p>
        </w:tc>
      </w:tr>
      <w:tr>
        <w:tc>
          <w:tcPr>
            <w:tcW w:type="dxa" w:w="4819"/>
          </w:tcPr>
          <w:p>
            <w:r/>
            <w:r>
              <w:rPr>
                <w:rFonts w:ascii="Calibri" w:hAnsi="Calibri" w:eastAsia="微软雅黑"/>
                <w:rFonts w:ascii="Calibri" w:hAnsi="Calibri"/>
                <w:b w:val="0"/>
                <w:i w:val="0"/>
                <w:sz w:val="16"/>
              </w:rPr>
              <w:t>Before the race</w:t>
            </w:r>
          </w:p>
        </w:tc>
        <w:tc>
          <w:tcPr>
            <w:tcW w:type="dxa" w:w="4252"/>
          </w:tcPr>
          <w:p>
            <w:r/>
            <w:r>
              <w:rPr>
                <w:rFonts w:ascii="Calibri" w:hAnsi="Calibri" w:eastAsia="微软雅黑"/>
                <w:rFonts w:ascii="Calibri" w:hAnsi="Calibri"/>
                <w:b w:val="0"/>
                <w:i w:val="0"/>
                <w:sz w:val="16"/>
              </w:rPr>
              <w:t>比赛前</w:t>
            </w:r>
          </w:p>
        </w:tc>
      </w:tr>
      <w:tr>
        <w:tc>
          <w:tcPr>
            <w:tcW w:type="dxa" w:w="4819"/>
          </w:tcPr>
          <w:p>
            <w:r/>
            <w:r>
              <w:rPr>
                <w:rFonts w:ascii="Calibri" w:hAnsi="Calibri" w:eastAsia="微软雅黑"/>
                <w:rFonts w:ascii="Calibri" w:hAnsi="Calibri"/>
                <w:b w:val="0"/>
                <w:i w:val="0"/>
                <w:sz w:val="16"/>
              </w:rPr>
              <w:t>The boy _______ the notice. He was excited.</w:t>
            </w:r>
          </w:p>
        </w:tc>
        <w:tc>
          <w:tcPr>
            <w:tcW w:type="dxa" w:w="4252"/>
          </w:tcPr>
          <w:p>
            <w:r/>
            <w:r>
              <w:rPr>
                <w:rFonts w:ascii="Calibri" w:hAnsi="Calibri" w:eastAsia="微软雅黑"/>
                <w:rFonts w:ascii="Calibri" w:hAnsi="Calibri"/>
                <w:b w:val="0"/>
                <w:i w:val="0"/>
                <w:sz w:val="16"/>
              </w:rPr>
              <w:t>男孩看到了通知。他非常兴奋。</w:t>
            </w:r>
          </w:p>
        </w:tc>
      </w:tr>
      <w:tr>
        <w:tc>
          <w:tcPr>
            <w:tcW w:type="dxa" w:w="4819"/>
          </w:tcPr>
          <w:p>
            <w:r/>
            <w:r>
              <w:rPr>
                <w:rFonts w:ascii="Calibri" w:hAnsi="Calibri" w:eastAsia="微软雅黑"/>
                <w:rFonts w:ascii="Calibri" w:hAnsi="Calibri"/>
                <w:b w:val="0"/>
                <w:i w:val="0"/>
                <w:sz w:val="16"/>
              </w:rPr>
              <w:t>During the race</w:t>
            </w:r>
          </w:p>
        </w:tc>
        <w:tc>
          <w:tcPr>
            <w:tcW w:type="dxa" w:w="4252"/>
          </w:tcPr>
          <w:p>
            <w:r/>
            <w:r>
              <w:rPr>
                <w:rFonts w:ascii="Calibri" w:hAnsi="Calibri" w:eastAsia="微软雅黑"/>
                <w:rFonts w:ascii="Calibri" w:hAnsi="Calibri"/>
                <w:b w:val="0"/>
                <w:i w:val="0"/>
                <w:sz w:val="16"/>
              </w:rPr>
              <w:t>比赛中</w:t>
            </w:r>
          </w:p>
        </w:tc>
      </w:tr>
      <w:tr>
        <w:tc>
          <w:tcPr>
            <w:tcW w:type="dxa" w:w="4819"/>
          </w:tcPr>
          <w:p>
            <w:r/>
            <w:r>
              <w:rPr>
                <w:rFonts w:ascii="Calibri" w:hAnsi="Calibri" w:eastAsia="微软雅黑"/>
                <w:rFonts w:ascii="Calibri" w:hAnsi="Calibri"/>
                <w:b w:val="0"/>
                <w:i w:val="0"/>
                <w:sz w:val="16"/>
              </w:rPr>
              <w:t>The family went to the river early and _______ for the race. Then the judge _______. The boy _______ and cheered for his father. Finally, his father's team won. They _______ their team song.</w:t>
            </w:r>
          </w:p>
        </w:tc>
        <w:tc>
          <w:tcPr>
            <w:tcW w:type="dxa" w:w="4252"/>
          </w:tcPr>
          <w:p>
            <w:r/>
            <w:r>
              <w:rPr>
                <w:rFonts w:ascii="Calibri" w:hAnsi="Calibri" w:eastAsia="微软雅黑"/>
                <w:rFonts w:ascii="Calibri" w:hAnsi="Calibri"/>
                <w:b w:val="0"/>
                <w:i w:val="0"/>
                <w:sz w:val="16"/>
              </w:rPr>
              <w:t>一家人很早就去了河边，等待比赛。接着裁判_______。男孩_______并为父亲加油助威。最终，他父亲的队伍获胜了。他们唱起了队歌。</w:t>
            </w:r>
          </w:p>
        </w:tc>
      </w:tr>
      <w:tr>
        <w:tc>
          <w:tcPr>
            <w:tcW w:type="dxa" w:w="4819"/>
          </w:tcPr>
          <w:p>
            <w:r/>
            <w:r>
              <w:rPr>
                <w:rFonts w:ascii="Calibri" w:hAnsi="Calibri" w:eastAsia="微软雅黑"/>
                <w:rFonts w:ascii="Calibri" w:hAnsi="Calibri"/>
                <w:b w:val="0"/>
                <w:i w:val="0"/>
                <w:sz w:val="16"/>
              </w:rPr>
              <w:t>In the evening, they _______ zongzi and had a big dinner.</w:t>
            </w:r>
          </w:p>
        </w:tc>
        <w:tc>
          <w:tcPr>
            <w:tcW w:type="dxa" w:w="4252"/>
          </w:tcPr>
          <w:p>
            <w:r/>
            <w:r>
              <w:rPr>
                <w:rFonts w:ascii="Calibri" w:hAnsi="Calibri" w:eastAsia="微软雅黑"/>
                <w:rFonts w:ascii="Calibri" w:hAnsi="Calibri"/>
                <w:b w:val="0"/>
                <w:i w:val="0"/>
                <w:sz w:val="16"/>
              </w:rPr>
              <w:t>晚上，他们_______粽子并举办了一场盛大的晚宴。</w:t>
            </w:r>
          </w:p>
        </w:tc>
      </w:tr>
      <w:tr>
        <w:tc>
          <w:tcPr>
            <w:tcW w:type="dxa" w:w="4819"/>
          </w:tcPr>
          <w:p>
            <w:r/>
            <w:r>
              <w:rPr>
                <w:rFonts w:ascii="Calibri" w:hAnsi="Calibri" w:eastAsia="微软雅黑"/>
                <w:rFonts w:ascii="Calibri" w:hAnsi="Calibri"/>
                <w:b w:val="0"/>
                <w:i w:val="0"/>
                <w:sz w:val="16"/>
              </w:rPr>
              <w:t>🟠 What are some fun things you did in a festival or a big event? Write them down.</w:t>
            </w:r>
          </w:p>
        </w:tc>
        <w:tc>
          <w:tcPr>
            <w:tcW w:type="dxa" w:w="4252"/>
          </w:tcPr>
          <w:p>
            <w:r/>
            <w:r>
              <w:rPr>
                <w:rFonts w:ascii="Calibri" w:hAnsi="Calibri" w:eastAsia="微软雅黑"/>
                <w:rFonts w:ascii="Calibri" w:hAnsi="Calibri"/>
                <w:b w:val="0"/>
                <w:i w:val="0"/>
                <w:sz w:val="16"/>
              </w:rPr>
              <w:t>🟠 你在节日或大型活动中做过哪些有趣的事？把它们写下来。</w:t>
            </w:r>
          </w:p>
        </w:tc>
      </w:tr>
      <w:tr>
        <w:tc>
          <w:tcPr>
            <w:tcW w:type="dxa" w:w="4819"/>
          </w:tcPr>
          <w:p>
            <w:r/>
            <w:r>
              <w:rPr>
                <w:rFonts w:ascii="Calibri" w:hAnsi="Calibri" w:eastAsia="微软雅黑"/>
                <w:rFonts w:ascii="Calibri" w:hAnsi="Calibri"/>
                <w:b w:val="0"/>
                <w:i w:val="0"/>
                <w:sz w:val="16"/>
              </w:rPr>
              <w:t>_______ was great fun! First, we _______.</w:t>
            </w:r>
          </w:p>
        </w:tc>
        <w:tc>
          <w:tcPr>
            <w:tcW w:type="dxa" w:w="4252"/>
          </w:tcPr>
          <w:p>
            <w:r/>
            <w:r>
              <w:rPr>
                <w:rFonts w:ascii="Calibri" w:hAnsi="Calibri" w:eastAsia="微软雅黑"/>
                <w:rFonts w:ascii="Calibri" w:hAnsi="Calibri"/>
                <w:b w:val="0"/>
                <w:i w:val="0"/>
                <w:sz w:val="16"/>
              </w:rPr>
              <w:t>真是太有趣了！首先，我们。</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Write F or O:</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O</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Read and answer: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activities did the people in the text do in the Dragon Boat Festival? They watched and cheered for the dragon boat race. In the evening, they made zongzi and had a big dinner together.</w:t>
            </w:r>
          </w:p>
        </w:tc>
        <w:tc>
          <w:tcPr>
            <w:tcW w:type="dxa" w:w="4252"/>
          </w:tcPr>
          <w:p>
            <w:r/>
            <w:r>
              <w:rPr>
                <w:rFonts w:ascii="Calibri" w:hAnsi="Calibri" w:eastAsia="微软雅黑"/>
                <w:rFonts w:ascii="Calibri" w:hAnsi="Calibri"/>
                <w:b w:val="0"/>
                <w:i w:val="0"/>
                <w:sz w:val="16"/>
              </w:rPr>
              <w:t>他们观看了龙舟比赛并为选手加油助威。晚上，他们一起包了粽子，举办了一场盛大的晚宴。</w:t>
            </w:r>
          </w:p>
        </w:tc>
      </w:tr>
      <w:tr>
        <w:tc>
          <w:tcPr>
            <w:tcW w:type="dxa" w:w="4819"/>
          </w:tcPr>
          <w:p>
            <w:r/>
            <w:r>
              <w:rPr>
                <w:rFonts w:ascii="Calibri" w:hAnsi="Calibri" w:eastAsia="微软雅黑"/>
                <w:rFonts w:ascii="Calibri" w:hAnsi="Calibri"/>
                <w:b w:val="0"/>
                <w:i w:val="0"/>
                <w:sz w:val="16"/>
              </w:rPr>
              <w:t>What can you infer from "finally" in the first sentence? We can infer that the boy had been waiting for the notice for a long time. He was very eager to know about the race.</w:t>
            </w:r>
          </w:p>
        </w:tc>
        <w:tc>
          <w:tcPr>
            <w:tcW w:type="dxa" w:w="4252"/>
          </w:tcPr>
          <w:p>
            <w:r/>
            <w:r>
              <w:rPr>
                <w:rFonts w:ascii="Calibri" w:hAnsi="Calibri" w:eastAsia="微软雅黑"/>
                <w:rFonts w:ascii="Calibri" w:hAnsi="Calibri"/>
                <w:b w:val="0"/>
                <w:i w:val="0"/>
                <w:sz w:val="16"/>
              </w:rPr>
              <w:t>我们可以推断出这个男孩已经等待这个通知很久了。他非常迫切地想知道比赛的消息。</w:t>
            </w:r>
          </w:p>
        </w:tc>
      </w:tr>
      <w:tr>
        <w:tc>
          <w:tcPr>
            <w:tcW w:type="dxa" w:w="4819"/>
          </w:tcPr>
          <w:p>
            <w:r/>
            <w:r>
              <w:rPr>
                <w:rFonts w:ascii="Calibri" w:hAnsi="Calibri" w:eastAsia="微软雅黑"/>
                <w:rFonts w:ascii="Calibri" w:hAnsi="Calibri"/>
                <w:b w:val="0"/>
                <w:i w:val="0"/>
                <w:sz w:val="16"/>
              </w:rPr>
              <w:t>Fill in the blanks: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Before the race: The boy read the notice. He was excited.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During the race: The family went to the river early and waited for the race. Then the judge counted down. The boy ran and cheered for his father. Finally, his father's team won. They sang their team song.</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In the evening, they made zongzi and had a big dinner.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Write them down</w:t>
            </w:r>
          </w:p>
        </w:tc>
        <w:tc>
          <w:tcPr>
            <w:tcW w:type="dxa" w:w="4252"/>
          </w:tcPr>
          <w:p>
            <w:r/>
            <w:r>
              <w:rPr>
                <w:rFonts w:ascii="Calibri" w:hAnsi="Calibri" w:eastAsia="微软雅黑"/>
                <w:rFonts w:ascii="Calibri" w:hAnsi="Calibri"/>
                <w:b w:val="0"/>
                <w:i w:val="0"/>
                <w:sz w:val="16"/>
              </w:rPr>
              <w:t>示例：</w:t>
            </w:r>
          </w:p>
        </w:tc>
      </w:tr>
      <w:tr>
        <w:tc>
          <w:tcPr>
            <w:tcW w:type="dxa" w:w="4819"/>
          </w:tcPr>
          <w:p>
            <w:r/>
            <w:r>
              <w:rPr>
                <w:rFonts w:ascii="Calibri" w:hAnsi="Calibri" w:eastAsia="微软雅黑"/>
                <w:rFonts w:ascii="Calibri" w:hAnsi="Calibri"/>
                <w:b w:val="0"/>
                <w:i w:val="0"/>
                <w:sz w:val="16"/>
              </w:rPr>
              <w:t>The Spring Festival was great fun! First, we cleaned the house and pasted fu on the door. Then we had a big family dinner together. We also watched the Spring Festival Gala and counted down to the new year. It was so exciting!</w:t>
            </w:r>
          </w:p>
        </w:tc>
        <w:tc>
          <w:tcPr>
            <w:tcW w:type="dxa" w:w="4252"/>
          </w:tcPr>
          <w:p>
            <w:r/>
            <w:r>
              <w:rPr>
                <w:rFonts w:ascii="Calibri" w:hAnsi="Calibri" w:eastAsia="微软雅黑"/>
                <w:rFonts w:ascii="Calibri" w:hAnsi="Calibri"/>
                <w:b w:val="0"/>
                <w:i w:val="0"/>
                <w:sz w:val="16"/>
              </w:rPr>
              <w:t>春节真是太有趣了！首先，我们打扫了房间并在门上贴了福字。然后我们一起吃了一顿丰盛的家庭晚宴。我们还观看了春节晚会并一起倒数迎接新年。真是太令人兴奋了！</w:t>
            </w:r>
          </w:p>
        </w:tc>
      </w:tr>
    </w:tbl>
    <w:p/>
    <w:p>
      <w:pPr>
        <w:spacing w:before="160" w:after="120"/>
      </w:pPr>
      <w:r>
        <w:rPr>
          <w:rFonts w:ascii="Calibri" w:hAnsi="Calibri" w:eastAsia="微软雅黑"/>
          <w:rFonts w:ascii="Calibri" w:hAnsi="Calibri"/>
          <w:b/>
          <w:i w:val="0"/>
          <w:sz w:val="24"/>
        </w:rPr>
        <w:t>第 42 页 · Unit 2 · 图册 page-029</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C Project: Present snapshots from school events</w:t>
            </w:r>
          </w:p>
        </w:tc>
        <w:tc>
          <w:tcPr>
            <w:tcW w:type="dxa" w:w="4252"/>
          </w:tcPr>
          <w:p>
            <w:r/>
            <w:r>
              <w:rPr>
                <w:rFonts w:ascii="Calibri" w:hAnsi="Calibri" w:eastAsia="微软雅黑"/>
                <w:rFonts w:ascii="Calibri" w:hAnsi="Calibri"/>
                <w:b w:val="0"/>
                <w:i w:val="0"/>
                <w:sz w:val="16"/>
              </w:rPr>
              <w:t>项目：展示学校活动的精彩瞬间</w:t>
            </w:r>
          </w:p>
        </w:tc>
      </w:tr>
      <w:tr>
        <w:tc>
          <w:tcPr>
            <w:tcW w:type="dxa" w:w="4819"/>
          </w:tcPr>
          <w:p>
            <w:r/>
            <w:r>
              <w:rPr>
                <w:rFonts w:ascii="Calibri" w:hAnsi="Calibri" w:eastAsia="微软雅黑"/>
                <w:rFonts w:ascii="Calibri" w:hAnsi="Calibri"/>
                <w:b w:val="0"/>
                <w:i w:val="0"/>
                <w:sz w:val="16"/>
              </w:rPr>
              <w:t>1 Mr Jones and Binbin are talking about school events. Listen and fill in the table. 🎧</w:t>
            </w:r>
          </w:p>
        </w:tc>
        <w:tc>
          <w:tcPr>
            <w:tcW w:type="dxa" w:w="4252"/>
          </w:tcPr>
          <w:p>
            <w:r/>
            <w:r>
              <w:rPr>
                <w:rFonts w:ascii="Calibri" w:hAnsi="Calibri" w:eastAsia="微软雅黑"/>
                <w:rFonts w:ascii="Calibri" w:hAnsi="Calibri"/>
                <w:b w:val="0"/>
                <w:i w:val="0"/>
                <w:sz w:val="16"/>
              </w:rPr>
              <w:t>琼斯老师和彬彬正在谈论学校活动。听录音，填写下面的内容。🎧</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去年的活动</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去了一家老人院</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·_______ 房间</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·在窗户上贴剪纸</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·_______ 饺子</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·大声朗读_______ 报纸</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今年的计划</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邀请爷爷奶奶到学校</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·_______ 和_______ 欢迎他们</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·观看老照片</w:t>
            </w:r>
          </w:p>
        </w:tc>
      </w:tr>
      <w:tr>
        <w:tc>
          <w:tcPr>
            <w:tcW w:type="dxa" w:w="4819"/>
          </w:tcPr>
          <w:p>
            <w:r/>
            <w:r>
              <w:rPr>
                <w:rFonts w:ascii="Calibri" w:hAnsi="Calibri" w:eastAsia="微软雅黑"/>
                <w:rFonts w:ascii="Calibri" w:hAnsi="Calibri"/>
                <w:b w:val="0"/>
                <w:i w:val="0"/>
                <w:sz w:val="16"/>
              </w:rPr>
              <w:t>2 Here are photos from the school events. Look and role-play.</w:t>
            </w:r>
          </w:p>
        </w:tc>
        <w:tc>
          <w:tcPr>
            <w:tcW w:type="dxa" w:w="4252"/>
          </w:tcPr>
          <w:p>
            <w:r/>
            <w:r>
              <w:rPr>
                <w:rFonts w:ascii="Calibri" w:hAnsi="Calibri" w:eastAsia="微软雅黑"/>
                <w:rFonts w:ascii="Calibri" w:hAnsi="Calibri"/>
                <w:b w:val="0"/>
                <w:i w:val="0"/>
                <w:sz w:val="16"/>
              </w:rPr>
              <w:t>这里有一些学校活动的照片。看图并进行角色扮演。</w:t>
            </w:r>
          </w:p>
        </w:tc>
      </w:tr>
      <w:tr>
        <w:tc>
          <w:tcPr>
            <w:tcW w:type="dxa" w:w="4819"/>
          </w:tcPr>
          <w:p>
            <w:r/>
            <w:r>
              <w:rPr>
                <w:rFonts w:ascii="Calibri" w:hAnsi="Calibri" w:eastAsia="微软雅黑"/>
                <w:rFonts w:ascii="Calibri" w:hAnsi="Calibri"/>
                <w:b w:val="0"/>
                <w:i w:val="0"/>
                <w:sz w:val="16"/>
              </w:rPr>
              <w:t>Miss White: Are these photos from the Double Ninth Festival this year?</w:t>
            </w:r>
          </w:p>
        </w:tc>
        <w:tc>
          <w:tcPr>
            <w:tcW w:type="dxa" w:w="4252"/>
          </w:tcPr>
          <w:p>
            <w:r/>
            <w:r>
              <w:rPr>
                <w:rFonts w:ascii="Calibri" w:hAnsi="Calibri" w:eastAsia="微软雅黑"/>
                <w:rFonts w:ascii="Calibri" w:hAnsi="Calibri"/>
                <w:b w:val="0"/>
                <w:i w:val="0"/>
                <w:sz w:val="16"/>
              </w:rPr>
              <w:t>怀特老师：这些是今年重阳节的照片吗？</w:t>
            </w:r>
          </w:p>
        </w:tc>
      </w:tr>
      <w:tr>
        <w:tc>
          <w:tcPr>
            <w:tcW w:type="dxa" w:w="4819"/>
          </w:tcPr>
          <w:p>
            <w:r/>
            <w:r>
              <w:rPr>
                <w:rFonts w:ascii="Calibri" w:hAnsi="Calibri" w:eastAsia="微软雅黑"/>
                <w:rFonts w:ascii="Calibri" w:hAnsi="Calibri"/>
                <w:b w:val="0"/>
                <w:i w:val="0"/>
                <w:sz w:val="16"/>
              </w:rPr>
              <w:t>Binbin: Yes, they are.</w:t>
            </w:r>
          </w:p>
        </w:tc>
        <w:tc>
          <w:tcPr>
            <w:tcW w:type="dxa" w:w="4252"/>
          </w:tcPr>
          <w:p>
            <w:r/>
            <w:r>
              <w:rPr>
                <w:rFonts w:ascii="Calibri" w:hAnsi="Calibri" w:eastAsia="微软雅黑"/>
                <w:rFonts w:ascii="Calibri" w:hAnsi="Calibri"/>
                <w:b w:val="0"/>
                <w:i w:val="0"/>
                <w:sz w:val="16"/>
              </w:rPr>
              <w:t>彬彬：是的，就是。</w:t>
            </w:r>
          </w:p>
        </w:tc>
      </w:tr>
      <w:tr>
        <w:tc>
          <w:tcPr>
            <w:tcW w:type="dxa" w:w="4819"/>
          </w:tcPr>
          <w:p>
            <w:r/>
            <w:r>
              <w:rPr>
                <w:rFonts w:ascii="Calibri" w:hAnsi="Calibri" w:eastAsia="微软雅黑"/>
                <w:rFonts w:ascii="Calibri" w:hAnsi="Calibri"/>
                <w:b w:val="0"/>
                <w:i w:val="0"/>
                <w:sz w:val="16"/>
              </w:rPr>
              <w:t>Miss White: Did the old people have a good time?</w:t>
            </w:r>
          </w:p>
        </w:tc>
        <w:tc>
          <w:tcPr>
            <w:tcW w:type="dxa" w:w="4252"/>
          </w:tcPr>
          <w:p>
            <w:r/>
            <w:r>
              <w:rPr>
                <w:rFonts w:ascii="Calibri" w:hAnsi="Calibri" w:eastAsia="微软雅黑"/>
                <w:rFonts w:ascii="Calibri" w:hAnsi="Calibri"/>
                <w:b w:val="0"/>
                <w:i w:val="0"/>
                <w:sz w:val="16"/>
              </w:rPr>
              <w:t>怀特老师：老人们玩得开心吗？</w:t>
            </w:r>
          </w:p>
        </w:tc>
      </w:tr>
      <w:tr>
        <w:tc>
          <w:tcPr>
            <w:tcW w:type="dxa" w:w="4819"/>
          </w:tcPr>
          <w:p>
            <w:r/>
            <w:r>
              <w:rPr>
                <w:rFonts w:ascii="Calibri" w:hAnsi="Calibri" w:eastAsia="微软雅黑"/>
                <w:rFonts w:ascii="Calibri" w:hAnsi="Calibri"/>
                <w:b w:val="0"/>
                <w:i w:val="0"/>
                <w:sz w:val="16"/>
              </w:rPr>
              <w:t>Binbin: Yes, they did.</w:t>
            </w:r>
          </w:p>
        </w:tc>
        <w:tc>
          <w:tcPr>
            <w:tcW w:type="dxa" w:w="4252"/>
          </w:tcPr>
          <w:p>
            <w:r/>
            <w:r>
              <w:rPr>
                <w:rFonts w:ascii="Calibri" w:hAnsi="Calibri" w:eastAsia="微软雅黑"/>
                <w:rFonts w:ascii="Calibri" w:hAnsi="Calibri"/>
                <w:b w:val="0"/>
                <w:i w:val="0"/>
                <w:sz w:val="16"/>
              </w:rPr>
              <w:t>彬彬：是的，他们玩得很开心。</w:t>
            </w:r>
          </w:p>
        </w:tc>
      </w:tr>
      <w:tr>
        <w:tc>
          <w:tcPr>
            <w:tcW w:type="dxa" w:w="4819"/>
          </w:tcPr>
          <w:p>
            <w:r/>
            <w:r>
              <w:rPr>
                <w:rFonts w:ascii="Calibri" w:hAnsi="Calibri" w:eastAsia="微软雅黑"/>
                <w:rFonts w:ascii="Calibri" w:hAnsi="Calibri"/>
                <w:b w:val="0"/>
                <w:i w:val="0"/>
                <w:sz w:val="16"/>
              </w:rPr>
              <w:t>Miss White: What did they like about it?</w:t>
            </w:r>
          </w:p>
        </w:tc>
        <w:tc>
          <w:tcPr>
            <w:tcW w:type="dxa" w:w="4252"/>
          </w:tcPr>
          <w:p>
            <w:r/>
            <w:r>
              <w:rPr>
                <w:rFonts w:ascii="Calibri" w:hAnsi="Calibri" w:eastAsia="微软雅黑"/>
                <w:rFonts w:ascii="Calibri" w:hAnsi="Calibri"/>
                <w:b w:val="0"/>
                <w:i w:val="0"/>
                <w:sz w:val="16"/>
              </w:rPr>
              <w:t>怀特老师：他们喜欢什么？</w:t>
            </w:r>
          </w:p>
        </w:tc>
      </w:tr>
      <w:tr>
        <w:tc>
          <w:tcPr>
            <w:tcW w:type="dxa" w:w="4819"/>
          </w:tcPr>
          <w:p>
            <w:r/>
            <w:r>
              <w:rPr>
                <w:rFonts w:ascii="Calibri" w:hAnsi="Calibri" w:eastAsia="微软雅黑"/>
                <w:rFonts w:ascii="Calibri" w:hAnsi="Calibri"/>
                <w:b w:val="0"/>
                <w:i w:val="0"/>
                <w:sz w:val="16"/>
              </w:rPr>
              <w:t>Binbin: ...</w:t>
            </w:r>
          </w:p>
        </w:tc>
        <w:tc>
          <w:tcPr>
            <w:tcW w:type="dxa" w:w="4252"/>
          </w:tcPr>
          <w:p>
            <w:r/>
            <w:r>
              <w:rPr>
                <w:rFonts w:ascii="Calibri" w:hAnsi="Calibri" w:eastAsia="微软雅黑"/>
                <w:rFonts w:ascii="Calibri" w:hAnsi="Calibri"/>
                <w:b w:val="0"/>
                <w:i w:val="0"/>
                <w:sz w:val="16"/>
              </w:rPr>
              <w:t>彬彬：……</w:t>
            </w:r>
          </w:p>
        </w:tc>
      </w:tr>
      <w:tr>
        <w:tc>
          <w:tcPr>
            <w:tcW w:type="dxa" w:w="4819"/>
          </w:tcPr>
          <w:p>
            <w:r/>
            <w:r>
              <w:rPr>
                <w:rFonts w:ascii="Calibri" w:hAnsi="Calibri" w:eastAsia="微软雅黑"/>
                <w:rFonts w:ascii="Calibri" w:hAnsi="Calibri"/>
                <w:b w:val="0"/>
                <w:i w:val="0"/>
                <w:sz w:val="16"/>
              </w:rPr>
              <w:t>Miss White: Did you ...?</w:t>
            </w:r>
          </w:p>
        </w:tc>
        <w:tc>
          <w:tcPr>
            <w:tcW w:type="dxa" w:w="4252"/>
          </w:tcPr>
          <w:p>
            <w:r/>
            <w:r>
              <w:rPr>
                <w:rFonts w:ascii="Calibri" w:hAnsi="Calibri" w:eastAsia="微软雅黑"/>
                <w:rFonts w:ascii="Calibri" w:hAnsi="Calibri"/>
                <w:b w:val="0"/>
                <w:i w:val="0"/>
                <w:sz w:val="16"/>
              </w:rPr>
              <w:t>怀特老师：你们……了吗？</w:t>
            </w:r>
          </w:p>
        </w:tc>
      </w:tr>
      <w:tr>
        <w:tc>
          <w:tcPr>
            <w:tcW w:type="dxa" w:w="4819"/>
          </w:tcPr>
          <w:p>
            <w:r/>
            <w:r>
              <w:rPr>
                <w:rFonts w:ascii="Calibri" w:hAnsi="Calibri" w:eastAsia="微软雅黑"/>
                <w:rFonts w:ascii="Calibri" w:hAnsi="Calibri"/>
                <w:b w:val="0"/>
                <w:i w:val="0"/>
                <w:sz w:val="16"/>
              </w:rPr>
              <w:t>Binbin: ...</w:t>
            </w:r>
          </w:p>
        </w:tc>
        <w:tc>
          <w:tcPr>
            <w:tcW w:type="dxa" w:w="4252"/>
          </w:tcPr>
          <w:p>
            <w:r/>
            <w:r>
              <w:rPr>
                <w:rFonts w:ascii="Calibri" w:hAnsi="Calibri" w:eastAsia="微软雅黑"/>
                <w:rFonts w:ascii="Calibri" w:hAnsi="Calibri"/>
                <w:b w:val="0"/>
                <w:i w:val="0"/>
                <w:sz w:val="16"/>
              </w:rPr>
              <w:t>彬彬：……</w:t>
            </w:r>
          </w:p>
        </w:tc>
      </w:tr>
      <w:tr>
        <w:tc>
          <w:tcPr>
            <w:tcW w:type="dxa" w:w="4819"/>
          </w:tcPr>
          <w:p>
            <w:r/>
            <w:r>
              <w:rPr>
                <w:rFonts w:ascii="Calibri" w:hAnsi="Calibri" w:eastAsia="微软雅黑"/>
                <w:rFonts w:ascii="Calibri" w:hAnsi="Calibri"/>
                <w:b w:val="0"/>
                <w:i w:val="0"/>
                <w:sz w:val="16"/>
              </w:rPr>
              <w:t>am/is—was　　are—were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clean—cleaned　　paste—pasted　　play—played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visit—visited　　watch—watched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do—did　　go—went　　make—made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read—read　　see—saw</w:t>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Listen and fill in:</w:t>
            </w:r>
          </w:p>
        </w:tc>
        <w:tc>
          <w:tcPr>
            <w:tcW w:type="dxa" w:w="4252"/>
          </w:tcPr>
          <w:p>
            <w:r/>
            <w:r>
              <w:rPr>
                <w:rFonts w:ascii="Calibri" w:hAnsi="Calibri" w:eastAsia="微软雅黑"/>
                <w:rFonts w:ascii="Calibri" w:hAnsi="Calibri"/>
                <w:b w:val="0"/>
                <w:i w:val="0"/>
                <w:sz w:val="16"/>
              </w:rPr>
              <w:t>去年的活动：</w:t>
            </w:r>
          </w:p>
        </w:tc>
      </w:tr>
      <w:tr>
        <w:tc>
          <w:tcPr>
            <w:tcW w:type="dxa" w:w="4819"/>
          </w:tcPr>
          <w:p>
            <w:r/>
            <w:r>
              <w:rPr>
                <w:rFonts w:ascii="Calibri" w:hAnsi="Calibri" w:eastAsia="微软雅黑"/>
                <w:rFonts w:ascii="Calibri" w:hAnsi="Calibri"/>
                <w:b w:val="0"/>
                <w:i w:val="0"/>
                <w:sz w:val="16"/>
              </w:rPr>
              <w:t>·去了一家老人院 ·cleaned 房间 ·在窗户上贴剪纸 ·made 饺子 ·大声朗读 old 报纸</w:t>
            </w:r>
          </w:p>
        </w:tc>
        <w:tc>
          <w:tcPr>
            <w:tcW w:type="dxa" w:w="4252"/>
          </w:tcPr>
          <w:p>
            <w:r/>
            <w:r>
              <w:rPr>
                <w:rFonts w:ascii="Calibri" w:hAnsi="Calibri" w:eastAsia="微软雅黑"/>
                <w:rFonts w:ascii="Calibri" w:hAnsi="Calibri"/>
                <w:b w:val="0"/>
                <w:i w:val="0"/>
                <w:sz w:val="16"/>
              </w:rPr>
              <w:t>今年的计划：</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邀请爷爷奶奶到学校 ·sang and danced 欢迎他们 ·观看老照片</w:t>
            </w:r>
          </w:p>
        </w:tc>
      </w:tr>
      <w:tr>
        <w:tc>
          <w:tcPr>
            <w:tcW w:type="dxa" w:w="4819"/>
          </w:tcPr>
          <w:p>
            <w:r/>
            <w:r>
              <w:rPr>
                <w:rFonts w:ascii="Calibri" w:hAnsi="Calibri" w:eastAsia="微软雅黑"/>
                <w:rFonts w:ascii="Calibri" w:hAnsi="Calibri"/>
                <w:b w:val="0"/>
                <w:i w:val="0"/>
                <w:sz w:val="16"/>
              </w:rPr>
              <w:t>Role-play</w:t>
            </w:r>
          </w:p>
        </w:tc>
        <w:tc>
          <w:tcPr>
            <w:tcW w:type="dxa" w:w="4252"/>
          </w:tcPr>
          <w:p>
            <w:r/>
            <w:r>
              <w:rPr>
                <w:rFonts w:ascii="Calibri" w:hAnsi="Calibri" w:eastAsia="微软雅黑"/>
                <w:rFonts w:ascii="Calibri" w:hAnsi="Calibri"/>
                <w:b w:val="0"/>
                <w:i w:val="0"/>
                <w:sz w:val="16"/>
              </w:rPr>
              <w:t>示例：</w:t>
            </w:r>
          </w:p>
        </w:tc>
      </w:tr>
      <w:tr>
        <w:tc>
          <w:tcPr>
            <w:tcW w:type="dxa" w:w="4819"/>
          </w:tcPr>
          <w:p>
            <w:r/>
            <w:r>
              <w:rPr>
                <w:rFonts w:ascii="Calibri" w:hAnsi="Calibri" w:eastAsia="微软雅黑"/>
                <w:rFonts w:ascii="Calibri" w:hAnsi="Calibri"/>
                <w:b w:val="0"/>
                <w:i w:val="0"/>
                <w:sz w:val="16"/>
              </w:rPr>
              <w:t>Miss White: What did they like about it? Binbin: They liked watching the students play and sing. They were very happy.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Miss White: Did you make anything for them? Binbin: Yes, we did. We made paper cuttings and gave them to the old people as gifts.</w:t>
            </w:r>
          </w:p>
        </w:tc>
        <w:tc>
          <w:tcPr>
            <w:tcW w:type="dxa" w:w="4252"/>
          </w:tcPr>
          <w:p>
            <w:r/>
            <w:r>
              <w:rPr>
                <w:rFonts w:ascii="Calibri" w:hAnsi="Calibri" w:eastAsia="微软雅黑"/>
                <w:rFonts w:ascii="Calibri" w:hAnsi="Calibri"/>
                <w:b w:val="0"/>
                <w:i w:val="0"/>
                <w:sz w:val="16"/>
              </w:rPr>
              <w:t>怀特老师：他们喜欢什么？ 彬彬：他们喜欢看同学们表演和唱歌。他们非常开心。</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怀特老师：你们有没有为他们做些什么？ 彬彬：是的，我们做了。我们制作了剪纸，并把它们作为礼物送给老人们。</w:t>
            </w:r>
          </w:p>
        </w:tc>
      </w:tr>
    </w:tbl>
    <w:p/>
    <w:p>
      <w:pPr>
        <w:spacing w:before="160" w:after="120"/>
      </w:pPr>
      <w:r>
        <w:rPr>
          <w:rFonts w:ascii="Calibri" w:hAnsi="Calibri" w:eastAsia="微软雅黑"/>
          <w:rFonts w:ascii="Calibri" w:hAnsi="Calibri"/>
          <w:b/>
          <w:i w:val="0"/>
          <w:sz w:val="24"/>
        </w:rPr>
        <w:t>第 43 页 · Unit 2 · 图册 page-030</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3 Prepare your snapshots.</w:t>
            </w:r>
          </w:p>
        </w:tc>
        <w:tc>
          <w:tcPr>
            <w:tcW w:type="dxa" w:w="4252"/>
          </w:tcPr>
          <w:p>
            <w:r/>
            <w:r>
              <w:rPr>
                <w:rFonts w:ascii="Calibri" w:hAnsi="Calibri" w:eastAsia="微软雅黑"/>
                <w:rFonts w:ascii="Calibri" w:hAnsi="Calibri"/>
                <w:b w:val="0"/>
                <w:i w:val="0"/>
                <w:sz w:val="16"/>
              </w:rPr>
              <w:t>准备你的精彩瞬间。</w:t>
            </w:r>
          </w:p>
        </w:tc>
      </w:tr>
      <w:tr>
        <w:tc>
          <w:tcPr>
            <w:tcW w:type="dxa" w:w="4819"/>
          </w:tcPr>
          <w:p>
            <w:r/>
            <w:r>
              <w:rPr>
                <w:rFonts w:ascii="Calibri" w:hAnsi="Calibri" w:eastAsia="微软雅黑"/>
                <w:rFonts w:ascii="Calibri" w:hAnsi="Calibri"/>
                <w:b w:val="0"/>
                <w:i w:val="0"/>
                <w:sz w:val="16"/>
              </w:rPr>
              <w:t>Chen Jie and Liu Xin played the pipa to greet the old people.</w:t>
            </w:r>
          </w:p>
        </w:tc>
        <w:tc>
          <w:tcPr>
            <w:tcW w:type="dxa" w:w="4252"/>
          </w:tcPr>
          <w:p>
            <w:r/>
            <w:r>
              <w:rPr>
                <w:rFonts w:ascii="Calibri" w:hAnsi="Calibri" w:eastAsia="微软雅黑"/>
                <w:rFonts w:ascii="Calibri" w:hAnsi="Calibri"/>
                <w:b w:val="0"/>
                <w:i w:val="0"/>
                <w:sz w:val="16"/>
              </w:rPr>
              <w:t>陈洁和刘鑫弹奏琵琶来欢迎老人们。</w:t>
            </w:r>
          </w:p>
        </w:tc>
      </w:tr>
      <w:tr>
        <w:tc>
          <w:tcPr>
            <w:tcW w:type="dxa" w:w="4819"/>
          </w:tcPr>
          <w:p>
            <w:r/>
            <w:r>
              <w:rPr>
                <w:rFonts w:ascii="Calibri" w:hAnsi="Calibri" w:eastAsia="微软雅黑"/>
                <w:rFonts w:ascii="Calibri" w:hAnsi="Calibri"/>
                <w:b w:val="0"/>
                <w:i w:val="0"/>
                <w:sz w:val="16"/>
              </w:rPr>
              <w:t>Mike and John did wonderful kung fu. What a great show!</w:t>
            </w:r>
          </w:p>
        </w:tc>
        <w:tc>
          <w:tcPr>
            <w:tcW w:type="dxa" w:w="4252"/>
          </w:tcPr>
          <w:p>
            <w:r/>
            <w:r>
              <w:rPr>
                <w:rFonts w:ascii="Calibri" w:hAnsi="Calibri" w:eastAsia="微软雅黑"/>
                <w:rFonts w:ascii="Calibri" w:hAnsi="Calibri"/>
                <w:b w:val="0"/>
                <w:i w:val="0"/>
                <w:sz w:val="16"/>
              </w:rPr>
              <w:t>迈克和约翰表演了精彩的功夫。真是一场精彩的演出！</w:t>
            </w:r>
          </w:p>
        </w:tc>
      </w:tr>
      <w:tr>
        <w:tc>
          <w:tcPr>
            <w:tcW w:type="dxa" w:w="4819"/>
          </w:tcPr>
          <w:p>
            <w:r/>
            <w:r>
              <w:rPr>
                <w:rFonts w:ascii="Calibri" w:hAnsi="Calibri" w:eastAsia="微软雅黑"/>
                <w:rFonts w:ascii="Calibri" w:hAnsi="Calibri"/>
                <w:b w:val="0"/>
                <w:i w:val="0"/>
                <w:sz w:val="16"/>
              </w:rPr>
              <w:t>4 Present your snapshots in class.</w:t>
            </w:r>
          </w:p>
        </w:tc>
        <w:tc>
          <w:tcPr>
            <w:tcW w:type="dxa" w:w="4252"/>
          </w:tcPr>
          <w:p>
            <w:r/>
            <w:r>
              <w:rPr>
                <w:rFonts w:ascii="Calibri" w:hAnsi="Calibri" w:eastAsia="微软雅黑"/>
                <w:rFonts w:ascii="Calibri" w:hAnsi="Calibri"/>
                <w:b w:val="0"/>
                <w:i w:val="0"/>
                <w:sz w:val="16"/>
              </w:rPr>
              <w:t>在课堂上展示你的精彩瞬间。</w:t>
            </w:r>
          </w:p>
        </w:tc>
      </w:tr>
      <w:tr>
        <w:tc>
          <w:tcPr>
            <w:tcW w:type="dxa" w:w="4819"/>
          </w:tcPr>
          <w:p>
            <w:r/>
            <w:r>
              <w:rPr>
                <w:rFonts w:ascii="Calibri" w:hAnsi="Calibri" w:eastAsia="微软雅黑"/>
                <w:rFonts w:ascii="Calibri" w:hAnsi="Calibri"/>
                <w:b w:val="0"/>
                <w:i w:val="0"/>
                <w:sz w:val="16"/>
              </w:rPr>
              <w:t>These are snapshots from ...</w:t>
            </w:r>
          </w:p>
        </w:tc>
        <w:tc>
          <w:tcPr>
            <w:tcW w:type="dxa" w:w="4252"/>
          </w:tcPr>
          <w:p>
            <w:r/>
            <w:r>
              <w:rPr>
                <w:rFonts w:ascii="Calibri" w:hAnsi="Calibri" w:eastAsia="微软雅黑"/>
                <w:rFonts w:ascii="Calibri" w:hAnsi="Calibri"/>
                <w:b w:val="0"/>
                <w:i w:val="0"/>
                <w:sz w:val="16"/>
              </w:rPr>
              <w:t>这些是来自……的精彩瞬间。</w:t>
            </w:r>
          </w:p>
        </w:tc>
      </w:tr>
      <w:tr>
        <w:tc>
          <w:tcPr>
            <w:tcW w:type="dxa" w:w="4819"/>
          </w:tcPr>
          <w:p>
            <w:r/>
            <w:r>
              <w:rPr>
                <w:rFonts w:ascii="Calibri" w:hAnsi="Calibri" w:eastAsia="微软雅黑"/>
                <w:rFonts w:ascii="Calibri" w:hAnsi="Calibri"/>
                <w:b w:val="0"/>
                <w:i w:val="0"/>
                <w:sz w:val="16"/>
              </w:rPr>
              <w:t>Self-assessment</w:t>
            </w:r>
          </w:p>
        </w:tc>
        <w:tc>
          <w:tcPr>
            <w:tcW w:type="dxa" w:w="4252"/>
          </w:tcPr>
          <w:p>
            <w:r/>
            <w:r>
              <w:rPr>
                <w:rFonts w:ascii="Calibri" w:hAnsi="Calibri" w:eastAsia="微软雅黑"/>
                <w:rFonts w:ascii="Calibri" w:hAnsi="Calibri"/>
                <w:b w:val="0"/>
                <w:i w:val="0"/>
                <w:sz w:val="16"/>
              </w:rPr>
              <w:t>自我评价</w:t>
            </w:r>
          </w:p>
        </w:tc>
      </w:tr>
      <w:tr>
        <w:tc>
          <w:tcPr>
            <w:tcW w:type="dxa" w:w="4819"/>
          </w:tcPr>
          <w:p>
            <w:r/>
            <w:r>
              <w:rPr>
                <w:rFonts w:ascii="Calibri" w:hAnsi="Calibri" w:eastAsia="微软雅黑"/>
                <w:rFonts w:ascii="Calibri" w:hAnsi="Calibri"/>
                <w:b w:val="0"/>
                <w:i w:val="0"/>
                <w:sz w:val="16"/>
              </w:rPr>
              <w:t>I can say what people do in festivals or big events.</w:t>
            </w:r>
          </w:p>
        </w:tc>
        <w:tc>
          <w:tcPr>
            <w:tcW w:type="dxa" w:w="4252"/>
          </w:tcPr>
          <w:p>
            <w:r/>
            <w:r>
              <w:rPr>
                <w:rFonts w:ascii="Calibri" w:hAnsi="Calibri" w:eastAsia="微软雅黑"/>
                <w:rFonts w:ascii="Calibri" w:hAnsi="Calibri"/>
                <w:b w:val="0"/>
                <w:i w:val="0"/>
                <w:sz w:val="16"/>
              </w:rPr>
              <w:t>我能说出人们在节日或大型活动中所做的事情。</w:t>
            </w:r>
          </w:p>
        </w:tc>
      </w:tr>
      <w:tr>
        <w:tc>
          <w:tcPr>
            <w:tcW w:type="dxa" w:w="4819"/>
          </w:tcPr>
          <w:p>
            <w:r/>
            <w:r>
              <w:rPr>
                <w:rFonts w:ascii="Calibri" w:hAnsi="Calibri" w:eastAsia="微软雅黑"/>
                <w:rFonts w:ascii="Calibri" w:hAnsi="Calibri"/>
                <w:b w:val="0"/>
                <w:i w:val="0"/>
                <w:sz w:val="16"/>
              </w:rPr>
              <w:t>I can describe family activities during traditional Chinese festivals.</w:t>
            </w:r>
          </w:p>
        </w:tc>
        <w:tc>
          <w:tcPr>
            <w:tcW w:type="dxa" w:w="4252"/>
          </w:tcPr>
          <w:p>
            <w:r/>
            <w:r>
              <w:rPr>
                <w:rFonts w:ascii="Calibri" w:hAnsi="Calibri" w:eastAsia="微软雅黑"/>
                <w:rFonts w:ascii="Calibri" w:hAnsi="Calibri"/>
                <w:b w:val="0"/>
                <w:i w:val="0"/>
                <w:sz w:val="16"/>
              </w:rPr>
              <w:t>我能描述传统中国节日期间的家庭活动。</w:t>
            </w:r>
          </w:p>
        </w:tc>
      </w:tr>
      <w:tr>
        <w:tc>
          <w:tcPr>
            <w:tcW w:type="dxa" w:w="4819"/>
          </w:tcPr>
          <w:p>
            <w:r/>
            <w:r>
              <w:rPr>
                <w:rFonts w:ascii="Calibri" w:hAnsi="Calibri" w:eastAsia="微软雅黑"/>
                <w:rFonts w:ascii="Calibri" w:hAnsi="Calibri"/>
                <w:b w:val="0"/>
                <w:i w:val="0"/>
                <w:sz w:val="16"/>
              </w:rPr>
              <w:t>I can share ideas about what brings people together.</w:t>
            </w:r>
          </w:p>
        </w:tc>
        <w:tc>
          <w:tcPr>
            <w:tcW w:type="dxa" w:w="4252"/>
          </w:tcPr>
          <w:p>
            <w:r/>
            <w:r>
              <w:rPr>
                <w:rFonts w:ascii="Calibri" w:hAnsi="Calibri" w:eastAsia="微软雅黑"/>
                <w:rFonts w:ascii="Calibri" w:hAnsi="Calibri"/>
                <w:b w:val="0"/>
                <w:i w:val="0"/>
                <w:sz w:val="16"/>
              </w:rPr>
              <w:t>我能分享关于是什么将人们聚在一起的想法。</w:t>
            </w:r>
          </w:p>
        </w:tc>
      </w:tr>
      <w:tr>
        <w:tc>
          <w:tcPr>
            <w:tcW w:type="dxa" w:w="4819"/>
          </w:tcPr>
          <w:p>
            <w:r/>
            <w:r>
              <w:rPr>
                <w:rFonts w:ascii="Calibri" w:hAnsi="Calibri" w:eastAsia="微软雅黑"/>
                <w:rFonts w:ascii="Calibri" w:hAnsi="Calibri"/>
                <w:b w:val="0"/>
                <w:i w:val="0"/>
                <w:sz w:val="16"/>
              </w:rPr>
              <w:t>I can order and write about things I did in a festival or a big event.</w:t>
            </w:r>
          </w:p>
        </w:tc>
        <w:tc>
          <w:tcPr>
            <w:tcW w:type="dxa" w:w="4252"/>
          </w:tcPr>
          <w:p>
            <w:r/>
            <w:r>
              <w:rPr>
                <w:rFonts w:ascii="Calibri" w:hAnsi="Calibri" w:eastAsia="微软雅黑"/>
                <w:rFonts w:ascii="Calibri" w:hAnsi="Calibri"/>
                <w:b w:val="0"/>
                <w:i w:val="0"/>
                <w:sz w:val="16"/>
              </w:rPr>
              <w:t>我能按顺序写出我在节日或大型活动中所做的事情。</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Present your snapshots</w:t>
            </w:r>
          </w:p>
        </w:tc>
        <w:tc>
          <w:tcPr>
            <w:tcW w:type="dxa" w:w="4252"/>
          </w:tcPr>
          <w:p>
            <w:r/>
            <w:r>
              <w:rPr>
                <w:rFonts w:ascii="Calibri" w:hAnsi="Calibri" w:eastAsia="微软雅黑"/>
                <w:rFonts w:ascii="Calibri" w:hAnsi="Calibri"/>
                <w:b w:val="0"/>
                <w:i w:val="0"/>
                <w:sz w:val="16"/>
              </w:rPr>
              <w:t>示例：</w:t>
            </w:r>
          </w:p>
        </w:tc>
      </w:tr>
      <w:tr>
        <w:tc>
          <w:tcPr>
            <w:tcW w:type="dxa" w:w="4819"/>
          </w:tcPr>
          <w:p>
            <w:r/>
            <w:r>
              <w:rPr>
                <w:rFonts w:ascii="Calibri" w:hAnsi="Calibri" w:eastAsia="微软雅黑"/>
                <w:rFonts w:ascii="Calibri" w:hAnsi="Calibri"/>
                <w:b w:val="0"/>
                <w:i w:val="0"/>
                <w:sz w:val="16"/>
              </w:rPr>
              <w:t>These are snapshots from our Double Ninth Festival event at school. Chen Jie and Liu Xin played the pipa to greet the old people. The old people loved it very much. Mike and John did wonderful kung fu. What a great show! We also made zongzi and sang songs together. Everyone had a great time!</w:t>
            </w:r>
          </w:p>
        </w:tc>
        <w:tc>
          <w:tcPr>
            <w:tcW w:type="dxa" w:w="4252"/>
          </w:tcPr>
          <w:p>
            <w:r/>
            <w:r>
              <w:rPr>
                <w:rFonts w:ascii="Calibri" w:hAnsi="Calibri" w:eastAsia="微软雅黑"/>
                <w:rFonts w:ascii="Calibri" w:hAnsi="Calibri"/>
                <w:b w:val="0"/>
                <w:i w:val="0"/>
                <w:sz w:val="16"/>
              </w:rPr>
              <w:t>这些是我们学校重阳节活动的精彩瞬间。陈洁和刘鑫弹奏琵琶来欢迎老人们。老人们非常喜欢。迈克和约翰表演了精彩的功夫，真是一场精彩的演出！我们还一起包了粽子，唱了歌。每个人都度过了美好的时光！</w:t>
            </w:r>
          </w:p>
        </w:tc>
      </w:tr>
    </w:tbl>
    <w:p/>
    <w:p>
      <w:pPr>
        <w:spacing w:before="160" w:after="120"/>
      </w:pPr>
      <w:r>
        <w:rPr>
          <w:rFonts w:ascii="Calibri" w:hAnsi="Calibri" w:eastAsia="微软雅黑"/>
          <w:rFonts w:ascii="Calibri" w:hAnsi="Calibri"/>
          <w:b/>
          <w:i w:val="0"/>
          <w:sz w:val="24"/>
        </w:rPr>
        <w:t>第 44 页 · Unit 2 · 图册 page-031</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Reading time</w:t>
            </w:r>
          </w:p>
        </w:tc>
        <w:tc>
          <w:tcPr>
            <w:tcW w:type="dxa" w:w="4252"/>
          </w:tcPr>
          <w:p>
            <w:r/>
            <w:r>
              <w:rPr>
                <w:rFonts w:ascii="Calibri" w:hAnsi="Calibri" w:eastAsia="微软雅黑"/>
                <w:rFonts w:ascii="Calibri" w:hAnsi="Calibri"/>
                <w:b w:val="0"/>
                <w:i w:val="0"/>
                <w:sz w:val="16"/>
              </w:rPr>
              <w:t>阅读时间</w:t>
            </w:r>
          </w:p>
        </w:tc>
      </w:tr>
      <w:tr>
        <w:tc>
          <w:tcPr>
            <w:tcW w:type="dxa" w:w="4819"/>
          </w:tcPr>
          <w:p>
            <w:r/>
            <w:r>
              <w:rPr>
                <w:rFonts w:ascii="Calibri" w:hAnsi="Calibri" w:eastAsia="微软雅黑"/>
                <w:rFonts w:ascii="Calibri" w:hAnsi="Calibri"/>
                <w:b w:val="0"/>
                <w:i w:val="0"/>
                <w:sz w:val="16"/>
              </w:rPr>
              <w:t>The Story of Nian</w:t>
            </w:r>
          </w:p>
        </w:tc>
        <w:tc>
          <w:tcPr>
            <w:tcW w:type="dxa" w:w="4252"/>
          </w:tcPr>
          <w:p>
            <w:r/>
            <w:r>
              <w:rPr>
                <w:rFonts w:ascii="Calibri" w:hAnsi="Calibri" w:eastAsia="微软雅黑"/>
                <w:rFonts w:ascii="Calibri" w:hAnsi="Calibri"/>
                <w:b w:val="0"/>
                <w:i w:val="0"/>
                <w:sz w:val="16"/>
              </w:rPr>
              <w:t>年的故事</w:t>
            </w:r>
          </w:p>
        </w:tc>
      </w:tr>
      <w:tr>
        <w:tc>
          <w:tcPr>
            <w:tcW w:type="dxa" w:w="4819"/>
          </w:tcPr>
          <w:p>
            <w:r/>
            <w:r>
              <w:rPr>
                <w:rFonts w:ascii="Calibri" w:hAnsi="Calibri" w:eastAsia="微软雅黑"/>
                <w:rFonts w:ascii="Calibri" w:hAnsi="Calibri"/>
                <w:b w:val="0"/>
                <w:i w:val="0"/>
                <w:sz w:val="16"/>
              </w:rPr>
              <w:t>Scene 1</w:t>
            </w:r>
          </w:p>
        </w:tc>
        <w:tc>
          <w:tcPr>
            <w:tcW w:type="dxa" w:w="4252"/>
          </w:tcPr>
          <w:p>
            <w:r/>
            <w:r>
              <w:rPr>
                <w:rFonts w:ascii="Calibri" w:hAnsi="Calibri" w:eastAsia="微软雅黑"/>
                <w:rFonts w:ascii="Calibri" w:hAnsi="Calibri"/>
                <w:b w:val="0"/>
                <w:i w:val="0"/>
                <w:sz w:val="16"/>
              </w:rPr>
              <w:t>第一幕</w:t>
            </w:r>
          </w:p>
        </w:tc>
      </w:tr>
      <w:tr>
        <w:tc>
          <w:tcPr>
            <w:tcW w:type="dxa" w:w="4819"/>
          </w:tcPr>
          <w:p>
            <w:r/>
            <w:r>
              <w:rPr>
                <w:rFonts w:ascii="Calibri" w:hAnsi="Calibri" w:eastAsia="微软雅黑"/>
                <w:rFonts w:ascii="Calibri" w:hAnsi="Calibri"/>
                <w:b w:val="0"/>
                <w:i w:val="0"/>
                <w:sz w:val="16"/>
              </w:rPr>
              <w:t>Narrator: One night, an old man came to a village. He saw the local people running away.</w:t>
            </w:r>
          </w:p>
        </w:tc>
        <w:tc>
          <w:tcPr>
            <w:tcW w:type="dxa" w:w="4252"/>
          </w:tcPr>
          <w:p>
            <w:r/>
            <w:r>
              <w:rPr>
                <w:rFonts w:ascii="Calibri" w:hAnsi="Calibri" w:eastAsia="微软雅黑"/>
                <w:rFonts w:ascii="Calibri" w:hAnsi="Calibri"/>
                <w:b w:val="0"/>
                <w:i w:val="0"/>
                <w:sz w:val="16"/>
              </w:rPr>
              <w:t>旁白：一天夜里，一位老人来到一个村庄。他看到当地的村民们正在四处逃跑。</w:t>
            </w:r>
          </w:p>
        </w:tc>
      </w:tr>
      <w:tr>
        <w:tc>
          <w:tcPr>
            <w:tcW w:type="dxa" w:w="4819"/>
          </w:tcPr>
          <w:p>
            <w:r/>
            <w:r>
              <w:rPr>
                <w:rFonts w:ascii="Calibri" w:hAnsi="Calibri" w:eastAsia="微软雅黑"/>
                <w:rFonts w:ascii="Calibri" w:hAnsi="Calibri"/>
                <w:b w:val="0"/>
                <w:i w:val="0"/>
                <w:sz w:val="16"/>
              </w:rPr>
              <w:t>Old man: Excuse me, why are you running? What happened?</w:t>
            </w:r>
          </w:p>
        </w:tc>
        <w:tc>
          <w:tcPr>
            <w:tcW w:type="dxa" w:w="4252"/>
          </w:tcPr>
          <w:p>
            <w:r/>
            <w:r>
              <w:rPr>
                <w:rFonts w:ascii="Calibri" w:hAnsi="Calibri" w:eastAsia="微软雅黑"/>
                <w:rFonts w:ascii="Calibri" w:hAnsi="Calibri"/>
                <w:b w:val="0"/>
                <w:i w:val="0"/>
                <w:sz w:val="16"/>
              </w:rPr>
              <w:t>老人：打扰一下，你们为什么要跑？发生了什么事？</w:t>
            </w:r>
          </w:p>
        </w:tc>
      </w:tr>
      <w:tr>
        <w:tc>
          <w:tcPr>
            <w:tcW w:type="dxa" w:w="4819"/>
          </w:tcPr>
          <w:p>
            <w:r/>
            <w:r>
              <w:rPr>
                <w:rFonts w:ascii="Calibri" w:hAnsi="Calibri" w:eastAsia="微软雅黑"/>
                <w:rFonts w:ascii="Calibri" w:hAnsi="Calibri"/>
                <w:b w:val="0"/>
                <w:i w:val="0"/>
                <w:sz w:val="16"/>
              </w:rPr>
              <w:t>Villager: The monster Nian will come! Last year, it ate many animals. We are all afraid of it.</w:t>
            </w:r>
          </w:p>
        </w:tc>
        <w:tc>
          <w:tcPr>
            <w:tcW w:type="dxa" w:w="4252"/>
          </w:tcPr>
          <w:p>
            <w:r/>
            <w:r>
              <w:rPr>
                <w:rFonts w:ascii="Calibri" w:hAnsi="Calibri" w:eastAsia="微软雅黑"/>
                <w:rFonts w:ascii="Calibri" w:hAnsi="Calibri"/>
                <w:b w:val="0"/>
                <w:i w:val="0"/>
                <w:sz w:val="16"/>
              </w:rPr>
              <w:t>村民：怪兽"年"要来了！去年，它吃了许多动物。我们都很害怕它。</w:t>
            </w:r>
          </w:p>
        </w:tc>
      </w:tr>
      <w:tr>
        <w:tc>
          <w:tcPr>
            <w:tcW w:type="dxa" w:w="4819"/>
          </w:tcPr>
          <w:p>
            <w:r/>
            <w:r>
              <w:rPr>
                <w:rFonts w:ascii="Calibri" w:hAnsi="Calibri" w:eastAsia="微软雅黑"/>
                <w:rFonts w:ascii="Calibri" w:hAnsi="Calibri"/>
                <w:b w:val="0"/>
                <w:i w:val="0"/>
                <w:sz w:val="16"/>
              </w:rPr>
              <w:t>Old man: Wait! I have a good idea. I can help you!</w:t>
            </w:r>
          </w:p>
        </w:tc>
        <w:tc>
          <w:tcPr>
            <w:tcW w:type="dxa" w:w="4252"/>
          </w:tcPr>
          <w:p>
            <w:r/>
            <w:r>
              <w:rPr>
                <w:rFonts w:ascii="Calibri" w:hAnsi="Calibri" w:eastAsia="微软雅黑"/>
                <w:rFonts w:ascii="Calibri" w:hAnsi="Calibri"/>
                <w:b w:val="0"/>
                <w:i w:val="0"/>
                <w:sz w:val="16"/>
              </w:rPr>
              <w:t>老人：等等！我有一个好主意。我能帮助你们！</w:t>
            </w:r>
          </w:p>
        </w:tc>
      </w:tr>
      <w:tr>
        <w:tc>
          <w:tcPr>
            <w:tcW w:type="dxa" w:w="4819"/>
          </w:tcPr>
          <w:p>
            <w:r/>
            <w:r>
              <w:rPr>
                <w:rFonts w:ascii="Calibri" w:hAnsi="Calibri" w:eastAsia="微软雅黑"/>
                <w:rFonts w:ascii="Calibri" w:hAnsi="Calibri"/>
                <w:b w:val="0"/>
                <w:i w:val="0"/>
                <w:sz w:val="16"/>
              </w:rPr>
              <w:t>Villager: The monster is very strong. You should run away to the mountains with us!</w:t>
            </w:r>
          </w:p>
        </w:tc>
        <w:tc>
          <w:tcPr>
            <w:tcW w:type="dxa" w:w="4252"/>
          </w:tcPr>
          <w:p>
            <w:r/>
            <w:r>
              <w:rPr>
                <w:rFonts w:ascii="Calibri" w:hAnsi="Calibri" w:eastAsia="微软雅黑"/>
                <w:rFonts w:ascii="Calibri" w:hAnsi="Calibri"/>
                <w:b w:val="0"/>
                <w:i w:val="0"/>
                <w:sz w:val="16"/>
              </w:rPr>
              <w:t>村民：这个怪兽非常强大。你应该和我们一起逃到山里去！</w:t>
            </w:r>
          </w:p>
        </w:tc>
      </w:tr>
      <w:tr>
        <w:tc>
          <w:tcPr>
            <w:tcW w:type="dxa" w:w="4819"/>
          </w:tcPr>
          <w:p>
            <w:r/>
            <w:r>
              <w:rPr>
                <w:rFonts w:ascii="Calibri" w:hAnsi="Calibri" w:eastAsia="微软雅黑"/>
                <w:rFonts w:ascii="Calibri" w:hAnsi="Calibri"/>
                <w:b w:val="0"/>
                <w:i w:val="0"/>
                <w:sz w:val="16"/>
              </w:rPr>
              <w:t>Old man: No. I will stay alone in the village and face Nian.</w:t>
            </w:r>
          </w:p>
        </w:tc>
        <w:tc>
          <w:tcPr>
            <w:tcW w:type="dxa" w:w="4252"/>
          </w:tcPr>
          <w:p>
            <w:r/>
            <w:r>
              <w:rPr>
                <w:rFonts w:ascii="Calibri" w:hAnsi="Calibri" w:eastAsia="微软雅黑"/>
                <w:rFonts w:ascii="Calibri" w:hAnsi="Calibri"/>
                <w:b w:val="0"/>
                <w:i w:val="0"/>
                <w:sz w:val="16"/>
              </w:rPr>
              <w:t>老人：不。我会独自留在村子里面对"年"。</w:t>
            </w:r>
          </w:p>
        </w:tc>
      </w:tr>
      <w:tr>
        <w:tc>
          <w:tcPr>
            <w:tcW w:type="dxa" w:w="4819"/>
          </w:tcPr>
          <w:p>
            <w:r/>
            <w:r>
              <w:rPr>
                <w:rFonts w:ascii="Calibri" w:hAnsi="Calibri" w:eastAsia="微软雅黑"/>
                <w:rFonts w:ascii="Calibri" w:hAnsi="Calibri"/>
                <w:b w:val="0"/>
                <w:i w:val="0"/>
                <w:sz w:val="16"/>
              </w:rPr>
              <w:t>Scene 2</w:t>
            </w:r>
          </w:p>
        </w:tc>
        <w:tc>
          <w:tcPr>
            <w:tcW w:type="dxa" w:w="4252"/>
          </w:tcPr>
          <w:p>
            <w:r/>
            <w:r>
              <w:rPr>
                <w:rFonts w:ascii="Calibri" w:hAnsi="Calibri" w:eastAsia="微软雅黑"/>
                <w:rFonts w:ascii="Calibri" w:hAnsi="Calibri"/>
                <w:b w:val="0"/>
                <w:i w:val="0"/>
                <w:sz w:val="16"/>
              </w:rPr>
              <w:t>第二幕</w:t>
            </w:r>
          </w:p>
        </w:tc>
      </w:tr>
      <w:tr>
        <w:tc>
          <w:tcPr>
            <w:tcW w:type="dxa" w:w="4819"/>
          </w:tcPr>
          <w:p>
            <w:r/>
            <w:r>
              <w:rPr>
                <w:rFonts w:ascii="Calibri" w:hAnsi="Calibri" w:eastAsia="微软雅黑"/>
                <w:rFonts w:ascii="Calibri" w:hAnsi="Calibri"/>
                <w:b w:val="0"/>
                <w:i w:val="0"/>
                <w:sz w:val="16"/>
              </w:rPr>
              <w:t>Narrator: The old man stayed in the village. Then, at midnight, the monster came.</w:t>
            </w:r>
          </w:p>
        </w:tc>
        <w:tc>
          <w:tcPr>
            <w:tcW w:type="dxa" w:w="4252"/>
          </w:tcPr>
          <w:p>
            <w:r/>
            <w:r>
              <w:rPr>
                <w:rFonts w:ascii="Calibri" w:hAnsi="Calibri" w:eastAsia="微软雅黑"/>
                <w:rFonts w:ascii="Calibri" w:hAnsi="Calibri"/>
                <w:b w:val="0"/>
                <w:i w:val="0"/>
                <w:sz w:val="16"/>
              </w:rPr>
              <w:t>旁白：老人留在了村子里。然后，在午夜时分，怪兽来了。</w:t>
            </w:r>
          </w:p>
        </w:tc>
      </w:tr>
      <w:tr>
        <w:tc>
          <w:tcPr>
            <w:tcW w:type="dxa" w:w="4819"/>
          </w:tcPr>
          <w:p>
            <w:r/>
            <w:r>
              <w:rPr>
                <w:rFonts w:ascii="Calibri" w:hAnsi="Calibri" w:eastAsia="微软雅黑"/>
                <w:rFonts w:ascii="Calibri" w:hAnsi="Calibri"/>
                <w:b w:val="0"/>
                <w:i w:val="0"/>
                <w:sz w:val="16"/>
              </w:rPr>
              <w:t>Nian: What is that red paper on the doors and windows? I hate the colour red! Why are the windows so bright? I hate bright lights!</w:t>
            </w:r>
          </w:p>
        </w:tc>
        <w:tc>
          <w:tcPr>
            <w:tcW w:type="dxa" w:w="4252"/>
          </w:tcPr>
          <w:p>
            <w:r/>
            <w:r>
              <w:rPr>
                <w:rFonts w:ascii="Calibri" w:hAnsi="Calibri" w:eastAsia="微软雅黑"/>
                <w:rFonts w:ascii="Calibri" w:hAnsi="Calibri"/>
                <w:b w:val="0"/>
                <w:i w:val="0"/>
                <w:sz w:val="16"/>
              </w:rPr>
              <w:t>年：门窗上贴的是什么红色的纸？我讨厌红色！为什么窗户这么亮？我讨厌强光！</w:t>
            </w:r>
          </w:p>
        </w:tc>
      </w:tr>
      <w:tr>
        <w:tc>
          <w:tcPr>
            <w:tcW w:type="dxa" w:w="4819"/>
          </w:tcPr>
          <w:p>
            <w:r/>
            <w:r>
              <w:rPr>
                <w:rFonts w:ascii="Calibri" w:hAnsi="Calibri" w:eastAsia="微软雅黑"/>
                <w:rFonts w:ascii="Calibri" w:hAnsi="Calibri"/>
                <w:b w:val="0"/>
                <w:i w:val="0"/>
                <w:sz w:val="16"/>
              </w:rPr>
              <w:t>Old man: Aha! He looks worried.</w:t>
            </w:r>
          </w:p>
        </w:tc>
        <w:tc>
          <w:tcPr>
            <w:tcW w:type="dxa" w:w="4252"/>
          </w:tcPr>
          <w:p>
            <w:r/>
            <w:r>
              <w:rPr>
                <w:rFonts w:ascii="Calibri" w:hAnsi="Calibri" w:eastAsia="微软雅黑"/>
                <w:rFonts w:ascii="Calibri" w:hAnsi="Calibri"/>
                <w:b w:val="0"/>
                <w:i w:val="0"/>
                <w:sz w:val="16"/>
              </w:rPr>
              <w:t>老人：啊哈！它看起来很担心。</w:t>
            </w:r>
          </w:p>
        </w:tc>
      </w:tr>
      <w:tr>
        <w:tc>
          <w:tcPr>
            <w:tcW w:type="dxa" w:w="4819"/>
          </w:tcPr>
          <w:p>
            <w:r/>
            <w:r>
              <w:rPr>
                <w:rFonts w:ascii="Calibri" w:hAnsi="Calibri" w:eastAsia="微软雅黑"/>
                <w:rFonts w:ascii="Calibri" w:hAnsi="Calibri"/>
                <w:b w:val="0"/>
                <w:i w:val="0"/>
                <w:sz w:val="16"/>
              </w:rPr>
              <w:t>Narrator: Then the old man set off fireworks. Bang! Bang! Bang!</w:t>
            </w:r>
          </w:p>
        </w:tc>
        <w:tc>
          <w:tcPr>
            <w:tcW w:type="dxa" w:w="4252"/>
          </w:tcPr>
          <w:p>
            <w:r/>
            <w:r>
              <w:rPr>
                <w:rFonts w:ascii="Calibri" w:hAnsi="Calibri" w:eastAsia="微软雅黑"/>
                <w:rFonts w:ascii="Calibri" w:hAnsi="Calibri"/>
                <w:b w:val="0"/>
                <w:i w:val="0"/>
                <w:sz w:val="16"/>
              </w:rPr>
              <w:t>旁白：然后老人点燃了烟花。砰！砰！砰！</w:t>
            </w:r>
          </w:p>
        </w:tc>
      </w:tr>
      <w:tr>
        <w:tc>
          <w:tcPr>
            <w:tcW w:type="dxa" w:w="4819"/>
          </w:tcPr>
          <w:p>
            <w:r/>
            <w:r>
              <w:rPr>
                <w:rFonts w:ascii="Calibri" w:hAnsi="Calibri" w:eastAsia="微软雅黑"/>
                <w:rFonts w:ascii="Calibri" w:hAnsi="Calibri"/>
                <w:b w:val="0"/>
                <w:i w:val="0"/>
                <w:sz w:val="16"/>
              </w:rPr>
              <w:t>Nian: Oh no! I hate loud noises! No, no!</w:t>
            </w:r>
          </w:p>
        </w:tc>
        <w:tc>
          <w:tcPr>
            <w:tcW w:type="dxa" w:w="4252"/>
          </w:tcPr>
          <w:p>
            <w:r/>
            <w:r>
              <w:rPr>
                <w:rFonts w:ascii="Calibri" w:hAnsi="Calibri" w:eastAsia="微软雅黑"/>
                <w:rFonts w:ascii="Calibri" w:hAnsi="Calibri"/>
                <w:b w:val="0"/>
                <w:i w:val="0"/>
                <w:sz w:val="16"/>
              </w:rPr>
              <w:t>年：不好了！我讨厌巨大的声响！不，不要！</w:t>
            </w:r>
          </w:p>
        </w:tc>
      </w:tr>
    </w:tbl>
    <w:p/>
    <w:p>
      <w:pPr>
        <w:spacing w:before="160" w:after="120"/>
      </w:pPr>
      <w:r>
        <w:rPr>
          <w:rFonts w:ascii="Calibri" w:hAnsi="Calibri" w:eastAsia="微软雅黑"/>
          <w:rFonts w:ascii="Calibri" w:hAnsi="Calibri"/>
          <w:b/>
          <w:i w:val="0"/>
          <w:sz w:val="24"/>
        </w:rPr>
        <w:t>第 45 页 · Unit 2 · 图册 page-032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Scene 3</w:t>
            </w:r>
          </w:p>
        </w:tc>
        <w:tc>
          <w:tcPr>
            <w:tcW w:type="dxa" w:w="4252"/>
          </w:tcPr>
          <w:p>
            <w:r/>
            <w:r>
              <w:rPr>
                <w:rFonts w:ascii="Calibri" w:hAnsi="Calibri" w:eastAsia="微软雅黑"/>
                <w:rFonts w:ascii="Calibri" w:hAnsi="Calibri"/>
                <w:b w:val="0"/>
                <w:i w:val="0"/>
                <w:sz w:val="16"/>
              </w:rPr>
              <w:t>第三幕</w:t>
            </w:r>
          </w:p>
        </w:tc>
      </w:tr>
      <w:tr>
        <w:tc>
          <w:tcPr>
            <w:tcW w:type="dxa" w:w="4819"/>
          </w:tcPr>
          <w:p>
            <w:r/>
            <w:r>
              <w:rPr>
                <w:rFonts w:ascii="Calibri" w:hAnsi="Calibri" w:eastAsia="微软雅黑"/>
                <w:rFonts w:ascii="Calibri" w:hAnsi="Calibri"/>
                <w:b w:val="0"/>
                <w:i w:val="0"/>
                <w:sz w:val="16"/>
              </w:rPr>
              <w:t>Narrator: Nian was very afraid and ran back to the sea. The next day, the villagers came back to the village.</w:t>
            </w:r>
          </w:p>
        </w:tc>
        <w:tc>
          <w:tcPr>
            <w:tcW w:type="dxa" w:w="4252"/>
          </w:tcPr>
          <w:p>
            <w:r/>
            <w:r>
              <w:rPr>
                <w:rFonts w:ascii="Calibri" w:hAnsi="Calibri" w:eastAsia="微软雅黑"/>
                <w:rFonts w:ascii="Calibri" w:hAnsi="Calibri"/>
                <w:b w:val="0"/>
                <w:i w:val="0"/>
                <w:sz w:val="16"/>
              </w:rPr>
              <w:t>旁白："年"非常害怕，跑回了大海。第二天，村民们回到了村子里。</w:t>
            </w:r>
          </w:p>
        </w:tc>
      </w:tr>
      <w:tr>
        <w:tc>
          <w:tcPr>
            <w:tcW w:type="dxa" w:w="4819"/>
          </w:tcPr>
          <w:p>
            <w:r/>
            <w:r>
              <w:rPr>
                <w:rFonts w:ascii="Calibri" w:hAnsi="Calibri" w:eastAsia="微软雅黑"/>
                <w:rFonts w:ascii="Calibri" w:hAnsi="Calibri"/>
                <w:b w:val="0"/>
                <w:i w:val="0"/>
                <w:sz w:val="16"/>
              </w:rPr>
              <w:t>Villager 1: I can't believe it! All our animals are safe!</w:t>
            </w:r>
          </w:p>
        </w:tc>
        <w:tc>
          <w:tcPr>
            <w:tcW w:type="dxa" w:w="4252"/>
          </w:tcPr>
          <w:p>
            <w:r/>
            <w:r>
              <w:rPr>
                <w:rFonts w:ascii="Calibri" w:hAnsi="Calibri" w:eastAsia="微软雅黑"/>
                <w:rFonts w:ascii="Calibri" w:hAnsi="Calibri"/>
                <w:b w:val="0"/>
                <w:i w:val="0"/>
                <w:sz w:val="16"/>
              </w:rPr>
              <w:t>村民一：真不敢相信！我们所有的动物都平安无事！</w:t>
            </w:r>
          </w:p>
        </w:tc>
      </w:tr>
      <w:tr>
        <w:tc>
          <w:tcPr>
            <w:tcW w:type="dxa" w:w="4819"/>
          </w:tcPr>
          <w:p>
            <w:r/>
            <w:r>
              <w:rPr>
                <w:rFonts w:ascii="Calibri" w:hAnsi="Calibri" w:eastAsia="微软雅黑"/>
                <w:rFonts w:ascii="Calibri" w:hAnsi="Calibri"/>
                <w:b w:val="0"/>
                <w:i w:val="0"/>
                <w:sz w:val="16"/>
              </w:rPr>
              <w:t>Villager 2: How did you do it?</w:t>
            </w:r>
          </w:p>
        </w:tc>
        <w:tc>
          <w:tcPr>
            <w:tcW w:type="dxa" w:w="4252"/>
          </w:tcPr>
          <w:p>
            <w:r/>
            <w:r>
              <w:rPr>
                <w:rFonts w:ascii="Calibri" w:hAnsi="Calibri" w:eastAsia="微软雅黑"/>
                <w:rFonts w:ascii="Calibri" w:hAnsi="Calibri"/>
                <w:b w:val="0"/>
                <w:i w:val="0"/>
                <w:sz w:val="16"/>
              </w:rPr>
              <w:t>村民二：你是怎么做到的？</w:t>
            </w:r>
          </w:p>
        </w:tc>
      </w:tr>
      <w:tr>
        <w:tc>
          <w:tcPr>
            <w:tcW w:type="dxa" w:w="4819"/>
          </w:tcPr>
          <w:p>
            <w:r/>
            <w:r>
              <w:rPr>
                <w:rFonts w:ascii="Calibri" w:hAnsi="Calibri" w:eastAsia="微软雅黑"/>
                <w:rFonts w:ascii="Calibri" w:hAnsi="Calibri"/>
                <w:b w:val="0"/>
                <w:i w:val="0"/>
                <w:sz w:val="16"/>
              </w:rPr>
              <w:t>Old man: Last night, I pasted red paper on the doors and windows and I also lit many candles. Finally, I set off fireworks. He ran away!</w:t>
            </w:r>
          </w:p>
        </w:tc>
        <w:tc>
          <w:tcPr>
            <w:tcW w:type="dxa" w:w="4252"/>
          </w:tcPr>
          <w:p>
            <w:r/>
            <w:r>
              <w:rPr>
                <w:rFonts w:ascii="Calibri" w:hAnsi="Calibri" w:eastAsia="微软雅黑"/>
                <w:rFonts w:ascii="Calibri" w:hAnsi="Calibri"/>
                <w:b w:val="0"/>
                <w:i w:val="0"/>
                <w:sz w:val="16"/>
              </w:rPr>
              <w:t>老人：昨晚，我在门窗上贴了红纸，还点了许多蜡烛。最后，我放了烟花。它就跑走了！</w:t>
            </w:r>
          </w:p>
        </w:tc>
      </w:tr>
      <w:tr>
        <w:tc>
          <w:tcPr>
            <w:tcW w:type="dxa" w:w="4819"/>
          </w:tcPr>
          <w:p>
            <w:r/>
            <w:r>
              <w:rPr>
                <w:rFonts w:ascii="Calibri" w:hAnsi="Calibri" w:eastAsia="微软雅黑"/>
                <w:rFonts w:ascii="Calibri" w:hAnsi="Calibri"/>
                <w:b w:val="0"/>
                <w:i w:val="0"/>
                <w:sz w:val="16"/>
              </w:rPr>
              <w:t>Villagers: Hooray! We are safe!</w:t>
            </w:r>
          </w:p>
        </w:tc>
        <w:tc>
          <w:tcPr>
            <w:tcW w:type="dxa" w:w="4252"/>
          </w:tcPr>
          <w:p>
            <w:r/>
            <w:r>
              <w:rPr>
                <w:rFonts w:ascii="Calibri" w:hAnsi="Calibri" w:eastAsia="微软雅黑"/>
                <w:rFonts w:ascii="Calibri" w:hAnsi="Calibri"/>
                <w:b w:val="0"/>
                <w:i w:val="0"/>
                <w:sz w:val="16"/>
              </w:rPr>
              <w:t>村民们：万岁！我们得救了！</w:t>
            </w:r>
          </w:p>
        </w:tc>
      </w:tr>
      <w:tr>
        <w:tc>
          <w:tcPr>
            <w:tcW w:type="dxa" w:w="4819"/>
          </w:tcPr>
          <w:p>
            <w:r/>
            <w:r>
              <w:rPr>
                <w:rFonts w:ascii="Calibri" w:hAnsi="Calibri" w:eastAsia="微软雅黑"/>
                <w:rFonts w:ascii="Calibri" w:hAnsi="Calibri"/>
                <w:b w:val="0"/>
                <w:i w:val="0"/>
                <w:sz w:val="16"/>
              </w:rPr>
              <w:t>Narrator: From then on, on New Year's Eve, people get together to celebrate the coming new year. They paste fu and Spring Festival couplets on their doors and set off fireworks. This is why the Spring Festival is also called guonian.</w:t>
            </w:r>
          </w:p>
        </w:tc>
        <w:tc>
          <w:tcPr>
            <w:tcW w:type="dxa" w:w="4252"/>
          </w:tcPr>
          <w:p>
            <w:r/>
            <w:r>
              <w:rPr>
                <w:rFonts w:ascii="Calibri" w:hAnsi="Calibri" w:eastAsia="微软雅黑"/>
                <w:rFonts w:ascii="Calibri" w:hAnsi="Calibri"/>
                <w:b w:val="0"/>
                <w:i w:val="0"/>
                <w:sz w:val="16"/>
              </w:rPr>
              <w:t>旁白：从那以后，每逢除夕，人们便聚在一起庆祝新年的到来。他们在门上贴福字和春联，并燃放烟花。这就是为什么春节也被称为"过年"的原因。</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Why is the Spring Festival also called guonian? Because from then on, people get together on New Year's Eve to celebrate the coming new year. They paste fu and Spring Festival couplets on their doors and set off fireworks, just like the old man did to scare Nian away.</w:t>
            </w:r>
          </w:p>
        </w:tc>
        <w:tc>
          <w:tcPr>
            <w:tcW w:type="dxa" w:w="4252"/>
          </w:tcPr>
          <w:p>
            <w:r/>
            <w:r>
              <w:rPr>
                <w:rFonts w:ascii="Calibri" w:hAnsi="Calibri" w:eastAsia="微软雅黑"/>
                <w:rFonts w:ascii="Calibri" w:hAnsi="Calibri"/>
                <w:b w:val="0"/>
                <w:i w:val="0"/>
                <w:sz w:val="16"/>
              </w:rPr>
              <w:t>春节为什么也叫"过年"？ 因为从那时起，人们每逢除夕便聚在一起庆祝新年。他们在门上贴福字和春联，燃放烟花，就像那位老人赶走"年"时所做的那样。</w:t>
            </w:r>
          </w:p>
        </w:tc>
      </w:tr>
      <w:tr>
        <w:tc>
          <w:tcPr>
            <w:tcW w:type="dxa" w:w="4819"/>
          </w:tcPr>
          <w:p>
            <w:r/>
            <w:r>
              <w:rPr>
                <w:rFonts w:ascii="Calibri" w:hAnsi="Calibri" w:eastAsia="微软雅黑"/>
                <w:rFonts w:ascii="Calibri" w:hAnsi="Calibri"/>
                <w:b w:val="0"/>
                <w:i w:val="0"/>
                <w:sz w:val="16"/>
              </w:rPr>
              <w:t>What did the old man do to scare Nian away? He pasted red paper on the doors and windows, lit many candles and set off fireworks. Nian hated the colour red, bright lights and loud noises, so it ran away.</w:t>
            </w:r>
          </w:p>
        </w:tc>
        <w:tc>
          <w:tcPr>
            <w:tcW w:type="dxa" w:w="4252"/>
          </w:tcPr>
          <w:p>
            <w:r/>
            <w:r>
              <w:rPr>
                <w:rFonts w:ascii="Calibri" w:hAnsi="Calibri" w:eastAsia="微软雅黑"/>
                <w:rFonts w:ascii="Calibri" w:hAnsi="Calibri"/>
                <w:b w:val="0"/>
                <w:i w:val="0"/>
                <w:sz w:val="16"/>
              </w:rPr>
              <w:t>那位老人做了什么来吓走"年"？ 他在门窗上贴了红纸，点了许多蜡烛，还燃放了烟花。"年"讨厌红色、强光和巨大的声响，所以它就逃走了。</w:t>
            </w:r>
          </w:p>
        </w:tc>
      </w:tr>
    </w:tbl>
    <w:p/>
    <w:p>
      <w:pPr>
        <w:spacing w:before="160" w:after="120"/>
      </w:pPr>
      <w:r>
        <w:rPr>
          <w:rFonts w:ascii="Calibri" w:hAnsi="Calibri" w:eastAsia="微软雅黑"/>
          <w:rFonts w:ascii="Calibri" w:hAnsi="Calibri"/>
          <w:b/>
          <w:i w:val="0"/>
          <w:color w:val="1A5FA8"/>
          <w:sz w:val="28"/>
        </w:rPr>
        <w:t>【Unit 3】</w:t>
      </w:r>
    </w:p>
    <w:p>
      <w:pPr>
        <w:spacing w:before="160" w:after="120"/>
      </w:pPr>
      <w:r>
        <w:rPr>
          <w:rFonts w:ascii="Calibri" w:hAnsi="Calibri" w:eastAsia="微软雅黑"/>
          <w:rFonts w:ascii="Calibri" w:hAnsi="Calibri"/>
          <w:b/>
          <w:i w:val="0"/>
          <w:sz w:val="24"/>
        </w:rPr>
        <w:t>第 46 页 · Unit 3 · 图册 page-033 · 课本 Page 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3 Healthy life</w:t>
            </w:r>
          </w:p>
        </w:tc>
        <w:tc>
          <w:tcPr>
            <w:tcW w:type="dxa" w:w="4252"/>
          </w:tcPr>
          <w:p>
            <w:r/>
            <w:r>
              <w:rPr>
                <w:rFonts w:ascii="Calibri" w:hAnsi="Calibri" w:eastAsia="微软雅黑"/>
                <w:rFonts w:ascii="Calibri" w:hAnsi="Calibri"/>
                <w:b w:val="0"/>
                <w:i w:val="0"/>
                <w:sz w:val="16"/>
              </w:rPr>
              <w:t>第三单元健康生活</w:t>
            </w:r>
          </w:p>
        </w:tc>
      </w:tr>
      <w:tr>
        <w:tc>
          <w:tcPr>
            <w:tcW w:type="dxa" w:w="4819"/>
          </w:tcPr>
          <w:p>
            <w:r/>
            <w:r>
              <w:rPr>
                <w:rFonts w:ascii="Calibri" w:hAnsi="Calibri" w:eastAsia="微软雅黑"/>
                <w:rFonts w:ascii="Calibri" w:hAnsi="Calibri"/>
                <w:b w:val="0"/>
                <w:i w:val="0"/>
                <w:sz w:val="16"/>
              </w:rPr>
              <w:t>What is a healthylifestyle?</w:t>
            </w:r>
          </w:p>
        </w:tc>
        <w:tc>
          <w:tcPr>
            <w:tcW w:type="dxa" w:w="4252"/>
          </w:tcPr>
          <w:p>
            <w:r/>
            <w:r>
              <w:rPr>
                <w:rFonts w:ascii="Calibri" w:hAnsi="Calibri" w:eastAsia="微软雅黑"/>
                <w:rFonts w:ascii="Calibri" w:hAnsi="Calibri"/>
                <w:b w:val="0"/>
                <w:i w:val="0"/>
                <w:sz w:val="16"/>
              </w:rPr>
              <w:t>什么是健康的生活方式？</w:t>
            </w:r>
          </w:p>
        </w:tc>
      </w:tr>
      <w:tr>
        <w:tc>
          <w:tcPr>
            <w:tcW w:type="dxa" w:w="4819"/>
          </w:tcPr>
          <w:p>
            <w:r/>
            <w:r>
              <w:rPr>
                <w:rFonts w:ascii="Calibri" w:hAnsi="Calibri" w:eastAsia="微软雅黑"/>
                <w:rFonts w:ascii="Calibri" w:hAnsi="Calibri"/>
                <w:b w:val="0"/>
                <w:i w:val="0"/>
                <w:sz w:val="16"/>
              </w:rPr>
              <w:t>In this unit, youwill talk about illnesses and ways to stay healthy.</w:t>
            </w:r>
          </w:p>
        </w:tc>
        <w:tc>
          <w:tcPr>
            <w:tcW w:type="dxa" w:w="4252"/>
          </w:tcPr>
          <w:p>
            <w:r/>
            <w:r>
              <w:rPr>
                <w:rFonts w:ascii="Calibri" w:hAnsi="Calibri" w:eastAsia="微软雅黑"/>
                <w:rFonts w:ascii="Calibri" w:hAnsi="Calibri"/>
                <w:b w:val="0"/>
                <w:i w:val="0"/>
                <w:sz w:val="16"/>
              </w:rPr>
              <w:t>在本单元中，你将谈论疾病和保持健康的方法。</w:t>
            </w:r>
          </w:p>
        </w:tc>
      </w:tr>
      <w:tr>
        <w:tc>
          <w:tcPr>
            <w:tcW w:type="dxa" w:w="4819"/>
          </w:tcPr>
          <w:p>
            <w:r/>
            <w:r>
              <w:rPr>
                <w:rFonts w:ascii="Calibri" w:hAnsi="Calibri" w:eastAsia="微软雅黑"/>
                <w:rFonts w:ascii="Calibri" w:hAnsi="Calibri"/>
                <w:b w:val="0"/>
                <w:i w:val="0"/>
                <w:sz w:val="16"/>
              </w:rPr>
              <w:t>You will describehealth problems and healthy lifestyles.</w:t>
            </w:r>
          </w:p>
        </w:tc>
        <w:tc>
          <w:tcPr>
            <w:tcW w:type="dxa" w:w="4252"/>
          </w:tcPr>
          <w:p>
            <w:r/>
            <w:r>
              <w:rPr>
                <w:rFonts w:ascii="Calibri" w:hAnsi="Calibri" w:eastAsia="微软雅黑"/>
                <w:rFonts w:ascii="Calibri" w:hAnsi="Calibri"/>
                <w:b w:val="0"/>
                <w:i w:val="0"/>
                <w:sz w:val="16"/>
              </w:rPr>
              <w:t>你将描述健康问题和健康的生活方式。</w:t>
            </w:r>
          </w:p>
        </w:tc>
      </w:tr>
      <w:tr>
        <w:tc>
          <w:tcPr>
            <w:tcW w:type="dxa" w:w="4819"/>
          </w:tcPr>
          <w:p>
            <w:r/>
            <w:r>
              <w:rPr>
                <w:rFonts w:ascii="Calibri" w:hAnsi="Calibri" w:eastAsia="微软雅黑"/>
                <w:rFonts w:ascii="Calibri" w:hAnsi="Calibri"/>
                <w:b w:val="0"/>
                <w:i w:val="0"/>
                <w:sz w:val="16"/>
              </w:rPr>
              <w:t>You will read andidentify a student's problem and its solution in a story.</w:t>
            </w:r>
          </w:p>
        </w:tc>
        <w:tc>
          <w:tcPr>
            <w:tcW w:type="dxa" w:w="4252"/>
          </w:tcPr>
          <w:p>
            <w:r/>
            <w:r>
              <w:rPr>
                <w:rFonts w:ascii="Calibri" w:hAnsi="Calibri" w:eastAsia="微软雅黑"/>
                <w:rFonts w:ascii="Calibri" w:hAnsi="Calibri"/>
                <w:b w:val="0"/>
                <w:i w:val="0"/>
                <w:sz w:val="16"/>
              </w:rPr>
              <w:t>你将阅读故事，找出一名学生的问题及其解决办法。</w:t>
            </w:r>
          </w:p>
        </w:tc>
      </w:tr>
      <w:tr>
        <w:tc>
          <w:tcPr>
            <w:tcW w:type="dxa" w:w="4819"/>
          </w:tcPr>
          <w:p>
            <w:r/>
            <w:r>
              <w:rPr>
                <w:rFonts w:ascii="Calibri" w:hAnsi="Calibri" w:eastAsia="微软雅黑"/>
                <w:rFonts w:ascii="Calibri" w:hAnsi="Calibri"/>
                <w:b w:val="0"/>
                <w:i w:val="0"/>
                <w:sz w:val="16"/>
              </w:rPr>
              <w:t>You will writesuggestions to help friends with their problems.</w:t>
            </w:r>
          </w:p>
        </w:tc>
        <w:tc>
          <w:tcPr>
            <w:tcW w:type="dxa" w:w="4252"/>
          </w:tcPr>
          <w:p>
            <w:r/>
            <w:r>
              <w:rPr>
                <w:rFonts w:ascii="Calibri" w:hAnsi="Calibri" w:eastAsia="微软雅黑"/>
                <w:rFonts w:ascii="Calibri" w:hAnsi="Calibri"/>
                <w:b w:val="0"/>
                <w:i w:val="0"/>
                <w:sz w:val="16"/>
              </w:rPr>
              <w:t>你将写出建议，帮助朋友解决问题。</w:t>
            </w:r>
          </w:p>
        </w:tc>
      </w:tr>
    </w:tbl>
    <w:p/>
    <w:p>
      <w:pPr>
        <w:spacing w:before="160" w:after="120"/>
      </w:pPr>
      <w:r>
        <w:rPr>
          <w:rFonts w:ascii="Calibri" w:hAnsi="Calibri" w:eastAsia="微软雅黑"/>
          <w:rFonts w:ascii="Calibri" w:hAnsi="Calibri"/>
          <w:b/>
          <w:i w:val="0"/>
          <w:sz w:val="24"/>
        </w:rPr>
        <w:t>第 47 页 · Unit 3 · 图册 page-034 · 课本 Page 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Think and complete the table.</w:t>
            </w:r>
          </w:p>
        </w:tc>
        <w:tc>
          <w:tcPr>
            <w:tcW w:type="dxa" w:w="4252"/>
          </w:tcPr>
          <w:p>
            <w:r/>
            <w:r>
              <w:rPr>
                <w:rFonts w:ascii="Calibri" w:hAnsi="Calibri" w:eastAsia="微软雅黑"/>
                <w:rFonts w:ascii="Calibri" w:hAnsi="Calibri"/>
                <w:b w:val="0"/>
                <w:i w:val="0"/>
                <w:sz w:val="16"/>
              </w:rPr>
              <w:t>👉 思考并完成表格。</w:t>
            </w:r>
          </w:p>
        </w:tc>
      </w:tr>
      <w:tr>
        <w:tc>
          <w:tcPr>
            <w:tcW w:type="dxa" w:w="4819"/>
          </w:tcPr>
          <w:p>
            <w:r/>
            <w:r>
              <w:rPr>
                <w:rFonts w:ascii="Calibri" w:hAnsi="Calibri" w:eastAsia="微软雅黑"/>
                <w:rFonts w:ascii="Calibri" w:hAnsi="Calibri"/>
                <w:b w:val="0"/>
                <w:i w:val="0"/>
                <w:sz w:val="16"/>
              </w:rPr>
              <w:t>Healthy lifestyleUnhealthy lifestyle</w:t>
            </w:r>
          </w:p>
        </w:tc>
        <w:tc>
          <w:tcPr>
            <w:tcW w:type="dxa" w:w="4252"/>
          </w:tcPr>
          <w:p>
            <w:r/>
            <w:r>
              <w:rPr>
                <w:rFonts w:ascii="Calibri" w:hAnsi="Calibri" w:eastAsia="微软雅黑"/>
                <w:rFonts w:ascii="Calibri" w:hAnsi="Calibri"/>
                <w:b w:val="0"/>
                <w:i w:val="0"/>
                <w:sz w:val="16"/>
              </w:rPr>
              <w:t>健康的生活方式不健康的生活方式</w:t>
            </w:r>
          </w:p>
        </w:tc>
      </w:tr>
      <w:tr>
        <w:tc>
          <w:tcPr>
            <w:tcW w:type="dxa" w:w="4819"/>
          </w:tcPr>
          <w:p>
            <w:r/>
            <w:r>
              <w:rPr>
                <w:rFonts w:ascii="Calibri" w:hAnsi="Calibri" w:eastAsia="微软雅黑"/>
                <w:rFonts w:ascii="Calibri" w:hAnsi="Calibri"/>
                <w:b w:val="0"/>
                <w:i w:val="0"/>
                <w:sz w:val="16"/>
              </w:rPr>
              <w:t>Do exercise.</w:t>
            </w:r>
          </w:p>
        </w:tc>
        <w:tc>
          <w:tcPr>
            <w:tcW w:type="dxa" w:w="4252"/>
          </w:tcPr>
          <w:p>
            <w:r/>
            <w:r>
              <w:rPr>
                <w:rFonts w:ascii="Calibri" w:hAnsi="Calibri" w:eastAsia="微软雅黑"/>
                <w:rFonts w:ascii="Calibri" w:hAnsi="Calibri"/>
                <w:b w:val="0"/>
                <w:i w:val="0"/>
                <w:sz w:val="16"/>
              </w:rPr>
              <w:t>做运动</w:t>
            </w:r>
          </w:p>
        </w:tc>
      </w:tr>
      <w:tr>
        <w:tc>
          <w:tcPr>
            <w:tcW w:type="dxa" w:w="4819"/>
          </w:tcPr>
          <w:p>
            <w:r/>
            <w:r>
              <w:rPr>
                <w:rFonts w:ascii="Calibri" w:hAnsi="Calibri" w:eastAsia="微软雅黑"/>
                <w:rFonts w:ascii="Calibri" w:hAnsi="Calibri"/>
                <w:b w:val="0"/>
                <w:i w:val="0"/>
                <w:sz w:val="16"/>
              </w:rPr>
              <w:t>Eat too much cake.</w:t>
            </w:r>
          </w:p>
        </w:tc>
        <w:tc>
          <w:tcPr>
            <w:tcW w:type="dxa" w:w="4252"/>
          </w:tcPr>
          <w:p>
            <w:r/>
            <w:r>
              <w:rPr>
                <w:rFonts w:ascii="Calibri" w:hAnsi="Calibri" w:eastAsia="微软雅黑"/>
                <w:rFonts w:ascii="Calibri" w:hAnsi="Calibri"/>
                <w:b w:val="0"/>
                <w:i w:val="0"/>
                <w:sz w:val="16"/>
              </w:rPr>
              <w:t>吃太多蛋糕</w:t>
            </w:r>
          </w:p>
        </w:tc>
      </w:tr>
      <w:tr>
        <w:tc>
          <w:tcPr>
            <w:tcW w:type="dxa" w:w="4819"/>
          </w:tcPr>
          <w:p>
            <w:r/>
            <w:r>
              <w:rPr>
                <w:rFonts w:ascii="Calibri" w:hAnsi="Calibri" w:eastAsia="微软雅黑"/>
                <w:rFonts w:ascii="Calibri" w:hAnsi="Calibri"/>
                <w:b w:val="0"/>
                <w:i w:val="0"/>
                <w:sz w:val="16"/>
              </w:rPr>
              <w:t>Discuss what makes us healthy.</w:t>
            </w:r>
          </w:p>
        </w:tc>
        <w:tc>
          <w:tcPr>
            <w:tcW w:type="dxa" w:w="4252"/>
          </w:tcPr>
          <w:p>
            <w:r/>
            <w:r>
              <w:rPr>
                <w:rFonts w:ascii="Calibri" w:hAnsi="Calibri" w:eastAsia="微软雅黑"/>
                <w:rFonts w:ascii="Calibri" w:hAnsi="Calibri"/>
                <w:b w:val="0"/>
                <w:i w:val="0"/>
                <w:sz w:val="16"/>
              </w:rPr>
              <w:t>👉 讨论是什么让我们保持健康。</w:t>
            </w:r>
          </w:p>
        </w:tc>
      </w:tr>
      <w:tr>
        <w:tc>
          <w:tcPr>
            <w:tcW w:type="dxa" w:w="4819"/>
          </w:tcPr>
          <w:p>
            <w:r/>
            <w:r>
              <w:rPr>
                <w:rFonts w:ascii="Calibri" w:hAnsi="Calibri" w:eastAsia="微软雅黑"/>
                <w:rFonts w:ascii="Calibri" w:hAnsi="Calibri"/>
                <w:b w:val="0"/>
                <w:i w:val="0"/>
                <w:sz w:val="16"/>
              </w:rPr>
              <w:t>What are the children doing in the pictures?</w:t>
            </w:r>
          </w:p>
        </w:tc>
        <w:tc>
          <w:tcPr>
            <w:tcW w:type="dxa" w:w="4252"/>
          </w:tcPr>
          <w:p>
            <w:r/>
            <w:r>
              <w:rPr>
                <w:rFonts w:ascii="Calibri" w:hAnsi="Calibri" w:eastAsia="微软雅黑"/>
                <w:rFonts w:ascii="Calibri" w:hAnsi="Calibri"/>
                <w:b w:val="0"/>
                <w:i w:val="0"/>
                <w:sz w:val="16"/>
              </w:rPr>
              <w:t>👉 图片中的孩子们在做什么？</w:t>
            </w:r>
          </w:p>
        </w:tc>
      </w:tr>
      <w:tr>
        <w:tc>
          <w:tcPr>
            <w:tcW w:type="dxa" w:w="4819"/>
          </w:tcPr>
          <w:p>
            <w:r/>
            <w:r>
              <w:rPr>
                <w:rFonts w:ascii="Calibri" w:hAnsi="Calibri" w:eastAsia="微软雅黑"/>
                <w:rFonts w:ascii="Calibri" w:hAnsi="Calibri"/>
                <w:b w:val="0"/>
                <w:i w:val="0"/>
                <w:sz w:val="16"/>
              </w:rPr>
              <w:t>How do you feel if you are ill?</w:t>
            </w:r>
          </w:p>
        </w:tc>
        <w:tc>
          <w:tcPr>
            <w:tcW w:type="dxa" w:w="4252"/>
          </w:tcPr>
          <w:p>
            <w:r/>
            <w:r>
              <w:rPr>
                <w:rFonts w:ascii="Calibri" w:hAnsi="Calibri" w:eastAsia="微软雅黑"/>
                <w:rFonts w:ascii="Calibri" w:hAnsi="Calibri"/>
                <w:b w:val="0"/>
                <w:i w:val="0"/>
                <w:sz w:val="16"/>
              </w:rPr>
              <w:t>👉 如果你生病了，你感觉怎么样？</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 我们如何保持健康？</w:t>
            </w:r>
          </w:p>
        </w:tc>
      </w:tr>
    </w:tbl>
    <w:p/>
    <w:p>
      <w:pPr>
        <w:spacing w:before="160" w:after="120"/>
      </w:pPr>
      <w:r>
        <w:rPr>
          <w:rFonts w:ascii="Calibri" w:hAnsi="Calibri" w:eastAsia="微软雅黑"/>
          <w:rFonts w:ascii="Calibri" w:hAnsi="Calibri"/>
          <w:b/>
          <w:i w:val="0"/>
          <w:sz w:val="24"/>
        </w:rPr>
        <w:t>第 48 页 · Unit 3 · 图册 page-035 · 课本 Page 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How do we know if we are ill?</w:t>
            </w:r>
          </w:p>
        </w:tc>
        <w:tc>
          <w:tcPr>
            <w:tcW w:type="dxa" w:w="4252"/>
          </w:tcPr>
          <w:p>
            <w:r/>
            <w:r>
              <w:rPr>
                <w:rFonts w:ascii="Calibri" w:hAnsi="Calibri" w:eastAsia="微软雅黑"/>
                <w:rFonts w:ascii="Calibri" w:hAnsi="Calibri"/>
                <w:b w:val="0"/>
                <w:i w:val="0"/>
                <w:sz w:val="16"/>
              </w:rPr>
              <w:t>🅰️ 我们怎么知道自己生病了？</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Mike and Chen Jie are in the playground. Listen and write T (True) or F (False). 🎧</w:t>
            </w:r>
          </w:p>
        </w:tc>
        <w:tc>
          <w:tcPr>
            <w:tcW w:type="dxa" w:w="4252"/>
          </w:tcPr>
          <w:p>
            <w:r/>
            <w:r>
              <w:rPr>
                <w:rFonts w:ascii="Calibri" w:hAnsi="Calibri" w:eastAsia="微软雅黑"/>
                <w:rFonts w:ascii="Calibri" w:hAnsi="Calibri"/>
                <w:b w:val="0"/>
                <w:i w:val="0"/>
                <w:sz w:val="16"/>
              </w:rPr>
              <w:t>迈克（Mike）和陈洁在操场上。听录音，写T（正确）或F（错误）。🎧</w:t>
            </w:r>
          </w:p>
        </w:tc>
      </w:tr>
      <w:tr>
        <w:tc>
          <w:tcPr>
            <w:tcW w:type="dxa" w:w="4819"/>
          </w:tcPr>
          <w:p>
            <w:r/>
            <w:r>
              <w:rPr>
                <w:rFonts w:ascii="Calibri" w:hAnsi="Calibri" w:eastAsia="微软雅黑"/>
                <w:rFonts w:ascii="Calibri" w:hAnsi="Calibri"/>
                <w:b w:val="0"/>
                <w:i w:val="0"/>
                <w:sz w:val="16"/>
              </w:rPr>
              <w:t>Mike has a runny nose. （ ）</w:t>
            </w:r>
          </w:p>
        </w:tc>
        <w:tc>
          <w:tcPr>
            <w:tcW w:type="dxa" w:w="4252"/>
          </w:tcPr>
          <w:p>
            <w:r/>
            <w:r>
              <w:rPr>
                <w:rFonts w:ascii="Calibri" w:hAnsi="Calibri" w:eastAsia="微软雅黑"/>
                <w:rFonts w:ascii="Calibri" w:hAnsi="Calibri"/>
                <w:b w:val="0"/>
                <w:i w:val="0"/>
                <w:sz w:val="16"/>
              </w:rPr>
              <w:t>迈克（Mike）流鼻涕。（ ）</w:t>
            </w:r>
          </w:p>
        </w:tc>
      </w:tr>
      <w:tr>
        <w:tc>
          <w:tcPr>
            <w:tcW w:type="dxa" w:w="4819"/>
          </w:tcPr>
          <w:p>
            <w:r/>
            <w:r>
              <w:rPr>
                <w:rFonts w:ascii="Calibri" w:hAnsi="Calibri" w:eastAsia="微软雅黑"/>
                <w:rFonts w:ascii="Calibri" w:hAnsi="Calibri"/>
                <w:b w:val="0"/>
                <w:i w:val="0"/>
                <w:sz w:val="16"/>
              </w:rPr>
              <w:t>Mike should go back home. （ ）</w:t>
            </w:r>
          </w:p>
        </w:tc>
        <w:tc>
          <w:tcPr>
            <w:tcW w:type="dxa" w:w="4252"/>
          </w:tcPr>
          <w:p>
            <w:r/>
            <w:r>
              <w:rPr>
                <w:rFonts w:ascii="Calibri" w:hAnsi="Calibri" w:eastAsia="微软雅黑"/>
                <w:rFonts w:ascii="Calibri" w:hAnsi="Calibri"/>
                <w:b w:val="0"/>
                <w:i w:val="0"/>
                <w:sz w:val="16"/>
              </w:rPr>
              <w:t>迈克（Mike）应该回家。（ ）</w:t>
            </w:r>
          </w:p>
        </w:tc>
      </w:tr>
      <w:tr>
        <w:tc>
          <w:tcPr>
            <w:tcW w:type="dxa" w:w="4819"/>
          </w:tcPr>
          <w:p>
            <w:r/>
            <w:r>
              <w:rPr>
                <w:rFonts w:ascii="Calibri" w:hAnsi="Calibri" w:eastAsia="微软雅黑"/>
                <w:rFonts w:ascii="Calibri" w:hAnsi="Calibri"/>
                <w:b w:val="0"/>
                <w:i w:val="0"/>
                <w:sz w:val="16"/>
              </w:rPr>
              <w:t>📞👦 Mike: Hello?</w:t>
            </w:r>
          </w:p>
        </w:tc>
        <w:tc>
          <w:tcPr>
            <w:tcW w:type="dxa" w:w="4252"/>
          </w:tcPr>
          <w:p>
            <w:r/>
            <w:r>
              <w:rPr>
                <w:rFonts w:ascii="Calibri" w:hAnsi="Calibri" w:eastAsia="微软雅黑"/>
                <w:rFonts w:ascii="Calibri" w:hAnsi="Calibri"/>
                <w:b w:val="0"/>
                <w:i w:val="0"/>
                <w:sz w:val="16"/>
              </w:rPr>
              <w:t>📞👦 迈克（Mike）：你好？</w:t>
            </w:r>
          </w:p>
        </w:tc>
      </w:tr>
      <w:tr>
        <w:tc>
          <w:tcPr>
            <w:tcW w:type="dxa" w:w="4819"/>
          </w:tcPr>
          <w:p>
            <w:r/>
            <w:r>
              <w:rPr>
                <w:rFonts w:ascii="Calibri" w:hAnsi="Calibri" w:eastAsia="微软雅黑"/>
                <w:rFonts w:ascii="Calibri" w:hAnsi="Calibri"/>
                <w:b w:val="0"/>
                <w:i w:val="0"/>
                <w:sz w:val="16"/>
              </w:rPr>
              <w:t>📞🧒 Binbin: Hi, Mike. It's Binbin. I'm going to the science museum tomorrow. Are you coming?</w:t>
            </w:r>
          </w:p>
        </w:tc>
        <w:tc>
          <w:tcPr>
            <w:tcW w:type="dxa" w:w="4252"/>
          </w:tcPr>
          <w:p>
            <w:r/>
            <w:r>
              <w:rPr>
                <w:rFonts w:ascii="Calibri" w:hAnsi="Calibri" w:eastAsia="微软雅黑"/>
                <w:rFonts w:ascii="Calibri" w:hAnsi="Calibri"/>
                <w:b w:val="0"/>
                <w:i w:val="0"/>
                <w:sz w:val="16"/>
              </w:rPr>
              <w:t>📞🧒 彬彬（Binbin）：嗨，迈克（Mike）。我是彬彬（Binbin）。我明天要去科学博物馆。你来吗？</w:t>
            </w:r>
          </w:p>
        </w:tc>
      </w:tr>
      <w:tr>
        <w:tc>
          <w:tcPr>
            <w:tcW w:type="dxa" w:w="4819"/>
          </w:tcPr>
          <w:p>
            <w:r/>
            <w:r>
              <w:rPr>
                <w:rFonts w:ascii="Calibri" w:hAnsi="Calibri" w:eastAsia="微软雅黑"/>
                <w:rFonts w:ascii="Calibri" w:hAnsi="Calibri"/>
                <w:b w:val="0"/>
                <w:i w:val="0"/>
                <w:sz w:val="16"/>
              </w:rPr>
              <w:t>📞👦 Mike: I'm afraid not, Binbin. I have a bad cold.</w:t>
            </w:r>
          </w:p>
        </w:tc>
        <w:tc>
          <w:tcPr>
            <w:tcW w:type="dxa" w:w="4252"/>
          </w:tcPr>
          <w:p>
            <w:r/>
            <w:r>
              <w:rPr>
                <w:rFonts w:ascii="Calibri" w:hAnsi="Calibri" w:eastAsia="微软雅黑"/>
                <w:rFonts w:ascii="Calibri" w:hAnsi="Calibri"/>
                <w:b w:val="0"/>
                <w:i w:val="0"/>
                <w:sz w:val="16"/>
              </w:rPr>
              <w:t>📞👦 迈克（Mike）：恐怕不行，彬彬（Binbin）。我得了重感冒。</w:t>
            </w:r>
          </w:p>
        </w:tc>
      </w:tr>
      <w:tr>
        <w:tc>
          <w:tcPr>
            <w:tcW w:type="dxa" w:w="4819"/>
          </w:tcPr>
          <w:p>
            <w:r/>
            <w:r>
              <w:rPr>
                <w:rFonts w:ascii="Calibri" w:hAnsi="Calibri" w:eastAsia="微软雅黑"/>
                <w:rFonts w:ascii="Calibri" w:hAnsi="Calibri"/>
                <w:b w:val="0"/>
                <w:i w:val="0"/>
                <w:sz w:val="16"/>
              </w:rPr>
              <w:t>📞🧒 Binbin: Oh dear! How do you feel?</w:t>
            </w:r>
          </w:p>
        </w:tc>
        <w:tc>
          <w:tcPr>
            <w:tcW w:type="dxa" w:w="4252"/>
          </w:tcPr>
          <w:p>
            <w:r/>
            <w:r>
              <w:rPr>
                <w:rFonts w:ascii="Calibri" w:hAnsi="Calibri" w:eastAsia="微软雅黑"/>
                <w:rFonts w:ascii="Calibri" w:hAnsi="Calibri"/>
                <w:b w:val="0"/>
                <w:i w:val="0"/>
                <w:sz w:val="16"/>
              </w:rPr>
              <w:t>📞🧒 彬彬（Binbin）：哦，不！你感觉怎么样？</w:t>
            </w:r>
          </w:p>
        </w:tc>
      </w:tr>
      <w:tr>
        <w:tc>
          <w:tcPr>
            <w:tcW w:type="dxa" w:w="4819"/>
          </w:tcPr>
          <w:p>
            <w:r/>
            <w:r>
              <w:rPr>
                <w:rFonts w:ascii="Calibri" w:hAnsi="Calibri" w:eastAsia="微软雅黑"/>
                <w:rFonts w:ascii="Calibri" w:hAnsi="Calibri"/>
                <w:b w:val="0"/>
                <w:i w:val="0"/>
                <w:sz w:val="16"/>
              </w:rPr>
              <w:t>📞👦 Mike: I feel ill. My head hurts and I have a runny nose.</w:t>
            </w:r>
          </w:p>
        </w:tc>
        <w:tc>
          <w:tcPr>
            <w:tcW w:type="dxa" w:w="4252"/>
          </w:tcPr>
          <w:p>
            <w:r/>
            <w:r>
              <w:rPr>
                <w:rFonts w:ascii="Calibri" w:hAnsi="Calibri" w:eastAsia="微软雅黑"/>
                <w:rFonts w:ascii="Calibri" w:hAnsi="Calibri"/>
                <w:b w:val="0"/>
                <w:i w:val="0"/>
                <w:sz w:val="16"/>
              </w:rPr>
              <w:t>📞👦 迈克（Mike）：我感觉不舒服。我头痛而且流鼻涕。</w:t>
            </w:r>
          </w:p>
        </w:tc>
      </w:tr>
      <w:tr>
        <w:tc>
          <w:tcPr>
            <w:tcW w:type="dxa" w:w="4819"/>
          </w:tcPr>
          <w:p>
            <w:r/>
            <w:r>
              <w:rPr>
                <w:rFonts w:ascii="Calibri" w:hAnsi="Calibri" w:eastAsia="微软雅黑"/>
                <w:rFonts w:ascii="Calibri" w:hAnsi="Calibri"/>
                <w:b w:val="0"/>
                <w:i w:val="0"/>
                <w:sz w:val="16"/>
              </w:rPr>
              <w:t>📞🧒 Binbin: I'm sorry to hear that. Maybe you should see a doctor.</w:t>
            </w:r>
          </w:p>
        </w:tc>
        <w:tc>
          <w:tcPr>
            <w:tcW w:type="dxa" w:w="4252"/>
          </w:tcPr>
          <w:p>
            <w:r/>
            <w:r>
              <w:rPr>
                <w:rFonts w:ascii="Calibri" w:hAnsi="Calibri" w:eastAsia="微软雅黑"/>
                <w:rFonts w:ascii="Calibri" w:hAnsi="Calibri"/>
                <w:b w:val="0"/>
                <w:i w:val="0"/>
                <w:sz w:val="16"/>
              </w:rPr>
              <w:t>📞🧒 彬彬（Binbin）：听到这个我很遗憾。也许你应该去看医生。</w:t>
            </w:r>
          </w:p>
        </w:tc>
      </w:tr>
      <w:tr>
        <w:tc>
          <w:tcPr>
            <w:tcW w:type="dxa" w:w="4819"/>
          </w:tcPr>
          <w:p>
            <w:r/>
            <w:r>
              <w:rPr>
                <w:rFonts w:ascii="Calibri" w:hAnsi="Calibri" w:eastAsia="微软雅黑"/>
                <w:rFonts w:ascii="Calibri" w:hAnsi="Calibri"/>
                <w:b w:val="0"/>
                <w:i w:val="0"/>
                <w:sz w:val="16"/>
              </w:rPr>
              <w:t>📞👦 Mike: I know. My mum is going to take me to hospital this afternoon.</w:t>
            </w:r>
          </w:p>
        </w:tc>
        <w:tc>
          <w:tcPr>
            <w:tcW w:type="dxa" w:w="4252"/>
          </w:tcPr>
          <w:p>
            <w:r/>
            <w:r>
              <w:rPr>
                <w:rFonts w:ascii="Calibri" w:hAnsi="Calibri" w:eastAsia="微软雅黑"/>
                <w:rFonts w:ascii="Calibri" w:hAnsi="Calibri"/>
                <w:b w:val="0"/>
                <w:i w:val="0"/>
                <w:sz w:val="16"/>
              </w:rPr>
              <w:t>📞👦 迈克（Mike）：我知道。我妈妈今天下午要带我去医院。</w:t>
            </w:r>
          </w:p>
        </w:tc>
      </w:tr>
      <w:tr>
        <w:tc>
          <w:tcPr>
            <w:tcW w:type="dxa" w:w="4819"/>
          </w:tcPr>
          <w:p>
            <w:r/>
            <w:r>
              <w:rPr>
                <w:rFonts w:ascii="Calibri" w:hAnsi="Calibri" w:eastAsia="微软雅黑"/>
                <w:rFonts w:ascii="Calibri" w:hAnsi="Calibri"/>
                <w:b w:val="0"/>
                <w:i w:val="0"/>
                <w:sz w:val="16"/>
              </w:rPr>
              <w:t>📞🧒 Binbin: That's good. Take care and get well soon!</w:t>
            </w:r>
          </w:p>
        </w:tc>
        <w:tc>
          <w:tcPr>
            <w:tcW w:type="dxa" w:w="4252"/>
          </w:tcPr>
          <w:p>
            <w:r/>
            <w:r>
              <w:rPr>
                <w:rFonts w:ascii="Calibri" w:hAnsi="Calibri" w:eastAsia="微软雅黑"/>
                <w:rFonts w:ascii="Calibri" w:hAnsi="Calibri"/>
                <w:b w:val="0"/>
                <w:i w:val="0"/>
                <w:sz w:val="16"/>
              </w:rPr>
              <w:t>📞🧒 彬彬（Binbin）：那很好。保重，祝你早日康复！</w:t>
            </w:r>
          </w:p>
        </w:tc>
      </w:tr>
      <w:tr>
        <w:tc>
          <w:tcPr>
            <w:tcW w:type="dxa" w:w="4819"/>
          </w:tcPr>
          <w:p>
            <w:r/>
            <w:r>
              <w:rPr>
                <w:rFonts w:ascii="Calibri" w:hAnsi="Calibri" w:eastAsia="微软雅黑"/>
                <w:rFonts w:ascii="Calibri" w:hAnsi="Calibri"/>
                <w:b w:val="0"/>
                <w:i w:val="0"/>
                <w:sz w:val="16"/>
              </w:rPr>
              <w:t>📞👦 Mike: Thanks.</w:t>
            </w:r>
          </w:p>
        </w:tc>
        <w:tc>
          <w:tcPr>
            <w:tcW w:type="dxa" w:w="4252"/>
          </w:tcPr>
          <w:p>
            <w:r/>
            <w:r>
              <w:rPr>
                <w:rFonts w:ascii="Calibri" w:hAnsi="Calibri" w:eastAsia="微软雅黑"/>
                <w:rFonts w:ascii="Calibri" w:hAnsi="Calibri"/>
                <w:b w:val="0"/>
                <w:i w:val="0"/>
                <w:sz w:val="16"/>
              </w:rPr>
              <w:t>📞👦 迈克（Mike）：谢谢。</w:t>
            </w:r>
          </w:p>
        </w:tc>
      </w:tr>
      <w:tr>
        <w:tc>
          <w:tcPr>
            <w:tcW w:type="dxa" w:w="4819"/>
          </w:tcPr>
          <w:p>
            <w:r/>
            <w:r>
              <w:rPr>
                <w:rFonts w:ascii="Calibri" w:hAnsi="Calibri" w:eastAsia="微软雅黑"/>
                <w:rFonts w:ascii="Calibri" w:hAnsi="Calibri"/>
                <w:b w:val="0"/>
                <w:i w:val="0"/>
                <w:sz w:val="16"/>
              </w:rPr>
              <w:t>❓ How does Mike feel?</w:t>
            </w:r>
          </w:p>
        </w:tc>
        <w:tc>
          <w:tcPr>
            <w:tcW w:type="dxa" w:w="4252"/>
          </w:tcPr>
          <w:p>
            <w:r/>
            <w:r>
              <w:rPr>
                <w:rFonts w:ascii="Calibri" w:hAnsi="Calibri" w:eastAsia="微软雅黑"/>
                <w:rFonts w:ascii="Calibri" w:hAnsi="Calibri"/>
                <w:b w:val="0"/>
                <w:i w:val="0"/>
                <w:sz w:val="16"/>
              </w:rPr>
              <w:t>❓ 迈克（Mike）感觉怎么样？</w:t>
            </w:r>
          </w:p>
        </w:tc>
      </w:tr>
      <w:tr>
        <w:tc>
          <w:tcPr>
            <w:tcW w:type="dxa" w:w="4819"/>
          </w:tcPr>
          <w:p>
            <w:r/>
            <w:r>
              <w:rPr>
                <w:rFonts w:ascii="Calibri" w:hAnsi="Calibri" w:eastAsia="微软雅黑"/>
                <w:rFonts w:ascii="Calibri" w:hAnsi="Calibri"/>
                <w:b w:val="0"/>
                <w:i w:val="0"/>
                <w:sz w:val="16"/>
              </w:rPr>
              <w:t>❓ What should Mike do?</w:t>
            </w:r>
          </w:p>
        </w:tc>
        <w:tc>
          <w:tcPr>
            <w:tcW w:type="dxa" w:w="4252"/>
          </w:tcPr>
          <w:p>
            <w:r/>
            <w:r>
              <w:rPr>
                <w:rFonts w:ascii="Calibri" w:hAnsi="Calibri" w:eastAsia="微软雅黑"/>
                <w:rFonts w:ascii="Calibri" w:hAnsi="Calibri"/>
                <w:b w:val="0"/>
                <w:i w:val="0"/>
                <w:sz w:val="16"/>
              </w:rPr>
              <w:t>❓ 迈克（Mike）应该怎么做？</w:t>
            </w:r>
          </w:p>
        </w:tc>
      </w:tr>
      <w:tr>
        <w:tc>
          <w:tcPr>
            <w:tcW w:type="dxa" w:w="4819"/>
          </w:tcPr>
          <w:p>
            <w:r/>
            <w:r>
              <w:rPr>
                <w:rFonts w:ascii="Calibri" w:hAnsi="Calibri" w:eastAsia="微软雅黑"/>
                <w:rFonts w:ascii="Calibri" w:hAnsi="Calibri"/>
                <w:b w:val="0"/>
                <w:i w:val="0"/>
                <w:sz w:val="16"/>
              </w:rPr>
              <w:t>🟢 Add more words and make up a conversation</w:t>
            </w:r>
          </w:p>
        </w:tc>
        <w:tc>
          <w:tcPr>
            <w:tcW w:type="dxa" w:w="4252"/>
          </w:tcPr>
          <w:p>
            <w:r/>
            <w:r>
              <w:rPr>
                <w:rFonts w:ascii="Calibri" w:hAnsi="Calibri" w:eastAsia="微软雅黑"/>
                <w:rFonts w:ascii="Calibri" w:hAnsi="Calibri"/>
                <w:b w:val="0"/>
                <w:i w:val="0"/>
                <w:sz w:val="16"/>
              </w:rPr>
              <w:t>🟢 添加更多单词，编一段对话</w:t>
            </w:r>
          </w:p>
        </w:tc>
      </w:tr>
      <w:tr>
        <w:tc>
          <w:tcPr>
            <w:tcW w:type="dxa" w:w="4819"/>
          </w:tcPr>
          <w:p>
            <w:r/>
            <w:r>
              <w:rPr>
                <w:rFonts w:ascii="Calibri" w:hAnsi="Calibri" w:eastAsia="微软雅黑"/>
                <w:rFonts w:ascii="Calibri" w:hAnsi="Calibri"/>
                <w:b w:val="0"/>
                <w:i w:val="0"/>
                <w:sz w:val="16"/>
              </w:rPr>
              <w:t>😊 happy　😢 sad　🤒 feel　🥶 cold　🍽️ hungry</w:t>
            </w:r>
          </w:p>
        </w:tc>
        <w:tc>
          <w:tcPr>
            <w:tcW w:type="dxa" w:w="4252"/>
          </w:tcPr>
          <w:p>
            <w:r/>
            <w:r>
              <w:rPr>
                <w:rFonts w:ascii="Calibri" w:hAnsi="Calibri" w:eastAsia="微软雅黑"/>
                <w:rFonts w:ascii="Calibri" w:hAnsi="Calibri"/>
                <w:b w:val="0"/>
                <w:i w:val="0"/>
                <w:sz w:val="16"/>
              </w:rPr>
              <w:t>😊 开心　😢 伤心　🤒 感觉　🥶 冷　🍽️ 饿</w:t>
            </w:r>
          </w:p>
        </w:tc>
      </w:tr>
      <w:tr>
        <w:tc>
          <w:tcPr>
            <w:tcW w:type="dxa" w:w="4819"/>
          </w:tcPr>
          <w:p>
            <w:r/>
            <w:r>
              <w:rPr>
                <w:rFonts w:ascii="Calibri" w:hAnsi="Calibri" w:eastAsia="微软雅黑"/>
                <w:rFonts w:ascii="Calibri" w:hAnsi="Calibri"/>
                <w:b w:val="0"/>
                <w:i w:val="0"/>
                <w:sz w:val="16"/>
              </w:rPr>
              <w:t>👧 How do you feel now?</w:t>
            </w:r>
          </w:p>
        </w:tc>
        <w:tc>
          <w:tcPr>
            <w:tcW w:type="dxa" w:w="4252"/>
          </w:tcPr>
          <w:p>
            <w:r/>
            <w:r>
              <w:rPr>
                <w:rFonts w:ascii="Calibri" w:hAnsi="Calibri" w:eastAsia="微软雅黑"/>
                <w:rFonts w:ascii="Calibri" w:hAnsi="Calibri"/>
                <w:b w:val="0"/>
                <w:i w:val="0"/>
                <w:sz w:val="16"/>
              </w:rPr>
              <w:t>👧 你现在感觉怎么样？</w:t>
            </w:r>
          </w:p>
        </w:tc>
      </w:tr>
      <w:tr>
        <w:tc>
          <w:tcPr>
            <w:tcW w:type="dxa" w:w="4819"/>
          </w:tcPr>
          <w:p>
            <w:r/>
            <w:r>
              <w:rPr>
                <w:rFonts w:ascii="Calibri" w:hAnsi="Calibri" w:eastAsia="微软雅黑"/>
                <w:rFonts w:ascii="Calibri" w:hAnsi="Calibri"/>
                <w:b w:val="0"/>
                <w:i w:val="0"/>
                <w:sz w:val="16"/>
              </w:rPr>
              <w:t>🤒 I'm not feeling well. I feel cold and I have a runny nose.</w:t>
            </w:r>
          </w:p>
        </w:tc>
        <w:tc>
          <w:tcPr>
            <w:tcW w:type="dxa" w:w="4252"/>
          </w:tcPr>
          <w:p>
            <w:r/>
            <w:r>
              <w:rPr>
                <w:rFonts w:ascii="Calibri" w:hAnsi="Calibri" w:eastAsia="微软雅黑"/>
                <w:rFonts w:ascii="Calibri" w:hAnsi="Calibri"/>
                <w:b w:val="0"/>
                <w:i w:val="0"/>
                <w:sz w:val="16"/>
              </w:rPr>
              <w:t>🤒 我感觉不舒服。我感到很冷而且流鼻涕。</w:t>
            </w:r>
          </w:p>
        </w:tc>
      </w:tr>
      <w:tr>
        <w:tc>
          <w:tcPr>
            <w:tcW w:type="dxa" w:w="4819"/>
          </w:tcPr>
          <w:p>
            <w:r/>
            <w:r>
              <w:rPr>
                <w:rFonts w:ascii="Calibri" w:hAnsi="Calibri" w:eastAsia="微软雅黑"/>
                <w:rFonts w:ascii="Calibri" w:hAnsi="Calibri"/>
                <w:b w:val="0"/>
                <w:i w:val="0"/>
                <w:sz w:val="16"/>
              </w:rPr>
              <w:t>👩 You should drink some water and have a rest.</w:t>
            </w:r>
          </w:p>
        </w:tc>
        <w:tc>
          <w:tcPr>
            <w:tcW w:type="dxa" w:w="4252"/>
          </w:tcPr>
          <w:p>
            <w:r/>
            <w:r>
              <w:rPr>
                <w:rFonts w:ascii="Calibri" w:hAnsi="Calibri" w:eastAsia="微软雅黑"/>
                <w:rFonts w:ascii="Calibri" w:hAnsi="Calibri"/>
                <w:b w:val="0"/>
                <w:i w:val="0"/>
                <w:sz w:val="16"/>
              </w:rPr>
              <w:t>👩 你应该喝些水并且休息一下。</w:t>
            </w:r>
          </w:p>
        </w:tc>
      </w:tr>
    </w:tbl>
    <w:p/>
    <w:p>
      <w:pPr>
        <w:spacing w:before="160" w:after="120"/>
      </w:pPr>
      <w:r>
        <w:rPr>
          <w:rFonts w:ascii="Calibri" w:hAnsi="Calibri" w:eastAsia="微软雅黑"/>
          <w:rFonts w:ascii="Calibri" w:hAnsi="Calibri"/>
          <w:b/>
          <w:i w:val="0"/>
          <w:sz w:val="24"/>
        </w:rPr>
        <w:t>第 49 页 · Unit 3 · 图册 page-036 · 课本 Page 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w:t>
            </w:r>
          </w:p>
        </w:tc>
        <w:tc>
          <w:tcPr>
            <w:tcW w:type="dxa" w:w="4252"/>
          </w:tcPr>
          <w:p>
            <w:r/>
            <w:r>
              <w:rPr>
                <w:rFonts w:ascii="Calibri" w:hAnsi="Calibri" w:eastAsia="微软雅黑"/>
                <w:rFonts w:ascii="Calibri" w:hAnsi="Calibri"/>
                <w:b w:val="0"/>
                <w:i w:val="0"/>
                <w:sz w:val="16"/>
              </w:rPr>
              <w:t>🟢 让我们来学一学</w:t>
            </w:r>
          </w:p>
        </w:tc>
      </w:tr>
      <w:tr>
        <w:tc>
          <w:tcPr>
            <w:tcW w:type="dxa" w:w="4819"/>
          </w:tcPr>
          <w:p>
            <w:r/>
            <w:r>
              <w:rPr>
                <w:rFonts w:ascii="Calibri" w:hAnsi="Calibri" w:eastAsia="微软雅黑"/>
                <w:rFonts w:ascii="Calibri" w:hAnsi="Calibri"/>
                <w:b w:val="0"/>
                <w:i w:val="0"/>
                <w:sz w:val="16"/>
              </w:rPr>
              <w:t>🏥👨‍⚕️ What's the matter?</w:t>
            </w:r>
          </w:p>
        </w:tc>
        <w:tc>
          <w:tcPr>
            <w:tcW w:type="dxa" w:w="4252"/>
          </w:tcPr>
          <w:p>
            <w:r/>
            <w:r>
              <w:rPr>
                <w:rFonts w:ascii="Calibri" w:hAnsi="Calibri" w:eastAsia="微软雅黑"/>
                <w:rFonts w:ascii="Calibri" w:hAnsi="Calibri"/>
                <w:b w:val="0"/>
                <w:i w:val="0"/>
                <w:sz w:val="16"/>
              </w:rPr>
              <w:t>🏥👨‍⚕️ 你怎么了？</w:t>
            </w:r>
          </w:p>
        </w:tc>
      </w:tr>
      <w:tr>
        <w:tc>
          <w:tcPr>
            <w:tcW w:type="dxa" w:w="4819"/>
          </w:tcPr>
          <w:p>
            <w:r/>
            <w:r>
              <w:rPr>
                <w:rFonts w:ascii="Calibri" w:hAnsi="Calibri" w:eastAsia="微软雅黑"/>
                <w:rFonts w:ascii="Calibri" w:hAnsi="Calibri"/>
                <w:b w:val="0"/>
                <w:i w:val="0"/>
                <w:sz w:val="16"/>
              </w:rPr>
              <w:t>🤒 I have a bad cold. My head hurts and I have a runny nose.</w:t>
            </w:r>
          </w:p>
        </w:tc>
        <w:tc>
          <w:tcPr>
            <w:tcW w:type="dxa" w:w="4252"/>
          </w:tcPr>
          <w:p>
            <w:r/>
            <w:r>
              <w:rPr>
                <w:rFonts w:ascii="Calibri" w:hAnsi="Calibri" w:eastAsia="微软雅黑"/>
                <w:rFonts w:ascii="Calibri" w:hAnsi="Calibri"/>
                <w:b w:val="0"/>
                <w:i w:val="0"/>
                <w:sz w:val="16"/>
              </w:rPr>
              <w:t>🤒 我得了重感冒。我头痛而且流鼻涕。</w:t>
            </w:r>
          </w:p>
        </w:tc>
      </w:tr>
      <w:tr>
        <w:tc>
          <w:tcPr>
            <w:tcW w:type="dxa" w:w="4819"/>
          </w:tcPr>
          <w:p>
            <w:r/>
            <w:r>
              <w:rPr>
                <w:rFonts w:ascii="Calibri" w:hAnsi="Calibri" w:eastAsia="微软雅黑"/>
                <w:rFonts w:ascii="Calibri" w:hAnsi="Calibri"/>
                <w:b w:val="0"/>
                <w:i w:val="0"/>
                <w:sz w:val="16"/>
              </w:rPr>
              <w:t>🧒🤧 Mike（</w:t>
            </w:r>
          </w:p>
        </w:tc>
        <w:tc>
          <w:tcPr>
            <w:tcW w:type="dxa" w:w="4252"/>
          </w:tcPr>
          <w:p>
            <w:r/>
            <w:r>
              <w:rPr>
                <w:rFonts w:ascii="Calibri" w:hAnsi="Calibri" w:eastAsia="微软雅黑"/>
                <w:rFonts w:ascii="Calibri" w:hAnsi="Calibri"/>
                <w:b w:val="0"/>
                <w:i w:val="0"/>
                <w:sz w:val="16"/>
              </w:rPr>
              <w:t>迈克）has a bad cold. His head hurts and he has a runny nose.</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迈克（Mike）得了重感冒。他头痛而且流鼻涕。</w:t>
            </w:r>
          </w:p>
        </w:tc>
      </w:tr>
      <w:tr>
        <w:tc>
          <w:tcPr>
            <w:tcW w:type="dxa" w:w="4819"/>
          </w:tcPr>
          <w:p>
            <w:r/>
            <w:r>
              <w:rPr>
                <w:rFonts w:ascii="Calibri" w:hAnsi="Calibri" w:eastAsia="微软雅黑"/>
                <w:rFonts w:ascii="Calibri" w:hAnsi="Calibri"/>
                <w:b w:val="0"/>
                <w:i w:val="0"/>
                <w:sz w:val="16"/>
              </w:rPr>
              <w:t>🧑🤒 He has a fever.</w:t>
            </w:r>
          </w:p>
        </w:tc>
        <w:tc>
          <w:tcPr>
            <w:tcW w:type="dxa" w:w="4252"/>
          </w:tcPr>
          <w:p>
            <w:r/>
            <w:r>
              <w:rPr>
                <w:rFonts w:ascii="Calibri" w:hAnsi="Calibri" w:eastAsia="微软雅黑"/>
                <w:rFonts w:ascii="Calibri" w:hAnsi="Calibri"/>
                <w:b w:val="0"/>
                <w:i w:val="0"/>
                <w:sz w:val="16"/>
              </w:rPr>
              <w:t>🧑🤒 他发烧了。</w:t>
            </w:r>
          </w:p>
        </w:tc>
      </w:tr>
      <w:tr>
        <w:tc>
          <w:tcPr>
            <w:tcW w:type="dxa" w:w="4819"/>
          </w:tcPr>
          <w:p>
            <w:r/>
            <w:r>
              <w:rPr>
                <w:rFonts w:ascii="Calibri" w:hAnsi="Calibri" w:eastAsia="微软雅黑"/>
                <w:rFonts w:ascii="Calibri" w:hAnsi="Calibri"/>
                <w:b w:val="0"/>
                <w:i w:val="0"/>
                <w:sz w:val="16"/>
              </w:rPr>
              <w:t>👧😷 She has a cough.</w:t>
            </w:r>
          </w:p>
        </w:tc>
        <w:tc>
          <w:tcPr>
            <w:tcW w:type="dxa" w:w="4252"/>
          </w:tcPr>
          <w:p>
            <w:r/>
            <w:r>
              <w:rPr>
                <w:rFonts w:ascii="Calibri" w:hAnsi="Calibri" w:eastAsia="微软雅黑"/>
                <w:rFonts w:ascii="Calibri" w:hAnsi="Calibri"/>
                <w:b w:val="0"/>
                <w:i w:val="0"/>
                <w:sz w:val="16"/>
              </w:rPr>
              <w:t>👧😷 她咳嗽了。</w:t>
            </w:r>
          </w:p>
        </w:tc>
      </w:tr>
      <w:tr>
        <w:tc>
          <w:tcPr>
            <w:tcW w:type="dxa" w:w="4819"/>
          </w:tcPr>
          <w:p>
            <w:r/>
            <w:r>
              <w:rPr>
                <w:rFonts w:ascii="Calibri" w:hAnsi="Calibri" w:eastAsia="微软雅黑"/>
                <w:rFonts w:ascii="Calibri" w:hAnsi="Calibri"/>
                <w:b w:val="0"/>
                <w:i w:val="0"/>
                <w:sz w:val="16"/>
              </w:rPr>
              <w:t>🟢 Look and role-play</w:t>
            </w:r>
          </w:p>
        </w:tc>
        <w:tc>
          <w:tcPr>
            <w:tcW w:type="dxa" w:w="4252"/>
          </w:tcPr>
          <w:p>
            <w:r/>
            <w:r>
              <w:rPr>
                <w:rFonts w:ascii="Calibri" w:hAnsi="Calibri" w:eastAsia="微软雅黑"/>
                <w:rFonts w:ascii="Calibri" w:hAnsi="Calibri"/>
                <w:b w:val="0"/>
                <w:i w:val="0"/>
                <w:sz w:val="16"/>
              </w:rPr>
              <w:t>🟢 看图，角色扮演</w:t>
            </w:r>
          </w:p>
        </w:tc>
      </w:tr>
      <w:tr>
        <w:tc>
          <w:tcPr>
            <w:tcW w:type="dxa" w:w="4819"/>
          </w:tcPr>
          <w:p>
            <w:r/>
            <w:r>
              <w:rPr>
                <w:rFonts w:ascii="Calibri" w:hAnsi="Calibri" w:eastAsia="微软雅黑"/>
                <w:rFonts w:ascii="Calibri" w:hAnsi="Calibri"/>
                <w:b w:val="0"/>
                <w:i w:val="0"/>
                <w:sz w:val="16"/>
              </w:rPr>
              <w:t>🏠 at home</w:t>
            </w:r>
          </w:p>
        </w:tc>
        <w:tc>
          <w:tcPr>
            <w:tcW w:type="dxa" w:w="4252"/>
          </w:tcPr>
          <w:p>
            <w:r/>
            <w:r>
              <w:rPr>
                <w:rFonts w:ascii="Calibri" w:hAnsi="Calibri" w:eastAsia="微软雅黑"/>
                <w:rFonts w:ascii="Calibri" w:hAnsi="Calibri"/>
                <w:b w:val="0"/>
                <w:i w:val="0"/>
                <w:sz w:val="16"/>
              </w:rPr>
              <w:t>🏠 在家</w:t>
            </w:r>
          </w:p>
        </w:tc>
      </w:tr>
      <w:tr>
        <w:tc>
          <w:tcPr>
            <w:tcW w:type="dxa" w:w="4819"/>
          </w:tcPr>
          <w:p>
            <w:r/>
            <w:r>
              <w:rPr>
                <w:rFonts w:ascii="Calibri" w:hAnsi="Calibri" w:eastAsia="微软雅黑"/>
                <w:rFonts w:ascii="Calibri" w:hAnsi="Calibri"/>
                <w:b w:val="0"/>
                <w:i w:val="0"/>
                <w:sz w:val="16"/>
              </w:rPr>
              <w:t>🏫 at school</w:t>
            </w:r>
          </w:p>
        </w:tc>
        <w:tc>
          <w:tcPr>
            <w:tcW w:type="dxa" w:w="4252"/>
          </w:tcPr>
          <w:p>
            <w:r/>
            <w:r>
              <w:rPr>
                <w:rFonts w:ascii="Calibri" w:hAnsi="Calibri" w:eastAsia="微软雅黑"/>
                <w:rFonts w:ascii="Calibri" w:hAnsi="Calibri"/>
                <w:b w:val="0"/>
                <w:i w:val="0"/>
                <w:sz w:val="16"/>
              </w:rPr>
              <w:t>🏫 在学校</w:t>
            </w:r>
          </w:p>
        </w:tc>
      </w:tr>
      <w:tr>
        <w:tc>
          <w:tcPr>
            <w:tcW w:type="dxa" w:w="4819"/>
          </w:tcPr>
          <w:p>
            <w:r/>
            <w:r>
              <w:rPr>
                <w:rFonts w:ascii="Calibri" w:hAnsi="Calibri" w:eastAsia="微软雅黑"/>
                <w:rFonts w:ascii="Calibri" w:hAnsi="Calibri"/>
                <w:b w:val="0"/>
                <w:i w:val="0"/>
                <w:sz w:val="16"/>
              </w:rPr>
              <w:t>🏥 in hospital</w:t>
            </w:r>
          </w:p>
        </w:tc>
        <w:tc>
          <w:tcPr>
            <w:tcW w:type="dxa" w:w="4252"/>
          </w:tcPr>
          <w:p>
            <w:r/>
            <w:r>
              <w:rPr>
                <w:rFonts w:ascii="Calibri" w:hAnsi="Calibri" w:eastAsia="微软雅黑"/>
                <w:rFonts w:ascii="Calibri" w:hAnsi="Calibri"/>
                <w:b w:val="0"/>
                <w:i w:val="0"/>
                <w:sz w:val="16"/>
              </w:rPr>
              <w:t>🏥 在医院</w:t>
            </w:r>
          </w:p>
        </w:tc>
      </w:tr>
      <w:tr>
        <w:tc>
          <w:tcPr>
            <w:tcW w:type="dxa" w:w="4819"/>
          </w:tcPr>
          <w:p>
            <w:r/>
            <w:r>
              <w:rPr>
                <w:rFonts w:ascii="Calibri" w:hAnsi="Calibri" w:eastAsia="微软雅黑"/>
                <w:rFonts w:ascii="Calibri" w:hAnsi="Calibri"/>
                <w:b w:val="0"/>
                <w:i w:val="0"/>
                <w:sz w:val="16"/>
              </w:rPr>
              <w:t>👩 What's the matter?</w:t>
            </w:r>
          </w:p>
        </w:tc>
        <w:tc>
          <w:tcPr>
            <w:tcW w:type="dxa" w:w="4252"/>
          </w:tcPr>
          <w:p>
            <w:r/>
            <w:r>
              <w:rPr>
                <w:rFonts w:ascii="Calibri" w:hAnsi="Calibri" w:eastAsia="微软雅黑"/>
                <w:rFonts w:ascii="Calibri" w:hAnsi="Calibri"/>
                <w:b w:val="0"/>
                <w:i w:val="0"/>
                <w:sz w:val="16"/>
              </w:rPr>
              <w:t>👩 你怎么了？</w:t>
            </w:r>
          </w:p>
        </w:tc>
      </w:tr>
      <w:tr>
        <w:tc>
          <w:tcPr>
            <w:tcW w:type="dxa" w:w="4819"/>
          </w:tcPr>
          <w:p>
            <w:r/>
            <w:r>
              <w:rPr>
                <w:rFonts w:ascii="Calibri" w:hAnsi="Calibri" w:eastAsia="微软雅黑"/>
                <w:rFonts w:ascii="Calibri" w:hAnsi="Calibri"/>
                <w:b w:val="0"/>
                <w:i w:val="0"/>
                <w:sz w:val="16"/>
              </w:rPr>
              <w:t>🤒 I have a bad cold. And I have a runny nose.</w:t>
            </w:r>
          </w:p>
        </w:tc>
        <w:tc>
          <w:tcPr>
            <w:tcW w:type="dxa" w:w="4252"/>
          </w:tcPr>
          <w:p>
            <w:r/>
            <w:r>
              <w:rPr>
                <w:rFonts w:ascii="Calibri" w:hAnsi="Calibri" w:eastAsia="微软雅黑"/>
                <w:rFonts w:ascii="Calibri" w:hAnsi="Calibri"/>
                <w:b w:val="0"/>
                <w:i w:val="0"/>
                <w:sz w:val="16"/>
              </w:rPr>
              <w:t>🤒 我得了重感冒。而且我流鼻涕。</w:t>
            </w:r>
          </w:p>
        </w:tc>
      </w:tr>
      <w:tr>
        <w:tc>
          <w:tcPr>
            <w:tcW w:type="dxa" w:w="4819"/>
          </w:tcPr>
          <w:p>
            <w:r/>
            <w:r>
              <w:rPr>
                <w:rFonts w:ascii="Calibri" w:hAnsi="Calibri" w:eastAsia="微软雅黑"/>
                <w:rFonts w:ascii="Calibri" w:hAnsi="Calibri"/>
                <w:b w:val="0"/>
                <w:i w:val="0"/>
                <w:sz w:val="16"/>
              </w:rPr>
              <w:t>👨‍⚕️ You should …</w:t>
            </w:r>
          </w:p>
        </w:tc>
        <w:tc>
          <w:tcPr>
            <w:tcW w:type="dxa" w:w="4252"/>
          </w:tcPr>
          <w:p>
            <w:r/>
            <w:r>
              <w:rPr>
                <w:rFonts w:ascii="Calibri" w:hAnsi="Calibri" w:eastAsia="微软雅黑"/>
                <w:rFonts w:ascii="Calibri" w:hAnsi="Calibri"/>
                <w:b w:val="0"/>
                <w:i w:val="0"/>
                <w:sz w:val="16"/>
              </w:rPr>
              <w:t>👨‍⚕️ 你应该……</w:t>
            </w:r>
          </w:p>
        </w:tc>
      </w:tr>
      <w:tr>
        <w:tc>
          <w:tcPr>
            <w:tcW w:type="dxa" w:w="4819"/>
          </w:tcPr>
          <w:p>
            <w:r/>
            <w:r>
              <w:rPr>
                <w:rFonts w:ascii="Calibri" w:hAnsi="Calibri" w:eastAsia="微软雅黑"/>
                <w:rFonts w:ascii="Calibri" w:hAnsi="Calibri"/>
                <w:b w:val="0"/>
                <w:i w:val="0"/>
                <w:sz w:val="16"/>
              </w:rPr>
              <w:t>🧑‍🏫 teacher　　👨‍👩‍👦 parents　　👨‍⚕️ doctor</w:t>
            </w:r>
          </w:p>
        </w:tc>
        <w:tc>
          <w:tcPr>
            <w:tcW w:type="dxa" w:w="4252"/>
          </w:tcPr>
          <w:p>
            <w:r/>
            <w:r>
              <w:rPr>
                <w:rFonts w:ascii="Calibri" w:hAnsi="Calibri" w:eastAsia="微软雅黑"/>
                <w:rFonts w:ascii="Calibri" w:hAnsi="Calibri"/>
                <w:b w:val="0"/>
                <w:i w:val="0"/>
                <w:sz w:val="16"/>
              </w:rPr>
              <w:t>🧑‍🏫 老师　　　👨‍👩‍👦 父母　　　👨‍⚕️ 医生</w:t>
            </w:r>
          </w:p>
        </w:tc>
      </w:tr>
    </w:tbl>
    <w:p/>
    <w:p>
      <w:pPr>
        <w:spacing w:before="160" w:after="120"/>
      </w:pPr>
      <w:r>
        <w:rPr>
          <w:rFonts w:ascii="Calibri" w:hAnsi="Calibri" w:eastAsia="微软雅黑"/>
          <w:rFonts w:ascii="Calibri" w:hAnsi="Calibri"/>
          <w:b/>
          <w:i w:val="0"/>
          <w:sz w:val="24"/>
        </w:rPr>
        <w:t>第 50 页 · Unit 3 · 图册 page-037 · 课本 Page 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【Section Title】 How can we stay healthy?</w:t>
            </w:r>
          </w:p>
        </w:tc>
        <w:tc>
          <w:tcPr>
            <w:tcW w:type="dxa" w:w="4252"/>
          </w:tcPr>
          <w:p>
            <w:r/>
            <w:r>
              <w:rPr>
                <w:rFonts w:ascii="Calibri" w:hAnsi="Calibri" w:eastAsia="微软雅黑"/>
                <w:rFonts w:ascii="Calibri" w:hAnsi="Calibri"/>
                <w:b w:val="0"/>
                <w:i w:val="0"/>
                <w:sz w:val="16"/>
              </w:rPr>
              <w:t>【板块标题】 我们怎样保持健康？</w:t>
            </w:r>
          </w:p>
        </w:tc>
      </w:tr>
      <w:tr>
        <w:tc>
          <w:tcPr>
            <w:tcW w:type="dxa" w:w="4819"/>
          </w:tcPr>
          <w:p>
            <w:r/>
            <w:r>
              <w:rPr>
                <w:rFonts w:ascii="Calibri" w:hAnsi="Calibri" w:eastAsia="微软雅黑"/>
                <w:rFonts w:ascii="Calibri" w:hAnsi="Calibri"/>
                <w:b w:val="0"/>
                <w:i w:val="0"/>
                <w:sz w:val="16"/>
              </w:rPr>
              <w:t>【Let's talk】</w:t>
            </w:r>
          </w:p>
        </w:tc>
        <w:tc>
          <w:tcPr>
            <w:tcW w:type="dxa" w:w="4252"/>
          </w:tcPr>
          <w:p>
            <w:r/>
            <w:r>
              <w:rPr>
                <w:rFonts w:ascii="Calibri" w:hAnsi="Calibri" w:eastAsia="微软雅黑"/>
                <w:rFonts w:ascii="Calibri" w:hAnsi="Calibri"/>
                <w:b w:val="0"/>
                <w:i w:val="0"/>
                <w:sz w:val="16"/>
              </w:rPr>
              <w:t>【我们来聊聊】</w:t>
            </w:r>
          </w:p>
        </w:tc>
      </w:tr>
      <w:tr>
        <w:tc>
          <w:tcPr>
            <w:tcW w:type="dxa" w:w="4819"/>
          </w:tcPr>
          <w:p>
            <w:r/>
            <w:r>
              <w:rPr>
                <w:rFonts w:ascii="Calibri" w:hAnsi="Calibri" w:eastAsia="微软雅黑"/>
                <w:rFonts w:ascii="Calibri" w:hAnsi="Calibri"/>
                <w:b w:val="0"/>
                <w:i w:val="0"/>
                <w:sz w:val="16"/>
              </w:rPr>
              <w:t>🎧 Binbin and Sarah meet in front of the library. Listen and choose.</w:t>
            </w:r>
          </w:p>
        </w:tc>
        <w:tc>
          <w:tcPr>
            <w:tcW w:type="dxa" w:w="4252"/>
          </w:tcPr>
          <w:p>
            <w:r/>
            <w:r>
              <w:rPr>
                <w:rFonts w:ascii="Calibri" w:hAnsi="Calibri" w:eastAsia="微软雅黑"/>
                <w:rFonts w:ascii="Calibri" w:hAnsi="Calibri"/>
                <w:b w:val="0"/>
                <w:i w:val="0"/>
                <w:sz w:val="16"/>
              </w:rPr>
              <w:t>🎧 彬彬和萨拉在图书馆前相遇。请听录音并选择答案。</w:t>
            </w:r>
          </w:p>
        </w:tc>
      </w:tr>
      <w:tr>
        <w:tc>
          <w:tcPr>
            <w:tcW w:type="dxa" w:w="4819"/>
          </w:tcPr>
          <w:p>
            <w:r/>
            <w:r>
              <w:rPr>
                <w:rFonts w:ascii="Calibri" w:hAnsi="Calibri" w:eastAsia="微软雅黑"/>
                <w:rFonts w:ascii="Calibri" w:hAnsi="Calibri"/>
                <w:b w:val="0"/>
                <w:i w:val="0"/>
                <w:sz w:val="16"/>
              </w:rPr>
              <w:t>【Listening Questions】</w:t>
            </w:r>
          </w:p>
        </w:tc>
        <w:tc>
          <w:tcPr>
            <w:tcW w:type="dxa" w:w="4252"/>
          </w:tcPr>
          <w:p>
            <w:r/>
            <w:r>
              <w:rPr>
                <w:rFonts w:ascii="Calibri" w:hAnsi="Calibri" w:eastAsia="微软雅黑"/>
                <w:rFonts w:ascii="Calibri" w:hAnsi="Calibri"/>
                <w:b w:val="0"/>
                <w:i w:val="0"/>
                <w:sz w:val="16"/>
              </w:rPr>
              <w:t>【听力选择题】</w:t>
            </w:r>
          </w:p>
        </w:tc>
      </w:tr>
      <w:tr>
        <w:tc>
          <w:tcPr>
            <w:tcW w:type="dxa" w:w="4819"/>
          </w:tcPr>
          <w:p>
            <w:r/>
            <w:r>
              <w:rPr>
                <w:rFonts w:ascii="Calibri" w:hAnsi="Calibri" w:eastAsia="微软雅黑"/>
                <w:rFonts w:ascii="Calibri" w:hAnsi="Calibri"/>
                <w:b w:val="0"/>
                <w:i w:val="0"/>
                <w:sz w:val="16"/>
              </w:rPr>
              <w:t>1️⃣ What are Binbin and Sarah preparing for?</w:t>
            </w:r>
          </w:p>
        </w:tc>
        <w:tc>
          <w:tcPr>
            <w:tcW w:type="dxa" w:w="4252"/>
          </w:tcPr>
          <w:p>
            <w:r/>
            <w:r>
              <w:rPr>
                <w:rFonts w:ascii="Calibri" w:hAnsi="Calibri" w:eastAsia="微软雅黑"/>
                <w:rFonts w:ascii="Calibri" w:hAnsi="Calibri"/>
                <w:b w:val="0"/>
                <w:i w:val="0"/>
                <w:sz w:val="16"/>
              </w:rPr>
              <w:t>1️⃣ 彬彬和萨拉在为什么做准备？</w:t>
            </w:r>
          </w:p>
        </w:tc>
      </w:tr>
      <w:tr>
        <w:tc>
          <w:tcPr>
            <w:tcW w:type="dxa" w:w="4819"/>
          </w:tcPr>
          <w:p>
            <w:r/>
            <w:r>
              <w:rPr>
                <w:rFonts w:ascii="Calibri" w:hAnsi="Calibri" w:eastAsia="微软雅黑"/>
                <w:rFonts w:ascii="Calibri" w:hAnsi="Calibri"/>
                <w:b w:val="0"/>
                <w:i w:val="0"/>
                <w:sz w:val="16"/>
              </w:rPr>
              <w:t>A. Today's class talk.</w:t>
            </w:r>
          </w:p>
        </w:tc>
        <w:tc>
          <w:tcPr>
            <w:tcW w:type="dxa" w:w="4252"/>
          </w:tcPr>
          <w:p>
            <w:r/>
            <w:r>
              <w:rPr>
                <w:rFonts w:ascii="Calibri" w:hAnsi="Calibri" w:eastAsia="微软雅黑"/>
                <w:rFonts w:ascii="Calibri" w:hAnsi="Calibri"/>
                <w:b w:val="0"/>
                <w:i w:val="0"/>
                <w:sz w:val="16"/>
              </w:rPr>
              <w:t>A. 今天的课堂发言。</w:t>
            </w:r>
          </w:p>
        </w:tc>
      </w:tr>
      <w:tr>
        <w:tc>
          <w:tcPr>
            <w:tcW w:type="dxa" w:w="4819"/>
          </w:tcPr>
          <w:p>
            <w:r/>
            <w:r>
              <w:rPr>
                <w:rFonts w:ascii="Calibri" w:hAnsi="Calibri" w:eastAsia="微软雅黑"/>
                <w:rFonts w:ascii="Calibri" w:hAnsi="Calibri"/>
                <w:b w:val="0"/>
                <w:i w:val="0"/>
                <w:sz w:val="16"/>
              </w:rPr>
              <w:t>B. Next week's class talk.</w:t>
            </w:r>
          </w:p>
        </w:tc>
        <w:tc>
          <w:tcPr>
            <w:tcW w:type="dxa" w:w="4252"/>
          </w:tcPr>
          <w:p>
            <w:r/>
            <w:r>
              <w:rPr>
                <w:rFonts w:ascii="Calibri" w:hAnsi="Calibri" w:eastAsia="微软雅黑"/>
                <w:rFonts w:ascii="Calibri" w:hAnsi="Calibri"/>
                <w:b w:val="0"/>
                <w:i w:val="0"/>
                <w:sz w:val="16"/>
              </w:rPr>
              <w:t>B. 下周的课堂发言。</w:t>
            </w:r>
          </w:p>
        </w:tc>
      </w:tr>
      <w:tr>
        <w:tc>
          <w:tcPr>
            <w:tcW w:type="dxa" w:w="4819"/>
          </w:tcPr>
          <w:p>
            <w:r/>
            <w:r>
              <w:rPr>
                <w:rFonts w:ascii="Calibri" w:hAnsi="Calibri" w:eastAsia="微软雅黑"/>
                <w:rFonts w:ascii="Calibri" w:hAnsi="Calibri"/>
                <w:b w:val="0"/>
                <w:i w:val="0"/>
                <w:sz w:val="16"/>
              </w:rPr>
              <w:t>✅ Correct answer: B</w:t>
            </w:r>
          </w:p>
        </w:tc>
        <w:tc>
          <w:tcPr>
            <w:tcW w:type="dxa" w:w="4252"/>
          </w:tcPr>
          <w:p>
            <w:r/>
            <w:r>
              <w:rPr>
                <w:rFonts w:ascii="Calibri" w:hAnsi="Calibri" w:eastAsia="微软雅黑"/>
                <w:rFonts w:ascii="Calibri" w:hAnsi="Calibri"/>
                <w:b w:val="0"/>
                <w:i w:val="0"/>
                <w:sz w:val="16"/>
              </w:rPr>
              <w:t>✅ 正确答案：B</w:t>
            </w:r>
          </w:p>
        </w:tc>
      </w:tr>
      <w:tr>
        <w:tc>
          <w:tcPr>
            <w:tcW w:type="dxa" w:w="4819"/>
          </w:tcPr>
          <w:p>
            <w:r/>
            <w:r>
              <w:rPr>
                <w:rFonts w:ascii="Calibri" w:hAnsi="Calibri" w:eastAsia="微软雅黑"/>
                <w:rFonts w:ascii="Calibri" w:hAnsi="Calibri"/>
                <w:b w:val="0"/>
                <w:i w:val="0"/>
                <w:sz w:val="16"/>
              </w:rPr>
              <w:t>C. A test.</w:t>
            </w:r>
          </w:p>
        </w:tc>
        <w:tc>
          <w:tcPr>
            <w:tcW w:type="dxa" w:w="4252"/>
          </w:tcPr>
          <w:p>
            <w:r/>
            <w:r>
              <w:rPr>
                <w:rFonts w:ascii="Calibri" w:hAnsi="Calibri" w:eastAsia="微软雅黑"/>
                <w:rFonts w:ascii="Calibri" w:hAnsi="Calibri"/>
                <w:b w:val="0"/>
                <w:i w:val="0"/>
                <w:sz w:val="16"/>
              </w:rPr>
              <w:t>C. 一次测验。</w:t>
            </w:r>
          </w:p>
        </w:tc>
      </w:tr>
      <w:tr>
        <w:tc>
          <w:tcPr>
            <w:tcW w:type="dxa" w:w="4819"/>
          </w:tcPr>
          <w:p>
            <w:r/>
            <w:r>
              <w:rPr>
                <w:rFonts w:ascii="Calibri" w:hAnsi="Calibri" w:eastAsia="微软雅黑"/>
                <w:rFonts w:ascii="Calibri" w:hAnsi="Calibri"/>
                <w:b w:val="0"/>
                <w:i w:val="0"/>
                <w:sz w:val="16"/>
              </w:rPr>
              <w:t>2️⃣ What does Binbin think of the website?</w:t>
            </w:r>
          </w:p>
        </w:tc>
        <w:tc>
          <w:tcPr>
            <w:tcW w:type="dxa" w:w="4252"/>
          </w:tcPr>
          <w:p>
            <w:r/>
            <w:r>
              <w:rPr>
                <w:rFonts w:ascii="Calibri" w:hAnsi="Calibri" w:eastAsia="微软雅黑"/>
                <w:rFonts w:ascii="Calibri" w:hAnsi="Calibri"/>
                <w:b w:val="0"/>
                <w:i w:val="0"/>
                <w:sz w:val="16"/>
              </w:rPr>
              <w:t>2️⃣ 彬彬对那个网站有什么看法？</w:t>
            </w:r>
          </w:p>
        </w:tc>
      </w:tr>
      <w:tr>
        <w:tc>
          <w:tcPr>
            <w:tcW w:type="dxa" w:w="4819"/>
          </w:tcPr>
          <w:p>
            <w:r/>
            <w:r>
              <w:rPr>
                <w:rFonts w:ascii="Calibri" w:hAnsi="Calibri" w:eastAsia="微软雅黑"/>
                <w:rFonts w:ascii="Calibri" w:hAnsi="Calibri"/>
                <w:b w:val="0"/>
                <w:i w:val="0"/>
                <w:sz w:val="16"/>
              </w:rPr>
              <w:t>A. Very good.</w:t>
            </w:r>
          </w:p>
        </w:tc>
        <w:tc>
          <w:tcPr>
            <w:tcW w:type="dxa" w:w="4252"/>
          </w:tcPr>
          <w:p>
            <w:r/>
            <w:r>
              <w:rPr>
                <w:rFonts w:ascii="Calibri" w:hAnsi="Calibri" w:eastAsia="微软雅黑"/>
                <w:rFonts w:ascii="Calibri" w:hAnsi="Calibri"/>
                <w:b w:val="0"/>
                <w:i w:val="0"/>
                <w:sz w:val="16"/>
              </w:rPr>
              <w:t>A. 非常好。</w:t>
            </w:r>
          </w:p>
        </w:tc>
      </w:tr>
      <w:tr>
        <w:tc>
          <w:tcPr>
            <w:tcW w:type="dxa" w:w="4819"/>
          </w:tcPr>
          <w:p>
            <w:r/>
            <w:r>
              <w:rPr>
                <w:rFonts w:ascii="Calibri" w:hAnsi="Calibri" w:eastAsia="微软雅黑"/>
                <w:rFonts w:ascii="Calibri" w:hAnsi="Calibri"/>
                <w:b w:val="0"/>
                <w:i w:val="0"/>
                <w:sz w:val="16"/>
              </w:rPr>
              <w:t>B. Not good enough.</w:t>
            </w:r>
          </w:p>
        </w:tc>
        <w:tc>
          <w:tcPr>
            <w:tcW w:type="dxa" w:w="4252"/>
          </w:tcPr>
          <w:p>
            <w:r/>
            <w:r>
              <w:rPr>
                <w:rFonts w:ascii="Calibri" w:hAnsi="Calibri" w:eastAsia="微软雅黑"/>
                <w:rFonts w:ascii="Calibri" w:hAnsi="Calibri"/>
                <w:b w:val="0"/>
                <w:i w:val="0"/>
                <w:sz w:val="16"/>
              </w:rPr>
              <w:t>B. 不够好。</w:t>
            </w:r>
          </w:p>
        </w:tc>
      </w:tr>
      <w:tr>
        <w:tc>
          <w:tcPr>
            <w:tcW w:type="dxa" w:w="4819"/>
          </w:tcPr>
          <w:p>
            <w:r/>
            <w:r>
              <w:rPr>
                <w:rFonts w:ascii="Calibri" w:hAnsi="Calibri" w:eastAsia="微软雅黑"/>
                <w:rFonts w:ascii="Calibri" w:hAnsi="Calibri"/>
                <w:b w:val="0"/>
                <w:i w:val="0"/>
                <w:sz w:val="16"/>
              </w:rPr>
              <w:t>✅ Correct answer: B</w:t>
            </w:r>
          </w:p>
        </w:tc>
        <w:tc>
          <w:tcPr>
            <w:tcW w:type="dxa" w:w="4252"/>
          </w:tcPr>
          <w:p>
            <w:r/>
            <w:r>
              <w:rPr>
                <w:rFonts w:ascii="Calibri" w:hAnsi="Calibri" w:eastAsia="微软雅黑"/>
                <w:rFonts w:ascii="Calibri" w:hAnsi="Calibri"/>
                <w:b w:val="0"/>
                <w:i w:val="0"/>
                <w:sz w:val="16"/>
              </w:rPr>
              <w:t>✅ 正确答案：B</w:t>
            </w:r>
          </w:p>
        </w:tc>
      </w:tr>
      <w:tr>
        <w:tc>
          <w:tcPr>
            <w:tcW w:type="dxa" w:w="4819"/>
          </w:tcPr>
          <w:p>
            <w:r/>
            <w:r>
              <w:rPr>
                <w:rFonts w:ascii="Calibri" w:hAnsi="Calibri" w:eastAsia="微软雅黑"/>
                <w:rFonts w:ascii="Calibri" w:hAnsi="Calibri"/>
                <w:b w:val="0"/>
                <w:i w:val="0"/>
                <w:sz w:val="16"/>
              </w:rPr>
              <w:t>C. Not good.</w:t>
            </w:r>
          </w:p>
        </w:tc>
        <w:tc>
          <w:tcPr>
            <w:tcW w:type="dxa" w:w="4252"/>
          </w:tcPr>
          <w:p>
            <w:r/>
            <w:r>
              <w:rPr>
                <w:rFonts w:ascii="Calibri" w:hAnsi="Calibri" w:eastAsia="微软雅黑"/>
                <w:rFonts w:ascii="Calibri" w:hAnsi="Calibri"/>
                <w:b w:val="0"/>
                <w:i w:val="0"/>
                <w:sz w:val="16"/>
              </w:rPr>
              <w:t>C. 不好。</w:t>
            </w:r>
          </w:p>
        </w:tc>
      </w:tr>
      <w:tr>
        <w:tc>
          <w:tcPr>
            <w:tcW w:type="dxa" w:w="4819"/>
          </w:tcPr>
          <w:p>
            <w:r/>
            <w:r>
              <w:rPr>
                <w:rFonts w:ascii="Calibri" w:hAnsi="Calibri" w:eastAsia="微软雅黑"/>
                <w:rFonts w:ascii="Calibri" w:hAnsi="Calibri"/>
                <w:b w:val="0"/>
                <w:i w:val="0"/>
                <w:sz w:val="16"/>
              </w:rPr>
              <w:t>【Dialogue】</w:t>
            </w:r>
          </w:p>
        </w:tc>
        <w:tc>
          <w:tcPr>
            <w:tcW w:type="dxa" w:w="4252"/>
          </w:tcPr>
          <w:p>
            <w:r/>
            <w:r>
              <w:rPr>
                <w:rFonts w:ascii="Calibri" w:hAnsi="Calibri" w:eastAsia="微软雅黑"/>
                <w:rFonts w:ascii="Calibri" w:hAnsi="Calibri"/>
                <w:b w:val="0"/>
                <w:i w:val="0"/>
                <w:sz w:val="16"/>
              </w:rPr>
              <w:t>【课堂对话原文】</w:t>
            </w:r>
          </w:p>
        </w:tc>
      </w:tr>
      <w:tr>
        <w:tc>
          <w:tcPr>
            <w:tcW w:type="dxa" w:w="4819"/>
          </w:tcPr>
          <w:p>
            <w:r/>
            <w:r>
              <w:rPr>
                <w:rFonts w:ascii="Calibri" w:hAnsi="Calibri" w:eastAsia="微软雅黑"/>
                <w:rFonts w:ascii="Calibri" w:hAnsi="Calibri"/>
                <w:b w:val="0"/>
                <w:i w:val="0"/>
                <w:sz w:val="16"/>
              </w:rPr>
              <w:t>👩‍🏫 Miss White: Class now we're going to discuss health.</w:t>
            </w:r>
          </w:p>
        </w:tc>
        <w:tc>
          <w:tcPr>
            <w:tcW w:type="dxa" w:w="4252"/>
          </w:tcPr>
          <w:p>
            <w:r/>
            <w:r>
              <w:rPr>
                <w:rFonts w:ascii="Calibri" w:hAnsi="Calibri" w:eastAsia="微软雅黑"/>
                <w:rFonts w:ascii="Calibri" w:hAnsi="Calibri"/>
                <w:b w:val="0"/>
                <w:i w:val="0"/>
                <w:sz w:val="16"/>
              </w:rPr>
              <w:t>👩‍🏫 怀特老师：全班同学，现在我们来讨论健康这个话题。</w:t>
            </w:r>
          </w:p>
        </w:tc>
      </w:tr>
      <w:tr>
        <w:tc>
          <w:tcPr>
            <w:tcW w:type="dxa" w:w="4819"/>
          </w:tcPr>
          <w:p>
            <w:r/>
            <w:r>
              <w:rPr>
                <w:rFonts w:ascii="Calibri" w:hAnsi="Calibri" w:eastAsia="微软雅黑"/>
                <w:rFonts w:ascii="Calibri" w:hAnsi="Calibri"/>
                <w:b w:val="0"/>
                <w:i w:val="0"/>
                <w:sz w:val="16"/>
              </w:rPr>
              <w:t>👩‍🏫 Miss White: First, what is health?</w:t>
            </w:r>
          </w:p>
        </w:tc>
        <w:tc>
          <w:tcPr>
            <w:tcW w:type="dxa" w:w="4252"/>
          </w:tcPr>
          <w:p>
            <w:r/>
            <w:r>
              <w:rPr>
                <w:rFonts w:ascii="Calibri" w:hAnsi="Calibri" w:eastAsia="微软雅黑"/>
                <w:rFonts w:ascii="Calibri" w:hAnsi="Calibri"/>
                <w:b w:val="0"/>
                <w:i w:val="0"/>
                <w:sz w:val="16"/>
              </w:rPr>
              <w:t>👩‍🏫 怀特老师：首先，什么是健康？</w:t>
            </w:r>
          </w:p>
        </w:tc>
      </w:tr>
      <w:tr>
        <w:tc>
          <w:tcPr>
            <w:tcW w:type="dxa" w:w="4819"/>
          </w:tcPr>
          <w:p>
            <w:r/>
            <w:r>
              <w:rPr>
                <w:rFonts w:ascii="Calibri" w:hAnsi="Calibri" w:eastAsia="微软雅黑"/>
                <w:rFonts w:ascii="Calibri" w:hAnsi="Calibri"/>
                <w:b w:val="0"/>
                <w:i w:val="0"/>
                <w:sz w:val="16"/>
              </w:rPr>
              <w:t>🧒 Chen Jie: Health is having a good body and feeling happy.</w:t>
            </w:r>
          </w:p>
        </w:tc>
        <w:tc>
          <w:tcPr>
            <w:tcW w:type="dxa" w:w="4252"/>
          </w:tcPr>
          <w:p>
            <w:r/>
            <w:r>
              <w:rPr>
                <w:rFonts w:ascii="Calibri" w:hAnsi="Calibri" w:eastAsia="微软雅黑"/>
                <w:rFonts w:ascii="Calibri" w:hAnsi="Calibri"/>
                <w:b w:val="0"/>
                <w:i w:val="0"/>
                <w:sz w:val="16"/>
              </w:rPr>
              <w:t>🧒 陈洁：健康就是拥有好的身体状况，并且感到快乐。</w:t>
            </w:r>
          </w:p>
        </w:tc>
      </w:tr>
      <w:tr>
        <w:tc>
          <w:tcPr>
            <w:tcW w:type="dxa" w:w="4819"/>
          </w:tcPr>
          <w:p>
            <w:r/>
            <w:r>
              <w:rPr>
                <w:rFonts w:ascii="Calibri" w:hAnsi="Calibri" w:eastAsia="微软雅黑"/>
                <w:rFonts w:ascii="Calibri" w:hAnsi="Calibri"/>
                <w:b w:val="0"/>
                <w:i w:val="0"/>
                <w:sz w:val="16"/>
              </w:rPr>
              <w:t>👩‍🏫 Miss White: Good, Chen Jie.</w:t>
            </w:r>
          </w:p>
        </w:tc>
        <w:tc>
          <w:tcPr>
            <w:tcW w:type="dxa" w:w="4252"/>
          </w:tcPr>
          <w:p>
            <w:r/>
            <w:r>
              <w:rPr>
                <w:rFonts w:ascii="Calibri" w:hAnsi="Calibri" w:eastAsia="微软雅黑"/>
                <w:rFonts w:ascii="Calibri" w:hAnsi="Calibri"/>
                <w:b w:val="0"/>
                <w:i w:val="0"/>
                <w:sz w:val="16"/>
              </w:rPr>
              <w:t>👩‍🏫 怀特老师：陈洁，说得很好。</w:t>
            </w:r>
          </w:p>
        </w:tc>
      </w:tr>
      <w:tr>
        <w:tc>
          <w:tcPr>
            <w:tcW w:type="dxa" w:w="4819"/>
          </w:tcPr>
          <w:p>
            <w:r/>
            <w:r>
              <w:rPr>
                <w:rFonts w:ascii="Calibri" w:hAnsi="Calibri" w:eastAsia="微软雅黑"/>
                <w:rFonts w:ascii="Calibri" w:hAnsi="Calibri"/>
                <w:b w:val="0"/>
                <w:i w:val="0"/>
                <w:sz w:val="16"/>
              </w:rPr>
              <w:t>👩‍🏫 Miss White: So, how can we live a healthy life?</w:t>
            </w:r>
          </w:p>
        </w:tc>
        <w:tc>
          <w:tcPr>
            <w:tcW w:type="dxa" w:w="4252"/>
          </w:tcPr>
          <w:p>
            <w:r/>
            <w:r>
              <w:rPr>
                <w:rFonts w:ascii="Calibri" w:hAnsi="Calibri" w:eastAsia="微软雅黑"/>
                <w:rFonts w:ascii="Calibri" w:hAnsi="Calibri"/>
                <w:b w:val="0"/>
                <w:i w:val="0"/>
                <w:sz w:val="16"/>
              </w:rPr>
              <w:t>👩‍🏫 怀特老师：那么，我们怎样才能过上健康的生活呢？</w:t>
            </w:r>
          </w:p>
        </w:tc>
      </w:tr>
      <w:tr>
        <w:tc>
          <w:tcPr>
            <w:tcW w:type="dxa" w:w="4819"/>
          </w:tcPr>
          <w:p>
            <w:r/>
            <w:r>
              <w:rPr>
                <w:rFonts w:ascii="Calibri" w:hAnsi="Calibri" w:eastAsia="微软雅黑"/>
                <w:rFonts w:ascii="Calibri" w:hAnsi="Calibri"/>
                <w:b w:val="0"/>
                <w:i w:val="0"/>
                <w:sz w:val="16"/>
              </w:rPr>
              <w:t>👧 Sarah: We need to eat healthy food.</w:t>
            </w:r>
          </w:p>
        </w:tc>
        <w:tc>
          <w:tcPr>
            <w:tcW w:type="dxa" w:w="4252"/>
          </w:tcPr>
          <w:p>
            <w:r/>
            <w:r>
              <w:rPr>
                <w:rFonts w:ascii="Calibri" w:hAnsi="Calibri" w:eastAsia="微软雅黑"/>
                <w:rFonts w:ascii="Calibri" w:hAnsi="Calibri"/>
                <w:b w:val="0"/>
                <w:i w:val="0"/>
                <w:sz w:val="16"/>
              </w:rPr>
              <w:t>👧 萨拉：我们需要吃健康的食物。</w:t>
            </w:r>
          </w:p>
        </w:tc>
      </w:tr>
      <w:tr>
        <w:tc>
          <w:tcPr>
            <w:tcW w:type="dxa" w:w="4819"/>
          </w:tcPr>
          <w:p>
            <w:r/>
            <w:r>
              <w:rPr>
                <w:rFonts w:ascii="Calibri" w:hAnsi="Calibri" w:eastAsia="微软雅黑"/>
                <w:rFonts w:ascii="Calibri" w:hAnsi="Calibri"/>
                <w:b w:val="0"/>
                <w:i w:val="0"/>
                <w:sz w:val="16"/>
              </w:rPr>
              <w:t>👧 Sarah: We should exercise too.</w:t>
            </w:r>
          </w:p>
        </w:tc>
        <w:tc>
          <w:tcPr>
            <w:tcW w:type="dxa" w:w="4252"/>
          </w:tcPr>
          <w:p>
            <w:r/>
            <w:r>
              <w:rPr>
                <w:rFonts w:ascii="Calibri" w:hAnsi="Calibri" w:eastAsia="微软雅黑"/>
                <w:rFonts w:ascii="Calibri" w:hAnsi="Calibri"/>
                <w:b w:val="0"/>
                <w:i w:val="0"/>
                <w:sz w:val="16"/>
              </w:rPr>
              <w:t>👧 萨拉：我们也应该锻炼身体。</w:t>
            </w:r>
          </w:p>
        </w:tc>
      </w:tr>
      <w:tr>
        <w:tc>
          <w:tcPr>
            <w:tcW w:type="dxa" w:w="4819"/>
          </w:tcPr>
          <w:p>
            <w:r/>
            <w:r>
              <w:rPr>
                <w:rFonts w:ascii="Calibri" w:hAnsi="Calibri" w:eastAsia="微软雅黑"/>
                <w:rFonts w:ascii="Calibri" w:hAnsi="Calibri"/>
                <w:b w:val="0"/>
                <w:i w:val="0"/>
                <w:sz w:val="16"/>
              </w:rPr>
              <w:t>👩‍🏫 Miss White: That's right. What do you think, Binbin?</w:t>
            </w:r>
          </w:p>
        </w:tc>
        <w:tc>
          <w:tcPr>
            <w:tcW w:type="dxa" w:w="4252"/>
          </w:tcPr>
          <w:p>
            <w:r/>
            <w:r>
              <w:rPr>
                <w:rFonts w:ascii="Calibri" w:hAnsi="Calibri" w:eastAsia="微软雅黑"/>
                <w:rFonts w:ascii="Calibri" w:hAnsi="Calibri"/>
                <w:b w:val="0"/>
                <w:i w:val="0"/>
                <w:sz w:val="16"/>
              </w:rPr>
              <w:t>👩‍🏫 怀特老师：说得对。彬彬，你怎么想？</w:t>
            </w:r>
          </w:p>
        </w:tc>
      </w:tr>
      <w:tr>
        <w:tc>
          <w:tcPr>
            <w:tcW w:type="dxa" w:w="4819"/>
          </w:tcPr>
          <w:p>
            <w:r/>
            <w:r>
              <w:rPr>
                <w:rFonts w:ascii="Calibri" w:hAnsi="Calibri" w:eastAsia="微软雅黑"/>
                <w:rFonts w:ascii="Calibri" w:hAnsi="Calibri"/>
                <w:b w:val="0"/>
                <w:i w:val="0"/>
                <w:sz w:val="16"/>
              </w:rPr>
              <w:t>🧒 Binbin: I think our family and friends are also important for a healthy life.</w:t>
            </w:r>
          </w:p>
        </w:tc>
        <w:tc>
          <w:tcPr>
            <w:tcW w:type="dxa" w:w="4252"/>
          </w:tcPr>
          <w:p>
            <w:r/>
            <w:r>
              <w:rPr>
                <w:rFonts w:ascii="Calibri" w:hAnsi="Calibri" w:eastAsia="微软雅黑"/>
                <w:rFonts w:ascii="Calibri" w:hAnsi="Calibri"/>
                <w:b w:val="0"/>
                <w:i w:val="0"/>
                <w:sz w:val="16"/>
              </w:rPr>
              <w:t>🧒 彬彬：我认为家人和朋友对健康的生活同样重要。</w:t>
            </w:r>
          </w:p>
        </w:tc>
      </w:tr>
      <w:tr>
        <w:tc>
          <w:tcPr>
            <w:tcW w:type="dxa" w:w="4819"/>
          </w:tcPr>
          <w:p>
            <w:r/>
            <w:r>
              <w:rPr>
                <w:rFonts w:ascii="Calibri" w:hAnsi="Calibri" w:eastAsia="微软雅黑"/>
                <w:rFonts w:ascii="Calibri" w:hAnsi="Calibri"/>
                <w:b w:val="0"/>
                <w:i w:val="0"/>
                <w:sz w:val="16"/>
              </w:rPr>
              <w:t>🧒 Chen Jie: Yes, it's always good to talk to our family and friends.</w:t>
            </w:r>
          </w:p>
        </w:tc>
        <w:tc>
          <w:tcPr>
            <w:tcW w:type="dxa" w:w="4252"/>
          </w:tcPr>
          <w:p>
            <w:r/>
            <w:r>
              <w:rPr>
                <w:rFonts w:ascii="Calibri" w:hAnsi="Calibri" w:eastAsia="微软雅黑"/>
                <w:rFonts w:ascii="Calibri" w:hAnsi="Calibri"/>
                <w:b w:val="0"/>
                <w:i w:val="0"/>
                <w:sz w:val="16"/>
              </w:rPr>
              <w:t>🧒 陈洁：是的，和家人与朋友交谈总是有益处的。</w:t>
            </w:r>
          </w:p>
        </w:tc>
      </w:tr>
      <w:tr>
        <w:tc>
          <w:tcPr>
            <w:tcW w:type="dxa" w:w="4819"/>
          </w:tcPr>
          <w:p>
            <w:r/>
            <w:r>
              <w:rPr>
                <w:rFonts w:ascii="Calibri" w:hAnsi="Calibri" w:eastAsia="微软雅黑"/>
                <w:rFonts w:ascii="Calibri" w:hAnsi="Calibri"/>
                <w:b w:val="0"/>
                <w:i w:val="0"/>
                <w:sz w:val="16"/>
              </w:rPr>
              <w:t>👩‍🏫 Miss White: Good job, everyone!</w:t>
            </w:r>
          </w:p>
        </w:tc>
        <w:tc>
          <w:tcPr>
            <w:tcW w:type="dxa" w:w="4252"/>
          </w:tcPr>
          <w:p>
            <w:r/>
            <w:r>
              <w:rPr>
                <w:rFonts w:ascii="Calibri" w:hAnsi="Calibri" w:eastAsia="微软雅黑"/>
                <w:rFonts w:ascii="Calibri" w:hAnsi="Calibri"/>
                <w:b w:val="0"/>
                <w:i w:val="0"/>
                <w:sz w:val="16"/>
              </w:rPr>
              <w:t>👩‍🏫 怀特老师：大家都做得很好！</w:t>
            </w:r>
          </w:p>
        </w:tc>
      </w:tr>
      <w:tr>
        <w:tc>
          <w:tcPr>
            <w:tcW w:type="dxa" w:w="4819"/>
          </w:tcPr>
          <w:p>
            <w:r/>
            <w:r>
              <w:rPr>
                <w:rFonts w:ascii="Calibri" w:hAnsi="Calibri" w:eastAsia="微软雅黑"/>
                <w:rFonts w:ascii="Calibri" w:hAnsi="Calibri"/>
                <w:b w:val="0"/>
                <w:i w:val="0"/>
                <w:sz w:val="16"/>
              </w:rPr>
              <w:t>【Post-class Thinking】</w:t>
            </w:r>
          </w:p>
        </w:tc>
        <w:tc>
          <w:tcPr>
            <w:tcW w:type="dxa" w:w="4252"/>
          </w:tcPr>
          <w:p>
            <w:r/>
            <w:r>
              <w:rPr>
                <w:rFonts w:ascii="Calibri" w:hAnsi="Calibri" w:eastAsia="微软雅黑"/>
                <w:rFonts w:ascii="Calibri" w:hAnsi="Calibri"/>
                <w:b w:val="0"/>
                <w:i w:val="0"/>
                <w:sz w:val="16"/>
              </w:rPr>
              <w:t>【课后思考问题】</w:t>
            </w:r>
          </w:p>
        </w:tc>
      </w:tr>
      <w:tr>
        <w:tc>
          <w:tcPr>
            <w:tcW w:type="dxa" w:w="4819"/>
          </w:tcPr>
          <w:p>
            <w:r/>
            <w:r>
              <w:rPr>
                <w:rFonts w:ascii="Calibri" w:hAnsi="Calibri" w:eastAsia="微软雅黑"/>
                <w:rFonts w:ascii="Calibri" w:hAnsi="Calibri"/>
                <w:b w:val="0"/>
                <w:i w:val="0"/>
                <w:sz w:val="16"/>
              </w:rPr>
              <w:t>❓ What are the students' answers to Miss White's second question?</w:t>
            </w:r>
          </w:p>
        </w:tc>
        <w:tc>
          <w:tcPr>
            <w:tcW w:type="dxa" w:w="4252"/>
          </w:tcPr>
          <w:p>
            <w:r/>
            <w:r>
              <w:rPr>
                <w:rFonts w:ascii="Calibri" w:hAnsi="Calibri" w:eastAsia="微软雅黑"/>
                <w:rFonts w:ascii="Calibri" w:hAnsi="Calibri"/>
                <w:b w:val="0"/>
                <w:i w:val="0"/>
                <w:sz w:val="16"/>
              </w:rPr>
              <w:t>❓ 学生们对怀特老师第二个问题的回答是什么？</w:t>
            </w:r>
          </w:p>
        </w:tc>
      </w:tr>
      <w:tr>
        <w:tc>
          <w:tcPr>
            <w:tcW w:type="dxa" w:w="4819"/>
          </w:tcPr>
          <w:p>
            <w:r/>
            <w:r>
              <w:rPr>
                <w:rFonts w:ascii="Calibri" w:hAnsi="Calibri" w:eastAsia="微软雅黑"/>
                <w:rFonts w:ascii="Calibri" w:hAnsi="Calibri"/>
                <w:b w:val="0"/>
                <w:i w:val="0"/>
                <w:sz w:val="16"/>
              </w:rPr>
              <w:t>❓ Do you agree with them?</w:t>
            </w:r>
          </w:p>
        </w:tc>
        <w:tc>
          <w:tcPr>
            <w:tcW w:type="dxa" w:w="4252"/>
          </w:tcPr>
          <w:p>
            <w:r/>
            <w:r>
              <w:rPr>
                <w:rFonts w:ascii="Calibri" w:hAnsi="Calibri" w:eastAsia="微软雅黑"/>
                <w:rFonts w:ascii="Calibri" w:hAnsi="Calibri"/>
                <w:b w:val="0"/>
                <w:i w:val="0"/>
                <w:sz w:val="16"/>
              </w:rPr>
              <w:t>❓ 你同意他们的观点吗？</w:t>
            </w:r>
          </w:p>
        </w:tc>
      </w:tr>
      <w:tr>
        <w:tc>
          <w:tcPr>
            <w:tcW w:type="dxa" w:w="4819"/>
          </w:tcPr>
          <w:p>
            <w:r/>
            <w:r>
              <w:rPr>
                <w:rFonts w:ascii="Calibri" w:hAnsi="Calibri" w:eastAsia="微软雅黑"/>
                <w:rFonts w:ascii="Calibri" w:hAnsi="Calibri"/>
                <w:b w:val="0"/>
                <w:i w:val="0"/>
                <w:sz w:val="16"/>
              </w:rPr>
              <w:t>【Discuss and make a mind map】</w:t>
            </w:r>
          </w:p>
        </w:tc>
        <w:tc>
          <w:tcPr>
            <w:tcW w:type="dxa" w:w="4252"/>
          </w:tcPr>
          <w:p>
            <w:r/>
            <w:r>
              <w:rPr>
                <w:rFonts w:ascii="Calibri" w:hAnsi="Calibri" w:eastAsia="微软雅黑"/>
                <w:rFonts w:ascii="Calibri" w:hAnsi="Calibri"/>
                <w:b w:val="0"/>
                <w:i w:val="0"/>
                <w:sz w:val="16"/>
              </w:rPr>
              <w:t>【讨论并制作思维导图】</w:t>
            </w:r>
          </w:p>
        </w:tc>
      </w:tr>
      <w:tr>
        <w:tc>
          <w:tcPr>
            <w:tcW w:type="dxa" w:w="4819"/>
          </w:tcPr>
          <w:p>
            <w:r/>
            <w:r>
              <w:rPr>
                <w:rFonts w:ascii="Calibri" w:hAnsi="Calibri" w:eastAsia="微软雅黑"/>
                <w:rFonts w:ascii="Calibri" w:hAnsi="Calibri"/>
                <w:b w:val="0"/>
                <w:i w:val="0"/>
                <w:sz w:val="16"/>
              </w:rPr>
              <w:t>🧠 Central Word: Healthy life</w:t>
            </w:r>
          </w:p>
        </w:tc>
        <w:tc>
          <w:tcPr>
            <w:tcW w:type="dxa" w:w="4252"/>
          </w:tcPr>
          <w:p>
            <w:r/>
            <w:r>
              <w:rPr>
                <w:rFonts w:ascii="Calibri" w:hAnsi="Calibri" w:eastAsia="微软雅黑"/>
                <w:rFonts w:ascii="Calibri" w:hAnsi="Calibri"/>
                <w:b w:val="0"/>
                <w:i w:val="0"/>
                <w:sz w:val="16"/>
              </w:rPr>
              <w:t>🧠 思维导图中心词：健康的生活</w:t>
            </w:r>
          </w:p>
        </w:tc>
      </w:tr>
      <w:tr>
        <w:tc>
          <w:tcPr>
            <w:tcW w:type="dxa" w:w="4819"/>
          </w:tcPr>
          <w:p>
            <w:r/>
            <w:r>
              <w:rPr>
                <w:rFonts w:ascii="Calibri" w:hAnsi="Calibri" w:eastAsia="微软雅黑"/>
                <w:rFonts w:ascii="Calibri" w:hAnsi="Calibri"/>
                <w:b w:val="0"/>
                <w:i w:val="0"/>
                <w:sz w:val="16"/>
              </w:rPr>
              <w:t>【Mind Map Branches】</w:t>
            </w:r>
          </w:p>
        </w:tc>
        <w:tc>
          <w:tcPr>
            <w:tcW w:type="dxa" w:w="4252"/>
          </w:tcPr>
          <w:p>
            <w:r/>
            <w:r>
              <w:rPr>
                <w:rFonts w:ascii="Calibri" w:hAnsi="Calibri" w:eastAsia="微软雅黑"/>
                <w:rFonts w:ascii="Calibri" w:hAnsi="Calibri"/>
                <w:b w:val="0"/>
                <w:i w:val="0"/>
                <w:sz w:val="16"/>
              </w:rPr>
              <w:t>【思维导图分支】</w:t>
            </w:r>
          </w:p>
        </w:tc>
      </w:tr>
      <w:tr>
        <w:tc>
          <w:tcPr>
            <w:tcW w:type="dxa" w:w="4819"/>
          </w:tcPr>
          <w:p>
            <w:r/>
            <w:r>
              <w:rPr>
                <w:rFonts w:ascii="Calibri" w:hAnsi="Calibri" w:eastAsia="微软雅黑"/>
                <w:rFonts w:ascii="Calibri" w:hAnsi="Calibri"/>
                <w:b w:val="0"/>
                <w:i w:val="0"/>
                <w:sz w:val="16"/>
              </w:rPr>
              <w:t>├─ Sleep well.</w:t>
            </w:r>
          </w:p>
        </w:tc>
        <w:tc>
          <w:tcPr>
            <w:tcW w:type="dxa" w:w="4252"/>
          </w:tcPr>
          <w:p>
            <w:r/>
            <w:r>
              <w:rPr>
                <w:rFonts w:ascii="Calibri" w:hAnsi="Calibri" w:eastAsia="微软雅黑"/>
                <w:rFonts w:ascii="Calibri" w:hAnsi="Calibri"/>
                <w:b w:val="0"/>
                <w:i w:val="0"/>
                <w:sz w:val="16"/>
              </w:rPr>
              <w:t>├─ 好好睡觉。</w:t>
            </w:r>
          </w:p>
        </w:tc>
      </w:tr>
      <w:tr>
        <w:tc>
          <w:tcPr>
            <w:tcW w:type="dxa" w:w="4819"/>
          </w:tcPr>
          <w:p>
            <w:r/>
            <w:r>
              <w:rPr>
                <w:rFonts w:ascii="Calibri" w:hAnsi="Calibri" w:eastAsia="微软雅黑"/>
                <w:rFonts w:ascii="Calibri" w:hAnsi="Calibri"/>
                <w:b w:val="0"/>
                <w:i w:val="0"/>
                <w:sz w:val="16"/>
              </w:rPr>
              <w:t>├─ Eat healthy food.</w:t>
            </w:r>
          </w:p>
        </w:tc>
        <w:tc>
          <w:tcPr>
            <w:tcW w:type="dxa" w:w="4252"/>
          </w:tcPr>
          <w:p>
            <w:r/>
            <w:r>
              <w:rPr>
                <w:rFonts w:ascii="Calibri" w:hAnsi="Calibri" w:eastAsia="微软雅黑"/>
                <w:rFonts w:ascii="Calibri" w:hAnsi="Calibri"/>
                <w:b w:val="0"/>
                <w:i w:val="0"/>
                <w:sz w:val="16"/>
              </w:rPr>
              <w:t>├─ 吃健康的食物。</w:t>
            </w:r>
          </w:p>
        </w:tc>
      </w:tr>
      <w:tr>
        <w:tc>
          <w:tcPr>
            <w:tcW w:type="dxa" w:w="4819"/>
          </w:tcPr>
          <w:p>
            <w:r/>
            <w:r>
              <w:rPr>
                <w:rFonts w:ascii="Calibri" w:hAnsi="Calibri" w:eastAsia="微软雅黑"/>
                <w:rFonts w:ascii="Calibri" w:hAnsi="Calibri"/>
                <w:b w:val="0"/>
                <w:i w:val="0"/>
                <w:sz w:val="16"/>
              </w:rPr>
              <w:t>├─ Drink enough water.</w:t>
            </w:r>
          </w:p>
        </w:tc>
        <w:tc>
          <w:tcPr>
            <w:tcW w:type="dxa" w:w="4252"/>
          </w:tcPr>
          <w:p>
            <w:r/>
            <w:r>
              <w:rPr>
                <w:rFonts w:ascii="Calibri" w:hAnsi="Calibri" w:eastAsia="微软雅黑"/>
                <w:rFonts w:ascii="Calibri" w:hAnsi="Calibri"/>
                <w:b w:val="0"/>
                <w:i w:val="0"/>
                <w:sz w:val="16"/>
              </w:rPr>
              <w:t>├─ 喝足够的水。</w:t>
            </w:r>
          </w:p>
        </w:tc>
      </w:tr>
      <w:tr>
        <w:tc>
          <w:tcPr>
            <w:tcW w:type="dxa" w:w="4819"/>
          </w:tcPr>
          <w:p>
            <w:r/>
            <w:r>
              <w:rPr>
                <w:rFonts w:ascii="Calibri" w:hAnsi="Calibri" w:eastAsia="微软雅黑"/>
                <w:rFonts w:ascii="Calibri" w:hAnsi="Calibri"/>
                <w:b w:val="0"/>
                <w:i w:val="0"/>
                <w:sz w:val="16"/>
              </w:rPr>
              <w:t>└─ Take care of your eyes and teeth.</w:t>
            </w:r>
          </w:p>
        </w:tc>
        <w:tc>
          <w:tcPr>
            <w:tcW w:type="dxa" w:w="4252"/>
          </w:tcPr>
          <w:p>
            <w:r/>
            <w:r>
              <w:rPr>
                <w:rFonts w:ascii="Calibri" w:hAnsi="Calibri" w:eastAsia="微软雅黑"/>
                <w:rFonts w:ascii="Calibri" w:hAnsi="Calibri"/>
                <w:b w:val="0"/>
                <w:i w:val="0"/>
                <w:sz w:val="16"/>
              </w:rPr>
              <w:t>└─ 照顾好你的眼睛和牙齿。</w:t>
            </w:r>
          </w:p>
        </w:tc>
      </w:tr>
      <w:tr>
        <w:tc>
          <w:tcPr>
            <w:tcW w:type="dxa" w:w="4819"/>
          </w:tcPr>
          <w:p>
            <w:r/>
            <w:r>
              <w:rPr>
                <w:rFonts w:ascii="Calibri" w:hAnsi="Calibri" w:eastAsia="微软雅黑"/>
                <w:rFonts w:ascii="Calibri" w:hAnsi="Calibri"/>
                <w:b w:val="0"/>
                <w:i w:val="0"/>
                <w:sz w:val="16"/>
              </w:rPr>
              <w:t>【Model Sentences】</w:t>
            </w:r>
          </w:p>
        </w:tc>
        <w:tc>
          <w:tcPr>
            <w:tcW w:type="dxa" w:w="4252"/>
          </w:tcPr>
          <w:p>
            <w:r/>
            <w:r>
              <w:rPr>
                <w:rFonts w:ascii="Calibri" w:hAnsi="Calibri" w:eastAsia="微软雅黑"/>
                <w:rFonts w:ascii="Calibri" w:hAnsi="Calibri"/>
                <w:b w:val="0"/>
                <w:i w:val="0"/>
                <w:sz w:val="16"/>
              </w:rPr>
              <w:t>【课堂讨论示范句】</w:t>
            </w:r>
          </w:p>
        </w:tc>
      </w:tr>
      <w:tr>
        <w:tc>
          <w:tcPr>
            <w:tcW w:type="dxa" w:w="4819"/>
          </w:tcPr>
          <w:p>
            <w:r/>
            <w:r>
              <w:rPr>
                <w:rFonts w:ascii="Calibri" w:hAnsi="Calibri" w:eastAsia="微软雅黑"/>
                <w:rFonts w:ascii="Calibri" w:hAnsi="Calibri"/>
                <w:b w:val="0"/>
                <w:i w:val="0"/>
                <w:sz w:val="16"/>
              </w:rPr>
              <w:t>🙋 How can we live a healthy life?</w:t>
            </w:r>
          </w:p>
        </w:tc>
        <w:tc>
          <w:tcPr>
            <w:tcW w:type="dxa" w:w="4252"/>
          </w:tcPr>
          <w:p>
            <w:r/>
            <w:r>
              <w:rPr>
                <w:rFonts w:ascii="Calibri" w:hAnsi="Calibri" w:eastAsia="微软雅黑"/>
                <w:rFonts w:ascii="Calibri" w:hAnsi="Calibri"/>
                <w:b w:val="0"/>
                <w:i w:val="0"/>
                <w:sz w:val="16"/>
              </w:rPr>
              <w:t>🙋 我们怎样才能过上健康的生活？</w:t>
            </w:r>
          </w:p>
        </w:tc>
      </w:tr>
      <w:tr>
        <w:tc>
          <w:tcPr>
            <w:tcW w:type="dxa" w:w="4819"/>
          </w:tcPr>
          <w:p>
            <w:r/>
            <w:r>
              <w:rPr>
                <w:rFonts w:ascii="Calibri" w:hAnsi="Calibri" w:eastAsia="微软雅黑"/>
                <w:rFonts w:ascii="Calibri" w:hAnsi="Calibri"/>
                <w:b w:val="0"/>
                <w:i w:val="0"/>
                <w:sz w:val="16"/>
              </w:rPr>
              <w:t>💬 We need to eat healthy food.</w:t>
            </w:r>
          </w:p>
        </w:tc>
        <w:tc>
          <w:tcPr>
            <w:tcW w:type="dxa" w:w="4252"/>
          </w:tcPr>
          <w:p>
            <w:r/>
            <w:r>
              <w:rPr>
                <w:rFonts w:ascii="Calibri" w:hAnsi="Calibri" w:eastAsia="微软雅黑"/>
                <w:rFonts w:ascii="Calibri" w:hAnsi="Calibri"/>
                <w:b w:val="0"/>
                <w:i w:val="0"/>
                <w:sz w:val="16"/>
              </w:rPr>
              <w:t>💬 我们需要吃健康的食物。</w:t>
            </w:r>
          </w:p>
        </w:tc>
      </w:tr>
      <w:tr>
        <w:tc>
          <w:tcPr>
            <w:tcW w:type="dxa" w:w="4819"/>
          </w:tcPr>
          <w:p>
            <w:r/>
            <w:r>
              <w:rPr>
                <w:rFonts w:ascii="Calibri" w:hAnsi="Calibri" w:eastAsia="微软雅黑"/>
                <w:rFonts w:ascii="Calibri" w:hAnsi="Calibri"/>
                <w:b w:val="0"/>
                <w:i w:val="0"/>
                <w:sz w:val="16"/>
              </w:rPr>
              <w:t>💬 We should sleep well. And we can ...</w:t>
            </w:r>
          </w:p>
        </w:tc>
        <w:tc>
          <w:tcPr>
            <w:tcW w:type="dxa" w:w="4252"/>
          </w:tcPr>
          <w:p>
            <w:r/>
            <w:r>
              <w:rPr>
                <w:rFonts w:ascii="Calibri" w:hAnsi="Calibri" w:eastAsia="微软雅黑"/>
                <w:rFonts w:ascii="Calibri" w:hAnsi="Calibri"/>
                <w:b w:val="0"/>
                <w:i w:val="0"/>
                <w:sz w:val="16"/>
              </w:rPr>
              <w:t>💬 我们应该好好睡觉。而且我们还可以……</w:t>
            </w:r>
          </w:p>
        </w:tc>
      </w:tr>
    </w:tbl>
    <w:p/>
    <w:p>
      <w:pPr>
        <w:spacing w:before="160" w:after="120"/>
      </w:pPr>
      <w:r>
        <w:rPr>
          <w:rFonts w:ascii="Calibri" w:hAnsi="Calibri" w:eastAsia="微软雅黑"/>
          <w:rFonts w:ascii="Calibri" w:hAnsi="Calibri"/>
          <w:b/>
          <w:i w:val="0"/>
          <w:sz w:val="24"/>
        </w:rPr>
        <w:t>第 51 页 · Unit 3 · 图册 page-038 · 课本 Page 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【Let's learn】</w:t>
            </w:r>
          </w:p>
        </w:tc>
        <w:tc>
          <w:tcPr>
            <w:tcW w:type="dxa" w:w="4252"/>
          </w:tcPr>
          <w:p>
            <w:r/>
            <w:r>
              <w:rPr>
                <w:rFonts w:ascii="Calibri" w:hAnsi="Calibri" w:eastAsia="微软雅黑"/>
                <w:rFonts w:ascii="Calibri" w:hAnsi="Calibri"/>
                <w:b w:val="0"/>
                <w:i w:val="0"/>
                <w:sz w:val="16"/>
              </w:rPr>
              <w:t>【我们来学习】</w:t>
            </w:r>
          </w:p>
        </w:tc>
      </w:tr>
      <w:tr>
        <w:tc>
          <w:tcPr>
            <w:tcW w:type="dxa" w:w="4819"/>
          </w:tcPr>
          <w:p>
            <w:r/>
            <w:r>
              <w:rPr>
                <w:rFonts w:ascii="Calibri" w:hAnsi="Calibri" w:eastAsia="微软雅黑"/>
                <w:rFonts w:ascii="Calibri" w:hAnsi="Calibri"/>
                <w:b w:val="0"/>
                <w:i w:val="0"/>
                <w:sz w:val="16"/>
              </w:rPr>
              <w:t>📋 Title: Healthy life</w:t>
            </w:r>
          </w:p>
        </w:tc>
        <w:tc>
          <w:tcPr>
            <w:tcW w:type="dxa" w:w="4252"/>
          </w:tcPr>
          <w:p>
            <w:r/>
            <w:r>
              <w:rPr>
                <w:rFonts w:ascii="Calibri" w:hAnsi="Calibri" w:eastAsia="微软雅黑"/>
                <w:rFonts w:ascii="Calibri" w:hAnsi="Calibri"/>
                <w:b w:val="0"/>
                <w:i w:val="0"/>
                <w:sz w:val="16"/>
              </w:rPr>
              <w:t>📋 标题：健康的生活</w:t>
            </w:r>
          </w:p>
        </w:tc>
      </w:tr>
      <w:tr>
        <w:tc>
          <w:tcPr>
            <w:tcW w:type="dxa" w:w="4819"/>
          </w:tcPr>
          <w:p>
            <w:r/>
            <w:r>
              <w:rPr>
                <w:rFonts w:ascii="Calibri" w:hAnsi="Calibri" w:eastAsia="微软雅黑"/>
                <w:rFonts w:ascii="Calibri" w:hAnsi="Calibri"/>
                <w:b w:val="0"/>
                <w:i w:val="0"/>
                <w:sz w:val="16"/>
              </w:rPr>
              <w:t>• Have a healthy diet. 🍎</w:t>
            </w:r>
          </w:p>
        </w:tc>
        <w:tc>
          <w:tcPr>
            <w:tcW w:type="dxa" w:w="4252"/>
          </w:tcPr>
          <w:p>
            <w:r/>
            <w:r>
              <w:rPr>
                <w:rFonts w:ascii="Calibri" w:hAnsi="Calibri" w:eastAsia="微软雅黑"/>
                <w:rFonts w:ascii="Calibri" w:hAnsi="Calibri"/>
                <w:b w:val="0"/>
                <w:i w:val="0"/>
                <w:sz w:val="16"/>
              </w:rPr>
              <w:t>• 保持健康的饮食习惯。🍎</w:t>
            </w:r>
          </w:p>
        </w:tc>
      </w:tr>
      <w:tr>
        <w:tc>
          <w:tcPr>
            <w:tcW w:type="dxa" w:w="4819"/>
          </w:tcPr>
          <w:p>
            <w:r/>
            <w:r>
              <w:rPr>
                <w:rFonts w:ascii="Calibri" w:hAnsi="Calibri" w:eastAsia="微软雅黑"/>
                <w:rFonts w:ascii="Calibri" w:hAnsi="Calibri"/>
                <w:b w:val="0"/>
                <w:i w:val="0"/>
                <w:sz w:val="16"/>
              </w:rPr>
              <w:t>• Don't stay up late. 🌙</w:t>
            </w:r>
          </w:p>
        </w:tc>
        <w:tc>
          <w:tcPr>
            <w:tcW w:type="dxa" w:w="4252"/>
          </w:tcPr>
          <w:p>
            <w:r/>
            <w:r>
              <w:rPr>
                <w:rFonts w:ascii="Calibri" w:hAnsi="Calibri" w:eastAsia="微软雅黑"/>
                <w:rFonts w:ascii="Calibri" w:hAnsi="Calibri"/>
                <w:b w:val="0"/>
                <w:i w:val="0"/>
                <w:sz w:val="16"/>
              </w:rPr>
              <w:t>• 不要熬夜。🌙</w:t>
            </w:r>
          </w:p>
        </w:tc>
      </w:tr>
      <w:tr>
        <w:tc>
          <w:tcPr>
            <w:tcW w:type="dxa" w:w="4819"/>
          </w:tcPr>
          <w:p>
            <w:r/>
            <w:r>
              <w:rPr>
                <w:rFonts w:ascii="Calibri" w:hAnsi="Calibri" w:eastAsia="微软雅黑"/>
                <w:rFonts w:ascii="Calibri" w:hAnsi="Calibri"/>
                <w:b w:val="0"/>
                <w:i w:val="0"/>
                <w:sz w:val="16"/>
              </w:rPr>
              <w:t>• Exercise often. 🏃</w:t>
            </w:r>
          </w:p>
        </w:tc>
        <w:tc>
          <w:tcPr>
            <w:tcW w:type="dxa" w:w="4252"/>
          </w:tcPr>
          <w:p>
            <w:r/>
            <w:r>
              <w:rPr>
                <w:rFonts w:ascii="Calibri" w:hAnsi="Calibri" w:eastAsia="微软雅黑"/>
                <w:rFonts w:ascii="Calibri" w:hAnsi="Calibri"/>
                <w:b w:val="0"/>
                <w:i w:val="0"/>
                <w:sz w:val="16"/>
              </w:rPr>
              <w:t>• 经常锻炼身体。🏃</w:t>
            </w:r>
          </w:p>
        </w:tc>
      </w:tr>
      <w:tr>
        <w:tc>
          <w:tcPr>
            <w:tcW w:type="dxa" w:w="4819"/>
          </w:tcPr>
          <w:p>
            <w:r/>
            <w:r>
              <w:rPr>
                <w:rFonts w:ascii="Calibri" w:hAnsi="Calibri" w:eastAsia="微软雅黑"/>
                <w:rFonts w:ascii="Calibri" w:hAnsi="Calibri"/>
                <w:b w:val="0"/>
                <w:i w:val="0"/>
                <w:sz w:val="16"/>
              </w:rPr>
              <w:t>• Think about happy things. 😊</w:t>
            </w:r>
          </w:p>
        </w:tc>
        <w:tc>
          <w:tcPr>
            <w:tcW w:type="dxa" w:w="4252"/>
          </w:tcPr>
          <w:p>
            <w:r/>
            <w:r>
              <w:rPr>
                <w:rFonts w:ascii="Calibri" w:hAnsi="Calibri" w:eastAsia="微软雅黑"/>
                <w:rFonts w:ascii="Calibri" w:hAnsi="Calibri"/>
                <w:b w:val="0"/>
                <w:i w:val="0"/>
                <w:sz w:val="16"/>
              </w:rPr>
              <w:t>• 多想想开心的事。😊</w:t>
            </w:r>
          </w:p>
        </w:tc>
      </w:tr>
      <w:tr>
        <w:tc>
          <w:tcPr>
            <w:tcW w:type="dxa" w:w="4819"/>
          </w:tcPr>
          <w:p>
            <w:r/>
            <w:r>
              <w:rPr>
                <w:rFonts w:ascii="Calibri" w:hAnsi="Calibri" w:eastAsia="微软雅黑"/>
                <w:rFonts w:ascii="Calibri" w:hAnsi="Calibri"/>
                <w:b w:val="0"/>
                <w:i w:val="0"/>
                <w:sz w:val="16"/>
              </w:rPr>
              <w:t>• Join clubs and teams. 🏅</w:t>
            </w:r>
          </w:p>
        </w:tc>
        <w:tc>
          <w:tcPr>
            <w:tcW w:type="dxa" w:w="4252"/>
          </w:tcPr>
          <w:p>
            <w:r/>
            <w:r>
              <w:rPr>
                <w:rFonts w:ascii="Calibri" w:hAnsi="Calibri" w:eastAsia="微软雅黑"/>
                <w:rFonts w:ascii="Calibri" w:hAnsi="Calibri"/>
                <w:b w:val="0"/>
                <w:i w:val="0"/>
                <w:sz w:val="16"/>
              </w:rPr>
              <w:t>• 加入兴趣小组和团队。🏅</w:t>
            </w:r>
          </w:p>
        </w:tc>
      </w:tr>
      <w:tr>
        <w:tc>
          <w:tcPr>
            <w:tcW w:type="dxa" w:w="4819"/>
          </w:tcPr>
          <w:p>
            <w:r/>
            <w:r>
              <w:rPr>
                <w:rFonts w:ascii="Calibri" w:hAnsi="Calibri" w:eastAsia="微软雅黑"/>
                <w:rFonts w:ascii="Calibri" w:hAnsi="Calibri"/>
                <w:b w:val="0"/>
                <w:i w:val="0"/>
                <w:sz w:val="16"/>
              </w:rPr>
              <w:t>• Have fun with your friends and family. 👨‍👩‍👧</w:t>
            </w:r>
          </w:p>
        </w:tc>
        <w:tc>
          <w:tcPr>
            <w:tcW w:type="dxa" w:w="4252"/>
          </w:tcPr>
          <w:p>
            <w:r/>
            <w:r>
              <w:rPr>
                <w:rFonts w:ascii="Calibri" w:hAnsi="Calibri" w:eastAsia="微软雅黑"/>
                <w:rFonts w:ascii="Calibri" w:hAnsi="Calibri"/>
                <w:b w:val="0"/>
                <w:i w:val="0"/>
                <w:sz w:val="16"/>
              </w:rPr>
              <w:t>• 和你的朋友及家人一起享受乐趣。👨‍👩‍👧</w:t>
            </w:r>
          </w:p>
        </w:tc>
      </w:tr>
      <w:tr>
        <w:tc>
          <w:tcPr>
            <w:tcW w:type="dxa" w:w="4819"/>
          </w:tcPr>
          <w:p>
            <w:r/>
            <w:r>
              <w:rPr>
                <w:rFonts w:ascii="Calibri" w:hAnsi="Calibri" w:eastAsia="微软雅黑"/>
                <w:rFonts w:ascii="Calibri" w:hAnsi="Calibri"/>
                <w:b w:val="0"/>
                <w:i w:val="0"/>
                <w:sz w:val="16"/>
              </w:rPr>
              <w:t>【Model Question】</w:t>
            </w:r>
          </w:p>
        </w:tc>
        <w:tc>
          <w:tcPr>
            <w:tcW w:type="dxa" w:w="4252"/>
          </w:tcPr>
          <w:p>
            <w:r/>
            <w:r>
              <w:rPr>
                <w:rFonts w:ascii="Calibri" w:hAnsi="Calibri" w:eastAsia="微软雅黑"/>
                <w:rFonts w:ascii="Calibri" w:hAnsi="Calibri"/>
                <w:b w:val="0"/>
                <w:i w:val="0"/>
                <w:sz w:val="16"/>
              </w:rPr>
              <w:t>【示范问句】</w:t>
            </w:r>
          </w:p>
        </w:tc>
      </w:tr>
      <w:tr>
        <w:tc>
          <w:tcPr>
            <w:tcW w:type="dxa" w:w="4819"/>
          </w:tcPr>
          <w:p>
            <w:r/>
            <w:r>
              <w:rPr>
                <w:rFonts w:ascii="Calibri" w:hAnsi="Calibri" w:eastAsia="微软雅黑"/>
                <w:rFonts w:ascii="Calibri" w:hAnsi="Calibri"/>
                <w:b w:val="0"/>
                <w:i w:val="0"/>
                <w:sz w:val="16"/>
              </w:rPr>
              <w:t>❓ How can we live a healthy life?</w:t>
            </w:r>
          </w:p>
        </w:tc>
        <w:tc>
          <w:tcPr>
            <w:tcW w:type="dxa" w:w="4252"/>
          </w:tcPr>
          <w:p>
            <w:r/>
            <w:r>
              <w:rPr>
                <w:rFonts w:ascii="Calibri" w:hAnsi="Calibri" w:eastAsia="微软雅黑"/>
                <w:rFonts w:ascii="Calibri" w:hAnsi="Calibri"/>
                <w:b w:val="0"/>
                <w:i w:val="0"/>
                <w:sz w:val="16"/>
              </w:rPr>
              <w:t>❓ 我们怎样才能过上健康的生活？</w:t>
            </w:r>
          </w:p>
        </w:tc>
      </w:tr>
      <w:tr>
        <w:tc>
          <w:tcPr>
            <w:tcW w:type="dxa" w:w="4819"/>
          </w:tcPr>
          <w:p>
            <w:r/>
            <w:r>
              <w:rPr>
                <w:rFonts w:ascii="Calibri" w:hAnsi="Calibri" w:eastAsia="微软雅黑"/>
                <w:rFonts w:ascii="Calibri" w:hAnsi="Calibri"/>
                <w:b w:val="0"/>
                <w:i w:val="0"/>
                <w:sz w:val="16"/>
              </w:rPr>
              <w:t>【Discuss and make a plan】</w:t>
            </w:r>
          </w:p>
        </w:tc>
        <w:tc>
          <w:tcPr>
            <w:tcW w:type="dxa" w:w="4252"/>
          </w:tcPr>
          <w:p>
            <w:r/>
            <w:r>
              <w:rPr>
                <w:rFonts w:ascii="Calibri" w:hAnsi="Calibri" w:eastAsia="微软雅黑"/>
                <w:rFonts w:ascii="Calibri" w:hAnsi="Calibri"/>
                <w:b w:val="0"/>
                <w:i w:val="0"/>
                <w:sz w:val="16"/>
              </w:rPr>
              <w:t>【讨论并制定计划】</w:t>
            </w:r>
          </w:p>
        </w:tc>
      </w:tr>
      <w:tr>
        <w:tc>
          <w:tcPr>
            <w:tcW w:type="dxa" w:w="4819"/>
          </w:tcPr>
          <w:p>
            <w:r/>
            <w:r>
              <w:rPr>
                <w:rFonts w:ascii="Calibri" w:hAnsi="Calibri" w:eastAsia="微软雅黑"/>
                <w:rFonts w:ascii="Calibri" w:hAnsi="Calibri"/>
                <w:b w:val="0"/>
                <w:i w:val="0"/>
                <w:sz w:val="16"/>
              </w:rPr>
              <w:t>💬 How can you live a healthy life? What is your plan?</w:t>
            </w:r>
          </w:p>
        </w:tc>
        <w:tc>
          <w:tcPr>
            <w:tcW w:type="dxa" w:w="4252"/>
          </w:tcPr>
          <w:p>
            <w:r/>
            <w:r>
              <w:rPr>
                <w:rFonts w:ascii="Calibri" w:hAnsi="Calibri" w:eastAsia="微软雅黑"/>
                <w:rFonts w:ascii="Calibri" w:hAnsi="Calibri"/>
                <w:b w:val="0"/>
                <w:i w:val="0"/>
                <w:sz w:val="16"/>
              </w:rPr>
              <w:t>💬 你怎样才能过上健康的生活？你的计划是什么？</w:t>
            </w:r>
          </w:p>
        </w:tc>
      </w:tr>
      <w:tr>
        <w:tc>
          <w:tcPr>
            <w:tcW w:type="dxa" w:w="4819"/>
          </w:tcPr>
          <w:p>
            <w:r/>
            <w:r>
              <w:rPr>
                <w:rFonts w:ascii="Calibri" w:hAnsi="Calibri" w:eastAsia="微软雅黑"/>
                <w:rFonts w:ascii="Calibri" w:hAnsi="Calibri"/>
                <w:b w:val="0"/>
                <w:i w:val="0"/>
                <w:sz w:val="16"/>
              </w:rPr>
              <w:t>👧 Questioner: How can you live a healthy life?</w:t>
            </w:r>
          </w:p>
        </w:tc>
        <w:tc>
          <w:tcPr>
            <w:tcW w:type="dxa" w:w="4252"/>
          </w:tcPr>
          <w:p>
            <w:r/>
            <w:r>
              <w:rPr>
                <w:rFonts w:ascii="Calibri" w:hAnsi="Calibri" w:eastAsia="微软雅黑"/>
                <w:rFonts w:ascii="Calibri" w:hAnsi="Calibri"/>
                <w:b w:val="0"/>
                <w:i w:val="0"/>
                <w:sz w:val="16"/>
              </w:rPr>
              <w:t>👧 提问者：你怎样才能过上健康的生活？</w:t>
            </w:r>
          </w:p>
        </w:tc>
      </w:tr>
      <w:tr>
        <w:tc>
          <w:tcPr>
            <w:tcW w:type="dxa" w:w="4819"/>
          </w:tcPr>
          <w:p>
            <w:r/>
            <w:r>
              <w:rPr>
                <w:rFonts w:ascii="Calibri" w:hAnsi="Calibri" w:eastAsia="微软雅黑"/>
                <w:rFonts w:ascii="Calibri" w:hAnsi="Calibri"/>
                <w:b w:val="0"/>
                <w:i w:val="0"/>
                <w:sz w:val="16"/>
              </w:rPr>
              <w:t>👩 Respondent: I can exercise often.</w:t>
            </w:r>
          </w:p>
        </w:tc>
        <w:tc>
          <w:tcPr>
            <w:tcW w:type="dxa" w:w="4252"/>
          </w:tcPr>
          <w:p>
            <w:r/>
            <w:r>
              <w:rPr>
                <w:rFonts w:ascii="Calibri" w:hAnsi="Calibri" w:eastAsia="微软雅黑"/>
                <w:rFonts w:ascii="Calibri" w:hAnsi="Calibri"/>
                <w:b w:val="0"/>
                <w:i w:val="0"/>
                <w:sz w:val="16"/>
              </w:rPr>
              <w:t>👩 回答者：我可以经常锻炼。</w:t>
            </w:r>
          </w:p>
        </w:tc>
      </w:tr>
      <w:tr>
        <w:tc>
          <w:tcPr>
            <w:tcW w:type="dxa" w:w="4819"/>
          </w:tcPr>
          <w:p>
            <w:r/>
            <w:r>
              <w:rPr>
                <w:rFonts w:ascii="Calibri" w:hAnsi="Calibri" w:eastAsia="微软雅黑"/>
                <w:rFonts w:ascii="Calibri" w:hAnsi="Calibri"/>
                <w:b w:val="0"/>
                <w:i w:val="0"/>
                <w:sz w:val="16"/>
              </w:rPr>
              <w:t>Jump rope or play ball games every day.</w:t>
            </w:r>
          </w:p>
        </w:tc>
        <w:tc>
          <w:tcPr>
            <w:tcW w:type="dxa" w:w="4252"/>
          </w:tcPr>
          <w:p>
            <w:r/>
            <w:r>
              <w:rPr>
                <w:rFonts w:ascii="Calibri" w:hAnsi="Calibri" w:eastAsia="微软雅黑"/>
                <w:rFonts w:ascii="Calibri" w:hAnsi="Calibri"/>
                <w:b w:val="0"/>
                <w:i w:val="0"/>
                <w:sz w:val="16"/>
              </w:rPr>
              <w:t>每天跳绳或打球。</w:t>
            </w:r>
          </w:p>
        </w:tc>
      </w:tr>
      <w:tr>
        <w:tc>
          <w:tcPr>
            <w:tcW w:type="dxa" w:w="4819"/>
          </w:tcPr>
          <w:p>
            <w:r/>
            <w:r>
              <w:rPr>
                <w:rFonts w:ascii="Calibri" w:hAnsi="Calibri" w:eastAsia="微软雅黑"/>
                <w:rFonts w:ascii="Calibri" w:hAnsi="Calibri"/>
                <w:b w:val="0"/>
                <w:i w:val="0"/>
                <w:sz w:val="16"/>
              </w:rPr>
              <w:t>And I should ...</w:t>
            </w:r>
          </w:p>
        </w:tc>
        <w:tc>
          <w:tcPr>
            <w:tcW w:type="dxa" w:w="4252"/>
          </w:tcPr>
          <w:p>
            <w:r/>
            <w:r>
              <w:rPr>
                <w:rFonts w:ascii="Calibri" w:hAnsi="Calibri" w:eastAsia="微软雅黑"/>
                <w:rFonts w:ascii="Calibri" w:hAnsi="Calibri"/>
                <w:b w:val="0"/>
                <w:i w:val="0"/>
                <w:sz w:val="16"/>
              </w:rPr>
              <w:t>而且我应该……</w:t>
            </w:r>
          </w:p>
        </w:tc>
      </w:tr>
      <w:tr>
        <w:tc>
          <w:tcPr>
            <w:tcW w:type="dxa" w:w="4819"/>
          </w:tcPr>
          <w:p>
            <w:r/>
            <w:r>
              <w:rPr>
                <w:rFonts w:ascii="Calibri" w:hAnsi="Calibri" w:eastAsia="微软雅黑"/>
                <w:rFonts w:ascii="Calibri" w:hAnsi="Calibri"/>
                <w:b w:val="0"/>
                <w:i w:val="0"/>
                <w:sz w:val="16"/>
              </w:rPr>
              <w:t>【Plan List】</w:t>
            </w:r>
          </w:p>
        </w:tc>
        <w:tc>
          <w:tcPr>
            <w:tcW w:type="dxa" w:w="4252"/>
          </w:tcPr>
          <w:p>
            <w:r/>
            <w:r>
              <w:rPr>
                <w:rFonts w:ascii="Calibri" w:hAnsi="Calibri" w:eastAsia="微软雅黑"/>
                <w:rFonts w:ascii="Calibri" w:hAnsi="Calibri"/>
                <w:b w:val="0"/>
                <w:i w:val="0"/>
                <w:sz w:val="16"/>
              </w:rPr>
              <w:t>【计划清单】</w:t>
            </w:r>
          </w:p>
        </w:tc>
      </w:tr>
      <w:tr>
        <w:tc>
          <w:tcPr>
            <w:tcW w:type="dxa" w:w="4819"/>
          </w:tcPr>
          <w:p>
            <w:r/>
            <w:r>
              <w:rPr>
                <w:rFonts w:ascii="Calibri" w:hAnsi="Calibri" w:eastAsia="微软雅黑"/>
                <w:rFonts w:ascii="Calibri" w:hAnsi="Calibri"/>
                <w:b w:val="0"/>
                <w:i w:val="0"/>
                <w:sz w:val="16"/>
              </w:rPr>
              <w:t>⭐ Jump rope or play ball games every day.</w:t>
            </w:r>
          </w:p>
        </w:tc>
        <w:tc>
          <w:tcPr>
            <w:tcW w:type="dxa" w:w="4252"/>
          </w:tcPr>
          <w:p>
            <w:r/>
            <w:r>
              <w:rPr>
                <w:rFonts w:ascii="Calibri" w:hAnsi="Calibri" w:eastAsia="微软雅黑"/>
                <w:rFonts w:ascii="Calibri" w:hAnsi="Calibri"/>
                <w:b w:val="0"/>
                <w:i w:val="0"/>
                <w:sz w:val="16"/>
              </w:rPr>
              <w:t>⭐ 每天跳绳或打球。</w:t>
            </w:r>
          </w:p>
        </w:tc>
      </w:tr>
    </w:tbl>
    <w:p/>
    <w:p>
      <w:pPr>
        <w:spacing w:before="160" w:after="120"/>
      </w:pPr>
      <w:r>
        <w:rPr>
          <w:rFonts w:ascii="Calibri" w:hAnsi="Calibri" w:eastAsia="微软雅黑"/>
          <w:rFonts w:ascii="Calibri" w:hAnsi="Calibri"/>
          <w:b/>
          <w:i w:val="0"/>
          <w:sz w:val="24"/>
        </w:rPr>
        <w:t>第 52 页 · Unit 3 · 图册 page-039 · 课本 Page 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【Read and write】 🎧</w:t>
            </w:r>
          </w:p>
        </w:tc>
        <w:tc>
          <w:tcPr>
            <w:tcW w:type="dxa" w:w="4252"/>
          </w:tcPr>
          <w:p>
            <w:r/>
            <w:r>
              <w:rPr>
                <w:rFonts w:ascii="Calibri" w:hAnsi="Calibri" w:eastAsia="微软雅黑"/>
                <w:rFonts w:ascii="Calibri" w:hAnsi="Calibri"/>
                <w:b w:val="0"/>
                <w:i w:val="0"/>
                <w:sz w:val="16"/>
              </w:rPr>
              <w:t>【读写练习】 🎧</w:t>
            </w:r>
          </w:p>
        </w:tc>
      </w:tr>
      <w:tr>
        <w:tc>
          <w:tcPr>
            <w:tcW w:type="dxa" w:w="4819"/>
          </w:tcPr>
          <w:p>
            <w:r/>
            <w:r>
              <w:rPr>
                <w:rFonts w:ascii="Calibri" w:hAnsi="Calibri" w:eastAsia="微软雅黑"/>
                <w:rFonts w:ascii="Calibri" w:hAnsi="Calibri"/>
                <w:b w:val="0"/>
                <w:i w:val="0"/>
                <w:sz w:val="16"/>
              </w:rPr>
              <w:t>❓ Look at the pictures. How do they feel?</w:t>
            </w:r>
          </w:p>
        </w:tc>
        <w:tc>
          <w:tcPr>
            <w:tcW w:type="dxa" w:w="4252"/>
          </w:tcPr>
          <w:p>
            <w:r/>
            <w:r>
              <w:rPr>
                <w:rFonts w:ascii="Calibri" w:hAnsi="Calibri" w:eastAsia="微软雅黑"/>
                <w:rFonts w:ascii="Calibri" w:hAnsi="Calibri"/>
                <w:b w:val="0"/>
                <w:i w:val="0"/>
                <w:sz w:val="16"/>
              </w:rPr>
              <w:t>❓ 看图片。他们感觉怎么样？</w:t>
            </w:r>
          </w:p>
        </w:tc>
      </w:tr>
      <w:tr>
        <w:tc>
          <w:tcPr>
            <w:tcW w:type="dxa" w:w="4819"/>
          </w:tcPr>
          <w:p>
            <w:r/>
            <w:r>
              <w:rPr>
                <w:rFonts w:ascii="Calibri" w:hAnsi="Calibri" w:eastAsia="微软雅黑"/>
                <w:rFonts w:ascii="Calibri" w:hAnsi="Calibri"/>
                <w:b w:val="0"/>
                <w:i w:val="0"/>
                <w:sz w:val="16"/>
              </w:rPr>
              <w:t>❓ Did you feel this way before? Why?</w:t>
            </w:r>
          </w:p>
        </w:tc>
        <w:tc>
          <w:tcPr>
            <w:tcW w:type="dxa" w:w="4252"/>
          </w:tcPr>
          <w:p>
            <w:r/>
            <w:r>
              <w:rPr>
                <w:rFonts w:ascii="Calibri" w:hAnsi="Calibri" w:eastAsia="微软雅黑"/>
                <w:rFonts w:ascii="Calibri" w:hAnsi="Calibri"/>
                <w:b w:val="0"/>
                <w:i w:val="0"/>
                <w:sz w:val="16"/>
              </w:rPr>
              <w:t>❓ 你以前有过这种感受吗？为什么？</w:t>
            </w:r>
          </w:p>
        </w:tc>
      </w:tr>
      <w:tr>
        <w:tc>
          <w:tcPr>
            <w:tcW w:type="dxa" w:w="4819"/>
          </w:tcPr>
          <w:p>
            <w:r/>
            <w:r>
              <w:rPr>
                <w:rFonts w:ascii="Calibri" w:hAnsi="Calibri" w:eastAsia="微软雅黑"/>
                <w:rFonts w:ascii="Calibri" w:hAnsi="Calibri"/>
                <w:b w:val="0"/>
                <w:i w:val="0"/>
                <w:sz w:val="16"/>
              </w:rPr>
              <w:t>【Emotion Icons】</w:t>
            </w:r>
          </w:p>
        </w:tc>
        <w:tc>
          <w:tcPr>
            <w:tcW w:type="dxa" w:w="4252"/>
          </w:tcPr>
          <w:p>
            <w:r/>
            <w:r>
              <w:rPr>
                <w:rFonts w:ascii="Calibri" w:hAnsi="Calibri" w:eastAsia="微软雅黑"/>
                <w:rFonts w:ascii="Calibri" w:hAnsi="Calibri"/>
                <w:b w:val="0"/>
                <w:i w:val="0"/>
                <w:sz w:val="16"/>
              </w:rPr>
              <w:t>【情绪图标】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Sad 😢 伤心</w:t>
            </w:r>
          </w:p>
        </w:tc>
      </w:tr>
      <w:tr>
        <w:tc>
          <w:tcPr>
            <w:tcW w:type="dxa" w:w="4819"/>
          </w:tcPr>
          <w:p>
            <w:r/>
            <w:r>
              <w:rPr>
                <w:rFonts w:ascii="Calibri" w:hAnsi="Calibri" w:eastAsia="微软雅黑"/>
                <w:rFonts w:ascii="Calibri" w:hAnsi="Calibri"/>
                <w:b w:val="0"/>
                <w:i w:val="0"/>
                <w:sz w:val="16"/>
              </w:rPr>
              <w:t>😂 Laughing happily</w:t>
            </w:r>
          </w:p>
        </w:tc>
        <w:tc>
          <w:tcPr>
            <w:tcW w:type="dxa" w:w="4252"/>
          </w:tcPr>
          <w:p>
            <w:r/>
            <w:r>
              <w:rPr>
                <w:rFonts w:ascii="Calibri" w:hAnsi="Calibri" w:eastAsia="微软雅黑"/>
                <w:rFonts w:ascii="Calibri" w:hAnsi="Calibri"/>
                <w:b w:val="0"/>
                <w:i w:val="0"/>
                <w:sz w:val="16"/>
              </w:rPr>
              <w:t>😂 开心大笑</w:t>
            </w:r>
          </w:p>
        </w:tc>
      </w:tr>
      <w:tr>
        <w:tc>
          <w:tcPr>
            <w:tcW w:type="dxa" w:w="4819"/>
          </w:tcPr>
          <w:p>
            <w:r/>
            <w:r>
              <w:rPr>
                <w:rFonts w:ascii="Calibri" w:hAnsi="Calibri" w:eastAsia="微软雅黑"/>
                <w:rFonts w:ascii="Calibri" w:hAnsi="Calibri"/>
                <w:b w:val="0"/>
                <w:i w:val="0"/>
                <w:sz w:val="16"/>
              </w:rPr>
              <w:t>😟 Worried/Nervous</w:t>
            </w:r>
          </w:p>
        </w:tc>
        <w:tc>
          <w:tcPr>
            <w:tcW w:type="dxa" w:w="4252"/>
          </w:tcPr>
          <w:p>
            <w:r/>
            <w:r>
              <w:rPr>
                <w:rFonts w:ascii="Calibri" w:hAnsi="Calibri" w:eastAsia="微软雅黑"/>
                <w:rFonts w:ascii="Calibri" w:hAnsi="Calibri"/>
                <w:b w:val="0"/>
                <w:i w:val="0"/>
                <w:sz w:val="16"/>
              </w:rPr>
              <w:t>😟 烦恼/紧张</w:t>
            </w:r>
          </w:p>
        </w:tc>
      </w:tr>
      <w:tr>
        <w:tc>
          <w:tcPr>
            <w:tcW w:type="dxa" w:w="4819"/>
          </w:tcPr>
          <w:p>
            <w:r/>
            <w:r>
              <w:rPr>
                <w:rFonts w:ascii="Calibri" w:hAnsi="Calibri" w:eastAsia="微软雅黑"/>
                <w:rFonts w:ascii="Calibri" w:hAnsi="Calibri"/>
                <w:b w:val="0"/>
                <w:i w:val="0"/>
                <w:sz w:val="16"/>
              </w:rPr>
              <w:t>😒 Uncomfortable/Sick</w:t>
            </w:r>
          </w:p>
        </w:tc>
        <w:tc>
          <w:tcPr>
            <w:tcW w:type="dxa" w:w="4252"/>
          </w:tcPr>
          <w:p>
            <w:r/>
            <w:r>
              <w:rPr>
                <w:rFonts w:ascii="Calibri" w:hAnsi="Calibri" w:eastAsia="微软雅黑"/>
                <w:rFonts w:ascii="Calibri" w:hAnsi="Calibri"/>
                <w:b w:val="0"/>
                <w:i w:val="0"/>
                <w:sz w:val="16"/>
              </w:rPr>
              <w:t>😒 不舒服/生病</w:t>
            </w:r>
          </w:p>
        </w:tc>
      </w:tr>
      <w:tr>
        <w:tc>
          <w:tcPr>
            <w:tcW w:type="dxa" w:w="4819"/>
          </w:tcPr>
          <w:p>
            <w:r/>
            <w:r>
              <w:rPr>
                <w:rFonts w:ascii="Calibri" w:hAnsi="Calibri" w:eastAsia="微软雅黑"/>
                <w:rFonts w:ascii="Calibri" w:hAnsi="Calibri"/>
                <w:b w:val="0"/>
                <w:i w:val="0"/>
                <w:sz w:val="16"/>
              </w:rPr>
              <w:t>📌 Paragraph 1</w:t>
            </w:r>
          </w:p>
        </w:tc>
        <w:tc>
          <w:tcPr>
            <w:tcW w:type="dxa" w:w="4252"/>
          </w:tcPr>
          <w:p>
            <w:r/>
            <w:r>
              <w:rPr>
                <w:rFonts w:ascii="Calibri" w:hAnsi="Calibri" w:eastAsia="微软雅黑"/>
                <w:rFonts w:ascii="Calibri" w:hAnsi="Calibri"/>
                <w:b w:val="0"/>
                <w:i w:val="0"/>
                <w:sz w:val="16"/>
              </w:rPr>
              <w:t>📌 段落一</w:t>
            </w:r>
          </w:p>
        </w:tc>
      </w:tr>
      <w:tr>
        <w:tc>
          <w:tcPr>
            <w:tcW w:type="dxa" w:w="4819"/>
          </w:tcPr>
          <w:p>
            <w:r/>
            <w:r>
              <w:rPr>
                <w:rFonts w:ascii="Calibri" w:hAnsi="Calibri" w:eastAsia="微软雅黑"/>
                <w:rFonts w:ascii="Calibri" w:hAnsi="Calibri"/>
                <w:b w:val="0"/>
                <w:i w:val="0"/>
                <w:sz w:val="16"/>
              </w:rPr>
              <w:t>😢 Liu Jia was crying.</w:t>
            </w:r>
          </w:p>
        </w:tc>
        <w:tc>
          <w:tcPr>
            <w:tcW w:type="dxa" w:w="4252"/>
          </w:tcPr>
          <w:p>
            <w:r/>
            <w:r>
              <w:rPr>
                <w:rFonts w:ascii="Calibri" w:hAnsi="Calibri" w:eastAsia="微软雅黑"/>
                <w:rFonts w:ascii="Calibri" w:hAnsi="Calibri"/>
                <w:b w:val="0"/>
                <w:i w:val="0"/>
                <w:sz w:val="16"/>
              </w:rPr>
              <w:t>😢 刘佳在哭泣。</w:t>
            </w:r>
          </w:p>
        </w:tc>
      </w:tr>
      <w:tr>
        <w:tc>
          <w:tcPr>
            <w:tcW w:type="dxa" w:w="4819"/>
          </w:tcPr>
          <w:p>
            <w:r/>
            <w:r>
              <w:rPr>
                <w:rFonts w:ascii="Calibri" w:hAnsi="Calibri" w:eastAsia="微软雅黑"/>
                <w:rFonts w:ascii="Calibri" w:hAnsi="Calibri"/>
                <w:b w:val="0"/>
                <w:i w:val="0"/>
                <w:sz w:val="16"/>
              </w:rPr>
              <w:t>So Miss White asked her</w:t>
            </w:r>
          </w:p>
        </w:tc>
        <w:tc>
          <w:tcPr>
            <w:tcW w:type="dxa" w:w="4252"/>
          </w:tcPr>
          <w:p>
            <w:r/>
            <w:r>
              <w:rPr>
                <w:rFonts w:ascii="Calibri" w:hAnsi="Calibri" w:eastAsia="微软雅黑"/>
                <w:rFonts w:ascii="Calibri" w:hAnsi="Calibri"/>
                <w:b w:val="0"/>
                <w:i w:val="0"/>
                <w:sz w:val="16"/>
              </w:rPr>
              <w:t>于是怀特老师问她：</w:t>
            </w:r>
          </w:p>
        </w:tc>
      </w:tr>
      <w:tr>
        <w:tc>
          <w:tcPr>
            <w:tcW w:type="dxa" w:w="4819"/>
          </w:tcPr>
          <w:p>
            <w:r/>
            <w:r>
              <w:rPr>
                <w:rFonts w:ascii="Calibri" w:hAnsi="Calibri" w:eastAsia="微软雅黑"/>
                <w:rFonts w:ascii="Calibri" w:hAnsi="Calibri"/>
                <w:b w:val="0"/>
                <w:i w:val="0"/>
                <w:sz w:val="16"/>
              </w:rPr>
              <w:t>What's the matter, Liu Jia? You look sad.</w:t>
            </w:r>
          </w:p>
        </w:tc>
        <w:tc>
          <w:tcPr>
            <w:tcW w:type="dxa" w:w="4252"/>
          </w:tcPr>
          <w:p>
            <w:r/>
            <w:r>
              <w:rPr>
                <w:rFonts w:ascii="Calibri" w:hAnsi="Calibri" w:eastAsia="微软雅黑"/>
                <w:rFonts w:ascii="Calibri" w:hAnsi="Calibri"/>
                <w:b w:val="0"/>
                <w:i w:val="0"/>
                <w:sz w:val="16"/>
              </w:rPr>
              <w:t>怎么了，刘佳？你看起来很难过。</w:t>
            </w:r>
          </w:p>
        </w:tc>
      </w:tr>
      <w:tr>
        <w:tc>
          <w:tcPr>
            <w:tcW w:type="dxa" w:w="4819"/>
          </w:tcPr>
          <w:p>
            <w:r/>
            <w:r>
              <w:rPr>
                <w:rFonts w:ascii="Calibri" w:hAnsi="Calibri" w:eastAsia="微软雅黑"/>
                <w:rFonts w:ascii="Calibri" w:hAnsi="Calibri"/>
                <w:b w:val="0"/>
                <w:i w:val="0"/>
                <w:sz w:val="16"/>
              </w:rPr>
              <w:t>Liu Jia answered</w:t>
            </w:r>
          </w:p>
        </w:tc>
        <w:tc>
          <w:tcPr>
            <w:tcW w:type="dxa" w:w="4252"/>
          </w:tcPr>
          <w:p>
            <w:r/>
            <w:r>
              <w:rPr>
                <w:rFonts w:ascii="Calibri" w:hAnsi="Calibri" w:eastAsia="微软雅黑"/>
                <w:rFonts w:ascii="Calibri" w:hAnsi="Calibri"/>
                <w:b w:val="0"/>
                <w:i w:val="0"/>
                <w:sz w:val="16"/>
              </w:rPr>
              <w:t>刘佳回答道：</w:t>
            </w:r>
          </w:p>
        </w:tc>
      </w:tr>
      <w:tr>
        <w:tc>
          <w:tcPr>
            <w:tcW w:type="dxa" w:w="4819"/>
          </w:tcPr>
          <w:p>
            <w:r/>
            <w:r>
              <w:rPr>
                <w:rFonts w:ascii="Calibri" w:hAnsi="Calibri" w:eastAsia="微软雅黑"/>
                <w:rFonts w:ascii="Calibri" w:hAnsi="Calibri"/>
                <w:b w:val="0"/>
                <w:i w:val="0"/>
                <w:sz w:val="16"/>
              </w:rPr>
              <w:t>I'm feeling down.</w:t>
            </w:r>
          </w:p>
        </w:tc>
        <w:tc>
          <w:tcPr>
            <w:tcW w:type="dxa" w:w="4252"/>
          </w:tcPr>
          <w:p>
            <w:r/>
            <w:r>
              <w:rPr>
                <w:rFonts w:ascii="Calibri" w:hAnsi="Calibri" w:eastAsia="微软雅黑"/>
                <w:rFonts w:ascii="Calibri" w:hAnsi="Calibri"/>
                <w:b w:val="0"/>
                <w:i w:val="0"/>
                <w:sz w:val="16"/>
              </w:rPr>
              <w:t>我心情很低落。</w:t>
            </w:r>
          </w:p>
        </w:tc>
      </w:tr>
      <w:tr>
        <w:tc>
          <w:tcPr>
            <w:tcW w:type="dxa" w:w="4819"/>
          </w:tcPr>
          <w:p>
            <w:r/>
            <w:r>
              <w:rPr>
                <w:rFonts w:ascii="Calibri" w:hAnsi="Calibri" w:eastAsia="微软雅黑"/>
                <w:rFonts w:ascii="Calibri" w:hAnsi="Calibri"/>
                <w:b w:val="0"/>
                <w:i w:val="0"/>
                <w:sz w:val="16"/>
              </w:rPr>
              <w:t>My good friend Lucy moved to another city.</w:t>
            </w:r>
          </w:p>
        </w:tc>
        <w:tc>
          <w:tcPr>
            <w:tcW w:type="dxa" w:w="4252"/>
          </w:tcPr>
          <w:p>
            <w:r/>
            <w:r>
              <w:rPr>
                <w:rFonts w:ascii="Calibri" w:hAnsi="Calibri" w:eastAsia="微软雅黑"/>
                <w:rFonts w:ascii="Calibri" w:hAnsi="Calibri"/>
                <w:b w:val="0"/>
                <w:i w:val="0"/>
                <w:sz w:val="16"/>
              </w:rPr>
              <w:t>我的好朋友露西搬到了另一个城市去了。</w:t>
            </w:r>
          </w:p>
        </w:tc>
      </w:tr>
      <w:tr>
        <w:tc>
          <w:tcPr>
            <w:tcW w:type="dxa" w:w="4819"/>
          </w:tcPr>
          <w:p>
            <w:r/>
            <w:r>
              <w:rPr>
                <w:rFonts w:ascii="Calibri" w:hAnsi="Calibri" w:eastAsia="微软雅黑"/>
                <w:rFonts w:ascii="Calibri" w:hAnsi="Calibri"/>
                <w:b w:val="0"/>
                <w:i w:val="0"/>
                <w:sz w:val="16"/>
              </w:rPr>
              <w:t>📌 Paragraph 2</w:t>
            </w:r>
          </w:p>
        </w:tc>
        <w:tc>
          <w:tcPr>
            <w:tcW w:type="dxa" w:w="4252"/>
          </w:tcPr>
          <w:p>
            <w:r/>
            <w:r>
              <w:rPr>
                <w:rFonts w:ascii="Calibri" w:hAnsi="Calibri" w:eastAsia="微软雅黑"/>
                <w:rFonts w:ascii="Calibri" w:hAnsi="Calibri"/>
                <w:b w:val="0"/>
                <w:i w:val="0"/>
                <w:sz w:val="16"/>
              </w:rPr>
              <w:t>📌 段落二</w:t>
            </w:r>
          </w:p>
        </w:tc>
      </w:tr>
      <w:tr>
        <w:tc>
          <w:tcPr>
            <w:tcW w:type="dxa" w:w="4819"/>
          </w:tcPr>
          <w:p>
            <w:r/>
            <w:r>
              <w:rPr>
                <w:rFonts w:ascii="Calibri" w:hAnsi="Calibri" w:eastAsia="微软雅黑"/>
                <w:rFonts w:ascii="Calibri" w:hAnsi="Calibri"/>
                <w:b w:val="0"/>
                <w:i w:val="0"/>
                <w:sz w:val="16"/>
              </w:rPr>
              <w:t>Miss White listened carefully and told Liu Jia</w:t>
            </w:r>
          </w:p>
        </w:tc>
        <w:tc>
          <w:tcPr>
            <w:tcW w:type="dxa" w:w="4252"/>
          </w:tcPr>
          <w:p>
            <w:r/>
            <w:r>
              <w:rPr>
                <w:rFonts w:ascii="Calibri" w:hAnsi="Calibri" w:eastAsia="微软雅黑"/>
                <w:rFonts w:ascii="Calibri" w:hAnsi="Calibri"/>
                <w:b w:val="0"/>
                <w:i w:val="0"/>
                <w:sz w:val="16"/>
              </w:rPr>
              <w:t>怀特老师仔细地听完，然后告诉刘佳：</w:t>
            </w:r>
          </w:p>
        </w:tc>
      </w:tr>
      <w:tr>
        <w:tc>
          <w:tcPr>
            <w:tcW w:type="dxa" w:w="4819"/>
          </w:tcPr>
          <w:p>
            <w:r/>
            <w:r>
              <w:rPr>
                <w:rFonts w:ascii="Calibri" w:hAnsi="Calibri" w:eastAsia="微软雅黑"/>
                <w:rFonts w:ascii="Calibri" w:hAnsi="Calibri"/>
                <w:b w:val="0"/>
                <w:i w:val="0"/>
                <w:sz w:val="16"/>
              </w:rPr>
              <w:t>Think about happy things.</w:t>
            </w:r>
          </w:p>
        </w:tc>
        <w:tc>
          <w:tcPr>
            <w:tcW w:type="dxa" w:w="4252"/>
          </w:tcPr>
          <w:p>
            <w:r/>
            <w:r>
              <w:rPr>
                <w:rFonts w:ascii="Calibri" w:hAnsi="Calibri" w:eastAsia="微软雅黑"/>
                <w:rFonts w:ascii="Calibri" w:hAnsi="Calibri"/>
                <w:b w:val="0"/>
                <w:i w:val="0"/>
                <w:sz w:val="16"/>
              </w:rPr>
              <w:t>多想想开心的事。</w:t>
            </w:r>
          </w:p>
        </w:tc>
      </w:tr>
      <w:tr>
        <w:tc>
          <w:tcPr>
            <w:tcW w:type="dxa" w:w="4819"/>
          </w:tcPr>
          <w:p>
            <w:r/>
            <w:r>
              <w:rPr>
                <w:rFonts w:ascii="Calibri" w:hAnsi="Calibri" w:eastAsia="微软雅黑"/>
                <w:rFonts w:ascii="Calibri" w:hAnsi="Calibri"/>
                <w:b w:val="0"/>
                <w:i w:val="0"/>
                <w:sz w:val="16"/>
              </w:rPr>
              <w:t>Call your friend or send her some emails.</w:t>
            </w:r>
          </w:p>
        </w:tc>
        <w:tc>
          <w:tcPr>
            <w:tcW w:type="dxa" w:w="4252"/>
          </w:tcPr>
          <w:p>
            <w:r/>
            <w:r>
              <w:rPr>
                <w:rFonts w:ascii="Calibri" w:hAnsi="Calibri" w:eastAsia="微软雅黑"/>
                <w:rFonts w:ascii="Calibri" w:hAnsi="Calibri"/>
                <w:b w:val="0"/>
                <w:i w:val="0"/>
                <w:sz w:val="16"/>
              </w:rPr>
              <w:t>给你的朋友打个电话，或者给她发几封邮件。</w:t>
            </w:r>
          </w:p>
        </w:tc>
      </w:tr>
      <w:tr>
        <w:tc>
          <w:tcPr>
            <w:tcW w:type="dxa" w:w="4819"/>
          </w:tcPr>
          <w:p>
            <w:r/>
            <w:r>
              <w:rPr>
                <w:rFonts w:ascii="Calibri" w:hAnsi="Calibri" w:eastAsia="微软雅黑"/>
                <w:rFonts w:ascii="Calibri" w:hAnsi="Calibri"/>
                <w:b w:val="0"/>
                <w:i w:val="0"/>
                <w:sz w:val="16"/>
              </w:rPr>
              <w:t>📌 Paragraph 3</w:t>
            </w:r>
          </w:p>
        </w:tc>
        <w:tc>
          <w:tcPr>
            <w:tcW w:type="dxa" w:w="4252"/>
          </w:tcPr>
          <w:p>
            <w:r/>
            <w:r>
              <w:rPr>
                <w:rFonts w:ascii="Calibri" w:hAnsi="Calibri" w:eastAsia="微软雅黑"/>
                <w:rFonts w:ascii="Calibri" w:hAnsi="Calibri"/>
                <w:b w:val="0"/>
                <w:i w:val="0"/>
                <w:sz w:val="16"/>
              </w:rPr>
              <w:t>📌 段落三</w:t>
            </w:r>
          </w:p>
        </w:tc>
      </w:tr>
      <w:tr>
        <w:tc>
          <w:tcPr>
            <w:tcW w:type="dxa" w:w="4819"/>
          </w:tcPr>
          <w:p>
            <w:r/>
            <w:r>
              <w:rPr>
                <w:rFonts w:ascii="Calibri" w:hAnsi="Calibri" w:eastAsia="微软雅黑"/>
                <w:rFonts w:ascii="Calibri" w:hAnsi="Calibri"/>
                <w:b w:val="0"/>
                <w:i w:val="0"/>
                <w:sz w:val="16"/>
              </w:rPr>
              <w:t>I tried that, but I still feel unhappy, said Liu Jia.</w:t>
            </w:r>
          </w:p>
        </w:tc>
        <w:tc>
          <w:tcPr>
            <w:tcW w:type="dxa" w:w="4252"/>
          </w:tcPr>
          <w:p>
            <w:r/>
            <w:r>
              <w:rPr>
                <w:rFonts w:ascii="Calibri" w:hAnsi="Calibri" w:eastAsia="微软雅黑"/>
                <w:rFonts w:ascii="Calibri" w:hAnsi="Calibri"/>
                <w:b w:val="0"/>
                <w:i w:val="0"/>
                <w:sz w:val="16"/>
              </w:rPr>
              <w:t>我试过了，但我仍然感到不开心，刘佳说道。</w:t>
            </w:r>
          </w:p>
        </w:tc>
      </w:tr>
      <w:tr>
        <w:tc>
          <w:tcPr>
            <w:tcW w:type="dxa" w:w="4819"/>
          </w:tcPr>
          <w:p>
            <w:r/>
            <w:r>
              <w:rPr>
                <w:rFonts w:ascii="Calibri" w:hAnsi="Calibri" w:eastAsia="微软雅黑"/>
                <w:rFonts w:ascii="Calibri" w:hAnsi="Calibri"/>
                <w:b w:val="0"/>
                <w:i w:val="0"/>
                <w:sz w:val="16"/>
              </w:rPr>
              <w:t>📌 Paragraph 4</w:t>
            </w:r>
          </w:p>
        </w:tc>
        <w:tc>
          <w:tcPr>
            <w:tcW w:type="dxa" w:w="4252"/>
          </w:tcPr>
          <w:p>
            <w:r/>
            <w:r>
              <w:rPr>
                <w:rFonts w:ascii="Calibri" w:hAnsi="Calibri" w:eastAsia="微软雅黑"/>
                <w:rFonts w:ascii="Calibri" w:hAnsi="Calibri"/>
                <w:b w:val="0"/>
                <w:i w:val="0"/>
                <w:sz w:val="16"/>
              </w:rPr>
              <w:t>📌 段落四</w:t>
            </w:r>
          </w:p>
        </w:tc>
      </w:tr>
      <w:tr>
        <w:tc>
          <w:tcPr>
            <w:tcW w:type="dxa" w:w="4819"/>
          </w:tcPr>
          <w:p>
            <w:r/>
            <w:r>
              <w:rPr>
                <w:rFonts w:ascii="Calibri" w:hAnsi="Calibri" w:eastAsia="微软雅黑"/>
                <w:rFonts w:ascii="Calibri" w:hAnsi="Calibri"/>
                <w:b w:val="0"/>
                <w:i w:val="0"/>
                <w:sz w:val="16"/>
              </w:rPr>
              <w:t>Miss White gave her a glass of water.</w:t>
            </w:r>
          </w:p>
        </w:tc>
        <w:tc>
          <w:tcPr>
            <w:tcW w:type="dxa" w:w="4252"/>
          </w:tcPr>
          <w:p>
            <w:r/>
            <w:r>
              <w:rPr>
                <w:rFonts w:ascii="Calibri" w:hAnsi="Calibri" w:eastAsia="微软雅黑"/>
                <w:rFonts w:ascii="Calibri" w:hAnsi="Calibri"/>
                <w:b w:val="0"/>
                <w:i w:val="0"/>
                <w:sz w:val="16"/>
              </w:rPr>
              <w:t>怀特老师递给她一杯水。</w:t>
            </w:r>
          </w:p>
        </w:tc>
      </w:tr>
      <w:tr>
        <w:tc>
          <w:tcPr>
            <w:tcW w:type="dxa" w:w="4819"/>
          </w:tcPr>
          <w:p>
            <w:r/>
            <w:r>
              <w:rPr>
                <w:rFonts w:ascii="Calibri" w:hAnsi="Calibri" w:eastAsia="微软雅黑"/>
                <w:rFonts w:ascii="Calibri" w:hAnsi="Calibri"/>
                <w:b w:val="0"/>
                <w:i w:val="0"/>
                <w:sz w:val="16"/>
              </w:rPr>
              <w:t>Maybe you can do some exercise.</w:t>
            </w:r>
          </w:p>
        </w:tc>
        <w:tc>
          <w:tcPr>
            <w:tcW w:type="dxa" w:w="4252"/>
          </w:tcPr>
          <w:p>
            <w:r/>
            <w:r>
              <w:rPr>
                <w:rFonts w:ascii="Calibri" w:hAnsi="Calibri" w:eastAsia="微软雅黑"/>
                <w:rFonts w:ascii="Calibri" w:hAnsi="Calibri"/>
                <w:b w:val="0"/>
                <w:i w:val="0"/>
                <w:sz w:val="16"/>
              </w:rPr>
              <w:t>也许你可以做些运动。</w:t>
            </w:r>
          </w:p>
        </w:tc>
      </w:tr>
      <w:tr>
        <w:tc>
          <w:tcPr>
            <w:tcW w:type="dxa" w:w="4819"/>
          </w:tcPr>
          <w:p>
            <w:r/>
            <w:r>
              <w:rPr>
                <w:rFonts w:ascii="Calibri" w:hAnsi="Calibri" w:eastAsia="微软雅黑"/>
                <w:rFonts w:ascii="Calibri" w:hAnsi="Calibri"/>
                <w:b w:val="0"/>
                <w:i w:val="0"/>
                <w:sz w:val="16"/>
              </w:rPr>
              <w:t>Exercise may cheer you up!</w:t>
            </w:r>
          </w:p>
        </w:tc>
        <w:tc>
          <w:tcPr>
            <w:tcW w:type="dxa" w:w="4252"/>
          </w:tcPr>
          <w:p>
            <w:r/>
            <w:r>
              <w:rPr>
                <w:rFonts w:ascii="Calibri" w:hAnsi="Calibri" w:eastAsia="微软雅黑"/>
                <w:rFonts w:ascii="Calibri" w:hAnsi="Calibri"/>
                <w:b w:val="0"/>
                <w:i w:val="0"/>
                <w:sz w:val="16"/>
              </w:rPr>
              <w:t>运动也许能让你振作起来！</w:t>
            </w:r>
          </w:p>
        </w:tc>
      </w:tr>
      <w:tr>
        <w:tc>
          <w:tcPr>
            <w:tcW w:type="dxa" w:w="4819"/>
          </w:tcPr>
          <w:p>
            <w:r/>
            <w:r>
              <w:rPr>
                <w:rFonts w:ascii="Calibri" w:hAnsi="Calibri" w:eastAsia="微软雅黑"/>
                <w:rFonts w:ascii="Calibri" w:hAnsi="Calibri"/>
                <w:b w:val="0"/>
                <w:i w:val="0"/>
                <w:sz w:val="16"/>
              </w:rPr>
              <w:t>📌 Paragraph 5</w:t>
            </w:r>
          </w:p>
        </w:tc>
        <w:tc>
          <w:tcPr>
            <w:tcW w:type="dxa" w:w="4252"/>
          </w:tcPr>
          <w:p>
            <w:r/>
            <w:r>
              <w:rPr>
                <w:rFonts w:ascii="Calibri" w:hAnsi="Calibri" w:eastAsia="微软雅黑"/>
                <w:rFonts w:ascii="Calibri" w:hAnsi="Calibri"/>
                <w:b w:val="0"/>
                <w:i w:val="0"/>
                <w:sz w:val="16"/>
              </w:rPr>
              <w:t>📌 段落五</w:t>
            </w:r>
          </w:p>
        </w:tc>
      </w:tr>
      <w:tr>
        <w:tc>
          <w:tcPr>
            <w:tcW w:type="dxa" w:w="4819"/>
          </w:tcPr>
          <w:p>
            <w:r/>
            <w:r>
              <w:rPr>
                <w:rFonts w:ascii="Calibri" w:hAnsi="Calibri" w:eastAsia="微软雅黑"/>
                <w:rFonts w:ascii="Calibri" w:hAnsi="Calibri"/>
                <w:b w:val="0"/>
                <w:i w:val="0"/>
                <w:sz w:val="16"/>
              </w:rPr>
              <w:t>Join some after-school clubs and make new friends!</w:t>
            </w:r>
          </w:p>
        </w:tc>
        <w:tc>
          <w:tcPr>
            <w:tcW w:type="dxa" w:w="4252"/>
          </w:tcPr>
          <w:p>
            <w:r/>
            <w:r>
              <w:rPr>
                <w:rFonts w:ascii="Calibri" w:hAnsi="Calibri" w:eastAsia="微软雅黑"/>
                <w:rFonts w:ascii="Calibri" w:hAnsi="Calibri"/>
                <w:b w:val="0"/>
                <w:i w:val="0"/>
                <w:sz w:val="16"/>
              </w:rPr>
              <w:t>参加一些课外兴趣小组，结交新朋友！</w:t>
            </w:r>
          </w:p>
        </w:tc>
      </w:tr>
      <w:tr>
        <w:tc>
          <w:tcPr>
            <w:tcW w:type="dxa" w:w="4819"/>
          </w:tcPr>
          <w:p>
            <w:r/>
            <w:r>
              <w:rPr>
                <w:rFonts w:ascii="Calibri" w:hAnsi="Calibri" w:eastAsia="微软雅黑"/>
                <w:rFonts w:ascii="Calibri" w:hAnsi="Calibri"/>
                <w:b w:val="0"/>
                <w:i w:val="0"/>
                <w:sz w:val="16"/>
              </w:rPr>
              <w:t>You can talk and have fun with them, added Miss White.</w:t>
            </w:r>
          </w:p>
        </w:tc>
        <w:tc>
          <w:tcPr>
            <w:tcW w:type="dxa" w:w="4252"/>
          </w:tcPr>
          <w:p>
            <w:r/>
            <w:r>
              <w:rPr>
                <w:rFonts w:ascii="Calibri" w:hAnsi="Calibri" w:eastAsia="微软雅黑"/>
                <w:rFonts w:ascii="Calibri" w:hAnsi="Calibri"/>
                <w:b w:val="0"/>
                <w:i w:val="0"/>
                <w:sz w:val="16"/>
              </w:rPr>
              <w:t>你可以和他们交流，一起开心，怀特老师补充道。</w:t>
            </w:r>
          </w:p>
        </w:tc>
      </w:tr>
      <w:tr>
        <w:tc>
          <w:tcPr>
            <w:tcW w:type="dxa" w:w="4819"/>
          </w:tcPr>
          <w:p>
            <w:r/>
            <w:r>
              <w:rPr>
                <w:rFonts w:ascii="Calibri" w:hAnsi="Calibri" w:eastAsia="微软雅黑"/>
                <w:rFonts w:ascii="Calibri" w:hAnsi="Calibri"/>
                <w:b w:val="0"/>
                <w:i w:val="0"/>
                <w:sz w:val="16"/>
              </w:rPr>
              <w:t>📌 Paragraph 6</w:t>
            </w:r>
          </w:p>
        </w:tc>
        <w:tc>
          <w:tcPr>
            <w:tcW w:type="dxa" w:w="4252"/>
          </w:tcPr>
          <w:p>
            <w:r/>
            <w:r>
              <w:rPr>
                <w:rFonts w:ascii="Calibri" w:hAnsi="Calibri" w:eastAsia="微软雅黑"/>
                <w:rFonts w:ascii="Calibri" w:hAnsi="Calibri"/>
                <w:b w:val="0"/>
                <w:i w:val="0"/>
                <w:sz w:val="16"/>
              </w:rPr>
              <w:t>📌 段落六</w:t>
            </w:r>
          </w:p>
        </w:tc>
      </w:tr>
      <w:tr>
        <w:tc>
          <w:tcPr>
            <w:tcW w:type="dxa" w:w="4819"/>
          </w:tcPr>
          <w:p>
            <w:r/>
            <w:r>
              <w:rPr>
                <w:rFonts w:ascii="Calibri" w:hAnsi="Calibri" w:eastAsia="微软雅黑"/>
                <w:rFonts w:ascii="Calibri" w:hAnsi="Calibri"/>
                <w:b w:val="0"/>
                <w:i w:val="0"/>
                <w:sz w:val="16"/>
              </w:rPr>
              <w:t>I will try. Thank you, Miss White, said Liu Jia.</w:t>
            </w:r>
          </w:p>
        </w:tc>
        <w:tc>
          <w:tcPr>
            <w:tcW w:type="dxa" w:w="4252"/>
          </w:tcPr>
          <w:p>
            <w:r/>
            <w:r>
              <w:rPr>
                <w:rFonts w:ascii="Calibri" w:hAnsi="Calibri" w:eastAsia="微软雅黑"/>
                <w:rFonts w:ascii="Calibri" w:hAnsi="Calibri"/>
                <w:b w:val="0"/>
                <w:i w:val="0"/>
                <w:sz w:val="16"/>
              </w:rPr>
              <w:t>我会试试的。谢谢您，怀特老师，刘佳说。</w:t>
            </w:r>
          </w:p>
        </w:tc>
      </w:tr>
      <w:tr>
        <w:tc>
          <w:tcPr>
            <w:tcW w:type="dxa" w:w="4819"/>
          </w:tcPr>
          <w:p>
            <w:r/>
            <w:r>
              <w:rPr>
                <w:rFonts w:ascii="Calibri" w:hAnsi="Calibri" w:eastAsia="微软雅黑"/>
                <w:rFonts w:ascii="Calibri" w:hAnsi="Calibri"/>
                <w:b w:val="0"/>
                <w:i w:val="0"/>
                <w:sz w:val="16"/>
              </w:rPr>
              <w:t>✉️ Liu Jia's Reply Letter</w:t>
            </w:r>
          </w:p>
        </w:tc>
        <w:tc>
          <w:tcPr>
            <w:tcW w:type="dxa" w:w="4252"/>
          </w:tcPr>
          <w:p>
            <w:r/>
            <w:r>
              <w:rPr>
                <w:rFonts w:ascii="Calibri" w:hAnsi="Calibri" w:eastAsia="微软雅黑"/>
                <w:rFonts w:ascii="Calibri" w:hAnsi="Calibri"/>
                <w:b w:val="0"/>
                <w:i w:val="0"/>
                <w:sz w:val="16"/>
              </w:rPr>
              <w:t>✉️ 刘佳的回信</w:t>
            </w:r>
          </w:p>
        </w:tc>
      </w:tr>
      <w:tr>
        <w:tc>
          <w:tcPr>
            <w:tcW w:type="dxa" w:w="4819"/>
          </w:tcPr>
          <w:p>
            <w:r/>
            <w:r>
              <w:rPr>
                <w:rFonts w:ascii="Calibri" w:hAnsi="Calibri" w:eastAsia="微软雅黑"/>
                <w:rFonts w:ascii="Calibri" w:hAnsi="Calibri"/>
                <w:b w:val="0"/>
                <w:i w:val="0"/>
                <w:sz w:val="16"/>
              </w:rPr>
              <w:t>📮 Dear Miss White</w:t>
            </w:r>
          </w:p>
        </w:tc>
        <w:tc>
          <w:tcPr>
            <w:tcW w:type="dxa" w:w="4252"/>
          </w:tcPr>
          <w:p>
            <w:r/>
            <w:r>
              <w:rPr>
                <w:rFonts w:ascii="Calibri" w:hAnsi="Calibri" w:eastAsia="微软雅黑"/>
                <w:rFonts w:ascii="Calibri" w:hAnsi="Calibri"/>
                <w:b w:val="0"/>
                <w:i w:val="0"/>
                <w:sz w:val="16"/>
              </w:rPr>
              <w:t>📮 亲爱的怀特老师：</w:t>
            </w:r>
          </w:p>
        </w:tc>
      </w:tr>
      <w:tr>
        <w:tc>
          <w:tcPr>
            <w:tcW w:type="dxa" w:w="4819"/>
          </w:tcPr>
          <w:p>
            <w:r/>
            <w:r>
              <w:rPr>
                <w:rFonts w:ascii="Calibri" w:hAnsi="Calibri" w:eastAsia="微软雅黑"/>
                <w:rFonts w:ascii="Calibri" w:hAnsi="Calibri"/>
                <w:b w:val="0"/>
                <w:i w:val="0"/>
                <w:sz w:val="16"/>
              </w:rPr>
              <w:t>I often make video calls with my friend now.</w:t>
            </w:r>
          </w:p>
        </w:tc>
        <w:tc>
          <w:tcPr>
            <w:tcW w:type="dxa" w:w="4252"/>
          </w:tcPr>
          <w:p>
            <w:r/>
            <w:r>
              <w:rPr>
                <w:rFonts w:ascii="Calibri" w:hAnsi="Calibri" w:eastAsia="微软雅黑"/>
                <w:rFonts w:ascii="Calibri" w:hAnsi="Calibri"/>
                <w:b w:val="0"/>
                <w:i w:val="0"/>
                <w:sz w:val="16"/>
              </w:rPr>
              <w:t>我现在经常和我的朋友进行视频通话。</w:t>
            </w:r>
          </w:p>
        </w:tc>
      </w:tr>
      <w:tr>
        <w:tc>
          <w:tcPr>
            <w:tcW w:type="dxa" w:w="4819"/>
          </w:tcPr>
          <w:p>
            <w:r/>
            <w:r>
              <w:rPr>
                <w:rFonts w:ascii="Calibri" w:hAnsi="Calibri" w:eastAsia="微软雅黑"/>
                <w:rFonts w:ascii="Calibri" w:hAnsi="Calibri"/>
                <w:b w:val="0"/>
                <w:i w:val="0"/>
                <w:sz w:val="16"/>
              </w:rPr>
              <w:t>I also joined a ping-pong club and made some new friends.</w:t>
            </w:r>
          </w:p>
        </w:tc>
        <w:tc>
          <w:tcPr>
            <w:tcW w:type="dxa" w:w="4252"/>
          </w:tcPr>
          <w:p>
            <w:r/>
            <w:r>
              <w:rPr>
                <w:rFonts w:ascii="Calibri" w:hAnsi="Calibri" w:eastAsia="微软雅黑"/>
                <w:rFonts w:ascii="Calibri" w:hAnsi="Calibri"/>
                <w:b w:val="0"/>
                <w:i w:val="0"/>
                <w:sz w:val="16"/>
              </w:rPr>
              <w:t>我还加入了乒乓球俱乐部，结交了一些新朋友。</w:t>
            </w:r>
          </w:p>
        </w:tc>
      </w:tr>
      <w:tr>
        <w:tc>
          <w:tcPr>
            <w:tcW w:type="dxa" w:w="4819"/>
          </w:tcPr>
          <w:p>
            <w:r/>
            <w:r>
              <w:rPr>
                <w:rFonts w:ascii="Calibri" w:hAnsi="Calibri" w:eastAsia="微软雅黑"/>
                <w:rFonts w:ascii="Calibri" w:hAnsi="Calibri"/>
                <w:b w:val="0"/>
                <w:i w:val="0"/>
                <w:sz w:val="16"/>
              </w:rPr>
              <w:t>I feel much better.</w:t>
            </w:r>
          </w:p>
        </w:tc>
        <w:tc>
          <w:tcPr>
            <w:tcW w:type="dxa" w:w="4252"/>
          </w:tcPr>
          <w:p>
            <w:r/>
            <w:r>
              <w:rPr>
                <w:rFonts w:ascii="Calibri" w:hAnsi="Calibri" w:eastAsia="微软雅黑"/>
                <w:rFonts w:ascii="Calibri" w:hAnsi="Calibri"/>
                <w:b w:val="0"/>
                <w:i w:val="0"/>
                <w:sz w:val="16"/>
              </w:rPr>
              <w:t>我感觉好多了。</w:t>
            </w:r>
          </w:p>
        </w:tc>
      </w:tr>
      <w:tr>
        <w:tc>
          <w:tcPr>
            <w:tcW w:type="dxa" w:w="4819"/>
          </w:tcPr>
          <w:p>
            <w:r/>
            <w:r>
              <w:rPr>
                <w:rFonts w:ascii="Calibri" w:hAnsi="Calibri" w:eastAsia="微软雅黑"/>
                <w:rFonts w:ascii="Calibri" w:hAnsi="Calibri"/>
                <w:b w:val="0"/>
                <w:i w:val="0"/>
                <w:sz w:val="16"/>
              </w:rPr>
              <w:t>Thank you so much!</w:t>
            </w:r>
          </w:p>
        </w:tc>
        <w:tc>
          <w:tcPr>
            <w:tcW w:type="dxa" w:w="4252"/>
          </w:tcPr>
          <w:p>
            <w:r/>
            <w:r>
              <w:rPr>
                <w:rFonts w:ascii="Calibri" w:hAnsi="Calibri" w:eastAsia="微软雅黑"/>
                <w:rFonts w:ascii="Calibri" w:hAnsi="Calibri"/>
                <w:b w:val="0"/>
                <w:i w:val="0"/>
                <w:sz w:val="16"/>
              </w:rPr>
              <w:t>非常感谢您！</w:t>
            </w:r>
          </w:p>
        </w:tc>
      </w:tr>
      <w:tr>
        <w:tc>
          <w:tcPr>
            <w:tcW w:type="dxa" w:w="4819"/>
          </w:tcPr>
          <w:p>
            <w:r/>
            <w:r>
              <w:rPr>
                <w:rFonts w:ascii="Calibri" w:hAnsi="Calibri" w:eastAsia="微软雅黑"/>
                <w:rFonts w:ascii="Calibri" w:hAnsi="Calibri"/>
                <w:b w:val="0"/>
                <w:i w:val="0"/>
                <w:sz w:val="16"/>
              </w:rPr>
              <w:t>Liu Jia 😊</w:t>
            </w:r>
          </w:p>
        </w:tc>
        <w:tc>
          <w:tcPr>
            <w:tcW w:type="dxa" w:w="4252"/>
          </w:tcPr>
          <w:p>
            <w:r/>
            <w:r>
              <w:rPr>
                <w:rFonts w:ascii="Calibri" w:hAnsi="Calibri" w:eastAsia="微软雅黑"/>
                <w:rFonts w:ascii="Calibri" w:hAnsi="Calibri"/>
                <w:b w:val="0"/>
                <w:i w:val="0"/>
                <w:sz w:val="16"/>
              </w:rPr>
              <w:t>刘佳 😊</w:t>
            </w:r>
          </w:p>
        </w:tc>
      </w:tr>
    </w:tbl>
    <w:p/>
    <w:p>
      <w:pPr>
        <w:spacing w:before="160" w:after="120"/>
      </w:pPr>
      <w:r>
        <w:rPr>
          <w:rFonts w:ascii="Calibri" w:hAnsi="Calibri" w:eastAsia="微软雅黑"/>
          <w:rFonts w:ascii="Calibri" w:hAnsi="Calibri"/>
          <w:b/>
          <w:i w:val="0"/>
          <w:sz w:val="24"/>
        </w:rPr>
        <w:t>第 53 页 · Unit 3 · 图册 page-040</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【Read and write T (True) or F (False)】</w:t>
            </w:r>
          </w:p>
        </w:tc>
        <w:tc>
          <w:tcPr>
            <w:tcW w:type="dxa" w:w="4252"/>
          </w:tcPr>
          <w:p>
            <w:r/>
            <w:r>
              <w:rPr>
                <w:rFonts w:ascii="Calibri" w:hAnsi="Calibri" w:eastAsia="微软雅黑"/>
                <w:rFonts w:ascii="Calibri" w:hAnsi="Calibri"/>
                <w:b w:val="0"/>
                <w:i w:val="0"/>
                <w:sz w:val="16"/>
              </w:rPr>
              <w:t>【判断正误】</w:t>
            </w:r>
          </w:p>
        </w:tc>
      </w:tr>
      <w:tr>
        <w:tc>
          <w:tcPr>
            <w:tcW w:type="dxa" w:w="4819"/>
          </w:tcPr>
          <w:p>
            <w:r/>
            <w:r>
              <w:rPr>
                <w:rFonts w:ascii="Calibri" w:hAnsi="Calibri" w:eastAsia="微软雅黑"/>
                <w:rFonts w:ascii="Calibri" w:hAnsi="Calibri"/>
                <w:b w:val="0"/>
                <w:i w:val="0"/>
                <w:sz w:val="16"/>
              </w:rPr>
              <w:t>📌 1. Liu Jia had a runny nose and felt unhappy. ( F )</w:t>
            </w:r>
          </w:p>
        </w:tc>
        <w:tc>
          <w:tcPr>
            <w:tcW w:type="dxa" w:w="4252"/>
          </w:tcPr>
          <w:p>
            <w:r/>
            <w:r>
              <w:rPr>
                <w:rFonts w:ascii="Calibri" w:hAnsi="Calibri" w:eastAsia="微软雅黑"/>
                <w:rFonts w:ascii="Calibri" w:hAnsi="Calibri"/>
                <w:b w:val="0"/>
                <w:i w:val="0"/>
                <w:sz w:val="16"/>
              </w:rPr>
              <w:t>📌 1. 刘佳流鼻涕并且感到不开心。（F）</w:t>
            </w:r>
          </w:p>
        </w:tc>
      </w:tr>
      <w:tr>
        <w:tc>
          <w:tcPr>
            <w:tcW w:type="dxa" w:w="4819"/>
          </w:tcPr>
          <w:p>
            <w:r/>
            <w:r>
              <w:rPr>
                <w:rFonts w:ascii="Calibri" w:hAnsi="Calibri" w:eastAsia="微软雅黑"/>
                <w:rFonts w:ascii="Calibri" w:hAnsi="Calibri"/>
                <w:b w:val="0"/>
                <w:i w:val="0"/>
                <w:sz w:val="16"/>
              </w:rPr>
              <w:t>✗ Wrong: Liu Jia was crying and feeling down — not having a runny nose.</w:t>
            </w:r>
          </w:p>
        </w:tc>
        <w:tc>
          <w:tcPr>
            <w:tcW w:type="dxa" w:w="4252"/>
          </w:tcPr>
          <w:p>
            <w:r/>
            <w:r>
              <w:rPr>
                <w:rFonts w:ascii="Calibri" w:hAnsi="Calibri" w:eastAsia="微软雅黑"/>
                <w:rFonts w:ascii="Calibri" w:hAnsi="Calibri"/>
                <w:b w:val="0"/>
                <w:i w:val="0"/>
                <w:sz w:val="16"/>
              </w:rPr>
              <w:t>✗ 错误：原文是她在哭泣，心情低落，并非流鼻涕。</w:t>
            </w:r>
          </w:p>
        </w:tc>
      </w:tr>
      <w:tr>
        <w:tc>
          <w:tcPr>
            <w:tcW w:type="dxa" w:w="4819"/>
          </w:tcPr>
          <w:p>
            <w:r/>
            <w:r>
              <w:rPr>
                <w:rFonts w:ascii="Calibri" w:hAnsi="Calibri" w:eastAsia="微软雅黑"/>
                <w:rFonts w:ascii="Calibri" w:hAnsi="Calibri"/>
                <w:b w:val="0"/>
                <w:i w:val="0"/>
                <w:sz w:val="16"/>
              </w:rPr>
              <w:t>📌 2. Liu Jia shared her feelings with Miss White. ( T )</w:t>
            </w:r>
          </w:p>
        </w:tc>
        <w:tc>
          <w:tcPr>
            <w:tcW w:type="dxa" w:w="4252"/>
          </w:tcPr>
          <w:p>
            <w:r/>
            <w:r>
              <w:rPr>
                <w:rFonts w:ascii="Calibri" w:hAnsi="Calibri" w:eastAsia="微软雅黑"/>
                <w:rFonts w:ascii="Calibri" w:hAnsi="Calibri"/>
                <w:b w:val="0"/>
                <w:i w:val="0"/>
                <w:sz w:val="16"/>
              </w:rPr>
              <w:t>📌 2. 刘佳与怀特老师分享了她的感受。（T）</w:t>
            </w:r>
          </w:p>
        </w:tc>
      </w:tr>
      <w:tr>
        <w:tc>
          <w:tcPr>
            <w:tcW w:type="dxa" w:w="4819"/>
          </w:tcPr>
          <w:p>
            <w:r/>
            <w:r>
              <w:rPr>
                <w:rFonts w:ascii="Calibri" w:hAnsi="Calibri" w:eastAsia="微软雅黑"/>
                <w:rFonts w:ascii="Calibri" w:hAnsi="Calibri"/>
                <w:b w:val="0"/>
                <w:i w:val="0"/>
                <w:sz w:val="16"/>
              </w:rPr>
              <w:t>✅ Correct</w:t>
            </w:r>
          </w:p>
        </w:tc>
        <w:tc>
          <w:tcPr>
            <w:tcW w:type="dxa" w:w="4252"/>
          </w:tcPr>
          <w:p>
            <w:r/>
            <w:r>
              <w:rPr>
                <w:rFonts w:ascii="Calibri" w:hAnsi="Calibri" w:eastAsia="微软雅黑"/>
                <w:rFonts w:ascii="Calibri" w:hAnsi="Calibri"/>
                <w:b w:val="0"/>
                <w:i w:val="0"/>
                <w:sz w:val="16"/>
              </w:rPr>
              <w:t>✅ 正确</w:t>
            </w:r>
          </w:p>
        </w:tc>
      </w:tr>
      <w:tr>
        <w:tc>
          <w:tcPr>
            <w:tcW w:type="dxa" w:w="4819"/>
          </w:tcPr>
          <w:p>
            <w:r/>
            <w:r>
              <w:rPr>
                <w:rFonts w:ascii="Calibri" w:hAnsi="Calibri" w:eastAsia="微软雅黑"/>
                <w:rFonts w:ascii="Calibri" w:hAnsi="Calibri"/>
                <w:b w:val="0"/>
                <w:i w:val="0"/>
                <w:sz w:val="16"/>
              </w:rPr>
              <w:t>📌 3. Liu Jia often makes video calls with her friend now. ( T )</w:t>
            </w:r>
          </w:p>
        </w:tc>
        <w:tc>
          <w:tcPr>
            <w:tcW w:type="dxa" w:w="4252"/>
          </w:tcPr>
          <w:p>
            <w:r/>
            <w:r>
              <w:rPr>
                <w:rFonts w:ascii="Calibri" w:hAnsi="Calibri" w:eastAsia="微软雅黑"/>
                <w:rFonts w:ascii="Calibri" w:hAnsi="Calibri"/>
                <w:b w:val="0"/>
                <w:i w:val="0"/>
                <w:sz w:val="16"/>
              </w:rPr>
              <w:t>📌 3. 刘佳现在经常与她的朋友进行视频通话。（T）</w:t>
            </w:r>
          </w:p>
        </w:tc>
      </w:tr>
      <w:tr>
        <w:tc>
          <w:tcPr>
            <w:tcW w:type="dxa" w:w="4819"/>
          </w:tcPr>
          <w:p>
            <w:r/>
            <w:r>
              <w:rPr>
                <w:rFonts w:ascii="Calibri" w:hAnsi="Calibri" w:eastAsia="微软雅黑"/>
                <w:rFonts w:ascii="Calibri" w:hAnsi="Calibri"/>
                <w:b w:val="0"/>
                <w:i w:val="0"/>
                <w:sz w:val="16"/>
              </w:rPr>
              <w:t>✅ Correct</w:t>
            </w:r>
          </w:p>
        </w:tc>
        <w:tc>
          <w:tcPr>
            <w:tcW w:type="dxa" w:w="4252"/>
          </w:tcPr>
          <w:p>
            <w:r/>
            <w:r>
              <w:rPr>
                <w:rFonts w:ascii="Calibri" w:hAnsi="Calibri" w:eastAsia="微软雅黑"/>
                <w:rFonts w:ascii="Calibri" w:hAnsi="Calibri"/>
                <w:b w:val="0"/>
                <w:i w:val="0"/>
                <w:sz w:val="16"/>
              </w:rPr>
              <w:t>✅ 正确</w:t>
            </w:r>
          </w:p>
        </w:tc>
      </w:tr>
      <w:tr>
        <w:tc>
          <w:tcPr>
            <w:tcW w:type="dxa" w:w="4819"/>
          </w:tcPr>
          <w:p>
            <w:r/>
            <w:r>
              <w:rPr>
                <w:rFonts w:ascii="Calibri" w:hAnsi="Calibri" w:eastAsia="微软雅黑"/>
                <w:rFonts w:ascii="Calibri" w:hAnsi="Calibri"/>
                <w:b w:val="0"/>
                <w:i w:val="0"/>
                <w:sz w:val="16"/>
              </w:rPr>
              <w:t>📌 4. Liu Jia called Miss White and thanked her. ( F )</w:t>
            </w:r>
          </w:p>
        </w:tc>
        <w:tc>
          <w:tcPr>
            <w:tcW w:type="dxa" w:w="4252"/>
          </w:tcPr>
          <w:p>
            <w:r/>
            <w:r>
              <w:rPr>
                <w:rFonts w:ascii="Calibri" w:hAnsi="Calibri" w:eastAsia="微软雅黑"/>
                <w:rFonts w:ascii="Calibri" w:hAnsi="Calibri"/>
                <w:b w:val="0"/>
                <w:i w:val="0"/>
                <w:sz w:val="16"/>
              </w:rPr>
              <w:t>📌 4. 刘佳打电话给怀特老师并向她道谢。（F）</w:t>
            </w:r>
          </w:p>
        </w:tc>
      </w:tr>
      <w:tr>
        <w:tc>
          <w:tcPr>
            <w:tcW w:type="dxa" w:w="4819"/>
          </w:tcPr>
          <w:p>
            <w:r/>
            <w:r>
              <w:rPr>
                <w:rFonts w:ascii="Calibri" w:hAnsi="Calibri" w:eastAsia="微软雅黑"/>
                <w:rFonts w:ascii="Calibri" w:hAnsi="Calibri"/>
                <w:b w:val="0"/>
                <w:i w:val="0"/>
                <w:sz w:val="16"/>
              </w:rPr>
              <w:t>✗ Wrong: Liu Jia wrote a letter to thank Miss White — not a phone call.</w:t>
            </w:r>
          </w:p>
        </w:tc>
        <w:tc>
          <w:tcPr>
            <w:tcW w:type="dxa" w:w="4252"/>
          </w:tcPr>
          <w:p>
            <w:r/>
            <w:r>
              <w:rPr>
                <w:rFonts w:ascii="Calibri" w:hAnsi="Calibri" w:eastAsia="微软雅黑"/>
                <w:rFonts w:ascii="Calibri" w:hAnsi="Calibri"/>
                <w:b w:val="0"/>
                <w:i w:val="0"/>
                <w:sz w:val="16"/>
              </w:rPr>
              <w:t>✗ 错误：刘佳是写信感谢的，而非打电话。</w:t>
            </w:r>
          </w:p>
        </w:tc>
      </w:tr>
      <w:tr>
        <w:tc>
          <w:tcPr>
            <w:tcW w:type="dxa" w:w="4819"/>
          </w:tcPr>
          <w:p>
            <w:r/>
            <w:r>
              <w:rPr>
                <w:rFonts w:ascii="Calibri" w:hAnsi="Calibri" w:eastAsia="微软雅黑"/>
                <w:rFonts w:ascii="Calibri" w:hAnsi="Calibri"/>
                <w:b w:val="0"/>
                <w:i w:val="0"/>
                <w:sz w:val="16"/>
              </w:rPr>
              <w:t>【Read the text again and fill in the blanks】</w:t>
            </w:r>
          </w:p>
        </w:tc>
        <w:tc>
          <w:tcPr>
            <w:tcW w:type="dxa" w:w="4252"/>
          </w:tcPr>
          <w:p>
            <w:r/>
            <w:r>
              <w:rPr>
                <w:rFonts w:ascii="Calibri" w:hAnsi="Calibri" w:eastAsia="微软雅黑"/>
                <w:rFonts w:ascii="Calibri" w:hAnsi="Calibri"/>
                <w:b w:val="0"/>
                <w:i w:val="0"/>
                <w:sz w:val="16"/>
              </w:rPr>
              <w:t>【再读课文并填空】</w:t>
            </w:r>
          </w:p>
        </w:tc>
      </w:tr>
      <w:tr>
        <w:tc>
          <w:tcPr>
            <w:tcW w:type="dxa" w:w="4819"/>
          </w:tcPr>
          <w:p>
            <w:r/>
            <w:r>
              <w:rPr>
                <w:rFonts w:ascii="Calibri" w:hAnsi="Calibri" w:eastAsia="微软雅黑"/>
                <w:rFonts w:ascii="Calibri" w:hAnsi="Calibri"/>
                <w:b w:val="0"/>
                <w:i w:val="0"/>
                <w:sz w:val="16"/>
              </w:rPr>
              <w:t>Problem: Liu Jia's good friend moved to another city.</w:t>
            </w:r>
          </w:p>
        </w:tc>
        <w:tc>
          <w:tcPr>
            <w:tcW w:type="dxa" w:w="4252"/>
          </w:tcPr>
          <w:p>
            <w:r/>
            <w:r>
              <w:rPr>
                <w:rFonts w:ascii="Calibri" w:hAnsi="Calibri" w:eastAsia="微软雅黑"/>
                <w:rFonts w:ascii="Calibri" w:hAnsi="Calibri"/>
                <w:b w:val="0"/>
                <w:i w:val="0"/>
                <w:sz w:val="16"/>
              </w:rPr>
              <w:t>问题：刘佳的好朋友___搬___到了另一个城市。</w:t>
            </w:r>
          </w:p>
        </w:tc>
      </w:tr>
      <w:tr>
        <w:tc>
          <w:tcPr>
            <w:tcW w:type="dxa" w:w="4819"/>
          </w:tcPr>
          <w:p>
            <w:r/>
            <w:r>
              <w:rPr>
                <w:rFonts w:ascii="Calibri" w:hAnsi="Calibri" w:eastAsia="微软雅黑"/>
                <w:rFonts w:ascii="Calibri" w:hAnsi="Calibri"/>
                <w:b w:val="0"/>
                <w:i w:val="0"/>
                <w:sz w:val="16"/>
              </w:rPr>
              <w:t>【Solutions】</w:t>
            </w:r>
          </w:p>
        </w:tc>
        <w:tc>
          <w:tcPr>
            <w:tcW w:type="dxa" w:w="4252"/>
          </w:tcPr>
          <w:p>
            <w:r/>
            <w:r>
              <w:rPr>
                <w:rFonts w:ascii="Calibri" w:hAnsi="Calibri" w:eastAsia="微软雅黑"/>
                <w:rFonts w:ascii="Calibri" w:hAnsi="Calibri"/>
                <w:b w:val="0"/>
                <w:i w:val="0"/>
                <w:sz w:val="16"/>
              </w:rPr>
              <w:t>【解决方案】</w:t>
            </w:r>
          </w:p>
        </w:tc>
      </w:tr>
      <w:tr>
        <w:tc>
          <w:tcPr>
            <w:tcW w:type="dxa" w:w="4819"/>
          </w:tcPr>
          <w:p>
            <w:r/>
            <w:r>
              <w:rPr>
                <w:rFonts w:ascii="Calibri" w:hAnsi="Calibri" w:eastAsia="微软雅黑"/>
                <w:rFonts w:ascii="Calibri" w:hAnsi="Calibri"/>
                <w:b w:val="0"/>
                <w:i w:val="0"/>
                <w:sz w:val="16"/>
              </w:rPr>
              <w:t>├─ Think about happy things.</w:t>
            </w:r>
          </w:p>
        </w:tc>
        <w:tc>
          <w:tcPr>
            <w:tcW w:type="dxa" w:w="4252"/>
          </w:tcPr>
          <w:p>
            <w:r/>
            <w:r>
              <w:rPr>
                <w:rFonts w:ascii="Calibri" w:hAnsi="Calibri" w:eastAsia="微软雅黑"/>
                <w:rFonts w:ascii="Calibri" w:hAnsi="Calibri"/>
                <w:b w:val="0"/>
                <w:i w:val="0"/>
                <w:sz w:val="16"/>
              </w:rPr>
              <w:t>├─ 多想想___开心___的___事___。</w:t>
            </w:r>
          </w:p>
        </w:tc>
      </w:tr>
      <w:tr>
        <w:tc>
          <w:tcPr>
            <w:tcW w:type="dxa" w:w="4819"/>
          </w:tcPr>
          <w:p>
            <w:r/>
            <w:r>
              <w:rPr>
                <w:rFonts w:ascii="Calibri" w:hAnsi="Calibri" w:eastAsia="微软雅黑"/>
                <w:rFonts w:ascii="Calibri" w:hAnsi="Calibri"/>
                <w:b w:val="0"/>
                <w:i w:val="0"/>
                <w:sz w:val="16"/>
              </w:rPr>
              <w:t>├─ Call her friend or send her emails.</w:t>
            </w:r>
          </w:p>
        </w:tc>
        <w:tc>
          <w:tcPr>
            <w:tcW w:type="dxa" w:w="4252"/>
          </w:tcPr>
          <w:p>
            <w:r/>
            <w:r>
              <w:rPr>
                <w:rFonts w:ascii="Calibri" w:hAnsi="Calibri" w:eastAsia="微软雅黑"/>
                <w:rFonts w:ascii="Calibri" w:hAnsi="Calibri"/>
                <w:b w:val="0"/>
                <w:i w:val="0"/>
                <w:sz w:val="16"/>
              </w:rPr>
              <w:t>├─ 给___她的朋友___打电话___或___发___邮件。</w:t>
            </w:r>
          </w:p>
        </w:tc>
      </w:tr>
      <w:tr>
        <w:tc>
          <w:tcPr>
            <w:tcW w:type="dxa" w:w="4819"/>
          </w:tcPr>
          <w:p>
            <w:r/>
            <w:r>
              <w:rPr>
                <w:rFonts w:ascii="Calibri" w:hAnsi="Calibri" w:eastAsia="微软雅黑"/>
                <w:rFonts w:ascii="Calibri" w:hAnsi="Calibri"/>
                <w:b w:val="0"/>
                <w:i w:val="0"/>
                <w:sz w:val="16"/>
              </w:rPr>
              <w:t>├─ Do some exercise.</w:t>
            </w:r>
          </w:p>
        </w:tc>
        <w:tc>
          <w:tcPr>
            <w:tcW w:type="dxa" w:w="4252"/>
          </w:tcPr>
          <w:p>
            <w:r/>
            <w:r>
              <w:rPr>
                <w:rFonts w:ascii="Calibri" w:hAnsi="Calibri" w:eastAsia="微软雅黑"/>
                <w:rFonts w:ascii="Calibri" w:hAnsi="Calibri"/>
                <w:b w:val="0"/>
                <w:i w:val="0"/>
                <w:sz w:val="16"/>
              </w:rPr>
              <w:t>├─ 做___一些运动。</w:t>
            </w:r>
          </w:p>
        </w:tc>
      </w:tr>
      <w:tr>
        <w:tc>
          <w:tcPr>
            <w:tcW w:type="dxa" w:w="4819"/>
          </w:tcPr>
          <w:p>
            <w:r/>
            <w:r>
              <w:rPr>
                <w:rFonts w:ascii="Calibri" w:hAnsi="Calibri" w:eastAsia="微软雅黑"/>
                <w:rFonts w:ascii="Calibri" w:hAnsi="Calibri"/>
                <w:b w:val="0"/>
                <w:i w:val="0"/>
                <w:sz w:val="16"/>
              </w:rPr>
              <w:t>└─ Join after-school clubs and make new friends.</w:t>
            </w:r>
          </w:p>
        </w:tc>
        <w:tc>
          <w:tcPr>
            <w:tcW w:type="dxa" w:w="4252"/>
          </w:tcPr>
          <w:p>
            <w:r/>
            <w:r>
              <w:rPr>
                <w:rFonts w:ascii="Calibri" w:hAnsi="Calibri" w:eastAsia="微软雅黑"/>
                <w:rFonts w:ascii="Calibri" w:hAnsi="Calibri"/>
                <w:b w:val="0"/>
                <w:i w:val="0"/>
                <w:sz w:val="16"/>
              </w:rPr>
              <w:t>└─ 参加课外___兴趣小组___并结交___新朋友___。</w:t>
            </w:r>
          </w:p>
        </w:tc>
      </w:tr>
      <w:tr>
        <w:tc>
          <w:tcPr>
            <w:tcW w:type="dxa" w:w="4819"/>
          </w:tcPr>
          <w:p>
            <w:r/>
            <w:r>
              <w:rPr>
                <w:rFonts w:ascii="Calibri" w:hAnsi="Calibri" w:eastAsia="微软雅黑"/>
                <w:rFonts w:ascii="Calibri" w:hAnsi="Calibri"/>
                <w:b w:val="0"/>
                <w:i w:val="0"/>
                <w:sz w:val="16"/>
              </w:rPr>
              <w:t>【Write some suggestions】</w:t>
            </w:r>
          </w:p>
        </w:tc>
        <w:tc>
          <w:tcPr>
            <w:tcW w:type="dxa" w:w="4252"/>
          </w:tcPr>
          <w:p>
            <w:r/>
            <w:r>
              <w:rPr>
                <w:rFonts w:ascii="Calibri" w:hAnsi="Calibri" w:eastAsia="微软雅黑"/>
                <w:rFonts w:ascii="Calibri" w:hAnsi="Calibri"/>
                <w:b w:val="0"/>
                <w:i w:val="0"/>
                <w:sz w:val="16"/>
              </w:rPr>
              <w:t>【给下面的孩子写一些建议】</w:t>
            </w:r>
          </w:p>
        </w:tc>
      </w:tr>
      <w:tr>
        <w:tc>
          <w:tcPr>
            <w:tcW w:type="dxa" w:w="4819"/>
          </w:tcPr>
          <w:p>
            <w:r/>
            <w:r>
              <w:rPr>
                <w:rFonts w:ascii="Calibri" w:hAnsi="Calibri" w:eastAsia="微软雅黑"/>
                <w:rFonts w:ascii="Calibri" w:hAnsi="Calibri"/>
                <w:b w:val="0"/>
                <w:i w:val="0"/>
                <w:sz w:val="16"/>
              </w:rPr>
              <w:t>🤧 Picture 1: Child with a cold</w:t>
            </w:r>
          </w:p>
        </w:tc>
        <w:tc>
          <w:tcPr>
            <w:tcW w:type="dxa" w:w="4252"/>
          </w:tcPr>
          <w:p>
            <w:r/>
            <w:r>
              <w:rPr>
                <w:rFonts w:ascii="Calibri" w:hAnsi="Calibri" w:eastAsia="微软雅黑"/>
                <w:rFonts w:ascii="Calibri" w:hAnsi="Calibri"/>
                <w:b w:val="0"/>
                <w:i w:val="0"/>
                <w:sz w:val="16"/>
              </w:rPr>
              <w:t>🤧 图一：感冒流涕的孩子</w:t>
            </w:r>
          </w:p>
        </w:tc>
      </w:tr>
      <w:tr>
        <w:tc>
          <w:tcPr>
            <w:tcW w:type="dxa" w:w="4819"/>
          </w:tcPr>
          <w:p>
            <w:r/>
            <w:r>
              <w:rPr>
                <w:rFonts w:ascii="Calibri" w:hAnsi="Calibri" w:eastAsia="微软雅黑"/>
                <w:rFonts w:ascii="Calibri" w:hAnsi="Calibri"/>
                <w:b w:val="0"/>
                <w:i w:val="0"/>
                <w:sz w:val="16"/>
              </w:rPr>
              <w:t>You should rest at home and drink more water.</w:t>
            </w:r>
          </w:p>
        </w:tc>
        <w:tc>
          <w:tcPr>
            <w:tcW w:type="dxa" w:w="4252"/>
          </w:tcPr>
          <w:p>
            <w:r/>
            <w:r>
              <w:rPr>
                <w:rFonts w:ascii="Calibri" w:hAnsi="Calibri" w:eastAsia="微软雅黑"/>
                <w:rFonts w:ascii="Calibri" w:hAnsi="Calibri"/>
                <w:b w:val="0"/>
                <w:i w:val="0"/>
                <w:sz w:val="16"/>
              </w:rPr>
              <w:t>你应该在家休息并多喝水。</w:t>
            </w:r>
          </w:p>
        </w:tc>
      </w:tr>
      <w:tr>
        <w:tc>
          <w:tcPr>
            <w:tcW w:type="dxa" w:w="4819"/>
          </w:tcPr>
          <w:p>
            <w:r/>
            <w:r>
              <w:rPr>
                <w:rFonts w:ascii="Calibri" w:hAnsi="Calibri" w:eastAsia="微软雅黑"/>
                <w:rFonts w:ascii="Calibri" w:hAnsi="Calibri"/>
                <w:b w:val="0"/>
                <w:i w:val="0"/>
                <w:sz w:val="16"/>
              </w:rPr>
              <w:t>Then you will feel better soon.</w:t>
            </w:r>
          </w:p>
        </w:tc>
        <w:tc>
          <w:tcPr>
            <w:tcW w:type="dxa" w:w="4252"/>
          </w:tcPr>
          <w:p>
            <w:r/>
            <w:r>
              <w:rPr>
                <w:rFonts w:ascii="Calibri" w:hAnsi="Calibri" w:eastAsia="微软雅黑"/>
                <w:rFonts w:ascii="Calibri" w:hAnsi="Calibri"/>
                <w:b w:val="0"/>
                <w:i w:val="0"/>
                <w:sz w:val="16"/>
              </w:rPr>
              <w:t>这样你很快就会好起来。</w:t>
            </w:r>
          </w:p>
        </w:tc>
      </w:tr>
      <w:tr>
        <w:tc>
          <w:tcPr>
            <w:tcW w:type="dxa" w:w="4819"/>
          </w:tcPr>
          <w:p>
            <w:r/>
            <w:r>
              <w:rPr>
                <w:rFonts w:ascii="Calibri" w:hAnsi="Calibri" w:eastAsia="微软雅黑"/>
                <w:rFonts w:ascii="Calibri" w:hAnsi="Calibri"/>
                <w:b w:val="0"/>
                <w:i w:val="0"/>
                <w:sz w:val="16"/>
              </w:rPr>
              <w:t>😤 Picture 2: Child feeling upset</w:t>
            </w:r>
          </w:p>
        </w:tc>
        <w:tc>
          <w:tcPr>
            <w:tcW w:type="dxa" w:w="4252"/>
          </w:tcPr>
          <w:p>
            <w:r/>
            <w:r>
              <w:rPr>
                <w:rFonts w:ascii="Calibri" w:hAnsi="Calibri" w:eastAsia="微软雅黑"/>
                <w:rFonts w:ascii="Calibri" w:hAnsi="Calibri"/>
                <w:b w:val="0"/>
                <w:i w:val="0"/>
                <w:sz w:val="16"/>
              </w:rPr>
              <w:t>😤 图二：情绪低落/生气的孩子</w:t>
            </w:r>
          </w:p>
        </w:tc>
      </w:tr>
      <w:tr>
        <w:tc>
          <w:tcPr>
            <w:tcW w:type="dxa" w:w="4819"/>
          </w:tcPr>
          <w:p>
            <w:r/>
            <w:r>
              <w:rPr>
                <w:rFonts w:ascii="Calibri" w:hAnsi="Calibri" w:eastAsia="微软雅黑"/>
                <w:rFonts w:ascii="Calibri" w:hAnsi="Calibri"/>
                <w:b w:val="0"/>
                <w:i w:val="0"/>
                <w:sz w:val="16"/>
              </w:rPr>
              <w:t>You should think about happy things and talk to your friends.</w:t>
            </w:r>
          </w:p>
        </w:tc>
        <w:tc>
          <w:tcPr>
            <w:tcW w:type="dxa" w:w="4252"/>
          </w:tcPr>
          <w:p>
            <w:r/>
            <w:r>
              <w:rPr>
                <w:rFonts w:ascii="Calibri" w:hAnsi="Calibri" w:eastAsia="微软雅黑"/>
                <w:rFonts w:ascii="Calibri" w:hAnsi="Calibri"/>
                <w:b w:val="0"/>
                <w:i w:val="0"/>
                <w:sz w:val="16"/>
              </w:rPr>
              <w:t>你应该多想想开心的事，和朋友聊聊天。</w:t>
            </w:r>
          </w:p>
        </w:tc>
      </w:tr>
      <w:tr>
        <w:tc>
          <w:tcPr>
            <w:tcW w:type="dxa" w:w="4819"/>
          </w:tcPr>
          <w:p>
            <w:r/>
            <w:r>
              <w:rPr>
                <w:rFonts w:ascii="Calibri" w:hAnsi="Calibri" w:eastAsia="微软雅黑"/>
                <w:rFonts w:ascii="Calibri" w:hAnsi="Calibri"/>
                <w:b w:val="0"/>
                <w:i w:val="0"/>
                <w:sz w:val="16"/>
              </w:rPr>
              <w:t>Then you will feel happy again.</w:t>
            </w:r>
          </w:p>
        </w:tc>
        <w:tc>
          <w:tcPr>
            <w:tcW w:type="dxa" w:w="4252"/>
          </w:tcPr>
          <w:p>
            <w:r/>
            <w:r>
              <w:rPr>
                <w:rFonts w:ascii="Calibri" w:hAnsi="Calibri" w:eastAsia="微软雅黑"/>
                <w:rFonts w:ascii="Calibri" w:hAnsi="Calibri"/>
                <w:b w:val="0"/>
                <w:i w:val="0"/>
                <w:sz w:val="16"/>
              </w:rPr>
              <w:t>这样你就会重新快乐起来。</w:t>
            </w:r>
          </w:p>
        </w:tc>
      </w:tr>
      <w:tr>
        <w:tc>
          <w:tcPr>
            <w:tcW w:type="dxa" w:w="4819"/>
          </w:tcPr>
          <w:p>
            <w:r/>
            <w:r>
              <w:rPr>
                <w:rFonts w:ascii="Calibri" w:hAnsi="Calibri" w:eastAsia="微软雅黑"/>
                <w:rFonts w:ascii="Calibri" w:hAnsi="Calibri"/>
                <w:b w:val="0"/>
                <w:i w:val="0"/>
                <w:sz w:val="16"/>
              </w:rPr>
              <w:t>🐰 Picture 3: Child alone with pet</w:t>
            </w:r>
          </w:p>
        </w:tc>
        <w:tc>
          <w:tcPr>
            <w:tcW w:type="dxa" w:w="4252"/>
          </w:tcPr>
          <w:p>
            <w:r/>
            <w:r>
              <w:rPr>
                <w:rFonts w:ascii="Calibri" w:hAnsi="Calibri" w:eastAsia="微软雅黑"/>
                <w:rFonts w:ascii="Calibri" w:hAnsi="Calibri"/>
                <w:b w:val="0"/>
                <w:i w:val="0"/>
                <w:sz w:val="16"/>
              </w:rPr>
              <w:t>🐰 图三：独自陪宠物的孩子</w:t>
            </w:r>
          </w:p>
        </w:tc>
      </w:tr>
      <w:tr>
        <w:tc>
          <w:tcPr>
            <w:tcW w:type="dxa" w:w="4819"/>
          </w:tcPr>
          <w:p>
            <w:r/>
            <w:r>
              <w:rPr>
                <w:rFonts w:ascii="Calibri" w:hAnsi="Calibri" w:eastAsia="微软雅黑"/>
                <w:rFonts w:ascii="Calibri" w:hAnsi="Calibri"/>
                <w:b w:val="0"/>
                <w:i w:val="0"/>
                <w:sz w:val="16"/>
              </w:rPr>
              <w:t>You should join some clubs and make new friends.</w:t>
            </w:r>
          </w:p>
        </w:tc>
        <w:tc>
          <w:tcPr>
            <w:tcW w:type="dxa" w:w="4252"/>
          </w:tcPr>
          <w:p>
            <w:r/>
            <w:r>
              <w:rPr>
                <w:rFonts w:ascii="Calibri" w:hAnsi="Calibri" w:eastAsia="微软雅黑"/>
                <w:rFonts w:ascii="Calibri" w:hAnsi="Calibri"/>
                <w:b w:val="0"/>
                <w:i w:val="0"/>
                <w:sz w:val="16"/>
              </w:rPr>
              <w:t>你应该参加一些兴趣小组并结交新朋友。</w:t>
            </w:r>
          </w:p>
        </w:tc>
      </w:tr>
      <w:tr>
        <w:tc>
          <w:tcPr>
            <w:tcW w:type="dxa" w:w="4819"/>
          </w:tcPr>
          <w:p>
            <w:r/>
            <w:r>
              <w:rPr>
                <w:rFonts w:ascii="Calibri" w:hAnsi="Calibri" w:eastAsia="微软雅黑"/>
                <w:rFonts w:ascii="Calibri" w:hAnsi="Calibri"/>
                <w:b w:val="0"/>
                <w:i w:val="0"/>
                <w:sz w:val="16"/>
              </w:rPr>
              <w:t>Then you can have fun with them.</w:t>
            </w:r>
          </w:p>
        </w:tc>
        <w:tc>
          <w:tcPr>
            <w:tcW w:type="dxa" w:w="4252"/>
          </w:tcPr>
          <w:p>
            <w:r/>
            <w:r>
              <w:rPr>
                <w:rFonts w:ascii="Calibri" w:hAnsi="Calibri" w:eastAsia="微软雅黑"/>
                <w:rFonts w:ascii="Calibri" w:hAnsi="Calibri"/>
                <w:b w:val="0"/>
                <w:i w:val="0"/>
                <w:sz w:val="16"/>
              </w:rPr>
              <w:t>这样你就可以和他们一起开心了。</w:t>
            </w:r>
          </w:p>
        </w:tc>
      </w:tr>
    </w:tbl>
    <w:p/>
    <w:p>
      <w:pPr>
        <w:spacing w:before="160" w:after="120"/>
      </w:pPr>
      <w:r>
        <w:rPr>
          <w:rFonts w:ascii="Calibri" w:hAnsi="Calibri" w:eastAsia="微软雅黑"/>
          <w:rFonts w:ascii="Calibri" w:hAnsi="Calibri"/>
          <w:b/>
          <w:i w:val="0"/>
          <w:sz w:val="24"/>
        </w:rPr>
        <w:t>第 54 页 · Unit 3 · 图册 page-041</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Project: Make a healthy lifestyle pamphlet</w:t>
            </w:r>
          </w:p>
        </w:tc>
        <w:tc>
          <w:tcPr>
            <w:tcW w:type="dxa" w:w="4252"/>
          </w:tcPr>
          <w:p>
            <w:r/>
            <w:r>
              <w:rPr>
                <w:rFonts w:ascii="Calibri" w:hAnsi="Calibri" w:eastAsia="微软雅黑"/>
                <w:rFonts w:ascii="Calibri" w:hAnsi="Calibri"/>
                <w:b w:val="0"/>
                <w:i w:val="0"/>
                <w:sz w:val="16"/>
              </w:rPr>
              <w:t>🅲 项目：制作一份健康生活方式的小册子</w:t>
            </w:r>
          </w:p>
        </w:tc>
      </w:tr>
      <w:tr>
        <w:tc>
          <w:tcPr>
            <w:tcW w:type="dxa" w:w="4819"/>
          </w:tcPr>
          <w:p>
            <w:r/>
            <w:r>
              <w:rPr>
                <w:rFonts w:ascii="Calibri" w:hAnsi="Calibri" w:eastAsia="微软雅黑"/>
                <w:rFonts w:ascii="Calibri" w:hAnsi="Calibri"/>
                <w:b w:val="0"/>
                <w:i w:val="0"/>
                <w:sz w:val="16"/>
              </w:rPr>
              <w:t>1️⃣ Why aren't these people feeling well? Listen and complete the sentences. 🎧</w:t>
            </w:r>
          </w:p>
        </w:tc>
        <w:tc>
          <w:tcPr>
            <w:tcW w:type="dxa" w:w="4252"/>
          </w:tcPr>
          <w:p>
            <w:r/>
            <w:r>
              <w:rPr>
                <w:rFonts w:ascii="Calibri" w:hAnsi="Calibri" w:eastAsia="微软雅黑"/>
                <w:rFonts w:ascii="Calibri" w:hAnsi="Calibri"/>
                <w:b w:val="0"/>
                <w:i w:val="0"/>
                <w:sz w:val="16"/>
              </w:rPr>
              <w:t>1️⃣ 为什么这些人感觉不舒服？听录音并完成句子。🎧</w:t>
            </w:r>
          </w:p>
        </w:tc>
      </w:tr>
      <w:tr>
        <w:tc>
          <w:tcPr>
            <w:tcW w:type="dxa" w:w="4819"/>
          </w:tcPr>
          <w:p>
            <w:r/>
            <w:r>
              <w:rPr>
                <w:rFonts w:ascii="Calibri" w:hAnsi="Calibri" w:eastAsia="微软雅黑"/>
                <w:rFonts w:ascii="Calibri" w:hAnsi="Calibri"/>
                <w:b w:val="0"/>
                <w:i w:val="0"/>
                <w:sz w:val="16"/>
              </w:rPr>
              <w:t>👦🤧 1. John has a ＿＿＿＿, a ＿＿＿＿ and a ＿＿＿＿.</w:t>
            </w:r>
          </w:p>
        </w:tc>
        <w:tc>
          <w:tcPr>
            <w:tcW w:type="dxa" w:w="4252"/>
          </w:tcPr>
          <w:p>
            <w:r/>
            <w:r>
              <w:rPr>
                <w:rFonts w:ascii="Calibri" w:hAnsi="Calibri" w:eastAsia="微软雅黑"/>
                <w:rFonts w:ascii="Calibri" w:hAnsi="Calibri"/>
                <w:b w:val="0"/>
                <w:i w:val="0"/>
                <w:sz w:val="16"/>
              </w:rPr>
              <w:t>👦🤧 1. 约翰（John）有＿＿＿＿，＿＿＿＿和＿＿＿＿。</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【参考答案】</w:t>
            </w:r>
          </w:p>
        </w:tc>
      </w:tr>
      <w:tr>
        <w:tc>
          <w:tcPr>
            <w:tcW w:type="dxa" w:w="4819"/>
          </w:tcPr>
          <w:p>
            <w:r/>
            <w:r>
              <w:rPr>
                <w:rFonts w:ascii="Calibri" w:hAnsi="Calibri" w:eastAsia="微软雅黑"/>
                <w:rFonts w:ascii="Calibri" w:hAnsi="Calibri"/>
                <w:b w:val="0"/>
                <w:i w:val="0"/>
                <w:sz w:val="16"/>
              </w:rPr>
              <w:t>👦🤧 1. John has a cold, a fever and a cough.</w:t>
            </w:r>
          </w:p>
        </w:tc>
        <w:tc>
          <w:tcPr>
            <w:tcW w:type="dxa" w:w="4252"/>
          </w:tcPr>
          <w:p>
            <w:r/>
            <w:r>
              <w:rPr>
                <w:rFonts w:ascii="Calibri" w:hAnsi="Calibri" w:eastAsia="微软雅黑"/>
                <w:rFonts w:ascii="Calibri" w:hAnsi="Calibri"/>
                <w:b w:val="0"/>
                <w:i w:val="0"/>
                <w:sz w:val="16"/>
              </w:rPr>
              <w:t>👦🤧 1. 约翰有感冒，发烧和咳嗽。</w:t>
            </w:r>
          </w:p>
        </w:tc>
      </w:tr>
      <w:tr>
        <w:tc>
          <w:tcPr>
            <w:tcW w:type="dxa" w:w="4819"/>
          </w:tcPr>
          <w:p>
            <w:r/>
            <w:r>
              <w:rPr>
                <w:rFonts w:ascii="Calibri" w:hAnsi="Calibri" w:eastAsia="微软雅黑"/>
                <w:rFonts w:ascii="Calibri" w:hAnsi="Calibri"/>
                <w:b w:val="0"/>
                <w:i w:val="0"/>
                <w:sz w:val="16"/>
              </w:rPr>
              <w:t>He should see a doctor.</w:t>
            </w:r>
          </w:p>
        </w:tc>
        <w:tc>
          <w:tcPr>
            <w:tcW w:type="dxa" w:w="4252"/>
          </w:tcPr>
          <w:p>
            <w:r/>
            <w:r>
              <w:rPr>
                <w:rFonts w:ascii="Calibri" w:hAnsi="Calibri" w:eastAsia="微软雅黑"/>
                <w:rFonts w:ascii="Calibri" w:hAnsi="Calibri"/>
                <w:b w:val="0"/>
                <w:i w:val="0"/>
                <w:sz w:val="16"/>
              </w:rPr>
              <w:t>他应该去看医生。</w:t>
            </w:r>
          </w:p>
        </w:tc>
      </w:tr>
      <w:tr>
        <w:tc>
          <w:tcPr>
            <w:tcW w:type="dxa" w:w="4819"/>
          </w:tcPr>
          <w:p>
            <w:r/>
            <w:r>
              <w:rPr>
                <w:rFonts w:ascii="Calibri" w:hAnsi="Calibri" w:eastAsia="微软雅黑"/>
                <w:rFonts w:ascii="Calibri" w:hAnsi="Calibri"/>
                <w:b w:val="0"/>
                <w:i w:val="0"/>
                <w:sz w:val="16"/>
              </w:rPr>
              <w:t>🧒🎂 2. Binbin ate too much cake. He should ＿＿＿＿＿＿＿＿＿＿＿＿.</w:t>
            </w:r>
          </w:p>
        </w:tc>
        <w:tc>
          <w:tcPr>
            <w:tcW w:type="dxa" w:w="4252"/>
          </w:tcPr>
          <w:p>
            <w:r/>
            <w:r>
              <w:rPr>
                <w:rFonts w:ascii="Calibri" w:hAnsi="Calibri" w:eastAsia="微软雅黑"/>
                <w:rFonts w:ascii="Calibri" w:hAnsi="Calibri"/>
                <w:b w:val="0"/>
                <w:i w:val="0"/>
                <w:sz w:val="16"/>
              </w:rPr>
              <w:t>🧒🎂 2. 彬彬吃了太多蛋糕。他应该＿＿＿＿＿＿＿＿＿＿＿＿。</w:t>
            </w:r>
          </w:p>
        </w:tc>
      </w:tr>
      <w:tr>
        <w:tc>
          <w:tcPr>
            <w:tcW w:type="dxa" w:w="4819"/>
          </w:tcPr>
          <w:p>
            <w:r/>
            <w:r>
              <w:rPr>
                <w:rFonts w:ascii="Calibri" w:hAnsi="Calibri" w:eastAsia="微软雅黑"/>
                <w:rFonts w:ascii="Calibri" w:hAnsi="Calibri"/>
                <w:b w:val="0"/>
                <w:i w:val="0"/>
                <w:sz w:val="16"/>
              </w:rPr>
              <w:t>👩😴 3. Sarah's mum is tired. She shouldn't ＿＿＿＿＿＿＿＿＿＿＿＿.</w:t>
            </w:r>
          </w:p>
        </w:tc>
        <w:tc>
          <w:tcPr>
            <w:tcW w:type="dxa" w:w="4252"/>
          </w:tcPr>
          <w:p>
            <w:r/>
            <w:r>
              <w:rPr>
                <w:rFonts w:ascii="Calibri" w:hAnsi="Calibri" w:eastAsia="微软雅黑"/>
                <w:rFonts w:ascii="Calibri" w:hAnsi="Calibri"/>
                <w:b w:val="0"/>
                <w:i w:val="0"/>
                <w:sz w:val="16"/>
              </w:rPr>
              <w:t>👩😴 3. 莎拉的妈妈很累。她不应该＿＿＿＿＿＿＿＿＿＿＿＿。</w:t>
            </w:r>
          </w:p>
        </w:tc>
      </w:tr>
      <w:tr>
        <w:tc>
          <w:tcPr>
            <w:tcW w:type="dxa" w:w="4819"/>
          </w:tcPr>
          <w:p>
            <w:r/>
            <w:r>
              <w:rPr>
                <w:rFonts w:ascii="Calibri" w:hAnsi="Calibri" w:eastAsia="微软雅黑"/>
                <w:rFonts w:ascii="Calibri" w:hAnsi="Calibri"/>
                <w:b w:val="0"/>
                <w:i w:val="0"/>
                <w:sz w:val="16"/>
              </w:rPr>
              <w:t>👧😢 4. Amy feels sad. She should ＿＿＿＿＿＿＿＿＿＿＿＿</w:t>
            </w:r>
          </w:p>
        </w:tc>
        <w:tc>
          <w:tcPr>
            <w:tcW w:type="dxa" w:w="4252"/>
          </w:tcPr>
          <w:p>
            <w:r/>
            <w:r>
              <w:rPr>
                <w:rFonts w:ascii="Calibri" w:hAnsi="Calibri" w:eastAsia="微软雅黑"/>
                <w:rFonts w:ascii="Calibri" w:hAnsi="Calibri"/>
                <w:b w:val="0"/>
                <w:i w:val="0"/>
                <w:sz w:val="16"/>
              </w:rPr>
              <w:t>👧😢 4. 艾米（Amy）感到伤心。她应该＿＿＿＿＿＿＿＿＿＿＿＿</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【参考答案】</w:t>
            </w:r>
          </w:p>
        </w:tc>
      </w:tr>
      <w:tr>
        <w:tc>
          <w:tcPr>
            <w:tcW w:type="dxa" w:w="4819"/>
          </w:tcPr>
          <w:p>
            <w:r/>
            <w:r>
              <w:rPr>
                <w:rFonts w:ascii="Calibri" w:hAnsi="Calibri" w:eastAsia="微软雅黑"/>
                <w:rFonts w:ascii="Calibri" w:hAnsi="Calibri"/>
                <w:b w:val="0"/>
                <w:i w:val="0"/>
                <w:sz w:val="16"/>
              </w:rPr>
              <w:t>🧒🎂 2. Binbin ate too much cake. He should drink some water and have a rest.</w:t>
            </w:r>
          </w:p>
        </w:tc>
        <w:tc>
          <w:tcPr>
            <w:tcW w:type="dxa" w:w="4252"/>
          </w:tcPr>
          <w:p>
            <w:r/>
            <w:r>
              <w:rPr>
                <w:rFonts w:ascii="Calibri" w:hAnsi="Calibri" w:eastAsia="微软雅黑"/>
                <w:rFonts w:ascii="Calibri" w:hAnsi="Calibri"/>
                <w:b w:val="0"/>
                <w:i w:val="0"/>
                <w:sz w:val="16"/>
              </w:rPr>
              <w:t>🧒🎂 2. 彬彬吃了太多蛋糕。他应该喝些水并且休息一下。</w:t>
            </w:r>
          </w:p>
        </w:tc>
      </w:tr>
      <w:tr>
        <w:tc>
          <w:tcPr>
            <w:tcW w:type="dxa" w:w="4819"/>
          </w:tcPr>
          <w:p>
            <w:r/>
            <w:r>
              <w:rPr>
                <w:rFonts w:ascii="Calibri" w:hAnsi="Calibri" w:eastAsia="微软雅黑"/>
                <w:rFonts w:ascii="Calibri" w:hAnsi="Calibri"/>
                <w:b w:val="0"/>
                <w:i w:val="0"/>
                <w:sz w:val="16"/>
              </w:rPr>
              <w:t>👩😴 3. Sarah's mum is tired. She shouldn't stay up late and work too hard.</w:t>
            </w:r>
          </w:p>
        </w:tc>
        <w:tc>
          <w:tcPr>
            <w:tcW w:type="dxa" w:w="4252"/>
          </w:tcPr>
          <w:p>
            <w:r/>
            <w:r>
              <w:rPr>
                <w:rFonts w:ascii="Calibri" w:hAnsi="Calibri" w:eastAsia="微软雅黑"/>
                <w:rFonts w:ascii="Calibri" w:hAnsi="Calibri"/>
                <w:b w:val="0"/>
                <w:i w:val="0"/>
                <w:sz w:val="16"/>
              </w:rPr>
              <w:t>👩😴 3. 莎拉的妈妈很累。她不应该熬夜和过度劳累。</w:t>
            </w:r>
          </w:p>
        </w:tc>
      </w:tr>
      <w:tr>
        <w:tc>
          <w:tcPr>
            <w:tcW w:type="dxa" w:w="4819"/>
          </w:tcPr>
          <w:p>
            <w:r/>
            <w:r>
              <w:rPr>
                <w:rFonts w:ascii="Calibri" w:hAnsi="Calibri" w:eastAsia="微软雅黑"/>
                <w:rFonts w:ascii="Calibri" w:hAnsi="Calibri"/>
                <w:b w:val="0"/>
                <w:i w:val="0"/>
                <w:sz w:val="16"/>
              </w:rPr>
              <w:t>👧😢 4. Amy feels sad. She should talk to her friends and family</w:t>
            </w:r>
          </w:p>
        </w:tc>
        <w:tc>
          <w:tcPr>
            <w:tcW w:type="dxa" w:w="4252"/>
          </w:tcPr>
          <w:p>
            <w:r/>
            <w:r>
              <w:rPr>
                <w:rFonts w:ascii="Calibri" w:hAnsi="Calibri" w:eastAsia="微软雅黑"/>
                <w:rFonts w:ascii="Calibri" w:hAnsi="Calibri"/>
                <w:b w:val="0"/>
                <w:i w:val="0"/>
                <w:sz w:val="16"/>
              </w:rPr>
              <w:t>👧😢 4. 艾米感到伤心。她应该和朋友及家人聊聊天</w:t>
            </w:r>
          </w:p>
        </w:tc>
      </w:tr>
      <w:tr>
        <w:tc>
          <w:tcPr>
            <w:tcW w:type="dxa" w:w="4819"/>
          </w:tcPr>
          <w:p>
            <w:r/>
            <w:r>
              <w:rPr>
                <w:rFonts w:ascii="Calibri" w:hAnsi="Calibri" w:eastAsia="微软雅黑"/>
                <w:rFonts w:ascii="Calibri" w:hAnsi="Calibri"/>
                <w:b w:val="0"/>
                <w:i w:val="0"/>
                <w:sz w:val="16"/>
              </w:rPr>
              <w:t>and join some clubs.</w:t>
            </w:r>
          </w:p>
        </w:tc>
        <w:tc>
          <w:tcPr>
            <w:tcW w:type="dxa" w:w="4252"/>
          </w:tcPr>
          <w:p>
            <w:r/>
            <w:r>
              <w:rPr>
                <w:rFonts w:ascii="Calibri" w:hAnsi="Calibri" w:eastAsia="微软雅黑"/>
                <w:rFonts w:ascii="Calibri" w:hAnsi="Calibri"/>
                <w:b w:val="0"/>
                <w:i w:val="0"/>
                <w:sz w:val="16"/>
              </w:rPr>
              <w:t>并且加入一些社团。</w:t>
            </w:r>
          </w:p>
        </w:tc>
      </w:tr>
      <w:tr>
        <w:tc>
          <w:tcPr>
            <w:tcW w:type="dxa" w:w="4819"/>
          </w:tcPr>
          <w:p>
            <w:r/>
            <w:r>
              <w:rPr>
                <w:rFonts w:ascii="Calibri" w:hAnsi="Calibri" w:eastAsia="微软雅黑"/>
                <w:rFonts w:ascii="Calibri" w:hAnsi="Calibri"/>
                <w:b w:val="0"/>
                <w:i w:val="0"/>
                <w:sz w:val="16"/>
              </w:rPr>
              <w:t>2️⃣ How can we live a healthy life? Make a list and discuss in groups.</w:t>
            </w:r>
          </w:p>
        </w:tc>
        <w:tc>
          <w:tcPr>
            <w:tcW w:type="dxa" w:w="4252"/>
          </w:tcPr>
          <w:p>
            <w:r/>
            <w:r>
              <w:rPr>
                <w:rFonts w:ascii="Calibri" w:hAnsi="Calibri" w:eastAsia="微软雅黑"/>
                <w:rFonts w:ascii="Calibri" w:hAnsi="Calibri"/>
                <w:b w:val="0"/>
                <w:i w:val="0"/>
                <w:sz w:val="16"/>
              </w:rPr>
              <w:t>2️⃣ 我们怎样才能过上健康的生活？列一个清单并分组讨论。</w:t>
            </w:r>
          </w:p>
        </w:tc>
      </w:tr>
      <w:tr>
        <w:tc>
          <w:tcPr>
            <w:tcW w:type="dxa" w:w="4819"/>
          </w:tcPr>
          <w:p>
            <w:r/>
            <w:r>
              <w:rPr>
                <w:rFonts w:ascii="Calibri" w:hAnsi="Calibri" w:eastAsia="微软雅黑"/>
                <w:rFonts w:ascii="Calibri" w:hAnsi="Calibri"/>
                <w:b w:val="0"/>
                <w:i w:val="0"/>
                <w:sz w:val="16"/>
              </w:rPr>
              <w:t>🌟 Healthy Life</w:t>
            </w:r>
          </w:p>
        </w:tc>
        <w:tc>
          <w:tcPr>
            <w:tcW w:type="dxa" w:w="4252"/>
          </w:tcPr>
          <w:p>
            <w:r/>
            <w:r>
              <w:rPr>
                <w:rFonts w:ascii="Calibri" w:hAnsi="Calibri" w:eastAsia="微软雅黑"/>
                <w:rFonts w:ascii="Calibri" w:hAnsi="Calibri"/>
                <w:b w:val="0"/>
                <w:i w:val="0"/>
                <w:sz w:val="16"/>
              </w:rPr>
              <w:t>🌟 健康生活</w:t>
            </w:r>
          </w:p>
        </w:tc>
      </w:tr>
      <w:tr>
        <w:tc>
          <w:tcPr>
            <w:tcW w:type="dxa" w:w="4819"/>
          </w:tcPr>
          <w:p>
            <w:r/>
            <w:r>
              <w:rPr>
                <w:rFonts w:ascii="Calibri" w:hAnsi="Calibri" w:eastAsia="微软雅黑"/>
                <w:rFonts w:ascii="Calibri" w:hAnsi="Calibri"/>
                <w:b w:val="0"/>
                <w:i w:val="0"/>
                <w:sz w:val="16"/>
              </w:rPr>
              <w:t>🏃 physical</w:t>
            </w:r>
          </w:p>
        </w:tc>
        <w:tc>
          <w:tcPr>
            <w:tcW w:type="dxa" w:w="4252"/>
          </w:tcPr>
          <w:p>
            <w:r/>
            <w:r>
              <w:rPr>
                <w:rFonts w:ascii="Calibri" w:hAnsi="Calibri" w:eastAsia="微软雅黑"/>
                <w:rFonts w:ascii="Calibri" w:hAnsi="Calibri"/>
                <w:b w:val="0"/>
                <w:i w:val="0"/>
                <w:sz w:val="16"/>
              </w:rPr>
              <w:t>🏃 身体健康</w:t>
            </w:r>
          </w:p>
        </w:tc>
      </w:tr>
      <w:tr>
        <w:tc>
          <w:tcPr>
            <w:tcW w:type="dxa" w:w="4819"/>
          </w:tcPr>
          <w:p>
            <w:r/>
            <w:r>
              <w:rPr>
                <w:rFonts w:ascii="Calibri" w:hAnsi="Calibri" w:eastAsia="微软雅黑"/>
                <w:rFonts w:ascii="Calibri" w:hAnsi="Calibri"/>
                <w:b w:val="0"/>
                <w:i w:val="0"/>
                <w:sz w:val="16"/>
              </w:rPr>
              <w:t>🧠 mental</w:t>
            </w:r>
          </w:p>
        </w:tc>
        <w:tc>
          <w:tcPr>
            <w:tcW w:type="dxa" w:w="4252"/>
          </w:tcPr>
          <w:p>
            <w:r/>
            <w:r>
              <w:rPr>
                <w:rFonts w:ascii="Calibri" w:hAnsi="Calibri" w:eastAsia="微软雅黑"/>
                <w:rFonts w:ascii="Calibri" w:hAnsi="Calibri"/>
                <w:b w:val="0"/>
                <w:i w:val="0"/>
                <w:sz w:val="16"/>
              </w:rPr>
              <w:t>🧠 心理健康</w:t>
            </w:r>
          </w:p>
        </w:tc>
      </w:tr>
      <w:tr>
        <w:tc>
          <w:tcPr>
            <w:tcW w:type="dxa" w:w="4819"/>
          </w:tcPr>
          <w:p>
            <w:r/>
            <w:r>
              <w:rPr>
                <w:rFonts w:ascii="Calibri" w:hAnsi="Calibri" w:eastAsia="微软雅黑"/>
                <w:rFonts w:ascii="Calibri" w:hAnsi="Calibri"/>
                <w:b w:val="0"/>
                <w:i w:val="0"/>
                <w:sz w:val="16"/>
              </w:rPr>
              <w:t>🤝 social</w:t>
            </w:r>
          </w:p>
        </w:tc>
        <w:tc>
          <w:tcPr>
            <w:tcW w:type="dxa" w:w="4252"/>
          </w:tcPr>
          <w:p>
            <w:r/>
            <w:r>
              <w:rPr>
                <w:rFonts w:ascii="Calibri" w:hAnsi="Calibri" w:eastAsia="微软雅黑"/>
                <w:rFonts w:ascii="Calibri" w:hAnsi="Calibri"/>
                <w:b w:val="0"/>
                <w:i w:val="0"/>
                <w:sz w:val="16"/>
              </w:rPr>
              <w:t>🤝 社交健康</w:t>
            </w:r>
          </w:p>
        </w:tc>
      </w:tr>
      <w:tr>
        <w:tc>
          <w:tcPr>
            <w:tcW w:type="dxa" w:w="4819"/>
          </w:tcPr>
          <w:p>
            <w:r/>
            <w:r>
              <w:rPr>
                <w:rFonts w:ascii="Calibri" w:hAnsi="Calibri" w:eastAsia="微软雅黑"/>
                <w:rFonts w:ascii="Calibri" w:hAnsi="Calibri"/>
                <w:b w:val="0"/>
                <w:i w:val="0"/>
                <w:sz w:val="16"/>
              </w:rPr>
              <w:t>🥗 Eat healthy food.</w:t>
            </w:r>
          </w:p>
        </w:tc>
        <w:tc>
          <w:tcPr>
            <w:tcW w:type="dxa" w:w="4252"/>
          </w:tcPr>
          <w:p>
            <w:r/>
            <w:r>
              <w:rPr>
                <w:rFonts w:ascii="Calibri" w:hAnsi="Calibri" w:eastAsia="微软雅黑"/>
                <w:rFonts w:ascii="Calibri" w:hAnsi="Calibri"/>
                <w:b w:val="0"/>
                <w:i w:val="0"/>
                <w:sz w:val="16"/>
              </w:rPr>
              <w:t>🥗 吃健康的食物。</w:t>
            </w:r>
          </w:p>
        </w:tc>
      </w:tr>
      <w:tr>
        <w:tc>
          <w:tcPr>
            <w:tcW w:type="dxa" w:w="4819"/>
          </w:tcPr>
          <w:p>
            <w:r/>
            <w:r>
              <w:rPr>
                <w:rFonts w:ascii="Calibri" w:hAnsi="Calibri" w:eastAsia="微软雅黑"/>
                <w:rFonts w:ascii="Calibri" w:hAnsi="Calibri"/>
                <w:b w:val="0"/>
                <w:i w:val="0"/>
                <w:sz w:val="16"/>
              </w:rPr>
              <w:t>🌙 Don't stay up late.</w:t>
            </w:r>
          </w:p>
        </w:tc>
        <w:tc>
          <w:tcPr>
            <w:tcW w:type="dxa" w:w="4252"/>
          </w:tcPr>
          <w:p>
            <w:r/>
            <w:r>
              <w:rPr>
                <w:rFonts w:ascii="Calibri" w:hAnsi="Calibri" w:eastAsia="微软雅黑"/>
                <w:rFonts w:ascii="Calibri" w:hAnsi="Calibri"/>
                <w:b w:val="0"/>
                <w:i w:val="0"/>
                <w:sz w:val="16"/>
              </w:rPr>
              <w:t>🌙 不要熬夜。</w:t>
            </w:r>
          </w:p>
        </w:tc>
      </w:tr>
      <w:tr>
        <w:tc>
          <w:tcPr>
            <w:tcW w:type="dxa" w:w="4819"/>
          </w:tcPr>
          <w:p>
            <w:r/>
            <w:r>
              <w:rPr>
                <w:rFonts w:ascii="Calibri" w:hAnsi="Calibri" w:eastAsia="微软雅黑"/>
                <w:rFonts w:ascii="Calibri" w:hAnsi="Calibri"/>
                <w:b w:val="0"/>
                <w:i w:val="0"/>
                <w:sz w:val="16"/>
              </w:rPr>
              <w:t>🏋️ Exercise often.</w:t>
            </w:r>
          </w:p>
        </w:tc>
        <w:tc>
          <w:tcPr>
            <w:tcW w:type="dxa" w:w="4252"/>
          </w:tcPr>
          <w:p>
            <w:r/>
            <w:r>
              <w:rPr>
                <w:rFonts w:ascii="Calibri" w:hAnsi="Calibri" w:eastAsia="微软雅黑"/>
                <w:rFonts w:ascii="Calibri" w:hAnsi="Calibri"/>
                <w:b w:val="0"/>
                <w:i w:val="0"/>
                <w:sz w:val="16"/>
              </w:rPr>
              <w:t>🏋️ 经常锻炼。</w:t>
            </w:r>
          </w:p>
        </w:tc>
      </w:tr>
      <w:tr>
        <w:tc>
          <w:tcPr>
            <w:tcW w:type="dxa" w:w="4819"/>
          </w:tcPr>
          <w:p>
            <w:r/>
            <w:r>
              <w:rPr>
                <w:rFonts w:ascii="Calibri" w:hAnsi="Calibri" w:eastAsia="微软雅黑"/>
                <w:rFonts w:ascii="Calibri" w:hAnsi="Calibri"/>
                <w:b w:val="0"/>
                <w:i w:val="0"/>
                <w:sz w:val="16"/>
              </w:rPr>
              <w:t>😌 It's OK to feel bad.</w:t>
            </w:r>
          </w:p>
        </w:tc>
        <w:tc>
          <w:tcPr>
            <w:tcW w:type="dxa" w:w="4252"/>
          </w:tcPr>
          <w:p>
            <w:r/>
            <w:r>
              <w:rPr>
                <w:rFonts w:ascii="Calibri" w:hAnsi="Calibri" w:eastAsia="微软雅黑"/>
                <w:rFonts w:ascii="Calibri" w:hAnsi="Calibri"/>
                <w:b w:val="0"/>
                <w:i w:val="0"/>
                <w:sz w:val="16"/>
              </w:rPr>
              <w:t>😌 感到难过是没关系的。</w:t>
            </w:r>
          </w:p>
        </w:tc>
      </w:tr>
      <w:tr>
        <w:tc>
          <w:tcPr>
            <w:tcW w:type="dxa" w:w="4819"/>
          </w:tcPr>
          <w:p>
            <w:r/>
            <w:r>
              <w:rPr>
                <w:rFonts w:ascii="Calibri" w:hAnsi="Calibri" w:eastAsia="微软雅黑"/>
                <w:rFonts w:ascii="Calibri" w:hAnsi="Calibri"/>
                <w:b w:val="0"/>
                <w:i w:val="0"/>
                <w:sz w:val="16"/>
              </w:rPr>
              <w:t>🌬️ Take a deep breath.</w:t>
            </w:r>
          </w:p>
        </w:tc>
        <w:tc>
          <w:tcPr>
            <w:tcW w:type="dxa" w:w="4252"/>
          </w:tcPr>
          <w:p>
            <w:r/>
            <w:r>
              <w:rPr>
                <w:rFonts w:ascii="Calibri" w:hAnsi="Calibri" w:eastAsia="微软雅黑"/>
                <w:rFonts w:ascii="Calibri" w:hAnsi="Calibri"/>
                <w:b w:val="0"/>
                <w:i w:val="0"/>
                <w:sz w:val="16"/>
              </w:rPr>
              <w:t>🌬️ 做一个深呼吸。</w:t>
            </w:r>
          </w:p>
        </w:tc>
      </w:tr>
      <w:tr>
        <w:tc>
          <w:tcPr>
            <w:tcW w:type="dxa" w:w="4819"/>
          </w:tcPr>
          <w:p>
            <w:r/>
            <w:r>
              <w:rPr>
                <w:rFonts w:ascii="Calibri" w:hAnsi="Calibri" w:eastAsia="微软雅黑"/>
                <w:rFonts w:ascii="Calibri" w:hAnsi="Calibri"/>
                <w:b w:val="0"/>
                <w:i w:val="0"/>
                <w:sz w:val="16"/>
              </w:rPr>
              <w:t>👨‍👩‍👧 Have fun with your family.</w:t>
            </w:r>
          </w:p>
        </w:tc>
        <w:tc>
          <w:tcPr>
            <w:tcW w:type="dxa" w:w="4252"/>
          </w:tcPr>
          <w:p>
            <w:r/>
            <w:r>
              <w:rPr>
                <w:rFonts w:ascii="Calibri" w:hAnsi="Calibri" w:eastAsia="微软雅黑"/>
                <w:rFonts w:ascii="Calibri" w:hAnsi="Calibri"/>
                <w:b w:val="0"/>
                <w:i w:val="0"/>
                <w:sz w:val="16"/>
              </w:rPr>
              <w:t>👨‍👩‍👧 和家人一起享受乐趣。</w:t>
            </w:r>
          </w:p>
        </w:tc>
      </w:tr>
      <w:tr>
        <w:tc>
          <w:tcPr>
            <w:tcW w:type="dxa" w:w="4819"/>
          </w:tcPr>
          <w:p>
            <w:r/>
            <w:r>
              <w:rPr>
                <w:rFonts w:ascii="Calibri" w:hAnsi="Calibri" w:eastAsia="微软雅黑"/>
                <w:rFonts w:ascii="Calibri" w:hAnsi="Calibri"/>
                <w:b w:val="0"/>
                <w:i w:val="0"/>
                <w:sz w:val="16"/>
              </w:rPr>
              <w:t>🙋 Be a volunteer.</w:t>
            </w:r>
          </w:p>
        </w:tc>
        <w:tc>
          <w:tcPr>
            <w:tcW w:type="dxa" w:w="4252"/>
          </w:tcPr>
          <w:p>
            <w:r/>
            <w:r>
              <w:rPr>
                <w:rFonts w:ascii="Calibri" w:hAnsi="Calibri" w:eastAsia="微软雅黑"/>
                <w:rFonts w:ascii="Calibri" w:hAnsi="Calibri"/>
                <w:b w:val="0"/>
                <w:i w:val="0"/>
                <w:sz w:val="16"/>
              </w:rPr>
              <w:t>🙋 做一名志愿者。</w:t>
            </w:r>
          </w:p>
        </w:tc>
      </w:tr>
      <w:tr>
        <w:tc>
          <w:tcPr>
            <w:tcW w:type="dxa" w:w="4819"/>
          </w:tcPr>
          <w:p>
            <w:r/>
            <w:r>
              <w:rPr>
                <w:rFonts w:ascii="Calibri" w:hAnsi="Calibri" w:eastAsia="微软雅黑"/>
                <w:rFonts w:ascii="Calibri" w:hAnsi="Calibri"/>
                <w:b w:val="0"/>
                <w:i w:val="0"/>
                <w:sz w:val="16"/>
              </w:rPr>
              <w:t>🗣️ We need to eat healthy food and drink enough water.</w:t>
            </w:r>
          </w:p>
        </w:tc>
        <w:tc>
          <w:tcPr>
            <w:tcW w:type="dxa" w:w="4252"/>
          </w:tcPr>
          <w:p>
            <w:r/>
            <w:r>
              <w:rPr>
                <w:rFonts w:ascii="Calibri" w:hAnsi="Calibri" w:eastAsia="微软雅黑"/>
                <w:rFonts w:ascii="Calibri" w:hAnsi="Calibri"/>
                <w:b w:val="0"/>
                <w:i w:val="0"/>
                <w:sz w:val="16"/>
              </w:rPr>
              <w:t>🗣️ 我们需要吃健康的食物并喝足够的水。</w:t>
            </w:r>
          </w:p>
        </w:tc>
      </w:tr>
      <w:tr>
        <w:tc>
          <w:tcPr>
            <w:tcW w:type="dxa" w:w="4819"/>
          </w:tcPr>
          <w:p>
            <w:r/>
            <w:r>
              <w:rPr>
                <w:rFonts w:ascii="Calibri" w:hAnsi="Calibri" w:eastAsia="微软雅黑"/>
                <w:rFonts w:ascii="Calibri" w:hAnsi="Calibri"/>
                <w:b w:val="0"/>
                <w:i w:val="0"/>
                <w:sz w:val="16"/>
              </w:rPr>
              <w:t>🗣️ It's OK to feel sad. We can talk to our friends.</w:t>
            </w:r>
          </w:p>
        </w:tc>
        <w:tc>
          <w:tcPr>
            <w:tcW w:type="dxa" w:w="4252"/>
          </w:tcPr>
          <w:p>
            <w:r/>
            <w:r>
              <w:rPr>
                <w:rFonts w:ascii="Calibri" w:hAnsi="Calibri" w:eastAsia="微软雅黑"/>
                <w:rFonts w:ascii="Calibri" w:hAnsi="Calibri"/>
                <w:b w:val="0"/>
                <w:i w:val="0"/>
                <w:sz w:val="16"/>
              </w:rPr>
              <w:t>🗣️ 感到伤心是没关系的。我们可以和朋友聊聊天。</w:t>
            </w:r>
          </w:p>
        </w:tc>
      </w:tr>
      <w:tr>
        <w:tc>
          <w:tcPr>
            <w:tcW w:type="dxa" w:w="4819"/>
          </w:tcPr>
          <w:p>
            <w:r/>
            <w:r>
              <w:rPr>
                <w:rFonts w:ascii="Calibri" w:hAnsi="Calibri" w:eastAsia="微软雅黑"/>
                <w:rFonts w:ascii="Calibri" w:hAnsi="Calibri"/>
                <w:b w:val="0"/>
                <w:i w:val="0"/>
                <w:sz w:val="16"/>
              </w:rPr>
              <w:t>🗣️ It's always good to talk to our family.</w:t>
            </w:r>
          </w:p>
        </w:tc>
        <w:tc>
          <w:tcPr>
            <w:tcW w:type="dxa" w:w="4252"/>
          </w:tcPr>
          <w:p>
            <w:r/>
            <w:r>
              <w:rPr>
                <w:rFonts w:ascii="Calibri" w:hAnsi="Calibri" w:eastAsia="微软雅黑"/>
                <w:rFonts w:ascii="Calibri" w:hAnsi="Calibri"/>
                <w:b w:val="0"/>
                <w:i w:val="0"/>
                <w:sz w:val="16"/>
              </w:rPr>
              <w:t>🗣️ 和家人交谈总是有益的。</w:t>
            </w:r>
          </w:p>
        </w:tc>
      </w:tr>
    </w:tbl>
    <w:p/>
    <w:p>
      <w:pPr>
        <w:spacing w:before="160" w:after="120"/>
      </w:pPr>
      <w:r>
        <w:rPr>
          <w:rFonts w:ascii="Calibri" w:hAnsi="Calibri" w:eastAsia="微软雅黑"/>
          <w:rFonts w:ascii="Calibri" w:hAnsi="Calibri"/>
          <w:b/>
          <w:i w:val="0"/>
          <w:sz w:val="24"/>
        </w:rPr>
        <w:t>第 55 页 · Unit 3 · 图册 page-042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3️⃣ Make your healthy lifestyle pamphlet.</w:t>
            </w:r>
          </w:p>
        </w:tc>
        <w:tc>
          <w:tcPr>
            <w:tcW w:type="dxa" w:w="4252"/>
          </w:tcPr>
          <w:p>
            <w:r/>
            <w:r>
              <w:rPr>
                <w:rFonts w:ascii="Calibri" w:hAnsi="Calibri" w:eastAsia="微软雅黑"/>
                <w:rFonts w:ascii="Calibri" w:hAnsi="Calibri"/>
                <w:b w:val="0"/>
                <w:i w:val="0"/>
                <w:sz w:val="16"/>
              </w:rPr>
              <w:t>3️⃣ 制作你的健康生活方式小册子。</w:t>
            </w:r>
          </w:p>
        </w:tc>
      </w:tr>
      <w:tr>
        <w:tc>
          <w:tcPr>
            <w:tcW w:type="dxa" w:w="4819"/>
          </w:tcPr>
          <w:p>
            <w:r/>
            <w:r>
              <w:rPr>
                <w:rFonts w:ascii="Calibri" w:hAnsi="Calibri" w:eastAsia="微软雅黑"/>
                <w:rFonts w:ascii="Calibri" w:hAnsi="Calibri"/>
                <w:b w:val="0"/>
                <w:i w:val="0"/>
                <w:sz w:val="16"/>
              </w:rPr>
              <w:t>🏃 Take care of your body</w:t>
            </w:r>
          </w:p>
        </w:tc>
        <w:tc>
          <w:tcPr>
            <w:tcW w:type="dxa" w:w="4252"/>
          </w:tcPr>
          <w:p>
            <w:r/>
            <w:r>
              <w:rPr>
                <w:rFonts w:ascii="Calibri" w:hAnsi="Calibri" w:eastAsia="微软雅黑"/>
                <w:rFonts w:ascii="Calibri" w:hAnsi="Calibri"/>
                <w:b w:val="0"/>
                <w:i w:val="0"/>
                <w:sz w:val="16"/>
              </w:rPr>
              <w:t>🏃 照顾好你的身体</w:t>
            </w:r>
          </w:p>
        </w:tc>
      </w:tr>
      <w:tr>
        <w:tc>
          <w:tcPr>
            <w:tcW w:type="dxa" w:w="4819"/>
          </w:tcPr>
          <w:p>
            <w:r/>
            <w:r>
              <w:rPr>
                <w:rFonts w:ascii="Calibri" w:hAnsi="Calibri" w:eastAsia="微软雅黑"/>
                <w:rFonts w:ascii="Calibri" w:hAnsi="Calibri"/>
                <w:b w:val="0"/>
                <w:i w:val="0"/>
                <w:sz w:val="16"/>
              </w:rPr>
              <w:t>Don't stay up late.</w:t>
            </w:r>
          </w:p>
        </w:tc>
        <w:tc>
          <w:tcPr>
            <w:tcW w:type="dxa" w:w="4252"/>
          </w:tcPr>
          <w:p>
            <w:r/>
            <w:r>
              <w:rPr>
                <w:rFonts w:ascii="Calibri" w:hAnsi="Calibri" w:eastAsia="微软雅黑"/>
                <w:rFonts w:ascii="Calibri" w:hAnsi="Calibri"/>
                <w:b w:val="0"/>
                <w:i w:val="0"/>
                <w:sz w:val="16"/>
              </w:rPr>
              <w:t>不要熬夜。</w:t>
            </w:r>
          </w:p>
        </w:tc>
      </w:tr>
      <w:tr>
        <w:tc>
          <w:tcPr>
            <w:tcW w:type="dxa" w:w="4819"/>
          </w:tcPr>
          <w:p>
            <w:r/>
            <w:r>
              <w:rPr>
                <w:rFonts w:ascii="Calibri" w:hAnsi="Calibri" w:eastAsia="微软雅黑"/>
                <w:rFonts w:ascii="Calibri" w:hAnsi="Calibri"/>
                <w:b w:val="0"/>
                <w:i w:val="0"/>
                <w:sz w:val="16"/>
              </w:rPr>
              <w: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Make yourself feel good</w:t>
            </w:r>
          </w:p>
        </w:tc>
        <w:tc>
          <w:tcPr>
            <w:tcW w:type="dxa" w:w="4252"/>
          </w:tcPr>
          <w:p>
            <w:r/>
            <w:r>
              <w:rPr>
                <w:rFonts w:ascii="Calibri" w:hAnsi="Calibri" w:eastAsia="微软雅黑"/>
                <w:rFonts w:ascii="Calibri" w:hAnsi="Calibri"/>
                <w:b w:val="0"/>
                <w:i w:val="0"/>
                <w:sz w:val="16"/>
              </w:rPr>
              <w:t>😊 让自己感觉良好</w:t>
            </w:r>
          </w:p>
        </w:tc>
      </w:tr>
      <w:tr>
        <w:tc>
          <w:tcPr>
            <w:tcW w:type="dxa" w:w="4819"/>
          </w:tcPr>
          <w:p>
            <w:r/>
            <w:r>
              <w:rPr>
                <w:rFonts w:ascii="Calibri" w:hAnsi="Calibri" w:eastAsia="微软雅黑"/>
                <w:rFonts w:ascii="Calibri" w:hAnsi="Calibri"/>
                <w:b w:val="0"/>
                <w:i w:val="0"/>
                <w:sz w:val="16"/>
              </w:rPr>
              <w:t>Think about happy things.</w:t>
            </w:r>
          </w:p>
        </w:tc>
        <w:tc>
          <w:tcPr>
            <w:tcW w:type="dxa" w:w="4252"/>
          </w:tcPr>
          <w:p>
            <w:r/>
            <w:r>
              <w:rPr>
                <w:rFonts w:ascii="Calibri" w:hAnsi="Calibri" w:eastAsia="微软雅黑"/>
                <w:rFonts w:ascii="Calibri" w:hAnsi="Calibri"/>
                <w:b w:val="0"/>
                <w:i w:val="0"/>
                <w:sz w:val="16"/>
              </w:rPr>
              <w:t>想想开心的事情。</w:t>
            </w:r>
          </w:p>
        </w:tc>
      </w:tr>
      <w:tr>
        <w:tc>
          <w:tcPr>
            <w:tcW w:type="dxa" w:w="4819"/>
          </w:tcPr>
          <w:p>
            <w:r/>
            <w:r>
              <w:rPr>
                <w:rFonts w:ascii="Calibri" w:hAnsi="Calibri" w:eastAsia="微软雅黑"/>
                <w:rFonts w:ascii="Calibri" w:hAnsi="Calibri"/>
                <w:b w:val="0"/>
                <w:i w:val="0"/>
                <w:sz w:val="16"/>
              </w:rPr>
              <w: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Be friendly with people around you</w:t>
            </w:r>
          </w:p>
        </w:tc>
        <w:tc>
          <w:tcPr>
            <w:tcW w:type="dxa" w:w="4252"/>
          </w:tcPr>
          <w:p>
            <w:r/>
            <w:r>
              <w:rPr>
                <w:rFonts w:ascii="Calibri" w:hAnsi="Calibri" w:eastAsia="微软雅黑"/>
                <w:rFonts w:ascii="Calibri" w:hAnsi="Calibri"/>
                <w:b w:val="0"/>
                <w:i w:val="0"/>
                <w:sz w:val="16"/>
              </w:rPr>
              <w:t>🤝 对你周围的人友好</w:t>
            </w:r>
          </w:p>
        </w:tc>
      </w:tr>
      <w:tr>
        <w:tc>
          <w:tcPr>
            <w:tcW w:type="dxa" w:w="4819"/>
          </w:tcPr>
          <w:p>
            <w:r/>
            <w:r>
              <w:rPr>
                <w:rFonts w:ascii="Calibri" w:hAnsi="Calibri" w:eastAsia="微软雅黑"/>
                <w:rFonts w:ascii="Calibri" w:hAnsi="Calibri"/>
                <w:b w:val="0"/>
                <w:i w:val="0"/>
                <w:sz w:val="16"/>
              </w:rPr>
              <w:t>Join clubs and teams.</w:t>
            </w:r>
          </w:p>
        </w:tc>
        <w:tc>
          <w:tcPr>
            <w:tcW w:type="dxa" w:w="4252"/>
          </w:tcPr>
          <w:p>
            <w:r/>
            <w:r>
              <w:rPr>
                <w:rFonts w:ascii="Calibri" w:hAnsi="Calibri" w:eastAsia="微软雅黑"/>
                <w:rFonts w:ascii="Calibri" w:hAnsi="Calibri"/>
                <w:b w:val="0"/>
                <w:i w:val="0"/>
                <w:sz w:val="16"/>
              </w:rPr>
              <w:t>加入社团和团队。</w:t>
            </w:r>
          </w:p>
        </w:tc>
      </w:tr>
      <w:tr>
        <w:tc>
          <w:tcPr>
            <w:tcW w:type="dxa" w:w="4819"/>
          </w:tcPr>
          <w:p>
            <w:r/>
            <w:r>
              <w:rPr>
                <w:rFonts w:ascii="Calibri" w:hAnsi="Calibri" w:eastAsia="微软雅黑"/>
                <w:rFonts w:ascii="Calibri" w:hAnsi="Calibri"/>
                <w:b w:val="0"/>
                <w:i w:val="0"/>
                <w:sz w:val="16"/>
              </w:rPr>
              <w: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4️⃣ Share your pamphlet in class.</w:t>
            </w:r>
          </w:p>
        </w:tc>
        <w:tc>
          <w:tcPr>
            <w:tcW w:type="dxa" w:w="4252"/>
          </w:tcPr>
          <w:p>
            <w:r/>
            <w:r>
              <w:rPr>
                <w:rFonts w:ascii="Calibri" w:hAnsi="Calibri" w:eastAsia="微软雅黑"/>
                <w:rFonts w:ascii="Calibri" w:hAnsi="Calibri"/>
                <w:b w:val="0"/>
                <w:i w:val="0"/>
                <w:sz w:val="16"/>
              </w:rPr>
              <w:t>4️⃣ 在课堂上分享你的小册子。</w:t>
            </w:r>
          </w:p>
        </w:tc>
      </w:tr>
      <w:tr>
        <w:tc>
          <w:tcPr>
            <w:tcW w:type="dxa" w:w="4819"/>
          </w:tcPr>
          <w:p>
            <w:r/>
            <w:r>
              <w:rPr>
                <w:rFonts w:ascii="Calibri" w:hAnsi="Calibri" w:eastAsia="微软雅黑"/>
                <w:rFonts w:ascii="Calibri" w:hAnsi="Calibri"/>
                <w:b w:val="0"/>
                <w:i w:val="0"/>
                <w:sz w:val="16"/>
              </w:rPr>
              <w:t>👩‍🏫 How can we live a healthy life? First, we should take care of our body. Then …</w:t>
            </w:r>
          </w:p>
        </w:tc>
        <w:tc>
          <w:tcPr>
            <w:tcW w:type="dxa" w:w="4252"/>
          </w:tcPr>
          <w:p>
            <w:r/>
            <w:r>
              <w:rPr>
                <w:rFonts w:ascii="Calibri" w:hAnsi="Calibri" w:eastAsia="微软雅黑"/>
                <w:rFonts w:ascii="Calibri" w:hAnsi="Calibri"/>
                <w:b w:val="0"/>
                <w:i w:val="0"/>
                <w:sz w:val="16"/>
              </w:rPr>
              <w:t>👩‍🏫 我们怎样才能过上健康的生活？首先，我们应该照顾好自己的身体。然后……</w:t>
            </w:r>
          </w:p>
        </w:tc>
      </w:tr>
      <w:tr>
        <w:tc>
          <w:tcPr>
            <w:tcW w:type="dxa" w:w="4819"/>
          </w:tcPr>
          <w:p>
            <w:r/>
            <w:r>
              <w:rPr>
                <w:rFonts w:ascii="Calibri" w:hAnsi="Calibri" w:eastAsia="微软雅黑"/>
                <w:rFonts w:ascii="Calibri" w:hAnsi="Calibri"/>
                <w:b w:val="0"/>
                <w:i w:val="0"/>
                <w:sz w:val="16"/>
              </w:rPr>
              <w:t>📋 Self-assessment</w:t>
            </w:r>
          </w:p>
        </w:tc>
        <w:tc>
          <w:tcPr>
            <w:tcW w:type="dxa" w:w="4252"/>
          </w:tcPr>
          <w:p>
            <w:r/>
            <w:r>
              <w:rPr>
                <w:rFonts w:ascii="Calibri" w:hAnsi="Calibri" w:eastAsia="微软雅黑"/>
                <w:rFonts w:ascii="Calibri" w:hAnsi="Calibri"/>
                <w:b w:val="0"/>
                <w:i w:val="0"/>
                <w:sz w:val="16"/>
              </w:rPr>
              <w:t>📋 自我评价</w:t>
            </w:r>
          </w:p>
        </w:tc>
      </w:tr>
      <w:tr>
        <w:tc>
          <w:tcPr>
            <w:tcW w:type="dxa" w:w="4819"/>
          </w:tcPr>
          <w:p>
            <w:r/>
            <w:r>
              <w:rPr>
                <w:rFonts w:ascii="Calibri" w:hAnsi="Calibri" w:eastAsia="微软雅黑"/>
                <w:rFonts w:ascii="Calibri" w:hAnsi="Calibri"/>
                <w:b w:val="0"/>
                <w:i w:val="0"/>
                <w:sz w:val="16"/>
              </w:rPr>
              <w:t>I can describe illnesses and show care for others.</w:t>
            </w:r>
          </w:p>
        </w:tc>
        <w:tc>
          <w:tcPr>
            <w:tcW w:type="dxa" w:w="4252"/>
          </w:tcPr>
          <w:p>
            <w:r/>
            <w:r>
              <w:rPr>
                <w:rFonts w:ascii="Calibri" w:hAnsi="Calibri" w:eastAsia="微软雅黑"/>
                <w:rFonts w:ascii="Calibri" w:hAnsi="Calibri"/>
                <w:b w:val="0"/>
                <w:i w:val="0"/>
                <w:sz w:val="16"/>
              </w:rPr>
              <w:t>我能描述疾病并表达对他人的关心。</w:t>
            </w:r>
          </w:p>
        </w:tc>
      </w:tr>
      <w:tr>
        <w:tc>
          <w:tcPr>
            <w:tcW w:type="dxa" w:w="4819"/>
          </w:tcPr>
          <w:p>
            <w:r/>
            <w:r>
              <w:rPr>
                <w:rFonts w:ascii="Calibri" w:hAnsi="Calibri" w:eastAsia="微软雅黑"/>
                <w:rFonts w:ascii="Calibri" w:hAnsi="Calibri"/>
                <w:b w:val="0"/>
                <w:i w:val="0"/>
                <w:sz w:val="16"/>
              </w:rPr>
              <w:t>I can suggest ways to live a healthy life.</w:t>
            </w:r>
          </w:p>
        </w:tc>
        <w:tc>
          <w:tcPr>
            <w:tcW w:type="dxa" w:w="4252"/>
          </w:tcPr>
          <w:p>
            <w:r/>
            <w:r>
              <w:rPr>
                <w:rFonts w:ascii="Calibri" w:hAnsi="Calibri" w:eastAsia="微软雅黑"/>
                <w:rFonts w:ascii="Calibri" w:hAnsi="Calibri"/>
                <w:b w:val="0"/>
                <w:i w:val="0"/>
                <w:sz w:val="16"/>
              </w:rPr>
              <w:t>我能提出过健康生活的方式。</w:t>
            </w:r>
          </w:p>
        </w:tc>
      </w:tr>
      <w:tr>
        <w:tc>
          <w:tcPr>
            <w:tcW w:type="dxa" w:w="4819"/>
          </w:tcPr>
          <w:p>
            <w:r/>
            <w:r>
              <w:rPr>
                <w:rFonts w:ascii="Calibri" w:hAnsi="Calibri" w:eastAsia="微软雅黑"/>
                <w:rFonts w:ascii="Calibri" w:hAnsi="Calibri"/>
                <w:b w:val="0"/>
                <w:i w:val="0"/>
                <w:sz w:val="16"/>
              </w:rPr>
              <w:t>I can give suggestions to friends who feel bad.</w:t>
            </w:r>
          </w:p>
        </w:tc>
        <w:tc>
          <w:tcPr>
            <w:tcW w:type="dxa" w:w="4252"/>
          </w:tcPr>
          <w:p>
            <w:r/>
            <w:r>
              <w:rPr>
                <w:rFonts w:ascii="Calibri" w:hAnsi="Calibri" w:eastAsia="微软雅黑"/>
                <w:rFonts w:ascii="Calibri" w:hAnsi="Calibri"/>
                <w:b w:val="0"/>
                <w:i w:val="0"/>
                <w:sz w:val="16"/>
              </w:rPr>
              <w:t>我能给感觉不好的朋友提出建议。</w:t>
            </w:r>
          </w:p>
        </w:tc>
      </w:tr>
      <w:tr>
        <w:tc>
          <w:tcPr>
            <w:tcW w:type="dxa" w:w="4819"/>
          </w:tcPr>
          <w:p>
            <w:r/>
            <w:r>
              <w:rPr>
                <w:rFonts w:ascii="Calibri" w:hAnsi="Calibri" w:eastAsia="微软雅黑"/>
                <w:rFonts w:ascii="Calibri" w:hAnsi="Calibri"/>
                <w:b w:val="0"/>
                <w:i w:val="0"/>
                <w:sz w:val="16"/>
              </w:rPr>
              <w:t>I can identify friends' problems and write solutions.</w:t>
            </w:r>
          </w:p>
        </w:tc>
        <w:tc>
          <w:tcPr>
            <w:tcW w:type="dxa" w:w="4252"/>
          </w:tcPr>
          <w:p>
            <w:r/>
            <w:r>
              <w:rPr>
                <w:rFonts w:ascii="Calibri" w:hAnsi="Calibri" w:eastAsia="微软雅黑"/>
                <w:rFonts w:ascii="Calibri" w:hAnsi="Calibri"/>
                <w:b w:val="0"/>
                <w:i w:val="0"/>
                <w:sz w:val="16"/>
              </w:rPr>
              <w:t>我能发现朋友的问题并写出解决方案。</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【参考答案】</w:t>
            </w:r>
          </w:p>
        </w:tc>
      </w:tr>
      <w:tr>
        <w:tc>
          <w:tcPr>
            <w:tcW w:type="dxa" w:w="4819"/>
          </w:tcPr>
          <w:p>
            <w:r/>
            <w:r>
              <w:rPr>
                <w:rFonts w:ascii="Calibri" w:hAnsi="Calibri" w:eastAsia="微软雅黑"/>
                <w:rFonts w:ascii="Calibri" w:hAnsi="Calibri"/>
                <w:b w:val="0"/>
                <w:i w:val="0"/>
                <w:sz w:val="16"/>
              </w:rPr>
              <w:t>3️⃣ Healthy lifestyle pamphlet reference answers</w:t>
            </w:r>
          </w:p>
        </w:tc>
        <w:tc>
          <w:tcPr>
            <w:tcW w:type="dxa" w:w="4252"/>
          </w:tcPr>
          <w:p>
            <w:r/>
            <w:r>
              <w:rPr>
                <w:rFonts w:ascii="Calibri" w:hAnsi="Calibri" w:eastAsia="微软雅黑"/>
                <w:rFonts w:ascii="Calibri" w:hAnsi="Calibri"/>
                <w:b w:val="0"/>
                <w:i w:val="0"/>
                <w:sz w:val="16"/>
              </w:rPr>
              <w:t>3️⃣ 健康生活方式小册子参考答案</w:t>
            </w:r>
          </w:p>
        </w:tc>
      </w:tr>
      <w:tr>
        <w:tc>
          <w:tcPr>
            <w:tcW w:type="dxa" w:w="4819"/>
          </w:tcPr>
          <w:p>
            <w:r/>
            <w:r>
              <w:rPr>
                <w:rFonts w:ascii="Calibri" w:hAnsi="Calibri" w:eastAsia="微软雅黑"/>
                <w:rFonts w:ascii="Calibri" w:hAnsi="Calibri"/>
                <w:b w:val="0"/>
                <w:i w:val="0"/>
                <w:sz w:val="16"/>
              </w:rPr>
              <w:t>🏃 Take care of your body</w:t>
            </w:r>
          </w:p>
        </w:tc>
        <w:tc>
          <w:tcPr>
            <w:tcW w:type="dxa" w:w="4252"/>
          </w:tcPr>
          <w:p>
            <w:r/>
            <w:r>
              <w:rPr>
                <w:rFonts w:ascii="Calibri" w:hAnsi="Calibri" w:eastAsia="微软雅黑"/>
                <w:rFonts w:ascii="Calibri" w:hAnsi="Calibri"/>
                <w:b w:val="0"/>
                <w:i w:val="0"/>
                <w:sz w:val="16"/>
              </w:rPr>
              <w:t>🏃 照顾好你的身体</w:t>
            </w:r>
          </w:p>
        </w:tc>
      </w:tr>
      <w:tr>
        <w:tc>
          <w:tcPr>
            <w:tcW w:type="dxa" w:w="4819"/>
          </w:tcPr>
          <w:p>
            <w:r/>
            <w:r>
              <w:rPr>
                <w:rFonts w:ascii="Calibri" w:hAnsi="Calibri" w:eastAsia="微软雅黑"/>
                <w:rFonts w:ascii="Calibri" w:hAnsi="Calibri"/>
                <w:b w:val="0"/>
                <w:i w:val="0"/>
                <w:sz w:val="16"/>
              </w:rPr>
              <w:t>Don't stay up late.</w:t>
            </w:r>
          </w:p>
        </w:tc>
        <w:tc>
          <w:tcPr>
            <w:tcW w:type="dxa" w:w="4252"/>
          </w:tcPr>
          <w:p>
            <w:r/>
            <w:r>
              <w:rPr>
                <w:rFonts w:ascii="Calibri" w:hAnsi="Calibri" w:eastAsia="微软雅黑"/>
                <w:rFonts w:ascii="Calibri" w:hAnsi="Calibri"/>
                <w:b w:val="0"/>
                <w:i w:val="0"/>
                <w:sz w:val="16"/>
              </w:rPr>
              <w:t>不要熬夜。</w:t>
            </w:r>
          </w:p>
        </w:tc>
      </w:tr>
      <w:tr>
        <w:tc>
          <w:tcPr>
            <w:tcW w:type="dxa" w:w="4819"/>
          </w:tcPr>
          <w:p>
            <w:r/>
            <w:r>
              <w:rPr>
                <w:rFonts w:ascii="Calibri" w:hAnsi="Calibri" w:eastAsia="微软雅黑"/>
                <w:rFonts w:ascii="Calibri" w:hAnsi="Calibri"/>
                <w:b w:val="0"/>
                <w:i w:val="0"/>
                <w:sz w:val="16"/>
              </w:rPr>
              <w:t>Drink enough water every day.</w:t>
            </w:r>
          </w:p>
        </w:tc>
        <w:tc>
          <w:tcPr>
            <w:tcW w:type="dxa" w:w="4252"/>
          </w:tcPr>
          <w:p>
            <w:r/>
            <w:r>
              <w:rPr>
                <w:rFonts w:ascii="Calibri" w:hAnsi="Calibri" w:eastAsia="微软雅黑"/>
                <w:rFonts w:ascii="Calibri" w:hAnsi="Calibri"/>
                <w:b w:val="0"/>
                <w:i w:val="0"/>
                <w:sz w:val="16"/>
              </w:rPr>
              <w:t>每天喝足够的水。</w:t>
            </w:r>
          </w:p>
        </w:tc>
      </w:tr>
      <w:tr>
        <w:tc>
          <w:tcPr>
            <w:tcW w:type="dxa" w:w="4819"/>
          </w:tcPr>
          <w:p>
            <w:r/>
            <w:r>
              <w:rPr>
                <w:rFonts w:ascii="Calibri" w:hAnsi="Calibri" w:eastAsia="微软雅黑"/>
                <w:rFonts w:ascii="Calibri" w:hAnsi="Calibri"/>
                <w:b w:val="0"/>
                <w:i w:val="0"/>
                <w:sz w:val="16"/>
              </w:rPr>
              <w:t>Exercise often.</w:t>
            </w:r>
          </w:p>
        </w:tc>
        <w:tc>
          <w:tcPr>
            <w:tcW w:type="dxa" w:w="4252"/>
          </w:tcPr>
          <w:p>
            <w:r/>
            <w:r>
              <w:rPr>
                <w:rFonts w:ascii="Calibri" w:hAnsi="Calibri" w:eastAsia="微软雅黑"/>
                <w:rFonts w:ascii="Calibri" w:hAnsi="Calibri"/>
                <w:b w:val="0"/>
                <w:i w:val="0"/>
                <w:sz w:val="16"/>
              </w:rPr>
              <w:t>经常锻炼。</w:t>
            </w:r>
          </w:p>
        </w:tc>
      </w:tr>
      <w:tr>
        <w:tc>
          <w:tcPr>
            <w:tcW w:type="dxa" w:w="4819"/>
          </w:tcPr>
          <w:p>
            <w:r/>
            <w:r>
              <w:rPr>
                <w:rFonts w:ascii="Calibri" w:hAnsi="Calibri" w:eastAsia="微软雅黑"/>
                <w:rFonts w:ascii="Calibri" w:hAnsi="Calibri"/>
                <w:b w:val="0"/>
                <w:i w:val="0"/>
                <w:sz w:val="16"/>
              </w:rPr>
              <w:t>Eat healthy food.</w:t>
            </w:r>
          </w:p>
        </w:tc>
        <w:tc>
          <w:tcPr>
            <w:tcW w:type="dxa" w:w="4252"/>
          </w:tcPr>
          <w:p>
            <w:r/>
            <w:r>
              <w:rPr>
                <w:rFonts w:ascii="Calibri" w:hAnsi="Calibri" w:eastAsia="微软雅黑"/>
                <w:rFonts w:ascii="Calibri" w:hAnsi="Calibri"/>
                <w:b w:val="0"/>
                <w:i w:val="0"/>
                <w:sz w:val="16"/>
              </w:rPr>
              <w:t>吃健康的食物。</w:t>
            </w:r>
          </w:p>
        </w:tc>
      </w:tr>
      <w:tr>
        <w:tc>
          <w:tcPr>
            <w:tcW w:type="dxa" w:w="4819"/>
          </w:tcPr>
          <w:p>
            <w:r/>
            <w:r>
              <w:rPr>
                <w:rFonts w:ascii="Calibri" w:hAnsi="Calibri" w:eastAsia="微软雅黑"/>
                <w:rFonts w:ascii="Calibri" w:hAnsi="Calibri"/>
                <w:b w:val="0"/>
                <w:i w:val="0"/>
                <w:sz w:val="16"/>
              </w:rPr>
              <w:t>😊 Make yourself feel good</w:t>
            </w:r>
          </w:p>
        </w:tc>
        <w:tc>
          <w:tcPr>
            <w:tcW w:type="dxa" w:w="4252"/>
          </w:tcPr>
          <w:p>
            <w:r/>
            <w:r>
              <w:rPr>
                <w:rFonts w:ascii="Calibri" w:hAnsi="Calibri" w:eastAsia="微软雅黑"/>
                <w:rFonts w:ascii="Calibri" w:hAnsi="Calibri"/>
                <w:b w:val="0"/>
                <w:i w:val="0"/>
                <w:sz w:val="16"/>
              </w:rPr>
              <w:t>😊 让自己感觉良好</w:t>
            </w:r>
          </w:p>
        </w:tc>
      </w:tr>
      <w:tr>
        <w:tc>
          <w:tcPr>
            <w:tcW w:type="dxa" w:w="4819"/>
          </w:tcPr>
          <w:p>
            <w:r/>
            <w:r>
              <w:rPr>
                <w:rFonts w:ascii="Calibri" w:hAnsi="Calibri" w:eastAsia="微软雅黑"/>
                <w:rFonts w:ascii="Calibri" w:hAnsi="Calibri"/>
                <w:b w:val="0"/>
                <w:i w:val="0"/>
                <w:sz w:val="16"/>
              </w:rPr>
              <w:t>Think about happy things.</w:t>
            </w:r>
          </w:p>
        </w:tc>
        <w:tc>
          <w:tcPr>
            <w:tcW w:type="dxa" w:w="4252"/>
          </w:tcPr>
          <w:p>
            <w:r/>
            <w:r>
              <w:rPr>
                <w:rFonts w:ascii="Calibri" w:hAnsi="Calibri" w:eastAsia="微软雅黑"/>
                <w:rFonts w:ascii="Calibri" w:hAnsi="Calibri"/>
                <w:b w:val="0"/>
                <w:i w:val="0"/>
                <w:sz w:val="16"/>
              </w:rPr>
              <w:t>想想开心的事情。</w:t>
            </w:r>
          </w:p>
        </w:tc>
      </w:tr>
      <w:tr>
        <w:tc>
          <w:tcPr>
            <w:tcW w:type="dxa" w:w="4819"/>
          </w:tcPr>
          <w:p>
            <w:r/>
            <w:r>
              <w:rPr>
                <w:rFonts w:ascii="Calibri" w:hAnsi="Calibri" w:eastAsia="微软雅黑"/>
                <w:rFonts w:ascii="Calibri" w:hAnsi="Calibri"/>
                <w:b w:val="0"/>
                <w:i w:val="0"/>
                <w:sz w:val="16"/>
              </w:rPr>
              <w:t>Take a deep breath when you feel sad.</w:t>
            </w:r>
          </w:p>
        </w:tc>
        <w:tc>
          <w:tcPr>
            <w:tcW w:type="dxa" w:w="4252"/>
          </w:tcPr>
          <w:p>
            <w:r/>
            <w:r>
              <w:rPr>
                <w:rFonts w:ascii="Calibri" w:hAnsi="Calibri" w:eastAsia="微软雅黑"/>
                <w:rFonts w:ascii="Calibri" w:hAnsi="Calibri"/>
                <w:b w:val="0"/>
                <w:i w:val="0"/>
                <w:sz w:val="16"/>
              </w:rPr>
              <w:t>当你感到伤心时做一个深呼吸。</w:t>
            </w:r>
          </w:p>
        </w:tc>
      </w:tr>
      <w:tr>
        <w:tc>
          <w:tcPr>
            <w:tcW w:type="dxa" w:w="4819"/>
          </w:tcPr>
          <w:p>
            <w:r/>
            <w:r>
              <w:rPr>
                <w:rFonts w:ascii="Calibri" w:hAnsi="Calibri" w:eastAsia="微软雅黑"/>
                <w:rFonts w:ascii="Calibri" w:hAnsi="Calibri"/>
                <w:b w:val="0"/>
                <w:i w:val="0"/>
                <w:sz w:val="16"/>
              </w:rPr>
              <w:t>Talk to your friends or family.</w:t>
            </w:r>
          </w:p>
        </w:tc>
        <w:tc>
          <w:tcPr>
            <w:tcW w:type="dxa" w:w="4252"/>
          </w:tcPr>
          <w:p>
            <w:r/>
            <w:r>
              <w:rPr>
                <w:rFonts w:ascii="Calibri" w:hAnsi="Calibri" w:eastAsia="微软雅黑"/>
                <w:rFonts w:ascii="Calibri" w:hAnsi="Calibri"/>
                <w:b w:val="0"/>
                <w:i w:val="0"/>
                <w:sz w:val="16"/>
              </w:rPr>
              <w:t>和你的朋友或家人聊聊天。</w:t>
            </w:r>
          </w:p>
        </w:tc>
      </w:tr>
      <w:tr>
        <w:tc>
          <w:tcPr>
            <w:tcW w:type="dxa" w:w="4819"/>
          </w:tcPr>
          <w:p>
            <w:r/>
            <w:r>
              <w:rPr>
                <w:rFonts w:ascii="Calibri" w:hAnsi="Calibri" w:eastAsia="微软雅黑"/>
                <w:rFonts w:ascii="Calibri" w:hAnsi="Calibri"/>
                <w:b w:val="0"/>
                <w:i w:val="0"/>
                <w:sz w:val="16"/>
              </w:rPr>
              <w:t>Do things you enjoy.</w:t>
            </w:r>
          </w:p>
        </w:tc>
        <w:tc>
          <w:tcPr>
            <w:tcW w:type="dxa" w:w="4252"/>
          </w:tcPr>
          <w:p>
            <w:r/>
            <w:r>
              <w:rPr>
                <w:rFonts w:ascii="Calibri" w:hAnsi="Calibri" w:eastAsia="微软雅黑"/>
                <w:rFonts w:ascii="Calibri" w:hAnsi="Calibri"/>
                <w:b w:val="0"/>
                <w:i w:val="0"/>
                <w:sz w:val="16"/>
              </w:rPr>
              <w:t>做你喜欢的事情。</w:t>
            </w:r>
          </w:p>
        </w:tc>
      </w:tr>
      <w:tr>
        <w:tc>
          <w:tcPr>
            <w:tcW w:type="dxa" w:w="4819"/>
          </w:tcPr>
          <w:p>
            <w:r/>
            <w:r>
              <w:rPr>
                <w:rFonts w:ascii="Calibri" w:hAnsi="Calibri" w:eastAsia="微软雅黑"/>
                <w:rFonts w:ascii="Calibri" w:hAnsi="Calibri"/>
                <w:b w:val="0"/>
                <w:i w:val="0"/>
                <w:sz w:val="16"/>
              </w:rPr>
              <w:t>🤝 Be friendly with people around you</w:t>
            </w:r>
          </w:p>
        </w:tc>
        <w:tc>
          <w:tcPr>
            <w:tcW w:type="dxa" w:w="4252"/>
          </w:tcPr>
          <w:p>
            <w:r/>
            <w:r>
              <w:rPr>
                <w:rFonts w:ascii="Calibri" w:hAnsi="Calibri" w:eastAsia="微软雅黑"/>
                <w:rFonts w:ascii="Calibri" w:hAnsi="Calibri"/>
                <w:b w:val="0"/>
                <w:i w:val="0"/>
                <w:sz w:val="16"/>
              </w:rPr>
              <w:t>🤝 对你周围的人友好</w:t>
            </w:r>
          </w:p>
        </w:tc>
      </w:tr>
      <w:tr>
        <w:tc>
          <w:tcPr>
            <w:tcW w:type="dxa" w:w="4819"/>
          </w:tcPr>
          <w:p>
            <w:r/>
            <w:r>
              <w:rPr>
                <w:rFonts w:ascii="Calibri" w:hAnsi="Calibri" w:eastAsia="微软雅黑"/>
                <w:rFonts w:ascii="Calibri" w:hAnsi="Calibri"/>
                <w:b w:val="0"/>
                <w:i w:val="0"/>
                <w:sz w:val="16"/>
              </w:rPr>
              <w:t>Join clubs and teams.</w:t>
            </w:r>
          </w:p>
        </w:tc>
        <w:tc>
          <w:tcPr>
            <w:tcW w:type="dxa" w:w="4252"/>
          </w:tcPr>
          <w:p>
            <w:r/>
            <w:r>
              <w:rPr>
                <w:rFonts w:ascii="Calibri" w:hAnsi="Calibri" w:eastAsia="微软雅黑"/>
                <w:rFonts w:ascii="Calibri" w:hAnsi="Calibri"/>
                <w:b w:val="0"/>
                <w:i w:val="0"/>
                <w:sz w:val="16"/>
              </w:rPr>
              <w:t>加入社团和团队。</w:t>
            </w:r>
          </w:p>
        </w:tc>
      </w:tr>
      <w:tr>
        <w:tc>
          <w:tcPr>
            <w:tcW w:type="dxa" w:w="4819"/>
          </w:tcPr>
          <w:p>
            <w:r/>
            <w:r>
              <w:rPr>
                <w:rFonts w:ascii="Calibri" w:hAnsi="Calibri" w:eastAsia="微软雅黑"/>
                <w:rFonts w:ascii="Calibri" w:hAnsi="Calibri"/>
                <w:b w:val="0"/>
                <w:i w:val="0"/>
                <w:sz w:val="16"/>
              </w:rPr>
              <w:t>Help others when they need you.</w:t>
            </w:r>
          </w:p>
        </w:tc>
        <w:tc>
          <w:tcPr>
            <w:tcW w:type="dxa" w:w="4252"/>
          </w:tcPr>
          <w:p>
            <w:r/>
            <w:r>
              <w:rPr>
                <w:rFonts w:ascii="Calibri" w:hAnsi="Calibri" w:eastAsia="微软雅黑"/>
                <w:rFonts w:ascii="Calibri" w:hAnsi="Calibri"/>
                <w:b w:val="0"/>
                <w:i w:val="0"/>
                <w:sz w:val="16"/>
              </w:rPr>
              <w:t>在别人需要你的时候帮助他们。</w:t>
            </w:r>
          </w:p>
        </w:tc>
      </w:tr>
      <w:tr>
        <w:tc>
          <w:tcPr>
            <w:tcW w:type="dxa" w:w="4819"/>
          </w:tcPr>
          <w:p>
            <w:r/>
            <w:r>
              <w:rPr>
                <w:rFonts w:ascii="Calibri" w:hAnsi="Calibri" w:eastAsia="微软雅黑"/>
                <w:rFonts w:ascii="Calibri" w:hAnsi="Calibri"/>
                <w:b w:val="0"/>
                <w:i w:val="0"/>
                <w:sz w:val="16"/>
              </w:rPr>
              <w:t>Be a volunteer.</w:t>
            </w:r>
          </w:p>
        </w:tc>
        <w:tc>
          <w:tcPr>
            <w:tcW w:type="dxa" w:w="4252"/>
          </w:tcPr>
          <w:p>
            <w:r/>
            <w:r>
              <w:rPr>
                <w:rFonts w:ascii="Calibri" w:hAnsi="Calibri" w:eastAsia="微软雅黑"/>
                <w:rFonts w:ascii="Calibri" w:hAnsi="Calibri"/>
                <w:b w:val="0"/>
                <w:i w:val="0"/>
                <w:sz w:val="16"/>
              </w:rPr>
              <w:t>做一名志愿者。</w:t>
            </w:r>
          </w:p>
        </w:tc>
      </w:tr>
      <w:tr>
        <w:tc>
          <w:tcPr>
            <w:tcW w:type="dxa" w:w="4819"/>
          </w:tcPr>
          <w:p>
            <w:r/>
            <w:r>
              <w:rPr>
                <w:rFonts w:ascii="Calibri" w:hAnsi="Calibri" w:eastAsia="微软雅黑"/>
                <w:rFonts w:ascii="Calibri" w:hAnsi="Calibri"/>
                <w:b w:val="0"/>
                <w:i w:val="0"/>
                <w:sz w:val="16"/>
              </w:rPr>
              <w:t>Spend time with your family.</w:t>
            </w:r>
          </w:p>
        </w:tc>
        <w:tc>
          <w:tcPr>
            <w:tcW w:type="dxa" w:w="4252"/>
          </w:tcPr>
          <w:p>
            <w:r/>
            <w:r>
              <w:rPr>
                <w:rFonts w:ascii="Calibri" w:hAnsi="Calibri" w:eastAsia="微软雅黑"/>
                <w:rFonts w:ascii="Calibri" w:hAnsi="Calibri"/>
                <w:b w:val="0"/>
                <w:i w:val="0"/>
                <w:sz w:val="16"/>
              </w:rPr>
              <w:t>花时间陪伴你的家人。</w:t>
            </w:r>
          </w:p>
        </w:tc>
      </w:tr>
    </w:tbl>
    <w:p/>
    <w:p>
      <w:pPr>
        <w:spacing w:before="160" w:after="120"/>
      </w:pPr>
      <w:r>
        <w:rPr>
          <w:rFonts w:ascii="Calibri" w:hAnsi="Calibri" w:eastAsia="微软雅黑"/>
          <w:rFonts w:ascii="Calibri" w:hAnsi="Calibri"/>
          <w:b/>
          <w:i w:val="0"/>
          <w:sz w:val="24"/>
        </w:rPr>
        <w:t>第 56 页 · Unit 3 · 图册 page-043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Reading time</w:t>
            </w:r>
          </w:p>
        </w:tc>
        <w:tc>
          <w:tcPr>
            <w:tcW w:type="dxa" w:w="4252"/>
          </w:tcPr>
          <w:p>
            <w:r/>
            <w:r>
              <w:rPr>
                <w:rFonts w:ascii="Calibri" w:hAnsi="Calibri" w:eastAsia="微软雅黑"/>
                <w:rFonts w:ascii="Calibri" w:hAnsi="Calibri"/>
                <w:b w:val="0"/>
                <w:i w:val="0"/>
                <w:sz w:val="16"/>
              </w:rPr>
              <w:t>📖 阅读时间</w:t>
            </w:r>
          </w:p>
        </w:tc>
      </w:tr>
      <w:tr>
        <w:tc>
          <w:tcPr>
            <w:tcW w:type="dxa" w:w="4819"/>
          </w:tcPr>
          <w:p>
            <w:r/>
            <w:r>
              <w:rPr>
                <w:rFonts w:ascii="Calibri" w:hAnsi="Calibri" w:eastAsia="微软雅黑"/>
                <w:rFonts w:ascii="Calibri" w:hAnsi="Calibri"/>
                <w:b w:val="0"/>
                <w:i w:val="0"/>
                <w:sz w:val="16"/>
              </w:rPr>
              <w:t>🖐️✋ 1. My name is Right Hand. This is my twin brother, Left Hand.</w:t>
            </w:r>
          </w:p>
        </w:tc>
        <w:tc>
          <w:tcPr>
            <w:tcW w:type="dxa" w:w="4252"/>
          </w:tcPr>
          <w:p>
            <w:r/>
            <w:r>
              <w:rPr>
                <w:rFonts w:ascii="Calibri" w:hAnsi="Calibri" w:eastAsia="微软雅黑"/>
                <w:rFonts w:ascii="Calibri" w:hAnsi="Calibri"/>
                <w:b w:val="0"/>
                <w:i w:val="0"/>
                <w:sz w:val="16"/>
              </w:rPr>
              <w:t>🖐️✋ 1. 我的名字叫右手（Right Hand）。这是我的双胞胎兄弟，左手（Left Hand）。</w:t>
            </w:r>
          </w:p>
        </w:tc>
      </w:tr>
      <w:tr>
        <w:tc>
          <w:tcPr>
            <w:tcW w:type="dxa" w:w="4819"/>
          </w:tcPr>
          <w:p>
            <w:r/>
            <w:r>
              <w:rPr>
                <w:rFonts w:ascii="Calibri" w:hAnsi="Calibri" w:eastAsia="微软雅黑"/>
                <w:rFonts w:ascii="Calibri" w:hAnsi="Calibri"/>
                <w:b w:val="0"/>
                <w:i w:val="0"/>
                <w:sz w:val="16"/>
              </w:rPr>
              <w:t>🧒🍎 2. One day, our master didn't wash us and ate his food. He felt ill the next day. Now he washes us before every meal.</w:t>
            </w:r>
          </w:p>
        </w:tc>
        <w:tc>
          <w:tcPr>
            <w:tcW w:type="dxa" w:w="4252"/>
          </w:tcPr>
          <w:p>
            <w:r/>
            <w:r>
              <w:rPr>
                <w:rFonts w:ascii="Calibri" w:hAnsi="Calibri" w:eastAsia="微软雅黑"/>
                <w:rFonts w:ascii="Calibri" w:hAnsi="Calibri"/>
                <w:b w:val="0"/>
                <w:i w:val="0"/>
                <w:sz w:val="16"/>
              </w:rPr>
              <w:t>🧒🍎 2. 有一天，我们的主人没有洗手就吃东西了。他第二天感觉不舒服。现在他每次吃饭前都会洗手。</w:t>
            </w:r>
          </w:p>
        </w:tc>
      </w:tr>
      <w:tr>
        <w:tc>
          <w:tcPr>
            <w:tcW w:type="dxa" w:w="4819"/>
          </w:tcPr>
          <w:p>
            <w:r/>
            <w:r>
              <w:rPr>
                <w:rFonts w:ascii="Calibri" w:hAnsi="Calibri" w:eastAsia="微软雅黑"/>
                <w:rFonts w:ascii="Calibri" w:hAnsi="Calibri"/>
                <w:b w:val="0"/>
                <w:i w:val="0"/>
                <w:sz w:val="16"/>
              </w:rPr>
              <w:t>🤧🧴 3. On another day, our master had a bad cold. He had a runny nose and a cough. We wiped his nose and covered his mouth with a tissue. We're important for his physical health.</w:t>
            </w:r>
          </w:p>
        </w:tc>
        <w:tc>
          <w:tcPr>
            <w:tcW w:type="dxa" w:w="4252"/>
          </w:tcPr>
          <w:p>
            <w:r/>
            <w:r>
              <w:rPr>
                <w:rFonts w:ascii="Calibri" w:hAnsi="Calibri" w:eastAsia="微软雅黑"/>
                <w:rFonts w:ascii="Calibri" w:hAnsi="Calibri"/>
                <w:b w:val="0"/>
                <w:i w:val="0"/>
                <w:sz w:val="16"/>
              </w:rPr>
              <w:t>🤧🧴 3. 又有一天，我们的主人得了重感冒。他流鼻涕还咳嗽。我们帮他擦鼻子，并用纸巾捂住他的嘴巴。我们对他的身体健康很重要。</w:t>
            </w:r>
          </w:p>
        </w:tc>
      </w:tr>
      <w:tr>
        <w:tc>
          <w:tcPr>
            <w:tcW w:type="dxa" w:w="4819"/>
          </w:tcPr>
          <w:p>
            <w:r/>
            <w:r>
              <w:rPr>
                <w:rFonts w:ascii="Calibri" w:hAnsi="Calibri" w:eastAsia="微软雅黑"/>
                <w:rFonts w:ascii="Calibri" w:hAnsi="Calibri"/>
                <w:b w:val="0"/>
                <w:i w:val="0"/>
                <w:sz w:val="16"/>
              </w:rPr>
              <w:t>🎨📚 4. We're also important for his mental and social health. One day, our master felt unhappy. But we helped him make handicrafts. He felt happy again.</w:t>
            </w:r>
          </w:p>
        </w:tc>
        <w:tc>
          <w:tcPr>
            <w:tcW w:type="dxa" w:w="4252"/>
          </w:tcPr>
          <w:p>
            <w:r/>
            <w:r>
              <w:rPr>
                <w:rFonts w:ascii="Calibri" w:hAnsi="Calibri" w:eastAsia="微软雅黑"/>
                <w:rFonts w:ascii="Calibri" w:hAnsi="Calibri"/>
                <w:b w:val="0"/>
                <w:i w:val="0"/>
                <w:sz w:val="16"/>
              </w:rPr>
              <w:t>🎨📚 4. 我们对他的心理健康和社交健康也很重要。有一天，我们的主人感到不开心。但我们帮助他制作了手工艺品。他又开心起来了。</w:t>
            </w:r>
          </w:p>
        </w:tc>
      </w:tr>
    </w:tbl>
    <w:p/>
    <w:p>
      <w:pPr>
        <w:spacing w:before="160" w:after="120"/>
      </w:pPr>
      <w:r>
        <w:rPr>
          <w:rFonts w:ascii="Calibri" w:hAnsi="Calibri" w:eastAsia="微软雅黑"/>
          <w:rFonts w:ascii="Calibri" w:hAnsi="Calibri"/>
          <w:b/>
          <w:i w:val="0"/>
          <w:sz w:val="24"/>
        </w:rPr>
        <w:t>第 57 页 · Unit 3 · 图册 page-044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5. Our master also cooked food for his parents and sister. They thanked him and said, "You have really great hands!"</w:t>
            </w:r>
          </w:p>
        </w:tc>
        <w:tc>
          <w:tcPr>
            <w:tcW w:type="dxa" w:w="4252"/>
          </w:tcPr>
          <w:p>
            <w:r/>
            <w:r>
              <w:rPr>
                <w:rFonts w:ascii="Calibri" w:hAnsi="Calibri" w:eastAsia="微软雅黑"/>
                <w:rFonts w:ascii="Calibri" w:hAnsi="Calibri"/>
                <w:b w:val="0"/>
                <w:i w:val="0"/>
                <w:sz w:val="16"/>
              </w:rPr>
              <w:t>👨‍👩‍👧 5. 我们的主人还为他的父母和妹妹做了饭。他们感谢他并说："你真的有一双了不起的手！"</w:t>
            </w:r>
          </w:p>
        </w:tc>
      </w:tr>
      <w:tr>
        <w:tc>
          <w:tcPr>
            <w:tcW w:type="dxa" w:w="4819"/>
          </w:tcPr>
          <w:p>
            <w:r/>
            <w:r>
              <w:rPr>
                <w:rFonts w:ascii="Calibri" w:hAnsi="Calibri" w:eastAsia="微软雅黑"/>
                <w:rFonts w:ascii="Calibri" w:hAnsi="Calibri"/>
                <w:b w:val="0"/>
                <w:i w:val="0"/>
                <w:sz w:val="16"/>
              </w:rPr>
              <w:t>🏅🤜🤛 6. We're important for our master and his friends. He uses us to give them a high five.</w:t>
            </w:r>
          </w:p>
        </w:tc>
        <w:tc>
          <w:tcPr>
            <w:tcW w:type="dxa" w:w="4252"/>
          </w:tcPr>
          <w:p>
            <w:r/>
            <w:r>
              <w:rPr>
                <w:rFonts w:ascii="Calibri" w:hAnsi="Calibri" w:eastAsia="微软雅黑"/>
                <w:rFonts w:ascii="Calibri" w:hAnsi="Calibri"/>
                <w:b w:val="0"/>
                <w:i w:val="0"/>
                <w:sz w:val="16"/>
              </w:rPr>
              <w:t>🏅🤜🤛 6. 我们对我们的主人和他的朋友们很重要。他用我们来和他们击掌。</w:t>
            </w:r>
          </w:p>
        </w:tc>
      </w:tr>
      <w:tr>
        <w:tc>
          <w:tcPr>
            <w:tcW w:type="dxa" w:w="4819"/>
          </w:tcPr>
          <w:p>
            <w:r/>
            <w:r>
              <w:rPr>
                <w:rFonts w:ascii="Calibri" w:hAnsi="Calibri" w:eastAsia="微软雅黑"/>
                <w:rFonts w:ascii="Calibri" w:hAnsi="Calibri"/>
                <w:b w:val="0"/>
                <w:i w:val="0"/>
                <w:sz w:val="16"/>
              </w:rPr>
              <w:t>🖐️✨ We really are helping hands!</w:t>
            </w:r>
          </w:p>
        </w:tc>
        <w:tc>
          <w:tcPr>
            <w:tcW w:type="dxa" w:w="4252"/>
          </w:tcPr>
          <w:p>
            <w:r/>
            <w:r>
              <w:rPr>
                <w:rFonts w:ascii="Calibri" w:hAnsi="Calibri" w:eastAsia="微软雅黑"/>
                <w:rFonts w:ascii="Calibri" w:hAnsi="Calibri"/>
                <w:b w:val="0"/>
                <w:i w:val="0"/>
                <w:sz w:val="16"/>
              </w:rPr>
              <w:t>🖐️✨ 我们真的是一双助人的手！</w:t>
            </w:r>
          </w:p>
        </w:tc>
      </w:tr>
    </w:tbl>
    <w:p/>
    <w:p>
      <w:pPr>
        <w:spacing w:before="160" w:after="120"/>
      </w:pPr>
      <w:r>
        <w:rPr>
          <w:rFonts w:ascii="Calibri" w:hAnsi="Calibri" w:eastAsia="微软雅黑"/>
          <w:rFonts w:ascii="Calibri" w:hAnsi="Calibri"/>
          <w:b/>
          <w:i w:val="0"/>
          <w:color w:val="1A5FA8"/>
          <w:sz w:val="28"/>
        </w:rPr>
        <w:t>【Unit 4】</w:t>
      </w:r>
    </w:p>
    <w:p>
      <w:pPr>
        <w:spacing w:before="160" w:after="120"/>
      </w:pPr>
      <w:r>
        <w:rPr>
          <w:rFonts w:ascii="Calibri" w:hAnsi="Calibri" w:eastAsia="微软雅黑"/>
          <w:rFonts w:ascii="Calibri" w:hAnsi="Calibri"/>
          <w:b/>
          <w:i w:val="0"/>
          <w:sz w:val="24"/>
        </w:rPr>
        <w:t>第 58 页 · Unit 4 · 图册 page-045 · 课本 Page 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Unit 4</w:t>
            </w:r>
          </w:p>
        </w:tc>
        <w:tc>
          <w:tcPr>
            <w:tcW w:type="dxa" w:w="4252"/>
          </w:tcPr>
          <w:p>
            <w:r/>
            <w:r>
              <w:rPr>
                <w:rFonts w:ascii="Calibri" w:hAnsi="Calibri" w:eastAsia="微软雅黑"/>
                <w:rFonts w:ascii="Calibri" w:hAnsi="Calibri"/>
                <w:b w:val="0"/>
                <w:i w:val="0"/>
                <w:sz w:val="16"/>
              </w:rPr>
              <w:t>📘 第四单元</w:t>
            </w:r>
          </w:p>
        </w:tc>
      </w:tr>
      <w:tr>
        <w:tc>
          <w:tcPr>
            <w:tcW w:type="dxa" w:w="4819"/>
          </w:tcPr>
          <w:p>
            <w:r/>
            <w:r>
              <w:rPr>
                <w:rFonts w:ascii="Calibri" w:hAnsi="Calibri" w:eastAsia="微软雅黑"/>
                <w:rFonts w:ascii="Calibri" w:hAnsi="Calibri"/>
                <w:b w:val="0"/>
                <w:i w:val="0"/>
                <w:sz w:val="16"/>
              </w:rPr>
              <w:t>💰 Managing money well</w:t>
            </w:r>
          </w:p>
        </w:tc>
        <w:tc>
          <w:tcPr>
            <w:tcW w:type="dxa" w:w="4252"/>
          </w:tcPr>
          <w:p>
            <w:r/>
            <w:r>
              <w:rPr>
                <w:rFonts w:ascii="Calibri" w:hAnsi="Calibri" w:eastAsia="微软雅黑"/>
                <w:rFonts w:ascii="Calibri" w:hAnsi="Calibri"/>
                <w:b w:val="0"/>
                <w:i w:val="0"/>
                <w:sz w:val="16"/>
              </w:rPr>
              <w:t>💰 合理管理金钱</w:t>
            </w:r>
          </w:p>
        </w:tc>
      </w:tr>
      <w:tr>
        <w:tc>
          <w:tcPr>
            <w:tcW w:type="dxa" w:w="4819"/>
          </w:tcPr>
          <w:p>
            <w:r/>
            <w:r>
              <w:rPr>
                <w:rFonts w:ascii="Calibri" w:hAnsi="Calibri" w:eastAsia="微软雅黑"/>
                <w:rFonts w:ascii="Calibri" w:hAnsi="Calibri"/>
                <w:b w:val="0"/>
                <w:i w:val="0"/>
                <w:sz w:val="16"/>
              </w:rPr>
              <w:t>❓ How can we make money work for us?</w:t>
            </w:r>
          </w:p>
        </w:tc>
        <w:tc>
          <w:tcPr>
            <w:tcW w:type="dxa" w:w="4252"/>
          </w:tcPr>
          <w:p>
            <w:r/>
            <w:r>
              <w:rPr>
                <w:rFonts w:ascii="Calibri" w:hAnsi="Calibri" w:eastAsia="微软雅黑"/>
                <w:rFonts w:ascii="Calibri" w:hAnsi="Calibri"/>
                <w:b w:val="0"/>
                <w:i w:val="0"/>
                <w:sz w:val="16"/>
              </w:rPr>
              <w:t>❓ 我们怎样才能让金钱为我们所用？</w:t>
            </w:r>
          </w:p>
        </w:tc>
      </w:tr>
      <w:tr>
        <w:tc>
          <w:tcPr>
            <w:tcW w:type="dxa" w:w="4819"/>
          </w:tcPr>
          <w:p>
            <w:r/>
            <w:r>
              <w:rPr>
                <w:rFonts w:ascii="Calibri" w:hAnsi="Calibri" w:eastAsia="微软雅黑"/>
                <w:rFonts w:ascii="Calibri" w:hAnsi="Calibri"/>
                <w:b w:val="0"/>
                <w:i w:val="0"/>
                <w:sz w:val="16"/>
              </w:rPr>
              <w:t>📌 In this unit, you will</w:t>
            </w:r>
          </w:p>
        </w:tc>
        <w:tc>
          <w:tcPr>
            <w:tcW w:type="dxa" w:w="4252"/>
          </w:tcPr>
          <w:p>
            <w:r/>
            <w:r>
              <w:rPr>
                <w:rFonts w:ascii="Calibri" w:hAnsi="Calibri" w:eastAsia="微软雅黑"/>
                <w:rFonts w:ascii="Calibri" w:hAnsi="Calibri"/>
                <w:b w:val="0"/>
                <w:i w:val="0"/>
                <w:sz w:val="16"/>
              </w:rPr>
              <w:t>📌 在本单元中，你将会</w:t>
            </w:r>
          </w:p>
        </w:tc>
      </w:tr>
      <w:tr>
        <w:tc>
          <w:tcPr>
            <w:tcW w:type="dxa" w:w="4819"/>
          </w:tcPr>
          <w:p>
            <w:r/>
            <w:r>
              <w:rPr>
                <w:rFonts w:ascii="Calibri" w:hAnsi="Calibri" w:eastAsia="微软雅黑"/>
                <w:rFonts w:ascii="Calibri" w:hAnsi="Calibri"/>
                <w:b w:val="0"/>
                <w:i w:val="0"/>
                <w:sz w:val="16"/>
              </w:rPr>
              <w:t>🗣️ talk about managing money.</w:t>
            </w:r>
          </w:p>
        </w:tc>
        <w:tc>
          <w:tcPr>
            <w:tcW w:type="dxa" w:w="4252"/>
          </w:tcPr>
          <w:p>
            <w:r/>
            <w:r>
              <w:rPr>
                <w:rFonts w:ascii="Calibri" w:hAnsi="Calibri" w:eastAsia="微软雅黑"/>
                <w:rFonts w:ascii="Calibri" w:hAnsi="Calibri"/>
                <w:b w:val="0"/>
                <w:i w:val="0"/>
                <w:sz w:val="16"/>
              </w:rPr>
              <w:t>🗣️ 谈论如何管理金钱。</w:t>
            </w:r>
          </w:p>
        </w:tc>
      </w:tr>
      <w:tr>
        <w:tc>
          <w:tcPr>
            <w:tcW w:type="dxa" w:w="4819"/>
          </w:tcPr>
          <w:p>
            <w:r/>
            <w:r>
              <w:rPr>
                <w:rFonts w:ascii="Calibri" w:hAnsi="Calibri" w:eastAsia="微软雅黑"/>
                <w:rFonts w:ascii="Calibri" w:hAnsi="Calibri"/>
                <w:b w:val="0"/>
                <w:i w:val="0"/>
                <w:sz w:val="16"/>
              </w:rPr>
              <w:t>📝 describe ways to use and manage money.</w:t>
            </w:r>
          </w:p>
        </w:tc>
        <w:tc>
          <w:tcPr>
            <w:tcW w:type="dxa" w:w="4252"/>
          </w:tcPr>
          <w:p>
            <w:r/>
            <w:r>
              <w:rPr>
                <w:rFonts w:ascii="Calibri" w:hAnsi="Calibri" w:eastAsia="微软雅黑"/>
                <w:rFonts w:ascii="Calibri" w:hAnsi="Calibri"/>
                <w:b w:val="0"/>
                <w:i w:val="0"/>
                <w:sz w:val="16"/>
              </w:rPr>
              <w:t>📝 描述使用和管理金钱的方法。</w:t>
            </w:r>
          </w:p>
        </w:tc>
      </w:tr>
      <w:tr>
        <w:tc>
          <w:tcPr>
            <w:tcW w:type="dxa" w:w="4819"/>
          </w:tcPr>
          <w:p>
            <w:r/>
            <w:r>
              <w:rPr>
                <w:rFonts w:ascii="Calibri" w:hAnsi="Calibri" w:eastAsia="微软雅黑"/>
                <w:rFonts w:ascii="Calibri" w:hAnsi="Calibri"/>
                <w:b w:val="0"/>
                <w:i w:val="0"/>
                <w:sz w:val="16"/>
              </w:rPr>
              <w:t>📰 read and analyse ways of managing money in a newspaper article.</w:t>
            </w:r>
          </w:p>
        </w:tc>
        <w:tc>
          <w:tcPr>
            <w:tcW w:type="dxa" w:w="4252"/>
          </w:tcPr>
          <w:p>
            <w:r/>
            <w:r>
              <w:rPr>
                <w:rFonts w:ascii="Calibri" w:hAnsi="Calibri" w:eastAsia="微软雅黑"/>
                <w:rFonts w:ascii="Calibri" w:hAnsi="Calibri"/>
                <w:b w:val="0"/>
                <w:i w:val="0"/>
                <w:sz w:val="16"/>
              </w:rPr>
              <w:t>📰 阅读并分析一篇报纸文章中管理金钱的方法。</w:t>
            </w:r>
          </w:p>
        </w:tc>
      </w:tr>
      <w:tr>
        <w:tc>
          <w:tcPr>
            <w:tcW w:type="dxa" w:w="4819"/>
          </w:tcPr>
          <w:p>
            <w:r/>
            <w:r>
              <w:rPr>
                <w:rFonts w:ascii="Calibri" w:hAnsi="Calibri" w:eastAsia="微软雅黑"/>
                <w:rFonts w:ascii="Calibri" w:hAnsi="Calibri"/>
                <w:b w:val="0"/>
                <w:i w:val="0"/>
                <w:sz w:val="16"/>
              </w:rPr>
              <w:t>✏️ write about how you are going to manage your money well.</w:t>
            </w:r>
          </w:p>
        </w:tc>
        <w:tc>
          <w:tcPr>
            <w:tcW w:type="dxa" w:w="4252"/>
          </w:tcPr>
          <w:p>
            <w:r/>
            <w:r>
              <w:rPr>
                <w:rFonts w:ascii="Calibri" w:hAnsi="Calibri" w:eastAsia="微软雅黑"/>
                <w:rFonts w:ascii="Calibri" w:hAnsi="Calibri"/>
                <w:b w:val="0"/>
                <w:i w:val="0"/>
                <w:sz w:val="16"/>
              </w:rPr>
              <w:t>✏️ 写一写你打算如何合理管理自己的金钱。</w:t>
            </w:r>
          </w:p>
        </w:tc>
      </w:tr>
    </w:tbl>
    <w:p/>
    <w:p>
      <w:pPr>
        <w:spacing w:before="160" w:after="120"/>
      </w:pPr>
      <w:r>
        <w:rPr>
          <w:rFonts w:ascii="Calibri" w:hAnsi="Calibri" w:eastAsia="微软雅黑"/>
          <w:rFonts w:ascii="Calibri" w:hAnsi="Calibri"/>
          <w:b/>
          <w:i w:val="0"/>
          <w:sz w:val="24"/>
        </w:rPr>
        <w:t>第 59 页 · Unit 4 · 图册 page-046 · 课本 Page 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Think and discuss</w:t>
            </w:r>
          </w:p>
        </w:tc>
        <w:tc>
          <w:tcPr>
            <w:tcW w:type="dxa" w:w="4252"/>
          </w:tcPr>
          <w:p>
            <w:r/>
            <w:r>
              <w:rPr>
                <w:rFonts w:ascii="Calibri" w:hAnsi="Calibri" w:eastAsia="微软雅黑"/>
                <w:rFonts w:ascii="Calibri" w:hAnsi="Calibri"/>
                <w:b w:val="0"/>
                <w:i w:val="0"/>
                <w:sz w:val="16"/>
              </w:rPr>
              <w:t>💡 思考与讨论</w:t>
            </w:r>
          </w:p>
        </w:tc>
      </w:tr>
      <w:tr>
        <w:tc>
          <w:tcPr>
            <w:tcW w:type="dxa" w:w="4819"/>
          </w:tcPr>
          <w:p>
            <w:r/>
            <w:r>
              <w:rPr>
                <w:rFonts w:ascii="Calibri" w:hAnsi="Calibri" w:eastAsia="微软雅黑"/>
                <w:rFonts w:ascii="Calibri" w:hAnsi="Calibri"/>
                <w:b w:val="0"/>
                <w:i w:val="0"/>
                <w:sz w:val="16"/>
              </w:rPr>
              <w:t>Make a list of things you often buy.</w:t>
            </w:r>
          </w:p>
        </w:tc>
        <w:tc>
          <w:tcPr>
            <w:tcW w:type="dxa" w:w="4252"/>
          </w:tcPr>
          <w:p>
            <w:r/>
            <w:r>
              <w:rPr>
                <w:rFonts w:ascii="Calibri" w:hAnsi="Calibri" w:eastAsia="微软雅黑"/>
                <w:rFonts w:ascii="Calibri" w:hAnsi="Calibri"/>
                <w:b w:val="0"/>
                <w:i w:val="0"/>
                <w:sz w:val="16"/>
              </w:rPr>
              <w:t>列出你经常购买的物品清单。</w:t>
            </w:r>
          </w:p>
        </w:tc>
      </w:tr>
      <w:tr>
        <w:tc>
          <w:tcPr>
            <w:tcW w:type="dxa" w:w="4819"/>
          </w:tcPr>
          <w:p>
            <w:r/>
            <w:r>
              <w:rPr>
                <w:rFonts w:ascii="Calibri" w:hAnsi="Calibri" w:eastAsia="微软雅黑"/>
                <w:rFonts w:ascii="Calibri" w:hAnsi="Calibri"/>
                <w:b w:val="0"/>
                <w:i w:val="0"/>
                <w:sz w:val="16"/>
              </w:rPr>
              <w:t>Discuss how people can save money.</w:t>
            </w:r>
          </w:p>
        </w:tc>
        <w:tc>
          <w:tcPr>
            <w:tcW w:type="dxa" w:w="4252"/>
          </w:tcPr>
          <w:p>
            <w:r/>
            <w:r>
              <w:rPr>
                <w:rFonts w:ascii="Calibri" w:hAnsi="Calibri" w:eastAsia="微软雅黑"/>
                <w:rFonts w:ascii="Calibri" w:hAnsi="Calibri"/>
                <w:b w:val="0"/>
                <w:i w:val="0"/>
                <w:sz w:val="16"/>
              </w:rPr>
              <w:t>讨论人们如何节省金钱。</w:t>
            </w:r>
          </w:p>
        </w:tc>
      </w:tr>
      <w:tr>
        <w:tc>
          <w:tcPr>
            <w:tcW w:type="dxa" w:w="4819"/>
          </w:tcPr>
          <w:p>
            <w:r/>
            <w:r>
              <w:rPr>
                <w:rFonts w:ascii="Calibri" w:hAnsi="Calibri" w:eastAsia="微软雅黑"/>
                <w:rFonts w:ascii="Calibri" w:hAnsi="Calibri"/>
                <w:b w:val="0"/>
                <w:i w:val="0"/>
                <w:sz w:val="16"/>
              </w:rPr>
              <w:t>👀 Look and think</w:t>
            </w:r>
          </w:p>
        </w:tc>
        <w:tc>
          <w:tcPr>
            <w:tcW w:type="dxa" w:w="4252"/>
          </w:tcPr>
          <w:p>
            <w:r/>
            <w:r>
              <w:rPr>
                <w:rFonts w:ascii="Calibri" w:hAnsi="Calibri" w:eastAsia="微软雅黑"/>
                <w:rFonts w:ascii="Calibri" w:hAnsi="Calibri"/>
                <w:b w:val="0"/>
                <w:i w:val="0"/>
                <w:sz w:val="16"/>
              </w:rPr>
              <w:t>👀 看一看，想一想</w:t>
            </w:r>
          </w:p>
        </w:tc>
      </w:tr>
      <w:tr>
        <w:tc>
          <w:tcPr>
            <w:tcW w:type="dxa" w:w="4819"/>
          </w:tcPr>
          <w:p>
            <w:r/>
            <w:r>
              <w:rPr>
                <w:rFonts w:ascii="Calibri" w:hAnsi="Calibri" w:eastAsia="微软雅黑"/>
                <w:rFonts w:ascii="Calibri" w:hAnsi="Calibri"/>
                <w:b w:val="0"/>
                <w:i w:val="0"/>
                <w:sz w:val="16"/>
              </w:rPr>
              <w:t>What are the people in the picture doing?</w:t>
            </w:r>
          </w:p>
        </w:tc>
        <w:tc>
          <w:tcPr>
            <w:tcW w:type="dxa" w:w="4252"/>
          </w:tcPr>
          <w:p>
            <w:r/>
            <w:r>
              <w:rPr>
                <w:rFonts w:ascii="Calibri" w:hAnsi="Calibri" w:eastAsia="微软雅黑"/>
                <w:rFonts w:ascii="Calibri" w:hAnsi="Calibri"/>
                <w:b w:val="0"/>
                <w:i w:val="0"/>
                <w:sz w:val="16"/>
              </w:rPr>
              <w:t>图片中的人们在做什么？</w:t>
            </w:r>
          </w:p>
        </w:tc>
      </w:tr>
      <w:tr>
        <w:tc>
          <w:tcPr>
            <w:tcW w:type="dxa" w:w="4819"/>
          </w:tcPr>
          <w:p>
            <w:r/>
            <w:r>
              <w:rPr>
                <w:rFonts w:ascii="Calibri" w:hAnsi="Calibri" w:eastAsia="微软雅黑"/>
                <w:rFonts w:ascii="Calibri" w:hAnsi="Calibri"/>
                <w:b w:val="0"/>
                <w:i w:val="0"/>
                <w:sz w:val="16"/>
              </w:rPr>
              <w:t>Do you do the same? Why or why not?</w:t>
            </w:r>
          </w:p>
        </w:tc>
        <w:tc>
          <w:tcPr>
            <w:tcW w:type="dxa" w:w="4252"/>
          </w:tcPr>
          <w:p>
            <w:r/>
            <w:r>
              <w:rPr>
                <w:rFonts w:ascii="Calibri" w:hAnsi="Calibri" w:eastAsia="微软雅黑"/>
                <w:rFonts w:ascii="Calibri" w:hAnsi="Calibri"/>
                <w:b w:val="0"/>
                <w:i w:val="0"/>
                <w:sz w:val="16"/>
              </w:rPr>
              <w:t>你也这样做吗？为什么这样做或者为什么不这样做？</w:t>
            </w:r>
          </w:p>
        </w:tc>
      </w:tr>
      <w:tr>
        <w:tc>
          <w:tcPr>
            <w:tcW w:type="dxa" w:w="4819"/>
          </w:tcPr>
          <w:p>
            <w:r/>
            <w:r>
              <w:rPr>
                <w:rFonts w:ascii="Calibri" w:hAnsi="Calibri" w:eastAsia="微软雅黑"/>
                <w:rFonts w:ascii="Calibri" w:hAnsi="Calibri"/>
                <w:b w:val="0"/>
                <w:i w:val="0"/>
                <w:sz w:val="16"/>
              </w:rPr>
              <w:t>🎵 Listen and sing 🎧</w:t>
            </w:r>
          </w:p>
        </w:tc>
        <w:tc>
          <w:tcPr>
            <w:tcW w:type="dxa" w:w="4252"/>
          </w:tcPr>
          <w:p>
            <w:r/>
            <w:r>
              <w:rPr>
                <w:rFonts w:ascii="Calibri" w:hAnsi="Calibri" w:eastAsia="微软雅黑"/>
                <w:rFonts w:ascii="Calibri" w:hAnsi="Calibri"/>
                <w:b w:val="0"/>
                <w:i w:val="0"/>
                <w:sz w:val="16"/>
              </w:rPr>
              <w:t>🎵 听录音并演唱 🎧</w:t>
            </w:r>
          </w:p>
        </w:tc>
      </w:tr>
      <w:tr>
        <w:tc>
          <w:tcPr>
            <w:tcW w:type="dxa" w:w="4819"/>
          </w:tcPr>
          <w:p>
            <w:r/>
            <w:r>
              <w:rPr>
                <w:rFonts w:ascii="Calibri" w:hAnsi="Calibri" w:eastAsia="微软雅黑"/>
                <w:rFonts w:ascii="Calibri" w:hAnsi="Calibri"/>
                <w:b w:val="0"/>
                <w:i w:val="0"/>
                <w:sz w:val="16"/>
              </w:rPr>
              <w:t>Did they use money well?</w:t>
            </w:r>
          </w:p>
        </w:tc>
        <w:tc>
          <w:tcPr>
            <w:tcW w:type="dxa" w:w="4252"/>
          </w:tcPr>
          <w:p>
            <w:r/>
            <w:r>
              <w:rPr>
                <w:rFonts w:ascii="Calibri" w:hAnsi="Calibri" w:eastAsia="微软雅黑"/>
                <w:rFonts w:ascii="Calibri" w:hAnsi="Calibri"/>
                <w:b w:val="0"/>
                <w:i w:val="0"/>
                <w:sz w:val="16"/>
              </w:rPr>
              <w:t>他们合理使用金钱了吗？</w:t>
            </w:r>
          </w:p>
        </w:tc>
      </w:tr>
    </w:tbl>
    <w:p/>
    <w:p>
      <w:pPr>
        <w:spacing w:before="160" w:after="120"/>
      </w:pPr>
      <w:r>
        <w:rPr>
          <w:rFonts w:ascii="Calibri" w:hAnsi="Calibri" w:eastAsia="微软雅黑"/>
          <w:rFonts w:ascii="Calibri" w:hAnsi="Calibri"/>
          <w:b/>
          <w:i w:val="0"/>
          <w:sz w:val="24"/>
        </w:rPr>
        <w:t>第 60 页 · Unit 4 · 图册 page-047 · 课本 Page 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Why do we use money?</w:t>
            </w:r>
          </w:p>
        </w:tc>
        <w:tc>
          <w:tcPr>
            <w:tcW w:type="dxa" w:w="4252"/>
          </w:tcPr>
          <w:p>
            <w:r/>
            <w:r>
              <w:rPr>
                <w:rFonts w:ascii="Calibri" w:hAnsi="Calibri" w:eastAsia="微软雅黑"/>
                <w:rFonts w:ascii="Calibri" w:hAnsi="Calibri"/>
                <w:b w:val="0"/>
                <w:i w:val="0"/>
                <w:sz w:val="16"/>
              </w:rPr>
              <w:t>🅰️ 我们为什么要使用金钱？</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Mum is giving Matt his pocket money. Listen and write T (True) or F (False). 🎧</w:t>
            </w:r>
          </w:p>
        </w:tc>
        <w:tc>
          <w:tcPr>
            <w:tcW w:type="dxa" w:w="4252"/>
          </w:tcPr>
          <w:p>
            <w:r/>
            <w:r>
              <w:rPr>
                <w:rFonts w:ascii="Calibri" w:hAnsi="Calibri" w:eastAsia="微软雅黑"/>
                <w:rFonts w:ascii="Calibri" w:hAnsi="Calibri"/>
                <w:b w:val="0"/>
                <w:i w:val="0"/>
                <w:sz w:val="16"/>
              </w:rPr>
              <w:t>妈妈正在给马特零花钱。听录音，写T或F。🎧</w:t>
            </w:r>
          </w:p>
        </w:tc>
      </w:tr>
      <w:tr>
        <w:tc>
          <w:tcPr>
            <w:tcW w:type="dxa" w:w="4819"/>
          </w:tcPr>
          <w:p>
            <w:r/>
            <w:r>
              <w:rPr>
                <w:rFonts w:ascii="Calibri" w:hAnsi="Calibri" w:eastAsia="微软雅黑"/>
                <w:rFonts w:ascii="Calibri" w:hAnsi="Calibri"/>
                <w:b w:val="0"/>
                <w:i w:val="0"/>
                <w:sz w:val="16"/>
              </w:rPr>
              <w:t>Matt gets 25 yuan for his piggy bank. （ ）</w:t>
            </w:r>
          </w:p>
        </w:tc>
        <w:tc>
          <w:tcPr>
            <w:tcW w:type="dxa" w:w="4252"/>
          </w:tcPr>
          <w:p>
            <w:r/>
            <w:r>
              <w:rPr>
                <w:rFonts w:ascii="Calibri" w:hAnsi="Calibri" w:eastAsia="微软雅黑"/>
                <w:rFonts w:ascii="Calibri" w:hAnsi="Calibri"/>
                <w:b w:val="0"/>
                <w:i w:val="0"/>
                <w:sz w:val="16"/>
              </w:rPr>
              <w:t>马特得到了25元放入存钱罐。（ ）</w:t>
            </w:r>
          </w:p>
        </w:tc>
      </w:tr>
      <w:tr>
        <w:tc>
          <w:tcPr>
            <w:tcW w:type="dxa" w:w="4819"/>
          </w:tcPr>
          <w:p>
            <w:r/>
            <w:r>
              <w:rPr>
                <w:rFonts w:ascii="Calibri" w:hAnsi="Calibri" w:eastAsia="微软雅黑"/>
                <w:rFonts w:ascii="Calibri" w:hAnsi="Calibri"/>
                <w:b w:val="0"/>
                <w:i w:val="0"/>
                <w:sz w:val="16"/>
              </w:rPr>
              <w:t>Matt is going to buy some pencils. （ ）</w:t>
            </w:r>
          </w:p>
        </w:tc>
        <w:tc>
          <w:tcPr>
            <w:tcW w:type="dxa" w:w="4252"/>
          </w:tcPr>
          <w:p>
            <w:r/>
            <w:r>
              <w:rPr>
                <w:rFonts w:ascii="Calibri" w:hAnsi="Calibri" w:eastAsia="微软雅黑"/>
                <w:rFonts w:ascii="Calibri" w:hAnsi="Calibri"/>
                <w:b w:val="0"/>
                <w:i w:val="0"/>
                <w:sz w:val="16"/>
              </w:rPr>
              <w:t>马特打算买一些铅笔。（ ）</w:t>
            </w:r>
          </w:p>
        </w:tc>
      </w:tr>
      <w:tr>
        <w:tc>
          <w:tcPr>
            <w:tcW w:type="dxa" w:w="4819"/>
          </w:tcPr>
          <w:p>
            <w:r/>
            <w:r>
              <w:rPr>
                <w:rFonts w:ascii="Calibri" w:hAnsi="Calibri" w:eastAsia="微软雅黑"/>
                <w:rFonts w:ascii="Calibri" w:hAnsi="Calibri"/>
                <w:b w:val="0"/>
                <w:i w:val="0"/>
                <w:sz w:val="16"/>
              </w:rPr>
              <w:t>👦 Mike: Are you counting your pocket money, Matt?</w:t>
            </w:r>
          </w:p>
        </w:tc>
        <w:tc>
          <w:tcPr>
            <w:tcW w:type="dxa" w:w="4252"/>
          </w:tcPr>
          <w:p>
            <w:r/>
            <w:r>
              <w:rPr>
                <w:rFonts w:ascii="Calibri" w:hAnsi="Calibri" w:eastAsia="微软雅黑"/>
                <w:rFonts w:ascii="Calibri" w:hAnsi="Calibri"/>
                <w:b w:val="0"/>
                <w:i w:val="0"/>
                <w:sz w:val="16"/>
              </w:rPr>
              <w:t>👦 迈克：马特，你在数你的零花钱吗？</w:t>
            </w:r>
          </w:p>
        </w:tc>
      </w:tr>
      <w:tr>
        <w:tc>
          <w:tcPr>
            <w:tcW w:type="dxa" w:w="4819"/>
          </w:tcPr>
          <w:p>
            <w:r/>
            <w:r>
              <w:rPr>
                <w:rFonts w:ascii="Calibri" w:hAnsi="Calibri" w:eastAsia="微软雅黑"/>
                <w:rFonts w:ascii="Calibri" w:hAnsi="Calibri"/>
                <w:b w:val="0"/>
                <w:i w:val="0"/>
                <w:sz w:val="16"/>
              </w:rPr>
              <w:t>👦 Matt: Yes. I have three hundred and fifty-seven yuan.</w:t>
            </w:r>
          </w:p>
        </w:tc>
        <w:tc>
          <w:tcPr>
            <w:tcW w:type="dxa" w:w="4252"/>
          </w:tcPr>
          <w:p>
            <w:r/>
            <w:r>
              <w:rPr>
                <w:rFonts w:ascii="Calibri" w:hAnsi="Calibri" w:eastAsia="微软雅黑"/>
                <w:rFonts w:ascii="Calibri" w:hAnsi="Calibri"/>
                <w:b w:val="0"/>
                <w:i w:val="0"/>
                <w:sz w:val="16"/>
              </w:rPr>
              <w:t>👦 马特：是的。我有三百五十七元。</w:t>
            </w:r>
          </w:p>
        </w:tc>
      </w:tr>
      <w:tr>
        <w:tc>
          <w:tcPr>
            <w:tcW w:type="dxa" w:w="4819"/>
          </w:tcPr>
          <w:p>
            <w:r/>
            <w:r>
              <w:rPr>
                <w:rFonts w:ascii="Calibri" w:hAnsi="Calibri" w:eastAsia="微软雅黑"/>
                <w:rFonts w:ascii="Calibri" w:hAnsi="Calibri"/>
                <w:b w:val="0"/>
                <w:i w:val="0"/>
                <w:sz w:val="16"/>
              </w:rPr>
              <w:t>👦 Mike: Wow, that's a lot. How are you going to spend it?</w:t>
            </w:r>
          </w:p>
        </w:tc>
        <w:tc>
          <w:tcPr>
            <w:tcW w:type="dxa" w:w="4252"/>
          </w:tcPr>
          <w:p>
            <w:r/>
            <w:r>
              <w:rPr>
                <w:rFonts w:ascii="Calibri" w:hAnsi="Calibri" w:eastAsia="微软雅黑"/>
                <w:rFonts w:ascii="Calibri" w:hAnsi="Calibri"/>
                <w:b w:val="0"/>
                <w:i w:val="0"/>
                <w:sz w:val="16"/>
              </w:rPr>
              <w:t>👦 迈克：哇，好多啊。你打算怎么花这些钱？</w:t>
            </w:r>
          </w:p>
        </w:tc>
      </w:tr>
      <w:tr>
        <w:tc>
          <w:tcPr>
            <w:tcW w:type="dxa" w:w="4819"/>
          </w:tcPr>
          <w:p>
            <w:r/>
            <w:r>
              <w:rPr>
                <w:rFonts w:ascii="Calibri" w:hAnsi="Calibri" w:eastAsia="微软雅黑"/>
                <w:rFonts w:ascii="Calibri" w:hAnsi="Calibri"/>
                <w:b w:val="0"/>
                <w:i w:val="0"/>
                <w:sz w:val="16"/>
              </w:rPr>
              <w:t>👦 Matt: I'm going to buy a schoolbag.</w:t>
            </w:r>
          </w:p>
        </w:tc>
        <w:tc>
          <w:tcPr>
            <w:tcW w:type="dxa" w:w="4252"/>
          </w:tcPr>
          <w:p>
            <w:r/>
            <w:r>
              <w:rPr>
                <w:rFonts w:ascii="Calibri" w:hAnsi="Calibri" w:eastAsia="微软雅黑"/>
                <w:rFonts w:ascii="Calibri" w:hAnsi="Calibri"/>
                <w:b w:val="0"/>
                <w:i w:val="0"/>
                <w:sz w:val="16"/>
              </w:rPr>
              <w:t>👦 马特：我打算买一个书包。</w:t>
            </w:r>
          </w:p>
        </w:tc>
      </w:tr>
      <w:tr>
        <w:tc>
          <w:tcPr>
            <w:tcW w:type="dxa" w:w="4819"/>
          </w:tcPr>
          <w:p>
            <w:r/>
            <w:r>
              <w:rPr>
                <w:rFonts w:ascii="Calibri" w:hAnsi="Calibri" w:eastAsia="微软雅黑"/>
                <w:rFonts w:ascii="Calibri" w:hAnsi="Calibri"/>
                <w:b w:val="0"/>
                <w:i w:val="0"/>
                <w:sz w:val="16"/>
              </w:rPr>
              <w:t>👦 Mike: Yes, you need a new one.</w:t>
            </w:r>
          </w:p>
        </w:tc>
        <w:tc>
          <w:tcPr>
            <w:tcW w:type="dxa" w:w="4252"/>
          </w:tcPr>
          <w:p>
            <w:r/>
            <w:r>
              <w:rPr>
                <w:rFonts w:ascii="Calibri" w:hAnsi="Calibri" w:eastAsia="微软雅黑"/>
                <w:rFonts w:ascii="Calibri" w:hAnsi="Calibri"/>
                <w:b w:val="0"/>
                <w:i w:val="0"/>
                <w:sz w:val="16"/>
              </w:rPr>
              <w:t>👦 迈克：是的，你需要一个新的。</w:t>
            </w:r>
          </w:p>
        </w:tc>
      </w:tr>
      <w:tr>
        <w:tc>
          <w:tcPr>
            <w:tcW w:type="dxa" w:w="4819"/>
          </w:tcPr>
          <w:p>
            <w:r/>
            <w:r>
              <w:rPr>
                <w:rFonts w:ascii="Calibri" w:hAnsi="Calibri" w:eastAsia="微软雅黑"/>
                <w:rFonts w:ascii="Calibri" w:hAnsi="Calibri"/>
                <w:b w:val="0"/>
                <w:i w:val="0"/>
                <w:sz w:val="16"/>
              </w:rPr>
              <w:t>👦 Matt: I also want to buy some books.</w:t>
            </w:r>
          </w:p>
        </w:tc>
        <w:tc>
          <w:tcPr>
            <w:tcW w:type="dxa" w:w="4252"/>
          </w:tcPr>
          <w:p>
            <w:r/>
            <w:r>
              <w:rPr>
                <w:rFonts w:ascii="Calibri" w:hAnsi="Calibri" w:eastAsia="微软雅黑"/>
                <w:rFonts w:ascii="Calibri" w:hAnsi="Calibri"/>
                <w:b w:val="0"/>
                <w:i w:val="0"/>
                <w:sz w:val="16"/>
              </w:rPr>
              <w:t>👦 马特：我还想买一些书。</w:t>
            </w:r>
          </w:p>
        </w:tc>
      </w:tr>
      <w:tr>
        <w:tc>
          <w:tcPr>
            <w:tcW w:type="dxa" w:w="4819"/>
          </w:tcPr>
          <w:p>
            <w:r/>
            <w:r>
              <w:rPr>
                <w:rFonts w:ascii="Calibri" w:hAnsi="Calibri" w:eastAsia="微软雅黑"/>
                <w:rFonts w:ascii="Calibri" w:hAnsi="Calibri"/>
                <w:b w:val="0"/>
                <w:i w:val="0"/>
                <w:sz w:val="16"/>
              </w:rPr>
              <w:t>👦 Mike: Nice. Maybe you can buy some animal books. They're interesting.</w:t>
            </w:r>
          </w:p>
        </w:tc>
        <w:tc>
          <w:tcPr>
            <w:tcW w:type="dxa" w:w="4252"/>
          </w:tcPr>
          <w:p>
            <w:r/>
            <w:r>
              <w:rPr>
                <w:rFonts w:ascii="Calibri" w:hAnsi="Calibri" w:eastAsia="微软雅黑"/>
                <w:rFonts w:ascii="Calibri" w:hAnsi="Calibri"/>
                <w:b w:val="0"/>
                <w:i w:val="0"/>
                <w:sz w:val="16"/>
              </w:rPr>
              <w:t>👦 迈克：不错。也许你可以买一些动物类的书，很有趣的。</w:t>
            </w:r>
          </w:p>
        </w:tc>
      </w:tr>
      <w:tr>
        <w:tc>
          <w:tcPr>
            <w:tcW w:type="dxa" w:w="4819"/>
          </w:tcPr>
          <w:p>
            <w:r/>
            <w:r>
              <w:rPr>
                <w:rFonts w:ascii="Calibri" w:hAnsi="Calibri" w:eastAsia="微软雅黑"/>
                <w:rFonts w:ascii="Calibri" w:hAnsi="Calibri"/>
                <w:b w:val="0"/>
                <w:i w:val="0"/>
                <w:sz w:val="16"/>
              </w:rPr>
              <w:t>👦 Matt: Great idea! I like animals. Should I also buy some ice cream?</w:t>
            </w:r>
          </w:p>
        </w:tc>
        <w:tc>
          <w:tcPr>
            <w:tcW w:type="dxa" w:w="4252"/>
          </w:tcPr>
          <w:p>
            <w:r/>
            <w:r>
              <w:rPr>
                <w:rFonts w:ascii="Calibri" w:hAnsi="Calibri" w:eastAsia="微软雅黑"/>
                <w:rFonts w:ascii="Calibri" w:hAnsi="Calibri"/>
                <w:b w:val="0"/>
                <w:i w:val="0"/>
                <w:sz w:val="16"/>
              </w:rPr>
              <w:t>👦 马特：好主意！我喜欢动物。我也应该买一些冰淇淋吗？</w:t>
            </w:r>
          </w:p>
        </w:tc>
      </w:tr>
      <w:tr>
        <w:tc>
          <w:tcPr>
            <w:tcW w:type="dxa" w:w="4819"/>
          </w:tcPr>
          <w:p>
            <w:r/>
            <w:r>
              <w:rPr>
                <w:rFonts w:ascii="Calibri" w:hAnsi="Calibri" w:eastAsia="微软雅黑"/>
                <w:rFonts w:ascii="Calibri" w:hAnsi="Calibri"/>
                <w:b w:val="0"/>
                <w:i w:val="0"/>
                <w:sz w:val="16"/>
              </w:rPr>
              <w:t>👦 Mike: Sure, but don't eat too much.</w:t>
            </w:r>
          </w:p>
        </w:tc>
        <w:tc>
          <w:tcPr>
            <w:tcW w:type="dxa" w:w="4252"/>
          </w:tcPr>
          <w:p>
            <w:r/>
            <w:r>
              <w:rPr>
                <w:rFonts w:ascii="Calibri" w:hAnsi="Calibri" w:eastAsia="微软雅黑"/>
                <w:rFonts w:ascii="Calibri" w:hAnsi="Calibri"/>
                <w:b w:val="0"/>
                <w:i w:val="0"/>
                <w:sz w:val="16"/>
              </w:rPr>
              <w:t>👦 迈克：当然可以，但是不要吃太多。</w:t>
            </w:r>
          </w:p>
        </w:tc>
      </w:tr>
      <w:tr>
        <w:tc>
          <w:tcPr>
            <w:tcW w:type="dxa" w:w="4819"/>
          </w:tcPr>
          <w:p>
            <w:r/>
            <w:r>
              <w:rPr>
                <w:rFonts w:ascii="Calibri" w:hAnsi="Calibri" w:eastAsia="微软雅黑"/>
                <w:rFonts w:ascii="Calibri" w:hAnsi="Calibri"/>
                <w:b w:val="0"/>
                <w:i w:val="0"/>
                <w:sz w:val="16"/>
              </w:rPr>
              <w:t>👦 Matt: You're right. I won't.</w:t>
            </w:r>
          </w:p>
        </w:tc>
        <w:tc>
          <w:tcPr>
            <w:tcW w:type="dxa" w:w="4252"/>
          </w:tcPr>
          <w:p>
            <w:r/>
            <w:r>
              <w:rPr>
                <w:rFonts w:ascii="Calibri" w:hAnsi="Calibri" w:eastAsia="微软雅黑"/>
                <w:rFonts w:ascii="Calibri" w:hAnsi="Calibri"/>
                <w:b w:val="0"/>
                <w:i w:val="0"/>
                <w:sz w:val="16"/>
              </w:rPr>
              <w:t>👦 马特：你说得对。我不会的。</w:t>
            </w:r>
          </w:p>
        </w:tc>
      </w:tr>
      <w:tr>
        <w:tc>
          <w:tcPr>
            <w:tcW w:type="dxa" w:w="4819"/>
          </w:tcPr>
          <w:p>
            <w:r/>
            <w:r>
              <w:rPr>
                <w:rFonts w:ascii="Calibri" w:hAnsi="Calibri" w:eastAsia="微软雅黑"/>
                <w:rFonts w:ascii="Calibri" w:hAnsi="Calibri"/>
                <w:b w:val="0"/>
                <w:i w:val="0"/>
                <w:sz w:val="16"/>
              </w:rPr>
              <w:t>❓ How much pocket money does Matt have?</w:t>
            </w:r>
          </w:p>
        </w:tc>
        <w:tc>
          <w:tcPr>
            <w:tcW w:type="dxa" w:w="4252"/>
          </w:tcPr>
          <w:p>
            <w:r/>
            <w:r>
              <w:rPr>
                <w:rFonts w:ascii="Calibri" w:hAnsi="Calibri" w:eastAsia="微软雅黑"/>
                <w:rFonts w:ascii="Calibri" w:hAnsi="Calibri"/>
                <w:b w:val="0"/>
                <w:i w:val="0"/>
                <w:sz w:val="16"/>
              </w:rPr>
              <w:t>❓ 马特有多少零花钱？</w:t>
            </w:r>
          </w:p>
        </w:tc>
      </w:tr>
      <w:tr>
        <w:tc>
          <w:tcPr>
            <w:tcW w:type="dxa" w:w="4819"/>
          </w:tcPr>
          <w:p>
            <w:r/>
            <w:r>
              <w:rPr>
                <w:rFonts w:ascii="Calibri" w:hAnsi="Calibri" w:eastAsia="微软雅黑"/>
                <w:rFonts w:ascii="Calibri" w:hAnsi="Calibri"/>
                <w:b w:val="0"/>
                <w:i w:val="0"/>
                <w:sz w:val="16"/>
              </w:rPr>
              <w:t>❓ How is he going to spend his pocket money?</w:t>
            </w:r>
          </w:p>
        </w:tc>
        <w:tc>
          <w:tcPr>
            <w:tcW w:type="dxa" w:w="4252"/>
          </w:tcPr>
          <w:p>
            <w:r/>
            <w:r>
              <w:rPr>
                <w:rFonts w:ascii="Calibri" w:hAnsi="Calibri" w:eastAsia="微软雅黑"/>
                <w:rFonts w:ascii="Calibri" w:hAnsi="Calibri"/>
                <w:b w:val="0"/>
                <w:i w:val="0"/>
                <w:sz w:val="16"/>
              </w:rPr>
              <w:t>❓ 他打算怎么花他的零花钱？</w:t>
            </w:r>
          </w:p>
        </w:tc>
      </w:tr>
      <w:tr>
        <w:tc>
          <w:tcPr>
            <w:tcW w:type="dxa" w:w="4819"/>
          </w:tcPr>
          <w:p>
            <w:r/>
            <w:r>
              <w:rPr>
                <w:rFonts w:ascii="Calibri" w:hAnsi="Calibri" w:eastAsia="微软雅黑"/>
                <w:rFonts w:ascii="Calibri" w:hAnsi="Calibri"/>
                <w:b w:val="0"/>
                <w:i w:val="0"/>
                <w:sz w:val="16"/>
              </w:rPr>
              <w:t>🟡 Think, list and say</w:t>
            </w:r>
          </w:p>
        </w:tc>
        <w:tc>
          <w:tcPr>
            <w:tcW w:type="dxa" w:w="4252"/>
          </w:tcPr>
          <w:p>
            <w:r/>
            <w:r>
              <w:rPr>
                <w:rFonts w:ascii="Calibri" w:hAnsi="Calibri" w:eastAsia="微软雅黑"/>
                <w:rFonts w:ascii="Calibri" w:hAnsi="Calibri"/>
                <w:b w:val="0"/>
                <w:i w:val="0"/>
                <w:sz w:val="16"/>
              </w:rPr>
              <w:t>🟡 思考、列清单并说一说</w:t>
            </w:r>
          </w:p>
        </w:tc>
      </w:tr>
      <w:tr>
        <w:tc>
          <w:tcPr>
            <w:tcW w:type="dxa" w:w="4819"/>
          </w:tcPr>
          <w:p>
            <w:r/>
            <w:r>
              <w:rPr>
                <w:rFonts w:ascii="Calibri" w:hAnsi="Calibri" w:eastAsia="微软雅黑"/>
                <w:rFonts w:ascii="Calibri" w:hAnsi="Calibri"/>
                <w:b w:val="0"/>
                <w:i w:val="0"/>
                <w:sz w:val="16"/>
              </w:rPr>
              <w:t>👩 Name: Amy</w:t>
            </w:r>
          </w:p>
        </w:tc>
        <w:tc>
          <w:tcPr>
            <w:tcW w:type="dxa" w:w="4252"/>
          </w:tcPr>
          <w:p>
            <w:r/>
            <w:r>
              <w:rPr>
                <w:rFonts w:ascii="Calibri" w:hAnsi="Calibri" w:eastAsia="微软雅黑"/>
                <w:rFonts w:ascii="Calibri" w:hAnsi="Calibri"/>
                <w:b w:val="0"/>
                <w:i w:val="0"/>
                <w:sz w:val="16"/>
              </w:rPr>
              <w:t>👩 姓名：艾米</w:t>
            </w:r>
          </w:p>
        </w:tc>
      </w:tr>
      <w:tr>
        <w:tc>
          <w:tcPr>
            <w:tcW w:type="dxa" w:w="4819"/>
          </w:tcPr>
          <w:p>
            <w:r/>
            <w:r>
              <w:rPr>
                <w:rFonts w:ascii="Calibri" w:hAnsi="Calibri" w:eastAsia="微软雅黑"/>
                <w:rFonts w:ascii="Calibri" w:hAnsi="Calibri"/>
                <w:b w:val="0"/>
                <w:i w:val="0"/>
                <w:sz w:val="16"/>
              </w:rPr>
              <w:t>🛒 Need: She is going to buy …</w:t>
            </w:r>
          </w:p>
        </w:tc>
        <w:tc>
          <w:tcPr>
            <w:tcW w:type="dxa" w:w="4252"/>
          </w:tcPr>
          <w:p>
            <w:r/>
            <w:r>
              <w:rPr>
                <w:rFonts w:ascii="Calibri" w:hAnsi="Calibri" w:eastAsia="微软雅黑"/>
                <w:rFonts w:ascii="Calibri" w:hAnsi="Calibri"/>
                <w:b w:val="0"/>
                <w:i w:val="0"/>
                <w:sz w:val="16"/>
              </w:rPr>
              <w:t>🛒 需要：她打算买……</w:t>
            </w:r>
          </w:p>
        </w:tc>
      </w:tr>
      <w:tr>
        <w:tc>
          <w:tcPr>
            <w:tcW w:type="dxa" w:w="4819"/>
          </w:tcPr>
          <w:p>
            <w:r/>
            <w:r>
              <w:rPr>
                <w:rFonts w:ascii="Calibri" w:hAnsi="Calibri" w:eastAsia="微软雅黑"/>
                <w:rFonts w:ascii="Calibri" w:hAnsi="Calibri"/>
                <w:b w:val="0"/>
                <w:i w:val="0"/>
                <w:sz w:val="16"/>
              </w:rPr>
              <w:t>💭 Want: She wants to buy …</w:t>
            </w:r>
          </w:p>
        </w:tc>
        <w:tc>
          <w:tcPr>
            <w:tcW w:type="dxa" w:w="4252"/>
          </w:tcPr>
          <w:p>
            <w:r/>
            <w:r>
              <w:rPr>
                <w:rFonts w:ascii="Calibri" w:hAnsi="Calibri" w:eastAsia="微软雅黑"/>
                <w:rFonts w:ascii="Calibri" w:hAnsi="Calibri"/>
                <w:b w:val="0"/>
                <w:i w:val="0"/>
                <w:sz w:val="16"/>
              </w:rPr>
              <w:t>💭 想要：她想买……</w:t>
            </w:r>
          </w:p>
        </w:tc>
      </w:tr>
      <w:tr>
        <w:tc>
          <w:tcPr>
            <w:tcW w:type="dxa" w:w="4819"/>
          </w:tcPr>
          <w:p>
            <w:r/>
            <w:r>
              <w:rPr>
                <w:rFonts w:ascii="Calibri" w:hAnsi="Calibri" w:eastAsia="微软雅黑"/>
                <w:rFonts w:ascii="Calibri" w:hAnsi="Calibri"/>
                <w:b w:val="0"/>
                <w:i w:val="0"/>
                <w:sz w:val="16"/>
              </w:rPr>
              <w:t>👦 How are you going to spend your pocket money?</w:t>
            </w:r>
          </w:p>
        </w:tc>
        <w:tc>
          <w:tcPr>
            <w:tcW w:type="dxa" w:w="4252"/>
          </w:tcPr>
          <w:p>
            <w:r/>
            <w:r>
              <w:rPr>
                <w:rFonts w:ascii="Calibri" w:hAnsi="Calibri" w:eastAsia="微软雅黑"/>
                <w:rFonts w:ascii="Calibri" w:hAnsi="Calibri"/>
                <w:b w:val="0"/>
                <w:i w:val="0"/>
                <w:sz w:val="16"/>
              </w:rPr>
              <w:t>👦 你打算怎么花你的零花钱？</w:t>
            </w:r>
          </w:p>
        </w:tc>
      </w:tr>
      <w:tr>
        <w:tc>
          <w:tcPr>
            <w:tcW w:type="dxa" w:w="4819"/>
          </w:tcPr>
          <w:p>
            <w:r/>
            <w:r>
              <w:rPr>
                <w:rFonts w:ascii="Calibri" w:hAnsi="Calibri" w:eastAsia="微软雅黑"/>
                <w:rFonts w:ascii="Calibri" w:hAnsi="Calibri"/>
                <w:b w:val="0"/>
                <w:i w:val="0"/>
                <w:sz w:val="16"/>
              </w:rPr>
              <w:t>👧 I'm going to buy … And I also want to buy …</w:t>
            </w:r>
          </w:p>
        </w:tc>
        <w:tc>
          <w:tcPr>
            <w:tcW w:type="dxa" w:w="4252"/>
          </w:tcPr>
          <w:p>
            <w:r/>
            <w:r>
              <w:rPr>
                <w:rFonts w:ascii="Calibri" w:hAnsi="Calibri" w:eastAsia="微软雅黑"/>
                <w:rFonts w:ascii="Calibri" w:hAnsi="Calibri"/>
                <w:b w:val="0"/>
                <w:i w:val="0"/>
                <w:sz w:val="16"/>
              </w:rPr>
              <w:t>👧 我打算买……我还想买……</w:t>
            </w:r>
          </w:p>
        </w:tc>
      </w:tr>
    </w:tbl>
    <w:p/>
    <w:p>
      <w:pPr>
        <w:spacing w:before="160" w:after="120"/>
      </w:pPr>
      <w:r>
        <w:rPr>
          <w:rFonts w:ascii="Calibri" w:hAnsi="Calibri" w:eastAsia="微软雅黑"/>
          <w:rFonts w:ascii="Calibri" w:hAnsi="Calibri"/>
          <w:b/>
          <w:i w:val="0"/>
          <w:sz w:val="24"/>
        </w:rPr>
        <w:t>第 61 页 · Unit 4 · 图册 page-048 · 课本 Page 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w:t>
            </w:r>
          </w:p>
        </w:tc>
        <w:tc>
          <w:tcPr>
            <w:tcW w:type="dxa" w:w="4252"/>
          </w:tcPr>
          <w:p>
            <w:r/>
            <w:r>
              <w:rPr>
                <w:rFonts w:ascii="Calibri" w:hAnsi="Calibri" w:eastAsia="微软雅黑"/>
                <w:rFonts w:ascii="Calibri" w:hAnsi="Calibri"/>
                <w:b w:val="0"/>
                <w:i w:val="0"/>
                <w:sz w:val="16"/>
              </w:rPr>
              <w:t>🟡 让我们来学一学</w:t>
            </w:r>
          </w:p>
        </w:tc>
      </w:tr>
      <w:tr>
        <w:tc>
          <w:tcPr>
            <w:tcW w:type="dxa" w:w="4819"/>
          </w:tcPr>
          <w:p>
            <w:r/>
            <w:r>
              <w:rPr>
                <w:rFonts w:ascii="Calibri" w:hAnsi="Calibri" w:eastAsia="微软雅黑"/>
                <w:rFonts w:ascii="Calibri" w:hAnsi="Calibri"/>
                <w:b w:val="0"/>
                <w:i w:val="0"/>
                <w:sz w:val="16"/>
              </w:rPr>
              <w:t>🛍️ People use money to do different things.</w:t>
            </w:r>
          </w:p>
        </w:tc>
        <w:tc>
          <w:tcPr>
            <w:tcW w:type="dxa" w:w="4252"/>
          </w:tcPr>
          <w:p>
            <w:r/>
            <w:r>
              <w:rPr>
                <w:rFonts w:ascii="Calibri" w:hAnsi="Calibri" w:eastAsia="微软雅黑"/>
                <w:rFonts w:ascii="Calibri" w:hAnsi="Calibri"/>
                <w:b w:val="0"/>
                <w:i w:val="0"/>
                <w:sz w:val="16"/>
              </w:rPr>
              <w:t>🛍️ 人们用金钱来做不同的事情。</w:t>
            </w:r>
          </w:p>
        </w:tc>
      </w:tr>
      <w:tr>
        <w:tc>
          <w:tcPr>
            <w:tcW w:type="dxa" w:w="4819"/>
          </w:tcPr>
          <w:p>
            <w:r/>
            <w:r>
              <w:rPr>
                <w:rFonts w:ascii="Calibri" w:hAnsi="Calibri" w:eastAsia="微软雅黑"/>
                <w:rFonts w:ascii="Calibri" w:hAnsi="Calibri"/>
                <w:b w:val="0"/>
                <w:i w:val="0"/>
                <w:sz w:val="16"/>
              </w:rPr>
              <w:t>🛒 We use money to buy goods.</w:t>
            </w:r>
          </w:p>
        </w:tc>
        <w:tc>
          <w:tcPr>
            <w:tcW w:type="dxa" w:w="4252"/>
          </w:tcPr>
          <w:p>
            <w:r/>
            <w:r>
              <w:rPr>
                <w:rFonts w:ascii="Calibri" w:hAnsi="Calibri" w:eastAsia="微软雅黑"/>
                <w:rFonts w:ascii="Calibri" w:hAnsi="Calibri"/>
                <w:b w:val="0"/>
                <w:i w:val="0"/>
                <w:sz w:val="16"/>
              </w:rPr>
              <w:t>🛒 我们用金钱来购买商品。</w:t>
            </w:r>
          </w:p>
        </w:tc>
      </w:tr>
      <w:tr>
        <w:tc>
          <w:tcPr>
            <w:tcW w:type="dxa" w:w="4819"/>
          </w:tcPr>
          <w:p>
            <w:r/>
            <w:r>
              <w:rPr>
                <w:rFonts w:ascii="Calibri" w:hAnsi="Calibri" w:eastAsia="微软雅黑"/>
                <w:rFonts w:ascii="Calibri" w:hAnsi="Calibri"/>
                <w:b w:val="0"/>
                <w:i w:val="0"/>
                <w:sz w:val="16"/>
              </w:rPr>
              <w:t>🍎 We buy food and drink.</w:t>
            </w:r>
          </w:p>
        </w:tc>
        <w:tc>
          <w:tcPr>
            <w:tcW w:type="dxa" w:w="4252"/>
          </w:tcPr>
          <w:p>
            <w:r/>
            <w:r>
              <w:rPr>
                <w:rFonts w:ascii="Calibri" w:hAnsi="Calibri" w:eastAsia="微软雅黑"/>
                <w:rFonts w:ascii="Calibri" w:hAnsi="Calibri"/>
                <w:b w:val="0"/>
                <w:i w:val="0"/>
                <w:sz w:val="16"/>
              </w:rPr>
              <w:t>🍎 我们购买食物和饮料。</w:t>
            </w:r>
          </w:p>
        </w:tc>
      </w:tr>
      <w:tr>
        <w:tc>
          <w:tcPr>
            <w:tcW w:type="dxa" w:w="4819"/>
          </w:tcPr>
          <w:p>
            <w:r/>
            <w:r>
              <w:rPr>
                <w:rFonts w:ascii="Calibri" w:hAnsi="Calibri" w:eastAsia="微软雅黑"/>
                <w:rFonts w:ascii="Calibri" w:hAnsi="Calibri"/>
                <w:b w:val="0"/>
                <w:i w:val="0"/>
                <w:sz w:val="16"/>
              </w:rPr>
              <w:t>👕 We buy clothes and school things.</w:t>
            </w:r>
          </w:p>
        </w:tc>
        <w:tc>
          <w:tcPr>
            <w:tcW w:type="dxa" w:w="4252"/>
          </w:tcPr>
          <w:p>
            <w:r/>
            <w:r>
              <w:rPr>
                <w:rFonts w:ascii="Calibri" w:hAnsi="Calibri" w:eastAsia="微软雅黑"/>
                <w:rFonts w:ascii="Calibri" w:hAnsi="Calibri"/>
                <w:b w:val="0"/>
                <w:i w:val="0"/>
                <w:sz w:val="16"/>
              </w:rPr>
              <w:t>👕 我们购买衣物和学习用品。</w:t>
            </w:r>
          </w:p>
        </w:tc>
      </w:tr>
      <w:tr>
        <w:tc>
          <w:tcPr>
            <w:tcW w:type="dxa" w:w="4819"/>
          </w:tcPr>
          <w:p>
            <w:r/>
            <w:r>
              <w:rPr>
                <w:rFonts w:ascii="Calibri" w:hAnsi="Calibri" w:eastAsia="微软雅黑"/>
                <w:rFonts w:ascii="Calibri" w:hAnsi="Calibri"/>
                <w:b w:val="0"/>
                <w:i w:val="0"/>
                <w:sz w:val="16"/>
              </w:rPr>
              <w:t>💇 We use money to pay for services.</w:t>
            </w:r>
          </w:p>
        </w:tc>
        <w:tc>
          <w:tcPr>
            <w:tcW w:type="dxa" w:w="4252"/>
          </w:tcPr>
          <w:p>
            <w:r/>
            <w:r>
              <w:rPr>
                <w:rFonts w:ascii="Calibri" w:hAnsi="Calibri" w:eastAsia="微软雅黑"/>
                <w:rFonts w:ascii="Calibri" w:hAnsi="Calibri"/>
                <w:b w:val="0"/>
                <w:i w:val="0"/>
                <w:sz w:val="16"/>
              </w:rPr>
              <w:t>💇 我们用金钱来支付服务费用。</w:t>
            </w:r>
          </w:p>
        </w:tc>
      </w:tr>
      <w:tr>
        <w:tc>
          <w:tcPr>
            <w:tcW w:type="dxa" w:w="4819"/>
          </w:tcPr>
          <w:p>
            <w:r/>
            <w:r>
              <w:rPr>
                <w:rFonts w:ascii="Calibri" w:hAnsi="Calibri" w:eastAsia="微软雅黑"/>
                <w:rFonts w:ascii="Calibri" w:hAnsi="Calibri"/>
                <w:b w:val="0"/>
                <w:i w:val="0"/>
                <w:sz w:val="16"/>
              </w:rPr>
              <w:t>We need different services: haircuts, home deliveries, …</w:t>
            </w:r>
          </w:p>
        </w:tc>
        <w:tc>
          <w:tcPr>
            <w:tcW w:type="dxa" w:w="4252"/>
          </w:tcPr>
          <w:p>
            <w:r/>
            <w:r>
              <w:rPr>
                <w:rFonts w:ascii="Calibri" w:hAnsi="Calibri" w:eastAsia="微软雅黑"/>
                <w:rFonts w:ascii="Calibri" w:hAnsi="Calibri"/>
                <w:b w:val="0"/>
                <w:i w:val="0"/>
                <w:sz w:val="16"/>
              </w:rPr>
              <w:t>我们需要不同的服务：理发、送货上门……</w:t>
            </w:r>
          </w:p>
        </w:tc>
      </w:tr>
      <w:tr>
        <w:tc>
          <w:tcPr>
            <w:tcW w:type="dxa" w:w="4819"/>
          </w:tcPr>
          <w:p>
            <w:r/>
            <w:r>
              <w:rPr>
                <w:rFonts w:ascii="Calibri" w:hAnsi="Calibri" w:eastAsia="微软雅黑"/>
                <w:rFonts w:ascii="Calibri" w:hAnsi="Calibri"/>
                <w:b w:val="0"/>
                <w:i w:val="0"/>
                <w:sz w:val="16"/>
              </w:rPr>
              <w:t>👧 Chen Jie（</w:t>
            </w:r>
          </w:p>
        </w:tc>
        <w:tc>
          <w:tcPr>
            <w:tcW w:type="dxa" w:w="4252"/>
          </w:tcPr>
          <w:p>
            <w:r/>
            <w:r>
              <w:rPr>
                <w:rFonts w:ascii="Calibri" w:hAnsi="Calibri" w:eastAsia="微软雅黑"/>
                <w:rFonts w:ascii="Calibri" w:hAnsi="Calibri"/>
                <w:b w:val="0"/>
                <w:i w:val="0"/>
                <w:sz w:val="16"/>
              </w:rPr>
              <w:t>陈洁）: How are you going to spend your pocket money?</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陈洁（Chen Jie）：你打算怎么花你的零花钱？</w:t>
            </w:r>
          </w:p>
        </w:tc>
      </w:tr>
      <w:tr>
        <w:tc>
          <w:tcPr>
            <w:tcW w:type="dxa" w:w="4819"/>
          </w:tcPr>
          <w:p>
            <w:r/>
            <w:r>
              <w:rPr>
                <w:rFonts w:ascii="Calibri" w:hAnsi="Calibri" w:eastAsia="微软雅黑"/>
                <w:rFonts w:ascii="Calibri" w:hAnsi="Calibri"/>
                <w:b w:val="0"/>
                <w:i w:val="0"/>
                <w:sz w:val="16"/>
              </w:rPr>
              <w:t>👩 Amy（艾米）: I'm going to have a haircut, …</w:t>
            </w:r>
          </w:p>
        </w:tc>
        <w:tc>
          <w:tcPr>
            <w:tcW w:type="dxa" w:w="4252"/>
          </w:tcPr>
          <w:p>
            <w:r/>
            <w:r>
              <w:rPr>
                <w:rFonts w:ascii="Calibri" w:hAnsi="Calibri" w:eastAsia="微软雅黑"/>
                <w:rFonts w:ascii="Calibri" w:hAnsi="Calibri"/>
                <w:b w:val="0"/>
                <w:i w:val="0"/>
                <w:sz w:val="16"/>
              </w:rPr>
              <w:t>👩 艾米（Amy）：我打算去理发……</w:t>
            </w:r>
          </w:p>
        </w:tc>
      </w:tr>
      <w:tr>
        <w:tc>
          <w:tcPr>
            <w:tcW w:type="dxa" w:w="4819"/>
          </w:tcPr>
          <w:p>
            <w:r/>
            <w:r>
              <w:rPr>
                <w:rFonts w:ascii="Calibri" w:hAnsi="Calibri" w:eastAsia="微软雅黑"/>
                <w:rFonts w:ascii="Calibri" w:hAnsi="Calibri"/>
                <w:b w:val="0"/>
                <w:i w:val="0"/>
                <w:sz w:val="16"/>
              </w:rPr>
              <w:t>🟡 Write and discuss</w:t>
            </w:r>
          </w:p>
        </w:tc>
        <w:tc>
          <w:tcPr>
            <w:tcW w:type="dxa" w:w="4252"/>
          </w:tcPr>
          <w:p>
            <w:r/>
            <w:r>
              <w:rPr>
                <w:rFonts w:ascii="Calibri" w:hAnsi="Calibri" w:eastAsia="微软雅黑"/>
                <w:rFonts w:ascii="Calibri" w:hAnsi="Calibri"/>
                <w:b w:val="0"/>
                <w:i w:val="0"/>
                <w:sz w:val="16"/>
              </w:rPr>
              <w:t>🟡 写一写，谈一谈</w:t>
            </w:r>
          </w:p>
        </w:tc>
      </w:tr>
      <w:tr>
        <w:tc>
          <w:tcPr>
            <w:tcW w:type="dxa" w:w="4819"/>
          </w:tcPr>
          <w:p>
            <w:r/>
            <w:r>
              <w:rPr>
                <w:rFonts w:ascii="Calibri" w:hAnsi="Calibri" w:eastAsia="微软雅黑"/>
                <w:rFonts w:ascii="Calibri" w:hAnsi="Calibri"/>
                <w:b w:val="0"/>
                <w:i w:val="0"/>
                <w:sz w:val="16"/>
              </w:rPr>
              <w:t>💭 Where does our money go?</w:t>
            </w:r>
          </w:p>
        </w:tc>
        <w:tc>
          <w:tcPr>
            <w:tcW w:type="dxa" w:w="4252"/>
          </w:tcPr>
          <w:p>
            <w:r/>
            <w:r>
              <w:rPr>
                <w:rFonts w:ascii="Calibri" w:hAnsi="Calibri" w:eastAsia="微软雅黑"/>
                <w:rFonts w:ascii="Calibri" w:hAnsi="Calibri"/>
                <w:b w:val="0"/>
                <w:i w:val="0"/>
                <w:sz w:val="16"/>
              </w:rPr>
              <w:t>💭 我们的钱都花到哪里去了？</w:t>
            </w:r>
          </w:p>
        </w:tc>
      </w:tr>
      <w:tr>
        <w:tc>
          <w:tcPr>
            <w:tcW w:type="dxa" w:w="4819"/>
          </w:tcPr>
          <w:p>
            <w:r/>
            <w:r>
              <w:rPr>
                <w:rFonts w:ascii="Calibri" w:hAnsi="Calibri" w:eastAsia="微软雅黑"/>
                <w:rFonts w:ascii="Calibri" w:hAnsi="Calibri"/>
                <w:b w:val="0"/>
                <w:i w:val="0"/>
                <w:sz w:val="16"/>
              </w:rPr>
              <w:t>🏊 go swimming / go to a dance class</w:t>
            </w:r>
          </w:p>
        </w:tc>
        <w:tc>
          <w:tcPr>
            <w:tcW w:type="dxa" w:w="4252"/>
          </w:tcPr>
          <w:p>
            <w:r/>
            <w:r>
              <w:rPr>
                <w:rFonts w:ascii="Calibri" w:hAnsi="Calibri" w:eastAsia="微软雅黑"/>
                <w:rFonts w:ascii="Calibri" w:hAnsi="Calibri"/>
                <w:b w:val="0"/>
                <w:i w:val="0"/>
                <w:sz w:val="16"/>
              </w:rPr>
              <w:t>🏊 去游泳 / 去上舞蹈课</w:t>
            </w:r>
          </w:p>
        </w:tc>
      </w:tr>
      <w:tr>
        <w:tc>
          <w:tcPr>
            <w:tcW w:type="dxa" w:w="4819"/>
          </w:tcPr>
          <w:p>
            <w:r/>
            <w:r>
              <w:rPr>
                <w:rFonts w:ascii="Calibri" w:hAnsi="Calibri" w:eastAsia="微软雅黑"/>
                <w:rFonts w:ascii="Calibri" w:hAnsi="Calibri"/>
                <w:b w:val="0"/>
                <w:i w:val="0"/>
                <w:sz w:val="16"/>
              </w:rPr>
              <w:t>🎬 go to the cinema</w:t>
            </w:r>
          </w:p>
        </w:tc>
        <w:tc>
          <w:tcPr>
            <w:tcW w:type="dxa" w:w="4252"/>
          </w:tcPr>
          <w:p>
            <w:r/>
            <w:r>
              <w:rPr>
                <w:rFonts w:ascii="Calibri" w:hAnsi="Calibri" w:eastAsia="微软雅黑"/>
                <w:rFonts w:ascii="Calibri" w:hAnsi="Calibri"/>
                <w:b w:val="0"/>
                <w:i w:val="0"/>
                <w:sz w:val="16"/>
              </w:rPr>
              <w:t>🎬 去看电影</w:t>
            </w:r>
          </w:p>
        </w:tc>
      </w:tr>
      <w:tr>
        <w:tc>
          <w:tcPr>
            <w:tcW w:type="dxa" w:w="4819"/>
          </w:tcPr>
          <w:p>
            <w:r/>
            <w:r>
              <w:rPr>
                <w:rFonts w:ascii="Calibri" w:hAnsi="Calibri" w:eastAsia="微软雅黑"/>
                <w:rFonts w:ascii="Calibri" w:hAnsi="Calibri"/>
                <w:b w:val="0"/>
                <w:i w:val="0"/>
                <w:sz w:val="16"/>
              </w:rPr>
              <w:t>🏥 see a doctor</w:t>
            </w:r>
          </w:p>
        </w:tc>
        <w:tc>
          <w:tcPr>
            <w:tcW w:type="dxa" w:w="4252"/>
          </w:tcPr>
          <w:p>
            <w:r/>
            <w:r>
              <w:rPr>
                <w:rFonts w:ascii="Calibri" w:hAnsi="Calibri" w:eastAsia="微软雅黑"/>
                <w:rFonts w:ascii="Calibri" w:hAnsi="Calibri"/>
                <w:b w:val="0"/>
                <w:i w:val="0"/>
                <w:sz w:val="16"/>
              </w:rPr>
              <w:t>🏥 去看医生</w:t>
            </w:r>
          </w:p>
        </w:tc>
      </w:tr>
      <w:tr>
        <w:tc>
          <w:tcPr>
            <w:tcW w:type="dxa" w:w="4819"/>
          </w:tcPr>
          <w:p>
            <w:r/>
            <w:r>
              <w:rPr>
                <w:rFonts w:ascii="Calibri" w:hAnsi="Calibri" w:eastAsia="微软雅黑"/>
                <w:rFonts w:ascii="Calibri" w:hAnsi="Calibri"/>
                <w:b w:val="0"/>
                <w:i w:val="0"/>
                <w:sz w:val="16"/>
              </w:rPr>
              <w:t>🛍️ Goods（商品）</w:t>
            </w:r>
          </w:p>
        </w:tc>
        <w:tc>
          <w:tcPr>
            <w:tcW w:type="dxa" w:w="4252"/>
          </w:tcPr>
          <w:p>
            <w:r/>
            <w:r>
              <w:rPr>
                <w:rFonts w:ascii="Calibri" w:hAnsi="Calibri" w:eastAsia="微软雅黑"/>
                <w:rFonts w:ascii="Calibri" w:hAnsi="Calibri"/>
                <w:b w:val="0"/>
                <w:i w:val="0"/>
                <w:sz w:val="16"/>
              </w:rPr>
              <w:t>🛍️ 商品</w:t>
            </w:r>
          </w:p>
        </w:tc>
      </w:tr>
      <w:tr>
        <w:tc>
          <w:tcPr>
            <w:tcW w:type="dxa" w:w="4819"/>
          </w:tcPr>
          <w:p>
            <w:r/>
            <w:r>
              <w:rPr>
                <w:rFonts w:ascii="Calibri" w:hAnsi="Calibri" w:eastAsia="微软雅黑"/>
                <w:rFonts w:ascii="Calibri" w:hAnsi="Calibri"/>
                <w:b w:val="0"/>
                <w:i w:val="0"/>
                <w:sz w:val="16"/>
              </w:rPr>
              <w:t>💆 Services（服务）</w:t>
            </w:r>
          </w:p>
        </w:tc>
        <w:tc>
          <w:tcPr>
            <w:tcW w:type="dxa" w:w="4252"/>
          </w:tcPr>
          <w:p>
            <w:r/>
            <w:r>
              <w:rPr>
                <w:rFonts w:ascii="Calibri" w:hAnsi="Calibri" w:eastAsia="微软雅黑"/>
                <w:rFonts w:ascii="Calibri" w:hAnsi="Calibri"/>
                <w:b w:val="0"/>
                <w:i w:val="0"/>
                <w:sz w:val="16"/>
              </w:rPr>
              <w:t>💆 服务</w:t>
            </w:r>
          </w:p>
        </w:tc>
      </w:tr>
      <w:tr>
        <w:tc>
          <w:tcPr>
            <w:tcW w:type="dxa" w:w="4819"/>
          </w:tcPr>
          <w:p>
            <w:r/>
            <w:r>
              <w:rPr>
                <w:rFonts w:ascii="Calibri" w:hAnsi="Calibri" w:eastAsia="微软雅黑"/>
                <w:rFonts w:ascii="Calibri" w:hAnsi="Calibri"/>
                <w:b w:val="0"/>
                <w:i w:val="0"/>
                <w:sz w:val="16"/>
              </w:rPr>
              <w:t>👦 We use money to buy goods. We buy …</w:t>
            </w:r>
          </w:p>
        </w:tc>
        <w:tc>
          <w:tcPr>
            <w:tcW w:type="dxa" w:w="4252"/>
          </w:tcPr>
          <w:p>
            <w:r/>
            <w:r>
              <w:rPr>
                <w:rFonts w:ascii="Calibri" w:hAnsi="Calibri" w:eastAsia="微软雅黑"/>
                <w:rFonts w:ascii="Calibri" w:hAnsi="Calibri"/>
                <w:b w:val="0"/>
                <w:i w:val="0"/>
                <w:sz w:val="16"/>
              </w:rPr>
              <w:t>👦 我们用金钱来购买商品。我们购买……</w:t>
            </w:r>
          </w:p>
        </w:tc>
      </w:tr>
      <w:tr>
        <w:tc>
          <w:tcPr>
            <w:tcW w:type="dxa" w:w="4819"/>
          </w:tcPr>
          <w:p>
            <w:r/>
            <w:r>
              <w:rPr>
                <w:rFonts w:ascii="Calibri" w:hAnsi="Calibri" w:eastAsia="微软雅黑"/>
                <w:rFonts w:ascii="Calibri" w:hAnsi="Calibri"/>
                <w:b w:val="0"/>
                <w:i w:val="0"/>
                <w:sz w:val="16"/>
              </w:rPr>
              <w:t>👧 We use money to pay for services. We see a doctor, …</w:t>
            </w:r>
          </w:p>
        </w:tc>
        <w:tc>
          <w:tcPr>
            <w:tcW w:type="dxa" w:w="4252"/>
          </w:tcPr>
          <w:p>
            <w:r/>
            <w:r>
              <w:rPr>
                <w:rFonts w:ascii="Calibri" w:hAnsi="Calibri" w:eastAsia="微软雅黑"/>
                <w:rFonts w:ascii="Calibri" w:hAnsi="Calibri"/>
                <w:b w:val="0"/>
                <w:i w:val="0"/>
                <w:sz w:val="16"/>
              </w:rPr>
              <w:t>👧 我们用金钱来支付服务费用。我们去看医生……</w:t>
            </w:r>
          </w:p>
        </w:tc>
      </w:tr>
      <w:tr>
        <w:tc>
          <w:tcPr>
            <w:tcW w:type="dxa" w:w="4819"/>
          </w:tcPr>
          <w:p>
            <w:r/>
            <w:r>
              <w:rPr>
                <w:rFonts w:ascii="Calibri" w:hAnsi="Calibri" w:eastAsia="微软雅黑"/>
                <w:rFonts w:ascii="Calibri" w:hAnsi="Calibri"/>
                <w:b w:val="0"/>
                <w:i w:val="0"/>
                <w:sz w:val="16"/>
              </w:rPr>
              <w:t>Reference Answers</w:t>
            </w:r>
          </w:p>
        </w:tc>
        <w:tc>
          <w:tcPr>
            <w:tcW w:type="dxa" w:w="4252"/>
          </w:tcPr>
          <w:p>
            <w:r/>
            <w:r>
              <w:rPr>
                <w:rFonts w:ascii="Calibri" w:hAnsi="Calibri" w:eastAsia="微软雅黑"/>
                <w:rFonts w:ascii="Calibri" w:hAnsi="Calibri"/>
                <w:b w:val="0"/>
                <w:i w:val="0"/>
                <w:sz w:val="16"/>
              </w:rPr>
              <w:t>📋 参考答案</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听力判断题：</w:t>
            </w:r>
          </w:p>
        </w:tc>
      </w:tr>
      <w:tr>
        <w:tc>
          <w:tcPr>
            <w:tcW w:type="dxa" w:w="4819"/>
          </w:tcPr>
          <w:p>
            <w:r/>
            <w:r>
              <w:rPr>
                <w:rFonts w:ascii="Calibri" w:hAnsi="Calibri" w:eastAsia="微软雅黑"/>
                <w:rFonts w:ascii="Calibri" w:hAnsi="Calibri"/>
                <w:b w:val="0"/>
                <w:i w:val="0"/>
                <w:sz w:val="16"/>
              </w:rPr>
              <w:t>Matt gets 25 yuan for his piggy bank. （ F ）</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马特（Matt）得到了25元放入存钱罐。（ F ）</w:t>
            </w:r>
          </w:p>
        </w:tc>
        <w:tc>
          <w:tcPr>
            <w:tcW w:type="dxa" w:w="4252"/>
          </w:tcPr>
          <w:p>
            <w:r/>
            <w:r>
              <w:rPr>
                <w:rFonts w:ascii="Calibri" w:hAnsi="Calibri" w:eastAsia="微软雅黑"/>
                <w:rFonts w:ascii="Calibri" w:hAnsi="Calibri"/>
                <w:b w:val="0"/>
                <w:i w:val="0"/>
                <w:sz w:val="16"/>
              </w:rPr>
              <w:t>💡解析：马特共有357元零花钱，并非仅得到25元存入存钱罐。</w:t>
            </w:r>
          </w:p>
        </w:tc>
      </w:tr>
      <w:tr>
        <w:tc>
          <w:tcPr>
            <w:tcW w:type="dxa" w:w="4819"/>
          </w:tcPr>
          <w:p>
            <w:r/>
            <w:r>
              <w:rPr>
                <w:rFonts w:ascii="Calibri" w:hAnsi="Calibri" w:eastAsia="微软雅黑"/>
                <w:rFonts w:ascii="Calibri" w:hAnsi="Calibri"/>
                <w:b w:val="0"/>
                <w:i w:val="0"/>
                <w:sz w:val="16"/>
              </w:rPr>
              <w:t>Matt is going to buy some pencils. （ F ）</w:t>
            </w:r>
          </w:p>
        </w:tc>
        <w:tc>
          <w:tcPr>
            <w:tcW w:type="dxa" w:w="4252"/>
          </w:tcPr>
          <w:p>
            <w:r/>
            <w:r>
              <w:rPr>
                <w:rFonts w:ascii="Calibri" w:hAnsi="Calibri" w:eastAsia="微软雅黑"/>
                <w:rFonts w:ascii="Calibri" w:hAnsi="Calibri"/>
                <w:b w:val="0"/>
                <w:i w:val="0"/>
                <w:sz w:val="16"/>
              </w:rPr>
              <w:t>马特打算买一些铅笔。（ F ）</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解析：马特打算买的是书包和书，并非铅笔。</w:t>
            </w:r>
          </w:p>
        </w:tc>
      </w:tr>
      <w:tr>
        <w:tc>
          <w:tcPr>
            <w:tcW w:type="dxa" w:w="4819"/>
          </w:tcPr>
          <w:p>
            <w:r/>
            <w:r>
              <w:rPr>
                <w:rFonts w:ascii="Calibri" w:hAnsi="Calibri" w:eastAsia="微软雅黑"/>
                <w:rFonts w:ascii="Calibri" w:hAnsi="Calibri"/>
                <w:b w:val="0"/>
                <w:i w:val="0"/>
                <w:sz w:val="16"/>
              </w:rPr>
              <w:t>❓ How much pocket money does Matt have?</w:t>
            </w:r>
          </w:p>
        </w:tc>
        <w:tc>
          <w:tcPr>
            <w:tcW w:type="dxa" w:w="4252"/>
          </w:tcPr>
          <w:p>
            <w:r/>
            <w:r>
              <w:rPr>
                <w:rFonts w:ascii="Calibri" w:hAnsi="Calibri" w:eastAsia="微软雅黑"/>
                <w:rFonts w:ascii="Calibri" w:hAnsi="Calibri"/>
                <w:b w:val="0"/>
                <w:i w:val="0"/>
                <w:sz w:val="16"/>
              </w:rPr>
              <w:t>❓ 马特有多少零花钱？</w:t>
            </w:r>
          </w:p>
        </w:tc>
      </w:tr>
      <w:tr>
        <w:tc>
          <w:tcPr>
            <w:tcW w:type="dxa" w:w="4819"/>
          </w:tcPr>
          <w:p>
            <w:r/>
            <w:r>
              <w:rPr>
                <w:rFonts w:ascii="Calibri" w:hAnsi="Calibri" w:eastAsia="微软雅黑"/>
                <w:rFonts w:ascii="Calibri" w:hAnsi="Calibri"/>
                <w:b w:val="0"/>
                <w:i w:val="0"/>
                <w:sz w:val="16"/>
              </w:rPr>
              <w:t>✅ Matt has three hundred and fifty-seven yuan（357元）.</w:t>
            </w:r>
          </w:p>
        </w:tc>
        <w:tc>
          <w:tcPr>
            <w:tcW w:type="dxa" w:w="4252"/>
          </w:tcPr>
          <w:p>
            <w:r/>
            <w:r>
              <w:rPr>
                <w:rFonts w:ascii="Calibri" w:hAnsi="Calibri" w:eastAsia="微软雅黑"/>
                <w:rFonts w:ascii="Calibri" w:hAnsi="Calibri"/>
                <w:b w:val="0"/>
                <w:i w:val="0"/>
                <w:sz w:val="16"/>
              </w:rPr>
              <w:t>✅ 马特有三百五十七元（357元）。</w:t>
            </w:r>
          </w:p>
        </w:tc>
      </w:tr>
      <w:tr>
        <w:tc>
          <w:tcPr>
            <w:tcW w:type="dxa" w:w="4819"/>
          </w:tcPr>
          <w:p>
            <w:r/>
            <w:r>
              <w:rPr>
                <w:rFonts w:ascii="Calibri" w:hAnsi="Calibri" w:eastAsia="微软雅黑"/>
                <w:rFonts w:ascii="Calibri" w:hAnsi="Calibri"/>
                <w:b w:val="0"/>
                <w:i w:val="0"/>
                <w:sz w:val="16"/>
              </w:rPr>
              <w:t>❓ How is he going to spend his pocket money?</w:t>
            </w:r>
          </w:p>
        </w:tc>
        <w:tc>
          <w:tcPr>
            <w:tcW w:type="dxa" w:w="4252"/>
          </w:tcPr>
          <w:p>
            <w:r/>
            <w:r>
              <w:rPr>
                <w:rFonts w:ascii="Calibri" w:hAnsi="Calibri" w:eastAsia="微软雅黑"/>
                <w:rFonts w:ascii="Calibri" w:hAnsi="Calibri"/>
                <w:b w:val="0"/>
                <w:i w:val="0"/>
                <w:sz w:val="16"/>
              </w:rPr>
              <w:t>❓ 他打算怎么花他的零花钱？</w:t>
            </w:r>
          </w:p>
        </w:tc>
      </w:tr>
      <w:tr>
        <w:tc>
          <w:tcPr>
            <w:tcW w:type="dxa" w:w="4819"/>
          </w:tcPr>
          <w:p>
            <w:r/>
            <w:r>
              <w:rPr>
                <w:rFonts w:ascii="Calibri" w:hAnsi="Calibri" w:eastAsia="微软雅黑"/>
                <w:rFonts w:ascii="Calibri" w:hAnsi="Calibri"/>
                <w:b w:val="0"/>
                <w:i w:val="0"/>
                <w:sz w:val="16"/>
              </w:rPr>
              <w:t>✅ He is going to buy a schoolbag and some books. He also wants to buy some ice cream.</w:t>
            </w:r>
          </w:p>
        </w:tc>
        <w:tc>
          <w:tcPr>
            <w:tcW w:type="dxa" w:w="4252"/>
          </w:tcPr>
          <w:p>
            <w:r/>
            <w:r>
              <w:rPr>
                <w:rFonts w:ascii="Calibri" w:hAnsi="Calibri" w:eastAsia="微软雅黑"/>
                <w:rFonts w:ascii="Calibri" w:hAnsi="Calibri"/>
                <w:b w:val="0"/>
                <w:i w:val="0"/>
                <w:sz w:val="16"/>
              </w:rPr>
              <w:t>✅ 他打算买一个书包和一些书。他还想买一些冰淇淋。</w:t>
            </w:r>
          </w:p>
        </w:tc>
      </w:tr>
    </w:tbl>
    <w:p/>
    <w:p>
      <w:pPr>
        <w:spacing w:before="160" w:after="120"/>
      </w:pPr>
      <w:r>
        <w:rPr>
          <w:rFonts w:ascii="Calibri" w:hAnsi="Calibri" w:eastAsia="微软雅黑"/>
          <w:rFonts w:ascii="Calibri" w:hAnsi="Calibri"/>
          <w:b/>
          <w:i w:val="0"/>
          <w:sz w:val="24"/>
        </w:rPr>
        <w:t>第 62 页 · Unit 4 · 图册 page-049 · 课本 Page 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How can we use money wisely?</w:t>
            </w:r>
          </w:p>
        </w:tc>
        <w:tc>
          <w:tcPr>
            <w:tcW w:type="dxa" w:w="4252"/>
          </w:tcPr>
          <w:p>
            <w:r/>
            <w:r>
              <w:rPr>
                <w:rFonts w:ascii="Calibri" w:hAnsi="Calibri" w:eastAsia="微软雅黑"/>
                <w:rFonts w:ascii="Calibri" w:hAnsi="Calibri"/>
                <w:b w:val="0"/>
                <w:i w:val="0"/>
                <w:sz w:val="16"/>
              </w:rPr>
              <w:t>🅱️ 我们怎样才能合理使用金钱？</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Sarah is talking to her mum. Listen and answer. 🎧</w:t>
            </w:r>
          </w:p>
        </w:tc>
        <w:tc>
          <w:tcPr>
            <w:tcW w:type="dxa" w:w="4252"/>
          </w:tcPr>
          <w:p>
            <w:r/>
            <w:r>
              <w:rPr>
                <w:rFonts w:ascii="Calibri" w:hAnsi="Calibri" w:eastAsia="微软雅黑"/>
                <w:rFonts w:ascii="Calibri" w:hAnsi="Calibri"/>
                <w:b w:val="0"/>
                <w:i w:val="0"/>
                <w:sz w:val="16"/>
              </w:rPr>
              <w:t>莎拉正在和她的妈妈交谈。听录音并回答问题。🎧</w:t>
            </w:r>
          </w:p>
        </w:tc>
      </w:tr>
      <w:tr>
        <w:tc>
          <w:tcPr>
            <w:tcW w:type="dxa" w:w="4819"/>
          </w:tcPr>
          <w:p>
            <w:r/>
            <w:r>
              <w:rPr>
                <w:rFonts w:ascii="Calibri" w:hAnsi="Calibri" w:eastAsia="微软雅黑"/>
                <w:rFonts w:ascii="Calibri" w:hAnsi="Calibri"/>
                <w:b w:val="0"/>
                <w:i w:val="0"/>
                <w:sz w:val="16"/>
              </w:rPr>
              <w:t>What is Sarah writing?</w:t>
            </w:r>
          </w:p>
        </w:tc>
        <w:tc>
          <w:tcPr>
            <w:tcW w:type="dxa" w:w="4252"/>
          </w:tcPr>
          <w:p>
            <w:r/>
            <w:r>
              <w:rPr>
                <w:rFonts w:ascii="Calibri" w:hAnsi="Calibri" w:eastAsia="微软雅黑"/>
                <w:rFonts w:ascii="Calibri" w:hAnsi="Calibri"/>
                <w:b w:val="0"/>
                <w:i w:val="0"/>
                <w:sz w:val="16"/>
              </w:rPr>
              <w:t>莎拉在写什么？</w:t>
            </w:r>
          </w:p>
        </w:tc>
      </w:tr>
      <w:tr>
        <w:tc>
          <w:tcPr>
            <w:tcW w:type="dxa" w:w="4819"/>
          </w:tcPr>
          <w:p>
            <w:r/>
            <w:r>
              <w:rPr>
                <w:rFonts w:ascii="Calibri" w:hAnsi="Calibri" w:eastAsia="微软雅黑"/>
                <w:rFonts w:ascii="Calibri" w:hAnsi="Calibri"/>
                <w:b w:val="0"/>
                <w:i w:val="0"/>
                <w:sz w:val="16"/>
              </w:rPr>
              <w:t>What is Sarah going to buy?</w:t>
            </w:r>
          </w:p>
        </w:tc>
        <w:tc>
          <w:tcPr>
            <w:tcW w:type="dxa" w:w="4252"/>
          </w:tcPr>
          <w:p>
            <w:r/>
            <w:r>
              <w:rPr>
                <w:rFonts w:ascii="Calibri" w:hAnsi="Calibri" w:eastAsia="微软雅黑"/>
                <w:rFonts w:ascii="Calibri" w:hAnsi="Calibri"/>
                <w:b w:val="0"/>
                <w:i w:val="0"/>
                <w:sz w:val="16"/>
              </w:rPr>
              <w:t>莎拉打算买什么？</w:t>
            </w:r>
          </w:p>
        </w:tc>
      </w:tr>
      <w:tr>
        <w:tc>
          <w:tcPr>
            <w:tcW w:type="dxa" w:w="4819"/>
          </w:tcPr>
          <w:p>
            <w:r/>
            <w:r>
              <w:rPr>
                <w:rFonts w:ascii="Calibri" w:hAnsi="Calibri" w:eastAsia="微软雅黑"/>
                <w:rFonts w:ascii="Calibri" w:hAnsi="Calibri"/>
                <w:b w:val="0"/>
                <w:i w:val="0"/>
                <w:sz w:val="16"/>
              </w:rPr>
              <w:t>📋 Spending plan</w:t>
            </w:r>
          </w:p>
        </w:tc>
        <w:tc>
          <w:tcPr>
            <w:tcW w:type="dxa" w:w="4252"/>
          </w:tcPr>
          <w:p>
            <w:r/>
            <w:r>
              <w:rPr>
                <w:rFonts w:ascii="Calibri" w:hAnsi="Calibri" w:eastAsia="微软雅黑"/>
                <w:rFonts w:ascii="Calibri" w:hAnsi="Calibri"/>
                <w:b w:val="0"/>
                <w:i w:val="0"/>
                <w:sz w:val="16"/>
              </w:rPr>
              <w:t>📋 消费计划</w:t>
            </w:r>
          </w:p>
        </w:tc>
      </w:tr>
      <w:tr>
        <w:tc>
          <w:tcPr>
            <w:tcW w:type="dxa" w:w="4819"/>
          </w:tcPr>
          <w:p>
            <w:r/>
            <w:r>
              <w:rPr>
                <w:rFonts w:ascii="Calibri" w:hAnsi="Calibri" w:eastAsia="微软雅黑"/>
                <w:rFonts w:ascii="Calibri" w:hAnsi="Calibri"/>
                <w:b w:val="0"/>
                <w:i w:val="0"/>
                <w:sz w:val="16"/>
              </w:rPr>
              <w:t>Things for now</w:t>
            </w:r>
          </w:p>
        </w:tc>
        <w:tc>
          <w:tcPr>
            <w:tcW w:type="dxa" w:w="4252"/>
          </w:tcPr>
          <w:p>
            <w:r/>
            <w:r>
              <w:rPr>
                <w:rFonts w:ascii="Calibri" w:hAnsi="Calibri" w:eastAsia="微软雅黑"/>
                <w:rFonts w:ascii="Calibri" w:hAnsi="Calibri"/>
                <w:b w:val="0"/>
                <w:i w:val="0"/>
                <w:sz w:val="16"/>
              </w:rPr>
              <w:t>现在要买的东西</w:t>
            </w:r>
          </w:p>
        </w:tc>
      </w:tr>
      <w:tr>
        <w:tc>
          <w:tcPr>
            <w:tcW w:type="dxa" w:w="4819"/>
          </w:tcPr>
          <w:p>
            <w:r/>
            <w:r>
              <w:rPr>
                <w:rFonts w:ascii="Calibri" w:hAnsi="Calibri" w:eastAsia="微软雅黑"/>
                <w:rFonts w:ascii="Calibri" w:hAnsi="Calibri"/>
                <w:b w:val="0"/>
                <w:i w:val="0"/>
                <w:sz w:val="16"/>
              </w:rPr>
              <w:t>a book about space</w:t>
            </w:r>
          </w:p>
        </w:tc>
        <w:tc>
          <w:tcPr>
            <w:tcW w:type="dxa" w:w="4252"/>
          </w:tcPr>
          <w:p>
            <w:r/>
            <w:r>
              <w:rPr>
                <w:rFonts w:ascii="Calibri" w:hAnsi="Calibri" w:eastAsia="微软雅黑"/>
                <w:rFonts w:ascii="Calibri" w:hAnsi="Calibri"/>
                <w:b w:val="0"/>
                <w:i w:val="0"/>
                <w:sz w:val="16"/>
              </w:rPr>
              <w:t>一本关于太空的书</w:t>
            </w:r>
          </w:p>
        </w:tc>
      </w:tr>
      <w:tr>
        <w:tc>
          <w:tcPr>
            <w:tcW w:type="dxa" w:w="4819"/>
          </w:tcPr>
          <w:p>
            <w:r/>
            <w:r>
              <w:rPr>
                <w:rFonts w:ascii="Calibri" w:hAnsi="Calibri" w:eastAsia="微软雅黑"/>
                <w:rFonts w:ascii="Calibri" w:hAnsi="Calibri"/>
                <w:b w:val="0"/>
                <w:i w:val="0"/>
                <w:sz w:val="16"/>
              </w:rPr>
              <w:t>sunglasses</w:t>
            </w:r>
          </w:p>
        </w:tc>
        <w:tc>
          <w:tcPr>
            <w:tcW w:type="dxa" w:w="4252"/>
          </w:tcPr>
          <w:p>
            <w:r/>
            <w:r>
              <w:rPr>
                <w:rFonts w:ascii="Calibri" w:hAnsi="Calibri" w:eastAsia="微软雅黑"/>
                <w:rFonts w:ascii="Calibri" w:hAnsi="Calibri"/>
                <w:b w:val="0"/>
                <w:i w:val="0"/>
                <w:sz w:val="16"/>
              </w:rPr>
              <w:t>太阳眼镜</w:t>
            </w:r>
          </w:p>
        </w:tc>
      </w:tr>
      <w:tr>
        <w:tc>
          <w:tcPr>
            <w:tcW w:type="dxa" w:w="4819"/>
          </w:tcPr>
          <w:p>
            <w:r/>
            <w:r>
              <w:rPr>
                <w:rFonts w:ascii="Calibri" w:hAnsi="Calibri" w:eastAsia="微软雅黑"/>
                <w:rFonts w:ascii="Calibri" w:hAnsi="Calibri"/>
                <w:b w:val="0"/>
                <w:i w:val="0"/>
                <w:sz w:val="16"/>
              </w:rPr>
              <w:t>Things for later</w:t>
            </w:r>
          </w:p>
        </w:tc>
        <w:tc>
          <w:tcPr>
            <w:tcW w:type="dxa" w:w="4252"/>
          </w:tcPr>
          <w:p>
            <w:r/>
            <w:r>
              <w:rPr>
                <w:rFonts w:ascii="Calibri" w:hAnsi="Calibri" w:eastAsia="微软雅黑"/>
                <w:rFonts w:ascii="Calibri" w:hAnsi="Calibri"/>
                <w:b w:val="0"/>
                <w:i w:val="0"/>
                <w:sz w:val="16"/>
              </w:rPr>
              <w:t>以后要买的东西</w:t>
            </w:r>
          </w:p>
        </w:tc>
      </w:tr>
      <w:tr>
        <w:tc>
          <w:tcPr>
            <w:tcW w:type="dxa" w:w="4819"/>
          </w:tcPr>
          <w:p>
            <w:r/>
            <w:r>
              <w:rPr>
                <w:rFonts w:ascii="Calibri" w:hAnsi="Calibri" w:eastAsia="微软雅黑"/>
                <w:rFonts w:ascii="Calibri" w:hAnsi="Calibri"/>
                <w:b w:val="0"/>
                <w:i w:val="0"/>
                <w:sz w:val="16"/>
              </w:rPr>
              <w:t>a microscope</w:t>
            </w:r>
          </w:p>
        </w:tc>
        <w:tc>
          <w:tcPr>
            <w:tcW w:type="dxa" w:w="4252"/>
          </w:tcPr>
          <w:p>
            <w:r/>
            <w:r>
              <w:rPr>
                <w:rFonts w:ascii="Calibri" w:hAnsi="Calibri" w:eastAsia="微软雅黑"/>
                <w:rFonts w:ascii="Calibri" w:hAnsi="Calibri"/>
                <w:b w:val="0"/>
                <w:i w:val="0"/>
                <w:sz w:val="16"/>
              </w:rPr>
              <w:t>一台显微镜</w:t>
            </w:r>
          </w:p>
        </w:tc>
      </w:tr>
      <w:tr>
        <w:tc>
          <w:tcPr>
            <w:tcW w:type="dxa" w:w="4819"/>
          </w:tcPr>
          <w:p>
            <w:r/>
            <w:r>
              <w:rPr>
                <w:rFonts w:ascii="Calibri" w:hAnsi="Calibri" w:eastAsia="微软雅黑"/>
                <w:rFonts w:ascii="Calibri" w:hAnsi="Calibri"/>
                <w:b w:val="0"/>
                <w:i w:val="0"/>
                <w:sz w:val="16"/>
              </w:rPr>
              <w:t>👩 Mum: How much pocket money do you have?</w:t>
            </w:r>
          </w:p>
        </w:tc>
        <w:tc>
          <w:tcPr>
            <w:tcW w:type="dxa" w:w="4252"/>
          </w:tcPr>
          <w:p>
            <w:r/>
            <w:r>
              <w:rPr>
                <w:rFonts w:ascii="Calibri" w:hAnsi="Calibri" w:eastAsia="微软雅黑"/>
                <w:rFonts w:ascii="Calibri" w:hAnsi="Calibri"/>
                <w:b w:val="0"/>
                <w:i w:val="0"/>
                <w:sz w:val="16"/>
              </w:rPr>
              <w:t>👩 妈妈：你有多少零花钱？</w:t>
            </w:r>
          </w:p>
        </w:tc>
      </w:tr>
      <w:tr>
        <w:tc>
          <w:tcPr>
            <w:tcW w:type="dxa" w:w="4819"/>
          </w:tcPr>
          <w:p>
            <w:r/>
            <w:r>
              <w:rPr>
                <w:rFonts w:ascii="Calibri" w:hAnsi="Calibri" w:eastAsia="微软雅黑"/>
                <w:rFonts w:ascii="Calibri" w:hAnsi="Calibri"/>
                <w:b w:val="0"/>
                <w:i w:val="0"/>
                <w:sz w:val="16"/>
              </w:rPr>
              <w:t>👧 Sarah: I have one hundred and forty-six yuan.</w:t>
            </w:r>
          </w:p>
        </w:tc>
        <w:tc>
          <w:tcPr>
            <w:tcW w:type="dxa" w:w="4252"/>
          </w:tcPr>
          <w:p>
            <w:r/>
            <w:r>
              <w:rPr>
                <w:rFonts w:ascii="Calibri" w:hAnsi="Calibri" w:eastAsia="微软雅黑"/>
                <w:rFonts w:ascii="Calibri" w:hAnsi="Calibri"/>
                <w:b w:val="0"/>
                <w:i w:val="0"/>
                <w:sz w:val="16"/>
              </w:rPr>
              <w:t>👧 莎拉：我有一百四十六元。</w:t>
            </w:r>
          </w:p>
        </w:tc>
      </w:tr>
      <w:tr>
        <w:tc>
          <w:tcPr>
            <w:tcW w:type="dxa" w:w="4819"/>
          </w:tcPr>
          <w:p>
            <w:r/>
            <w:r>
              <w:rPr>
                <w:rFonts w:ascii="Calibri" w:hAnsi="Calibri" w:eastAsia="微软雅黑"/>
                <w:rFonts w:ascii="Calibri" w:hAnsi="Calibri"/>
                <w:b w:val="0"/>
                <w:i w:val="0"/>
                <w:sz w:val="16"/>
              </w:rPr>
              <w:t>👩 Mum: What else are you going to buy?</w:t>
            </w:r>
          </w:p>
        </w:tc>
        <w:tc>
          <w:tcPr>
            <w:tcW w:type="dxa" w:w="4252"/>
          </w:tcPr>
          <w:p>
            <w:r/>
            <w:r>
              <w:rPr>
                <w:rFonts w:ascii="Calibri" w:hAnsi="Calibri" w:eastAsia="微软雅黑"/>
                <w:rFonts w:ascii="Calibri" w:hAnsi="Calibri"/>
                <w:b w:val="0"/>
                <w:i w:val="0"/>
                <w:sz w:val="16"/>
              </w:rPr>
              <w:t>👩 妈妈：你还打算买什么？</w:t>
            </w:r>
          </w:p>
        </w:tc>
      </w:tr>
      <w:tr>
        <w:tc>
          <w:tcPr>
            <w:tcW w:type="dxa" w:w="4819"/>
          </w:tcPr>
          <w:p>
            <w:r/>
            <w:r>
              <w:rPr>
                <w:rFonts w:ascii="Calibri" w:hAnsi="Calibri" w:eastAsia="微软雅黑"/>
                <w:rFonts w:ascii="Calibri" w:hAnsi="Calibri"/>
                <w:b w:val="0"/>
                <w:i w:val="0"/>
                <w:sz w:val="16"/>
              </w:rPr>
              <w:t>👧 Sarah: A lot. But first I'm going to buy a pair of sunglasses for Grandpa.</w:t>
            </w:r>
          </w:p>
        </w:tc>
        <w:tc>
          <w:tcPr>
            <w:tcW w:type="dxa" w:w="4252"/>
          </w:tcPr>
          <w:p>
            <w:r/>
            <w:r>
              <w:rPr>
                <w:rFonts w:ascii="Calibri" w:hAnsi="Calibri" w:eastAsia="微软雅黑"/>
                <w:rFonts w:ascii="Calibri" w:hAnsi="Calibri"/>
                <w:b w:val="0"/>
                <w:i w:val="0"/>
                <w:sz w:val="16"/>
              </w:rPr>
              <w:t>👧 莎拉：很多东西。但首先我打算给爷爷买一副太阳眼镜。</w:t>
            </w:r>
          </w:p>
        </w:tc>
      </w:tr>
      <w:tr>
        <w:tc>
          <w:tcPr>
            <w:tcW w:type="dxa" w:w="4819"/>
          </w:tcPr>
          <w:p>
            <w:r/>
            <w:r>
              <w:rPr>
                <w:rFonts w:ascii="Calibri" w:hAnsi="Calibri" w:eastAsia="微软雅黑"/>
                <w:rFonts w:ascii="Calibri" w:hAnsi="Calibri"/>
                <w:b w:val="0"/>
                <w:i w:val="0"/>
                <w:sz w:val="16"/>
              </w:rPr>
              <w:t>👩 Mum: Why?</w:t>
            </w:r>
          </w:p>
        </w:tc>
        <w:tc>
          <w:tcPr>
            <w:tcW w:type="dxa" w:w="4252"/>
          </w:tcPr>
          <w:p>
            <w:r/>
            <w:r>
              <w:rPr>
                <w:rFonts w:ascii="Calibri" w:hAnsi="Calibri" w:eastAsia="微软雅黑"/>
                <w:rFonts w:ascii="Calibri" w:hAnsi="Calibri"/>
                <w:b w:val="0"/>
                <w:i w:val="0"/>
                <w:sz w:val="16"/>
              </w:rPr>
              <w:t>👩 妈妈：为什么？</w:t>
            </w:r>
          </w:p>
        </w:tc>
      </w:tr>
      <w:tr>
        <w:tc>
          <w:tcPr>
            <w:tcW w:type="dxa" w:w="4819"/>
          </w:tcPr>
          <w:p>
            <w:r/>
            <w:r>
              <w:rPr>
                <w:rFonts w:ascii="Calibri" w:hAnsi="Calibri" w:eastAsia="微软雅黑"/>
                <w:rFonts w:ascii="Calibri" w:hAnsi="Calibri"/>
                <w:b w:val="0"/>
                <w:i w:val="0"/>
                <w:sz w:val="16"/>
              </w:rPr>
              <w:t>👧 Sarah: Because he lost his old pair last weekend.</w:t>
            </w:r>
          </w:p>
        </w:tc>
        <w:tc>
          <w:tcPr>
            <w:tcW w:type="dxa" w:w="4252"/>
          </w:tcPr>
          <w:p>
            <w:r/>
            <w:r>
              <w:rPr>
                <w:rFonts w:ascii="Calibri" w:hAnsi="Calibri" w:eastAsia="微软雅黑"/>
                <w:rFonts w:ascii="Calibri" w:hAnsi="Calibri"/>
                <w:b w:val="0"/>
                <w:i w:val="0"/>
                <w:sz w:val="16"/>
              </w:rPr>
              <w:t>👧 莎拉：因为他上周末把旧的那副弄丢了。</w:t>
            </w:r>
          </w:p>
        </w:tc>
      </w:tr>
      <w:tr>
        <w:tc>
          <w:tcPr>
            <w:tcW w:type="dxa" w:w="4819"/>
          </w:tcPr>
          <w:p>
            <w:r/>
            <w:r>
              <w:rPr>
                <w:rFonts w:ascii="Calibri" w:hAnsi="Calibri" w:eastAsia="微软雅黑"/>
                <w:rFonts w:ascii="Calibri" w:hAnsi="Calibri"/>
                <w:b w:val="0"/>
                <w:i w:val="0"/>
                <w:sz w:val="16"/>
              </w:rPr>
              <w:t>👩 Mum: That's so nice of you!</w:t>
            </w:r>
          </w:p>
        </w:tc>
        <w:tc>
          <w:tcPr>
            <w:tcW w:type="dxa" w:w="4252"/>
          </w:tcPr>
          <w:p>
            <w:r/>
            <w:r>
              <w:rPr>
                <w:rFonts w:ascii="Calibri" w:hAnsi="Calibri" w:eastAsia="微软雅黑"/>
                <w:rFonts w:ascii="Calibri" w:hAnsi="Calibri"/>
                <w:b w:val="0"/>
                <w:i w:val="0"/>
                <w:sz w:val="16"/>
              </w:rPr>
              <w:t>👩 妈妈：你真是太贴心了！</w:t>
            </w:r>
          </w:p>
        </w:tc>
      </w:tr>
      <w:tr>
        <w:tc>
          <w:tcPr>
            <w:tcW w:type="dxa" w:w="4819"/>
          </w:tcPr>
          <w:p>
            <w:r/>
            <w:r>
              <w:rPr>
                <w:rFonts w:ascii="Calibri" w:hAnsi="Calibri" w:eastAsia="微软雅黑"/>
                <w:rFonts w:ascii="Calibri" w:hAnsi="Calibri"/>
                <w:b w:val="0"/>
                <w:i w:val="0"/>
                <w:sz w:val="16"/>
              </w:rPr>
              <w:t>👧 Sarah: I also want to buy a microscope.</w:t>
            </w:r>
          </w:p>
        </w:tc>
        <w:tc>
          <w:tcPr>
            <w:tcW w:type="dxa" w:w="4252"/>
          </w:tcPr>
          <w:p>
            <w:r/>
            <w:r>
              <w:rPr>
                <w:rFonts w:ascii="Calibri" w:hAnsi="Calibri" w:eastAsia="微软雅黑"/>
                <w:rFonts w:ascii="Calibri" w:hAnsi="Calibri"/>
                <w:b w:val="0"/>
                <w:i w:val="0"/>
                <w:sz w:val="16"/>
              </w:rPr>
              <w:t>👧 莎拉：我还想买一台显微镜。</w:t>
            </w:r>
          </w:p>
        </w:tc>
      </w:tr>
      <w:tr>
        <w:tc>
          <w:tcPr>
            <w:tcW w:type="dxa" w:w="4819"/>
          </w:tcPr>
          <w:p>
            <w:r/>
            <w:r>
              <w:rPr>
                <w:rFonts w:ascii="Calibri" w:hAnsi="Calibri" w:eastAsia="微软雅黑"/>
                <w:rFonts w:ascii="Calibri" w:hAnsi="Calibri"/>
                <w:b w:val="0"/>
                <w:i w:val="0"/>
                <w:sz w:val="16"/>
              </w:rPr>
              <w:t>👩 Mum: Good idea! But microscopes are expensive.</w:t>
            </w:r>
          </w:p>
        </w:tc>
        <w:tc>
          <w:tcPr>
            <w:tcW w:type="dxa" w:w="4252"/>
          </w:tcPr>
          <w:p>
            <w:r/>
            <w:r>
              <w:rPr>
                <w:rFonts w:ascii="Calibri" w:hAnsi="Calibri" w:eastAsia="微软雅黑"/>
                <w:rFonts w:ascii="Calibri" w:hAnsi="Calibri"/>
                <w:b w:val="0"/>
                <w:i w:val="0"/>
                <w:sz w:val="16"/>
              </w:rPr>
              <w:t>👩 妈妈：好主意！但是显微镜很贵。</w:t>
            </w:r>
          </w:p>
        </w:tc>
      </w:tr>
      <w:tr>
        <w:tc>
          <w:tcPr>
            <w:tcW w:type="dxa" w:w="4819"/>
          </w:tcPr>
          <w:p>
            <w:r/>
            <w:r>
              <w:rPr>
                <w:rFonts w:ascii="Calibri" w:hAnsi="Calibri" w:eastAsia="微软雅黑"/>
                <w:rFonts w:ascii="Calibri" w:hAnsi="Calibri"/>
                <w:b w:val="0"/>
                <w:i w:val="0"/>
                <w:sz w:val="16"/>
              </w:rPr>
              <w:t>👧 Sarah: I also have some lucky money from the Spring Festival, but I still need to save more.</w:t>
            </w:r>
          </w:p>
        </w:tc>
        <w:tc>
          <w:tcPr>
            <w:tcW w:type="dxa" w:w="4252"/>
          </w:tcPr>
          <w:p>
            <w:r/>
            <w:r>
              <w:rPr>
                <w:rFonts w:ascii="Calibri" w:hAnsi="Calibri" w:eastAsia="微软雅黑"/>
                <w:rFonts w:ascii="Calibri" w:hAnsi="Calibri"/>
                <w:b w:val="0"/>
                <w:i w:val="0"/>
                <w:sz w:val="16"/>
              </w:rPr>
              <w:t>👧 莎拉：我还有一些春节压岁钱，但我仍然需要多存一些。</w:t>
            </w:r>
          </w:p>
        </w:tc>
      </w:tr>
      <w:tr>
        <w:tc>
          <w:tcPr>
            <w:tcW w:type="dxa" w:w="4819"/>
          </w:tcPr>
          <w:p>
            <w:r/>
            <w:r>
              <w:rPr>
                <w:rFonts w:ascii="Calibri" w:hAnsi="Calibri" w:eastAsia="微软雅黑"/>
                <w:rFonts w:ascii="Calibri" w:hAnsi="Calibri"/>
                <w:b w:val="0"/>
                <w:i w:val="0"/>
                <w:sz w:val="16"/>
              </w:rPr>
              <w:t>👩 Mum: Maybe we can wait for a sale!</w:t>
            </w:r>
          </w:p>
        </w:tc>
        <w:tc>
          <w:tcPr>
            <w:tcW w:type="dxa" w:w="4252"/>
          </w:tcPr>
          <w:p>
            <w:r/>
            <w:r>
              <w:rPr>
                <w:rFonts w:ascii="Calibri" w:hAnsi="Calibri" w:eastAsia="微软雅黑"/>
                <w:rFonts w:ascii="Calibri" w:hAnsi="Calibri"/>
                <w:b w:val="0"/>
                <w:i w:val="0"/>
                <w:sz w:val="16"/>
              </w:rPr>
              <w:t>👩 妈妈：也许我们可以等打折的时候再买！</w:t>
            </w:r>
          </w:p>
        </w:tc>
      </w:tr>
      <w:tr>
        <w:tc>
          <w:tcPr>
            <w:tcW w:type="dxa" w:w="4819"/>
          </w:tcPr>
          <w:p>
            <w:r/>
            <w:r>
              <w:rPr>
                <w:rFonts w:ascii="Calibri" w:hAnsi="Calibri" w:eastAsia="微软雅黑"/>
                <w:rFonts w:ascii="Calibri" w:hAnsi="Calibri"/>
                <w:b w:val="0"/>
                <w:i w:val="0"/>
                <w:sz w:val="16"/>
              </w:rPr>
              <w:t>❓ What is Sarah's spending plan?</w:t>
            </w:r>
          </w:p>
        </w:tc>
        <w:tc>
          <w:tcPr>
            <w:tcW w:type="dxa" w:w="4252"/>
          </w:tcPr>
          <w:p>
            <w:r/>
            <w:r>
              <w:rPr>
                <w:rFonts w:ascii="Calibri" w:hAnsi="Calibri" w:eastAsia="微软雅黑"/>
                <w:rFonts w:ascii="Calibri" w:hAnsi="Calibri"/>
                <w:b w:val="0"/>
                <w:i w:val="0"/>
                <w:sz w:val="16"/>
              </w:rPr>
              <w:t>❓ 莎拉的消费计划是什么？</w:t>
            </w:r>
          </w:p>
        </w:tc>
      </w:tr>
      <w:tr>
        <w:tc>
          <w:tcPr>
            <w:tcW w:type="dxa" w:w="4819"/>
          </w:tcPr>
          <w:p>
            <w:r/>
            <w:r>
              <w:rPr>
                <w:rFonts w:ascii="Calibri" w:hAnsi="Calibri" w:eastAsia="微软雅黑"/>
                <w:rFonts w:ascii="Calibri" w:hAnsi="Calibri"/>
                <w:b w:val="0"/>
                <w:i w:val="0"/>
                <w:sz w:val="16"/>
              </w:rPr>
              <w:t>❓ What do you think of it?</w:t>
            </w:r>
          </w:p>
        </w:tc>
        <w:tc>
          <w:tcPr>
            <w:tcW w:type="dxa" w:w="4252"/>
          </w:tcPr>
          <w:p>
            <w:r/>
            <w:r>
              <w:rPr>
                <w:rFonts w:ascii="Calibri" w:hAnsi="Calibri" w:eastAsia="微软雅黑"/>
                <w:rFonts w:ascii="Calibri" w:hAnsi="Calibri"/>
                <w:b w:val="0"/>
                <w:i w:val="0"/>
                <w:sz w:val="16"/>
              </w:rPr>
              <w:t>❓ 你觉得这个计划怎么样？</w:t>
            </w:r>
          </w:p>
        </w:tc>
      </w:tr>
      <w:tr>
        <w:tc>
          <w:tcPr>
            <w:tcW w:type="dxa" w:w="4819"/>
          </w:tcPr>
          <w:p>
            <w:r/>
            <w:r>
              <w:rPr>
                <w:rFonts w:ascii="Calibri" w:hAnsi="Calibri" w:eastAsia="微软雅黑"/>
                <w:rFonts w:ascii="Calibri" w:hAnsi="Calibri"/>
                <w:b w:val="0"/>
                <w:i w:val="0"/>
                <w:sz w:val="16"/>
              </w:rPr>
              <w:t>🟡 Discuss and make a spending plan</w:t>
            </w:r>
          </w:p>
        </w:tc>
        <w:tc>
          <w:tcPr>
            <w:tcW w:type="dxa" w:w="4252"/>
          </w:tcPr>
          <w:p>
            <w:r/>
            <w:r>
              <w:rPr>
                <w:rFonts w:ascii="Calibri" w:hAnsi="Calibri" w:eastAsia="微软雅黑"/>
                <w:rFonts w:ascii="Calibri" w:hAnsi="Calibri"/>
                <w:b w:val="0"/>
                <w:i w:val="0"/>
                <w:sz w:val="16"/>
              </w:rPr>
              <w:t>🟡 讨论并制定一个消费计划</w:t>
            </w:r>
          </w:p>
        </w:tc>
      </w:tr>
      <w:tr>
        <w:tc>
          <w:tcPr>
            <w:tcW w:type="dxa" w:w="4819"/>
          </w:tcPr>
          <w:p>
            <w:r/>
            <w:r>
              <w:rPr>
                <w:rFonts w:ascii="Calibri" w:hAnsi="Calibri" w:eastAsia="微软雅黑"/>
                <w:rFonts w:ascii="Calibri" w:hAnsi="Calibri"/>
                <w:b w:val="0"/>
                <w:i w:val="0"/>
                <w:sz w:val="16"/>
              </w:rPr>
              <w:t>🛍️ Goods &amp; services</w:t>
            </w:r>
          </w:p>
        </w:tc>
        <w:tc>
          <w:tcPr>
            <w:tcW w:type="dxa" w:w="4252"/>
          </w:tcPr>
          <w:p>
            <w:r/>
            <w:r>
              <w:rPr>
                <w:rFonts w:ascii="Calibri" w:hAnsi="Calibri" w:eastAsia="微软雅黑"/>
                <w:rFonts w:ascii="Calibri" w:hAnsi="Calibri"/>
                <w:b w:val="0"/>
                <w:i w:val="0"/>
                <w:sz w:val="16"/>
              </w:rPr>
              <w:t>🛍️ 商品与服务</w:t>
            </w:r>
          </w:p>
        </w:tc>
      </w:tr>
      <w:tr>
        <w:tc>
          <w:tcPr>
            <w:tcW w:type="dxa" w:w="4819"/>
          </w:tcPr>
          <w:p>
            <w:r/>
            <w:r>
              <w:rPr>
                <w:rFonts w:ascii="Calibri" w:hAnsi="Calibri" w:eastAsia="微软雅黑"/>
                <w:rFonts w:ascii="Calibri" w:hAnsi="Calibri"/>
                <w:b w:val="0"/>
                <w:i w:val="0"/>
                <w:sz w:val="16"/>
              </w:rPr>
              <w:t>I need (to) __________.</w:t>
            </w:r>
          </w:p>
        </w:tc>
        <w:tc>
          <w:tcPr>
            <w:tcW w:type="dxa" w:w="4252"/>
          </w:tcPr>
          <w:p>
            <w:r/>
            <w:r>
              <w:rPr>
                <w:rFonts w:ascii="Calibri" w:hAnsi="Calibri" w:eastAsia="微软雅黑"/>
                <w:rFonts w:ascii="Calibri" w:hAnsi="Calibri"/>
                <w:b w:val="0"/>
                <w:i w:val="0"/>
                <w:sz w:val="16"/>
              </w:rPr>
              <w:t>我需要买__________。</w:t>
            </w:r>
          </w:p>
        </w:tc>
      </w:tr>
      <w:tr>
        <w:tc>
          <w:tcPr>
            <w:tcW w:type="dxa" w:w="4819"/>
          </w:tcPr>
          <w:p>
            <w:r/>
            <w:r>
              <w:rPr>
                <w:rFonts w:ascii="Calibri" w:hAnsi="Calibri" w:eastAsia="微软雅黑"/>
                <w:rFonts w:ascii="Calibri" w:hAnsi="Calibri"/>
                <w:b w:val="0"/>
                <w:i w:val="0"/>
                <w:sz w:val="16"/>
              </w:rPr>
              <w:t>I want (to) __________.</w:t>
            </w:r>
          </w:p>
        </w:tc>
        <w:tc>
          <w:tcPr>
            <w:tcW w:type="dxa" w:w="4252"/>
          </w:tcPr>
          <w:p>
            <w:r/>
            <w:r>
              <w:rPr>
                <w:rFonts w:ascii="Calibri" w:hAnsi="Calibri" w:eastAsia="微软雅黑"/>
                <w:rFonts w:ascii="Calibri" w:hAnsi="Calibri"/>
                <w:b w:val="0"/>
                <w:i w:val="0"/>
                <w:sz w:val="16"/>
              </w:rPr>
              <w:t>我想要买__________。</w:t>
            </w:r>
          </w:p>
        </w:tc>
      </w:tr>
      <w:tr>
        <w:tc>
          <w:tcPr>
            <w:tcW w:type="dxa" w:w="4819"/>
          </w:tcPr>
          <w:p>
            <w:r/>
            <w:r>
              <w:rPr>
                <w:rFonts w:ascii="Calibri" w:hAnsi="Calibri" w:eastAsia="微软雅黑"/>
                <w:rFonts w:ascii="Calibri" w:hAnsi="Calibri"/>
                <w:b w:val="0"/>
                <w:i w:val="0"/>
                <w:sz w:val="16"/>
              </w:rPr>
              <w:t>💭 Things to think about</w:t>
            </w:r>
          </w:p>
        </w:tc>
        <w:tc>
          <w:tcPr>
            <w:tcW w:type="dxa" w:w="4252"/>
          </w:tcPr>
          <w:p>
            <w:r/>
            <w:r>
              <w:rPr>
                <w:rFonts w:ascii="Calibri" w:hAnsi="Calibri" w:eastAsia="微软雅黑"/>
                <w:rFonts w:ascii="Calibri" w:hAnsi="Calibri"/>
                <w:b w:val="0"/>
                <w:i w:val="0"/>
                <w:sz w:val="16"/>
              </w:rPr>
              <w:t>💭 需要思考的事情</w:t>
            </w:r>
          </w:p>
        </w:tc>
      </w:tr>
      <w:tr>
        <w:tc>
          <w:tcPr>
            <w:tcW w:type="dxa" w:w="4819"/>
          </w:tcPr>
          <w:p>
            <w:r/>
            <w:r>
              <w:rPr>
                <w:rFonts w:ascii="Calibri" w:hAnsi="Calibri" w:eastAsia="微软雅黑"/>
                <w:rFonts w:ascii="Calibri" w:hAnsi="Calibri"/>
                <w:b w:val="0"/>
                <w:i w:val="0"/>
                <w:sz w:val="16"/>
              </w:rPr>
              <w:t>Do I need it now?</w:t>
            </w:r>
          </w:p>
        </w:tc>
        <w:tc>
          <w:tcPr>
            <w:tcW w:type="dxa" w:w="4252"/>
          </w:tcPr>
          <w:p>
            <w:r/>
            <w:r>
              <w:rPr>
                <w:rFonts w:ascii="Calibri" w:hAnsi="Calibri" w:eastAsia="微软雅黑"/>
                <w:rFonts w:ascii="Calibri" w:hAnsi="Calibri"/>
                <w:b w:val="0"/>
                <w:i w:val="0"/>
                <w:sz w:val="16"/>
              </w:rPr>
              <w:t>我现在需要它吗？</w:t>
            </w:r>
          </w:p>
        </w:tc>
      </w:tr>
      <w:tr>
        <w:tc>
          <w:tcPr>
            <w:tcW w:type="dxa" w:w="4819"/>
          </w:tcPr>
          <w:p>
            <w:r/>
            <w:r>
              <w:rPr>
                <w:rFonts w:ascii="Calibri" w:hAnsi="Calibri" w:eastAsia="微软雅黑"/>
                <w:rFonts w:ascii="Calibri" w:hAnsi="Calibri"/>
                <w:b w:val="0"/>
                <w:i w:val="0"/>
                <w:sz w:val="16"/>
              </w:rPr>
              <w:t>Do I already have one?</w:t>
            </w:r>
          </w:p>
        </w:tc>
        <w:tc>
          <w:tcPr>
            <w:tcW w:type="dxa" w:w="4252"/>
          </w:tcPr>
          <w:p>
            <w:r/>
            <w:r>
              <w:rPr>
                <w:rFonts w:ascii="Calibri" w:hAnsi="Calibri" w:eastAsia="微软雅黑"/>
                <w:rFonts w:ascii="Calibri" w:hAnsi="Calibri"/>
                <w:b w:val="0"/>
                <w:i w:val="0"/>
                <w:sz w:val="16"/>
              </w:rPr>
              <w:t>我已经有一个了吗？</w:t>
            </w:r>
          </w:p>
        </w:tc>
      </w:tr>
      <w:tr>
        <w:tc>
          <w:tcPr>
            <w:tcW w:type="dxa" w:w="4819"/>
          </w:tcPr>
          <w:p>
            <w:r/>
            <w:r>
              <w:rPr>
                <w:rFonts w:ascii="Calibri" w:hAnsi="Calibri" w:eastAsia="微软雅黑"/>
                <w:rFonts w:ascii="Calibri" w:hAnsi="Calibri"/>
                <w:b w:val="0"/>
                <w:i w:val="0"/>
                <w:sz w:val="16"/>
              </w:rPr>
              <w:t>What is it for?</w:t>
            </w:r>
          </w:p>
        </w:tc>
        <w:tc>
          <w:tcPr>
            <w:tcW w:type="dxa" w:w="4252"/>
          </w:tcPr>
          <w:p>
            <w:r/>
            <w:r>
              <w:rPr>
                <w:rFonts w:ascii="Calibri" w:hAnsi="Calibri" w:eastAsia="微软雅黑"/>
                <w:rFonts w:ascii="Calibri" w:hAnsi="Calibri"/>
                <w:b w:val="0"/>
                <w:i w:val="0"/>
                <w:sz w:val="16"/>
              </w:rPr>
              <w:t>它是用来做什么的？</w:t>
            </w:r>
          </w:p>
        </w:tc>
      </w:tr>
      <w:tr>
        <w:tc>
          <w:tcPr>
            <w:tcW w:type="dxa" w:w="4819"/>
          </w:tcPr>
          <w:p>
            <w:r/>
            <w:r>
              <w:rPr>
                <w:rFonts w:ascii="Calibri" w:hAnsi="Calibri" w:eastAsia="微软雅黑"/>
                <w:rFonts w:ascii="Calibri" w:hAnsi="Calibri"/>
                <w:b w:val="0"/>
                <w:i w:val="0"/>
                <w:sz w:val="16"/>
              </w:rPr>
              <w:t>Is it expensive?</w:t>
            </w:r>
          </w:p>
        </w:tc>
        <w:tc>
          <w:tcPr>
            <w:tcW w:type="dxa" w:w="4252"/>
          </w:tcPr>
          <w:p>
            <w:r/>
            <w:r>
              <w:rPr>
                <w:rFonts w:ascii="Calibri" w:hAnsi="Calibri" w:eastAsia="微软雅黑"/>
                <w:rFonts w:ascii="Calibri" w:hAnsi="Calibri"/>
                <w:b w:val="0"/>
                <w:i w:val="0"/>
                <w:sz w:val="16"/>
              </w:rPr>
              <w:t>它贵吗？</w:t>
            </w:r>
          </w:p>
        </w:tc>
      </w:tr>
      <w:tr>
        <w:tc>
          <w:tcPr>
            <w:tcW w:type="dxa" w:w="4819"/>
          </w:tcPr>
          <w:p>
            <w:r/>
            <w:r>
              <w:rPr>
                <w:rFonts w:ascii="Calibri" w:hAnsi="Calibri" w:eastAsia="微软雅黑"/>
                <w:rFonts w:ascii="Calibri" w:hAnsi="Calibri"/>
                <w:b w:val="0"/>
                <w:i w:val="0"/>
                <w:sz w:val="16"/>
              </w:rPr>
              <w:t>Do I have enough money?</w:t>
            </w:r>
          </w:p>
        </w:tc>
        <w:tc>
          <w:tcPr>
            <w:tcW w:type="dxa" w:w="4252"/>
          </w:tcPr>
          <w:p>
            <w:r/>
            <w:r>
              <w:rPr>
                <w:rFonts w:ascii="Calibri" w:hAnsi="Calibri" w:eastAsia="微软雅黑"/>
                <w:rFonts w:ascii="Calibri" w:hAnsi="Calibri"/>
                <w:b w:val="0"/>
                <w:i w:val="0"/>
                <w:sz w:val="16"/>
              </w:rPr>
              <w:t>我有足够的钱吗？</w:t>
            </w:r>
          </w:p>
        </w:tc>
      </w:tr>
      <w:tr>
        <w:tc>
          <w:tcPr>
            <w:tcW w:type="dxa" w:w="4819"/>
          </w:tcPr>
          <w:p>
            <w:r/>
            <w:r>
              <w:rPr>
                <w:rFonts w:ascii="Calibri" w:hAnsi="Calibri" w:eastAsia="微软雅黑"/>
                <w:rFonts w:ascii="Calibri" w:hAnsi="Calibri"/>
                <w:b w:val="0"/>
                <w:i w:val="0"/>
                <w:sz w:val="16"/>
              </w:rPr>
              <w:t>📋 Spending plan</w:t>
            </w:r>
          </w:p>
        </w:tc>
        <w:tc>
          <w:tcPr>
            <w:tcW w:type="dxa" w:w="4252"/>
          </w:tcPr>
          <w:p>
            <w:r/>
            <w:r>
              <w:rPr>
                <w:rFonts w:ascii="Calibri" w:hAnsi="Calibri" w:eastAsia="微软雅黑"/>
                <w:rFonts w:ascii="Calibri" w:hAnsi="Calibri"/>
                <w:b w:val="0"/>
                <w:i w:val="0"/>
                <w:sz w:val="16"/>
              </w:rPr>
              <w:t>📋 消费计划</w:t>
            </w:r>
          </w:p>
        </w:tc>
      </w:tr>
      <w:tr>
        <w:tc>
          <w:tcPr>
            <w:tcW w:type="dxa" w:w="4819"/>
          </w:tcPr>
          <w:p>
            <w:r/>
            <w:r>
              <w:rPr>
                <w:rFonts w:ascii="Calibri" w:hAnsi="Calibri" w:eastAsia="微软雅黑"/>
                <w:rFonts w:ascii="Calibri" w:hAnsi="Calibri"/>
                <w:b w:val="0"/>
                <w:i w:val="0"/>
                <w:sz w:val="16"/>
              </w:rPr>
              <w:t>Buy now.</w:t>
            </w:r>
          </w:p>
        </w:tc>
        <w:tc>
          <w:tcPr>
            <w:tcW w:type="dxa" w:w="4252"/>
          </w:tcPr>
          <w:p>
            <w:r/>
            <w:r>
              <w:rPr>
                <w:rFonts w:ascii="Calibri" w:hAnsi="Calibri" w:eastAsia="微软雅黑"/>
                <w:rFonts w:ascii="Calibri" w:hAnsi="Calibri"/>
                <w:b w:val="0"/>
                <w:i w:val="0"/>
                <w:sz w:val="16"/>
              </w:rPr>
              <w:t>现在购买。</w:t>
            </w:r>
          </w:p>
        </w:tc>
      </w:tr>
      <w:tr>
        <w:tc>
          <w:tcPr>
            <w:tcW w:type="dxa" w:w="4819"/>
          </w:tcPr>
          <w:p>
            <w:r/>
            <w:r>
              <w:rPr>
                <w:rFonts w:ascii="Calibri" w:hAnsi="Calibri" w:eastAsia="微软雅黑"/>
                <w:rFonts w:ascii="Calibri" w:hAnsi="Calibri"/>
                <w:b w:val="0"/>
                <w:i w:val="0"/>
                <w:sz w:val="16"/>
              </w:rPr>
              <w:t>Wait for a sale.</w:t>
            </w:r>
          </w:p>
        </w:tc>
        <w:tc>
          <w:tcPr>
            <w:tcW w:type="dxa" w:w="4252"/>
          </w:tcPr>
          <w:p>
            <w:r/>
            <w:r>
              <w:rPr>
                <w:rFonts w:ascii="Calibri" w:hAnsi="Calibri" w:eastAsia="微软雅黑"/>
                <w:rFonts w:ascii="Calibri" w:hAnsi="Calibri"/>
                <w:b w:val="0"/>
                <w:i w:val="0"/>
                <w:sz w:val="16"/>
              </w:rPr>
              <w:t>等待打折时再买。</w:t>
            </w:r>
          </w:p>
        </w:tc>
      </w:tr>
      <w:tr>
        <w:tc>
          <w:tcPr>
            <w:tcW w:type="dxa" w:w="4819"/>
          </w:tcPr>
          <w:p>
            <w:r/>
            <w:r>
              <w:rPr>
                <w:rFonts w:ascii="Calibri" w:hAnsi="Calibri" w:eastAsia="微软雅黑"/>
                <w:rFonts w:ascii="Calibri" w:hAnsi="Calibri"/>
                <w:b w:val="0"/>
                <w:i w:val="0"/>
                <w:sz w:val="16"/>
              </w:rPr>
              <w:t>__________.</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__________。</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What are you going to buy with your lucky money?</w:t>
            </w:r>
          </w:p>
        </w:tc>
        <w:tc>
          <w:tcPr>
            <w:tcW w:type="dxa" w:w="4252"/>
          </w:tcPr>
          <w:p>
            <w:r/>
            <w:r>
              <w:rPr>
                <w:rFonts w:ascii="Calibri" w:hAnsi="Calibri" w:eastAsia="微软雅黑"/>
                <w:rFonts w:ascii="Calibri" w:hAnsi="Calibri"/>
                <w:b w:val="0"/>
                <w:i w:val="0"/>
                <w:sz w:val="16"/>
              </w:rPr>
              <w:t>👦 你打算用压岁钱买什么？</w:t>
            </w:r>
          </w:p>
        </w:tc>
      </w:tr>
      <w:tr>
        <w:tc>
          <w:tcPr>
            <w:tcW w:type="dxa" w:w="4819"/>
          </w:tcPr>
          <w:p>
            <w:r/>
            <w:r>
              <w:rPr>
                <w:rFonts w:ascii="Calibri" w:hAnsi="Calibri" w:eastAsia="微软雅黑"/>
                <w:rFonts w:ascii="Calibri" w:hAnsi="Calibri"/>
                <w:b w:val="0"/>
                <w:i w:val="0"/>
                <w:sz w:val="16"/>
              </w:rPr>
              <w:t>👧 I'm going to buy ...</w:t>
            </w:r>
          </w:p>
        </w:tc>
        <w:tc>
          <w:tcPr>
            <w:tcW w:type="dxa" w:w="4252"/>
          </w:tcPr>
          <w:p>
            <w:r/>
            <w:r>
              <w:rPr>
                <w:rFonts w:ascii="Calibri" w:hAnsi="Calibri" w:eastAsia="微软雅黑"/>
                <w:rFonts w:ascii="Calibri" w:hAnsi="Calibri"/>
                <w:b w:val="0"/>
                <w:i w:val="0"/>
                <w:sz w:val="16"/>
              </w:rPr>
              <w:t>👧 我打算买……</w:t>
            </w:r>
          </w:p>
        </w:tc>
      </w:tr>
    </w:tbl>
    <w:p/>
    <w:p>
      <w:pPr>
        <w:spacing w:before="160" w:after="120"/>
      </w:pPr>
      <w:r>
        <w:rPr>
          <w:rFonts w:ascii="Calibri" w:hAnsi="Calibri" w:eastAsia="微软雅黑"/>
          <w:rFonts w:ascii="Calibri" w:hAnsi="Calibri"/>
          <w:b/>
          <w:i w:val="0"/>
          <w:sz w:val="24"/>
        </w:rPr>
        <w:t>第 63 页 · Unit 4 · 图册 page-050 · 课本 Page 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w:t>
            </w:r>
          </w:p>
        </w:tc>
        <w:tc>
          <w:tcPr>
            <w:tcW w:type="dxa" w:w="4252"/>
          </w:tcPr>
          <w:p>
            <w:r/>
            <w:r>
              <w:rPr>
                <w:rFonts w:ascii="Calibri" w:hAnsi="Calibri" w:eastAsia="微软雅黑"/>
                <w:rFonts w:ascii="Calibri" w:hAnsi="Calibri"/>
                <w:b w:val="0"/>
                <w:i w:val="0"/>
                <w:sz w:val="16"/>
              </w:rPr>
              <w:t>🟡 让我们来学一学</w:t>
            </w:r>
          </w:p>
        </w:tc>
      </w:tr>
      <w:tr>
        <w:tc>
          <w:tcPr>
            <w:tcW w:type="dxa" w:w="4819"/>
          </w:tcPr>
          <w:p>
            <w:r/>
            <w:r>
              <w:rPr>
                <w:rFonts w:ascii="Calibri" w:hAnsi="Calibri" w:eastAsia="微软雅黑"/>
                <w:rFonts w:ascii="Calibri" w:hAnsi="Calibri"/>
                <w:b w:val="0"/>
                <w:i w:val="0"/>
                <w:sz w:val="16"/>
              </w:rPr>
              <w:t>💻 Mike is going to save up for a computer. He wants to be careful with money, so he will write a spending plan.</w:t>
            </w:r>
          </w:p>
        </w:tc>
        <w:tc>
          <w:tcPr>
            <w:tcW w:type="dxa" w:w="4252"/>
          </w:tcPr>
          <w:p>
            <w:r/>
            <w:r>
              <w:rPr>
                <w:rFonts w:ascii="Calibri" w:hAnsi="Calibri" w:eastAsia="微软雅黑"/>
                <w:rFonts w:ascii="Calibri" w:hAnsi="Calibri"/>
                <w:b w:val="0"/>
                <w:i w:val="0"/>
                <w:sz w:val="16"/>
              </w:rPr>
              <w:t>💻 迈克打算为买电脑而存钱。他想要合理使用金钱，所以他要制定一个消费计划。</w:t>
            </w:r>
          </w:p>
        </w:tc>
      </w:tr>
      <w:tr>
        <w:tc>
          <w:tcPr>
            <w:tcW w:type="dxa" w:w="4819"/>
          </w:tcPr>
          <w:p>
            <w:r/>
            <w:r>
              <w:rPr>
                <w:rFonts w:ascii="Calibri" w:hAnsi="Calibri" w:eastAsia="微软雅黑"/>
                <w:rFonts w:ascii="Calibri" w:hAnsi="Calibri"/>
                <w:b w:val="0"/>
                <w:i w:val="0"/>
                <w:sz w:val="16"/>
              </w:rPr>
              <w:t>🎒 Liu Jia wants to buy a new schoolbag. But she is going to wait for a sale.</w:t>
            </w:r>
          </w:p>
        </w:tc>
        <w:tc>
          <w:tcPr>
            <w:tcW w:type="dxa" w:w="4252"/>
          </w:tcPr>
          <w:p>
            <w:r/>
            <w:r>
              <w:rPr>
                <w:rFonts w:ascii="Calibri" w:hAnsi="Calibri" w:eastAsia="微软雅黑"/>
                <w:rFonts w:ascii="Calibri" w:hAnsi="Calibri"/>
                <w:b w:val="0"/>
                <w:i w:val="0"/>
                <w:sz w:val="16"/>
              </w:rPr>
              <w:t>🎒 刘佳想买一个新书包。但她打算等打折时再买。</w:t>
            </w:r>
          </w:p>
        </w:tc>
      </w:tr>
      <w:tr>
        <w:tc>
          <w:tcPr>
            <w:tcW w:type="dxa" w:w="4819"/>
          </w:tcPr>
          <w:p>
            <w:r/>
            <w:r>
              <w:rPr>
                <w:rFonts w:ascii="Calibri" w:hAnsi="Calibri" w:eastAsia="微软雅黑"/>
                <w:rFonts w:ascii="Calibri" w:hAnsi="Calibri"/>
                <w:b w:val="0"/>
                <w:i w:val="0"/>
                <w:sz w:val="16"/>
              </w:rPr>
              <w:t>🎁 Binbin is going to buy a nice gift for Grandpa. He also wants to buy a robot show ticket.</w:t>
            </w:r>
          </w:p>
        </w:tc>
        <w:tc>
          <w:tcPr>
            <w:tcW w:type="dxa" w:w="4252"/>
          </w:tcPr>
          <w:p>
            <w:r/>
            <w:r>
              <w:rPr>
                <w:rFonts w:ascii="Calibri" w:hAnsi="Calibri" w:eastAsia="微软雅黑"/>
                <w:rFonts w:ascii="Calibri" w:hAnsi="Calibri"/>
                <w:b w:val="0"/>
                <w:i w:val="0"/>
                <w:sz w:val="16"/>
              </w:rPr>
              <w:t>🎁 彬彬打算给爷爷买一份好礼物。他还想买一张机器人展览的门票。</w:t>
            </w:r>
          </w:p>
        </w:tc>
      </w:tr>
      <w:tr>
        <w:tc>
          <w:tcPr>
            <w:tcW w:type="dxa" w:w="4819"/>
          </w:tcPr>
          <w:p>
            <w:r/>
            <w:r>
              <w:rPr>
                <w:rFonts w:ascii="Calibri" w:hAnsi="Calibri" w:eastAsia="微软雅黑"/>
                <w:rFonts w:ascii="Calibri" w:hAnsi="Calibri"/>
                <w:b w:val="0"/>
                <w:i w:val="0"/>
                <w:sz w:val="16"/>
              </w:rPr>
              <w:t>👧 How are our friends going to use their money?</w:t>
            </w:r>
          </w:p>
        </w:tc>
        <w:tc>
          <w:tcPr>
            <w:tcW w:type="dxa" w:w="4252"/>
          </w:tcPr>
          <w:p>
            <w:r/>
            <w:r>
              <w:rPr>
                <w:rFonts w:ascii="Calibri" w:hAnsi="Calibri" w:eastAsia="微软雅黑"/>
                <w:rFonts w:ascii="Calibri" w:hAnsi="Calibri"/>
                <w:b w:val="0"/>
                <w:i w:val="0"/>
                <w:sz w:val="16"/>
              </w:rPr>
              <w:t>👧 我们的朋友们打算怎么使用他们的金钱？</w:t>
            </w:r>
          </w:p>
        </w:tc>
      </w:tr>
      <w:tr>
        <w:tc>
          <w:tcPr>
            <w:tcW w:type="dxa" w:w="4819"/>
          </w:tcPr>
          <w:p>
            <w:r/>
            <w:r>
              <w:rPr>
                <w:rFonts w:ascii="Calibri" w:hAnsi="Calibri" w:eastAsia="微软雅黑"/>
                <w:rFonts w:ascii="Calibri" w:hAnsi="Calibri"/>
                <w:b w:val="0"/>
                <w:i w:val="0"/>
                <w:sz w:val="16"/>
              </w:rPr>
              <w:t>👦 Mike is going to save up for a computer.</w:t>
            </w:r>
          </w:p>
        </w:tc>
        <w:tc>
          <w:tcPr>
            <w:tcW w:type="dxa" w:w="4252"/>
          </w:tcPr>
          <w:p>
            <w:r/>
            <w:r>
              <w:rPr>
                <w:rFonts w:ascii="Calibri" w:hAnsi="Calibri" w:eastAsia="微软雅黑"/>
                <w:rFonts w:ascii="Calibri" w:hAnsi="Calibri"/>
                <w:b w:val="0"/>
                <w:i w:val="0"/>
                <w:sz w:val="16"/>
              </w:rPr>
              <w:t>👦 迈克打算为买电脑而存钱。</w:t>
            </w:r>
          </w:p>
        </w:tc>
      </w:tr>
      <w:tr>
        <w:tc>
          <w:tcPr>
            <w:tcW w:type="dxa" w:w="4819"/>
          </w:tcPr>
          <w:p>
            <w:r/>
            <w:r>
              <w:rPr>
                <w:rFonts w:ascii="Calibri" w:hAnsi="Calibri" w:eastAsia="微软雅黑"/>
                <w:rFonts w:ascii="Calibri" w:hAnsi="Calibri"/>
                <w:b w:val="0"/>
                <w:i w:val="0"/>
                <w:sz w:val="16"/>
              </w:rPr>
              <w:t>🟡 Discuss and write some tips</w:t>
            </w:r>
          </w:p>
        </w:tc>
        <w:tc>
          <w:tcPr>
            <w:tcW w:type="dxa" w:w="4252"/>
          </w:tcPr>
          <w:p>
            <w:r/>
            <w:r>
              <w:rPr>
                <w:rFonts w:ascii="Calibri" w:hAnsi="Calibri" w:eastAsia="微软雅黑"/>
                <w:rFonts w:ascii="Calibri" w:hAnsi="Calibri"/>
                <w:b w:val="0"/>
                <w:i w:val="0"/>
                <w:sz w:val="16"/>
              </w:rPr>
              <w:t>🟡 讨论并写出一些小贴士</w:t>
            </w:r>
          </w:p>
        </w:tc>
      </w:tr>
      <w:tr>
        <w:tc>
          <w:tcPr>
            <w:tcW w:type="dxa" w:w="4819"/>
          </w:tcPr>
          <w:p>
            <w:r/>
            <w:r>
              <w:rPr>
                <w:rFonts w:ascii="Calibri" w:hAnsi="Calibri" w:eastAsia="微软雅黑"/>
                <w:rFonts w:ascii="Calibri" w:hAnsi="Calibri"/>
                <w:b w:val="0"/>
                <w:i w:val="0"/>
                <w:sz w:val="16"/>
              </w:rPr>
              <w:t>💰 Money Management</w:t>
            </w:r>
          </w:p>
        </w:tc>
        <w:tc>
          <w:tcPr>
            <w:tcW w:type="dxa" w:w="4252"/>
          </w:tcPr>
          <w:p>
            <w:r/>
            <w:r>
              <w:rPr>
                <w:rFonts w:ascii="Calibri" w:hAnsi="Calibri" w:eastAsia="微软雅黑"/>
                <w:rFonts w:ascii="Calibri" w:hAnsi="Calibri"/>
                <w:b w:val="0"/>
                <w:i w:val="0"/>
                <w:sz w:val="16"/>
              </w:rPr>
              <w:t>💰 金钱管理小贴士</w:t>
            </w:r>
          </w:p>
        </w:tc>
      </w:tr>
      <w:tr>
        <w:tc>
          <w:tcPr>
            <w:tcW w:type="dxa" w:w="4819"/>
          </w:tcPr>
          <w:p>
            <w:r/>
            <w:r>
              <w:rPr>
                <w:rFonts w:ascii="Calibri" w:hAnsi="Calibri" w:eastAsia="微软雅黑"/>
                <w:rFonts w:ascii="Calibri" w:hAnsi="Calibri"/>
                <w:b w:val="0"/>
                <w:i w:val="0"/>
                <w:sz w:val="16"/>
              </w:rPr>
              <w:t>❓ How can we use our money wisely?</w:t>
            </w:r>
          </w:p>
        </w:tc>
        <w:tc>
          <w:tcPr>
            <w:tcW w:type="dxa" w:w="4252"/>
          </w:tcPr>
          <w:p>
            <w:r/>
            <w:r>
              <w:rPr>
                <w:rFonts w:ascii="Calibri" w:hAnsi="Calibri" w:eastAsia="微软雅黑"/>
                <w:rFonts w:ascii="Calibri" w:hAnsi="Calibri"/>
                <w:b w:val="0"/>
                <w:i w:val="0"/>
                <w:sz w:val="16"/>
              </w:rPr>
              <w:t>❓ 我们怎样才能合理使用金钱？</w:t>
            </w:r>
          </w:p>
        </w:tc>
      </w:tr>
      <w:tr>
        <w:tc>
          <w:tcPr>
            <w:tcW w:type="dxa" w:w="4819"/>
          </w:tcPr>
          <w:p>
            <w:r/>
            <w:r>
              <w:rPr>
                <w:rFonts w:ascii="Calibri" w:hAnsi="Calibri" w:eastAsia="微软雅黑"/>
                <w:rFonts w:ascii="Calibri" w:hAnsi="Calibri"/>
                <w:b w:val="0"/>
                <w:i w:val="0"/>
                <w:sz w:val="16"/>
              </w:rPr>
              <w:t>👦 We can write a spending plan.</w:t>
            </w:r>
          </w:p>
        </w:tc>
        <w:tc>
          <w:tcPr>
            <w:tcW w:type="dxa" w:w="4252"/>
          </w:tcPr>
          <w:p>
            <w:r/>
            <w:r>
              <w:rPr>
                <w:rFonts w:ascii="Calibri" w:hAnsi="Calibri" w:eastAsia="微软雅黑"/>
                <w:rFonts w:ascii="Calibri" w:hAnsi="Calibri"/>
                <w:b w:val="0"/>
                <w:i w:val="0"/>
                <w:sz w:val="16"/>
              </w:rPr>
              <w:t>👦 我们可以制定一个消费计划。</w:t>
            </w:r>
          </w:p>
        </w:tc>
      </w:tr>
      <w:tr>
        <w:tc>
          <w:tcPr>
            <w:tcW w:type="dxa" w:w="4819"/>
          </w:tcPr>
          <w:p>
            <w:r/>
            <w:r>
              <w:rPr>
                <w:rFonts w:ascii="Calibri" w:hAnsi="Calibri" w:eastAsia="微软雅黑"/>
                <w:rFonts w:ascii="Calibri" w:hAnsi="Calibri"/>
                <w:b w:val="0"/>
                <w:i w:val="0"/>
                <w:sz w:val="16"/>
              </w:rPr>
              <w:t>👧 We can wait for a sale.</w:t>
            </w:r>
          </w:p>
        </w:tc>
        <w:tc>
          <w:tcPr>
            <w:tcW w:type="dxa" w:w="4252"/>
          </w:tcPr>
          <w:p>
            <w:r/>
            <w:r>
              <w:rPr>
                <w:rFonts w:ascii="Calibri" w:hAnsi="Calibri" w:eastAsia="微软雅黑"/>
                <w:rFonts w:ascii="Calibri" w:hAnsi="Calibri"/>
                <w:b w:val="0"/>
                <w:i w:val="0"/>
                <w:sz w:val="16"/>
              </w:rPr>
              <w:t>👧 我们可以等打折时再买。</w:t>
            </w:r>
          </w:p>
        </w:tc>
      </w:tr>
      <w:tr>
        <w:tc>
          <w:tcPr>
            <w:tcW w:type="dxa" w:w="4819"/>
          </w:tcPr>
          <w:p>
            <w:r/>
            <w:r>
              <w:rPr>
                <w:rFonts w:ascii="Calibri" w:hAnsi="Calibri" w:eastAsia="微软雅黑"/>
                <w:rFonts w:ascii="Calibri" w:hAnsi="Calibri"/>
                <w:b w:val="0"/>
                <w:i w:val="0"/>
                <w:sz w:val="16"/>
              </w:rPr>
              <w:t>👦 We can ...</w:t>
            </w:r>
          </w:p>
        </w:tc>
        <w:tc>
          <w:tcPr>
            <w:tcW w:type="dxa" w:w="4252"/>
          </w:tcPr>
          <w:p>
            <w:r/>
            <w:r>
              <w:rPr>
                <w:rFonts w:ascii="Calibri" w:hAnsi="Calibri" w:eastAsia="微软雅黑"/>
                <w:rFonts w:ascii="Calibri" w:hAnsi="Calibri"/>
                <w:b w:val="0"/>
                <w:i w:val="0"/>
                <w:sz w:val="16"/>
              </w:rPr>
              <w:t>👦 我们可以……</w:t>
            </w:r>
          </w:p>
        </w:tc>
      </w:tr>
      <w:tr>
        <w:tc>
          <w:tcPr>
            <w:tcW w:type="dxa" w:w="4819"/>
          </w:tcPr>
          <w:p>
            <w:r/>
            <w:r>
              <w:rPr>
                <w:rFonts w:ascii="Calibri" w:hAnsi="Calibri" w:eastAsia="微软雅黑"/>
                <w:rFonts w:ascii="Calibri" w:hAnsi="Calibri"/>
                <w:b w:val="0"/>
                <w:i w:val="0"/>
                <w:sz w:val="16"/>
              </w:rPr>
              <w:t>Write a spending plan.</w:t>
            </w:r>
          </w:p>
        </w:tc>
        <w:tc>
          <w:tcPr>
            <w:tcW w:type="dxa" w:w="4252"/>
          </w:tcPr>
          <w:p>
            <w:r/>
            <w:r>
              <w:rPr>
                <w:rFonts w:ascii="Calibri" w:hAnsi="Calibri" w:eastAsia="微软雅黑"/>
                <w:rFonts w:ascii="Calibri" w:hAnsi="Calibri"/>
                <w:b w:val="0"/>
                <w:i w:val="0"/>
                <w:sz w:val="16"/>
              </w:rPr>
              <w:t>制定一个消费计划。</w:t>
            </w:r>
          </w:p>
        </w:tc>
      </w:tr>
      <w:tr>
        <w:tc>
          <w:tcPr>
            <w:tcW w:type="dxa" w:w="4819"/>
          </w:tcPr>
          <w:p>
            <w:r/>
            <w:r>
              <w:rPr>
                <w:rFonts w:ascii="Calibri" w:hAnsi="Calibri" w:eastAsia="微软雅黑"/>
                <w:rFonts w:ascii="Calibri" w:hAnsi="Calibri"/>
                <w:b w:val="0"/>
                <w:i w:val="0"/>
                <w:sz w:val="16"/>
              </w:rPr>
              <w:t>Wait for a sale.</w:t>
            </w:r>
          </w:p>
        </w:tc>
        <w:tc>
          <w:tcPr>
            <w:tcW w:type="dxa" w:w="4252"/>
          </w:tcPr>
          <w:p>
            <w:r/>
            <w:r>
              <w:rPr>
                <w:rFonts w:ascii="Calibri" w:hAnsi="Calibri" w:eastAsia="微软雅黑"/>
                <w:rFonts w:ascii="Calibri" w:hAnsi="Calibri"/>
                <w:b w:val="0"/>
                <w:i w:val="0"/>
                <w:sz w:val="16"/>
              </w:rPr>
              <w:t>等打折时再买。</w:t>
            </w:r>
          </w:p>
        </w:tc>
      </w:tr>
    </w:tbl>
    <w:p/>
    <w:p>
      <w:pPr>
        <w:spacing w:before="160" w:after="120"/>
      </w:pPr>
      <w:r>
        <w:rPr>
          <w:rFonts w:ascii="Calibri" w:hAnsi="Calibri" w:eastAsia="微软雅黑"/>
          <w:rFonts w:ascii="Calibri" w:hAnsi="Calibri"/>
          <w:b/>
          <w:i w:val="0"/>
          <w:sz w:val="24"/>
        </w:rPr>
        <w:t>第 64 页 · Unit 4 · 图册 page-051 · 课本 Page 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write 🎧</w:t>
            </w:r>
          </w:p>
        </w:tc>
        <w:tc>
          <w:tcPr>
            <w:tcW w:type="dxa" w:w="4252"/>
          </w:tcPr>
          <w:p>
            <w:r/>
            <w:r>
              <w:rPr>
                <w:rFonts w:ascii="Calibri" w:hAnsi="Calibri" w:eastAsia="微软雅黑"/>
                <w:rFonts w:ascii="Calibri" w:hAnsi="Calibri"/>
                <w:b w:val="0"/>
                <w:i w:val="0"/>
                <w:sz w:val="16"/>
              </w:rPr>
              <w:t>阅读并书写 🎧</w:t>
            </w:r>
          </w:p>
        </w:tc>
      </w:tr>
      <w:tr>
        <w:tc>
          <w:tcPr>
            <w:tcW w:type="dxa" w:w="4819"/>
          </w:tcPr>
          <w:p>
            <w:r/>
            <w:r>
              <w:rPr>
                <w:rFonts w:ascii="Calibri" w:hAnsi="Calibri" w:eastAsia="微软雅黑"/>
                <w:rFonts w:ascii="Calibri" w:hAnsi="Calibri"/>
                <w:b w:val="0"/>
                <w:i w:val="0"/>
                <w:sz w:val="16"/>
              </w:rPr>
              <w:t>Look at the picture and read the title. Can you guess what the article is about?</w:t>
            </w:r>
          </w:p>
        </w:tc>
        <w:tc>
          <w:tcPr>
            <w:tcW w:type="dxa" w:w="4252"/>
          </w:tcPr>
          <w:p>
            <w:r/>
            <w:r>
              <w:rPr>
                <w:rFonts w:ascii="Calibri" w:hAnsi="Calibri" w:eastAsia="微软雅黑"/>
                <w:rFonts w:ascii="Calibri" w:hAnsi="Calibri"/>
                <w:b w:val="0"/>
                <w:i w:val="0"/>
                <w:sz w:val="16"/>
              </w:rPr>
              <w:t>看图片并阅读标题。你能猜出这篇文章是关于什么的吗？</w:t>
            </w:r>
          </w:p>
        </w:tc>
      </w:tr>
      <w:tr>
        <w:tc>
          <w:tcPr>
            <w:tcW w:type="dxa" w:w="4819"/>
          </w:tcPr>
          <w:p>
            <w:r/>
            <w:r>
              <w:rPr>
                <w:rFonts w:ascii="Calibri" w:hAnsi="Calibri" w:eastAsia="微软雅黑"/>
                <w:rFonts w:ascii="Calibri" w:hAnsi="Calibri"/>
                <w:b w:val="0"/>
                <w:i w:val="0"/>
                <w:sz w:val="16"/>
              </w:rPr>
              <w:t>How can you manage money well?</w:t>
            </w:r>
          </w:p>
        </w:tc>
        <w:tc>
          <w:tcPr>
            <w:tcW w:type="dxa" w:w="4252"/>
          </w:tcPr>
          <w:p>
            <w:r/>
            <w:r>
              <w:rPr>
                <w:rFonts w:ascii="Calibri" w:hAnsi="Calibri" w:eastAsia="微软雅黑"/>
                <w:rFonts w:ascii="Calibri" w:hAnsi="Calibri"/>
                <w:b w:val="0"/>
                <w:i w:val="0"/>
                <w:sz w:val="16"/>
              </w:rPr>
              <w:t>你怎样才能合理管理金钱？</w:t>
            </w:r>
          </w:p>
        </w:tc>
      </w:tr>
      <w:tr>
        <w:tc>
          <w:tcPr>
            <w:tcW w:type="dxa" w:w="4819"/>
          </w:tcPr>
          <w:p>
            <w:r/>
            <w:r>
              <w:rPr>
                <w:rFonts w:ascii="Calibri" w:hAnsi="Calibri" w:eastAsia="微软雅黑"/>
                <w:rFonts w:ascii="Calibri" w:hAnsi="Calibri"/>
                <w:b w:val="0"/>
                <w:i w:val="0"/>
                <w:sz w:val="16"/>
              </w:rPr>
              <w:t>By Sarah Miller</w:t>
            </w:r>
          </w:p>
        </w:tc>
        <w:tc>
          <w:tcPr>
            <w:tcW w:type="dxa" w:w="4252"/>
          </w:tcPr>
          <w:p>
            <w:r/>
            <w:r>
              <w:rPr>
                <w:rFonts w:ascii="Calibri" w:hAnsi="Calibri" w:eastAsia="微软雅黑"/>
                <w:rFonts w:ascii="Calibri" w:hAnsi="Calibri"/>
                <w:b w:val="0"/>
                <w:i w:val="0"/>
                <w:sz w:val="16"/>
              </w:rPr>
              <w:t>作者：莎拉·米勒</w:t>
            </w:r>
          </w:p>
        </w:tc>
      </w:tr>
      <w:tr>
        <w:tc>
          <w:tcPr>
            <w:tcW w:type="dxa" w:w="4819"/>
          </w:tcPr>
          <w:p>
            <w:r/>
            <w:r>
              <w:rPr>
                <w:rFonts w:ascii="Calibri" w:hAnsi="Calibri" w:eastAsia="微软雅黑"/>
                <w:rFonts w:ascii="Calibri" w:hAnsi="Calibri"/>
                <w:b w:val="0"/>
                <w:i w:val="0"/>
                <w:sz w:val="16"/>
              </w:rPr>
              <w:t>Our winner</w:t>
            </w:r>
          </w:p>
        </w:tc>
        <w:tc>
          <w:tcPr>
            <w:tcW w:type="dxa" w:w="4252"/>
          </w:tcPr>
          <w:p>
            <w:r/>
            <w:r>
              <w:rPr>
                <w:rFonts w:ascii="Calibri" w:hAnsi="Calibri" w:eastAsia="微软雅黑"/>
                <w:rFonts w:ascii="Calibri" w:hAnsi="Calibri"/>
                <w:b w:val="0"/>
                <w:i w:val="0"/>
                <w:sz w:val="16"/>
              </w:rPr>
              <w:t>我们的获奖者</w:t>
            </w:r>
          </w:p>
        </w:tc>
      </w:tr>
      <w:tr>
        <w:tc>
          <w:tcPr>
            <w:tcW w:type="dxa" w:w="4819"/>
          </w:tcPr>
          <w:p>
            <w:r/>
            <w:r>
              <w:rPr>
                <w:rFonts w:ascii="Calibri" w:hAnsi="Calibri" w:eastAsia="微软雅黑"/>
                <w:rFonts w:ascii="Calibri" w:hAnsi="Calibri"/>
                <w:b w:val="0"/>
                <w:i w:val="0"/>
                <w:sz w:val="16"/>
              </w:rPr>
              <w:t>The winner is my good friend, Chen Jie. She's a 12-year-old girl from Class One, Grade Six.</w:t>
            </w:r>
          </w:p>
        </w:tc>
        <w:tc>
          <w:tcPr>
            <w:tcW w:type="dxa" w:w="4252"/>
          </w:tcPr>
          <w:p>
            <w:r/>
            <w:r>
              <w:rPr>
                <w:rFonts w:ascii="Calibri" w:hAnsi="Calibri" w:eastAsia="微软雅黑"/>
                <w:rFonts w:ascii="Calibri" w:hAnsi="Calibri"/>
                <w:b w:val="0"/>
                <w:i w:val="0"/>
                <w:sz w:val="16"/>
              </w:rPr>
              <w:t>获奖者是我的好朋友陈洁。她是六年级一班的一名12岁女孩。</w:t>
            </w:r>
          </w:p>
        </w:tc>
      </w:tr>
      <w:tr>
        <w:tc>
          <w:tcPr>
            <w:tcW w:type="dxa" w:w="4819"/>
          </w:tcPr>
          <w:p>
            <w:r/>
            <w:r>
              <w:rPr>
                <w:rFonts w:ascii="Calibri" w:hAnsi="Calibri" w:eastAsia="微软雅黑"/>
                <w:rFonts w:ascii="Calibri" w:hAnsi="Calibri"/>
                <w:b w:val="0"/>
                <w:i w:val="0"/>
                <w:sz w:val="16"/>
              </w:rPr>
              <w:t>Want to look after money well?</w:t>
            </w:r>
          </w:p>
        </w:tc>
        <w:tc>
          <w:tcPr>
            <w:tcW w:type="dxa" w:w="4252"/>
          </w:tcPr>
          <w:p>
            <w:r/>
            <w:r>
              <w:rPr>
                <w:rFonts w:ascii="Calibri" w:hAnsi="Calibri" w:eastAsia="微软雅黑"/>
                <w:rFonts w:ascii="Calibri" w:hAnsi="Calibri"/>
                <w:b w:val="0"/>
                <w:i w:val="0"/>
                <w:sz w:val="16"/>
              </w:rPr>
              <w:t>想好好管理金钱吗？</w:t>
            </w:r>
          </w:p>
        </w:tc>
      </w:tr>
      <w:tr>
        <w:tc>
          <w:tcPr>
            <w:tcW w:type="dxa" w:w="4819"/>
          </w:tcPr>
          <w:p>
            <w:r/>
            <w:r>
              <w:rPr>
                <w:rFonts w:ascii="Calibri" w:hAnsi="Calibri" w:eastAsia="微软雅黑"/>
                <w:rFonts w:ascii="Calibri" w:hAnsi="Calibri"/>
                <w:b w:val="0"/>
                <w:i w:val="0"/>
                <w:sz w:val="16"/>
              </w:rPr>
              <w:t>Let's find out more ...</w:t>
            </w:r>
          </w:p>
        </w:tc>
        <w:tc>
          <w:tcPr>
            <w:tcW w:type="dxa" w:w="4252"/>
          </w:tcPr>
          <w:p>
            <w:r/>
            <w:r>
              <w:rPr>
                <w:rFonts w:ascii="Calibri" w:hAnsi="Calibri" w:eastAsia="微软雅黑"/>
                <w:rFonts w:ascii="Calibri" w:hAnsi="Calibri"/>
                <w:b w:val="0"/>
                <w:i w:val="0"/>
                <w:sz w:val="16"/>
              </w:rPr>
              <w:t>让我们进一步了解……</w:t>
            </w:r>
          </w:p>
        </w:tc>
      </w:tr>
      <w:tr>
        <w:tc>
          <w:tcPr>
            <w:tcW w:type="dxa" w:w="4819"/>
          </w:tcPr>
          <w:p>
            <w:r/>
            <w:r>
              <w:rPr>
                <w:rFonts w:ascii="Calibri" w:hAnsi="Calibri" w:eastAsia="微软雅黑"/>
                <w:rFonts w:ascii="Calibri" w:hAnsi="Calibri"/>
                <w:b w:val="0"/>
                <w:i w:val="0"/>
                <w:sz w:val="16"/>
              </w:rPr>
              <w:t>Manage money well</w:t>
            </w:r>
          </w:p>
        </w:tc>
        <w:tc>
          <w:tcPr>
            <w:tcW w:type="dxa" w:w="4252"/>
          </w:tcPr>
          <w:p>
            <w:r/>
            <w:r>
              <w:rPr>
                <w:rFonts w:ascii="Calibri" w:hAnsi="Calibri" w:eastAsia="微软雅黑"/>
                <w:rFonts w:ascii="Calibri" w:hAnsi="Calibri"/>
                <w:b w:val="0"/>
                <w:i w:val="0"/>
                <w:sz w:val="16"/>
              </w:rPr>
              <w:t>合理管理金钱</w:t>
            </w:r>
          </w:p>
        </w:tc>
      </w:tr>
      <w:tr>
        <w:tc>
          <w:tcPr>
            <w:tcW w:type="dxa" w:w="4819"/>
          </w:tcPr>
          <w:p>
            <w:r/>
            <w:r>
              <w:rPr>
                <w:rFonts w:ascii="Calibri" w:hAnsi="Calibri" w:eastAsia="微软雅黑"/>
                <w:rFonts w:ascii="Calibri" w:hAnsi="Calibri"/>
                <w:b w:val="0"/>
                <w:i w:val="0"/>
                <w:sz w:val="16"/>
              </w:rPr>
              <w:t>We all know it's difficult to manage our money well, but Chen Jie has her special ways. She writes a spending plan. Every week she gets her pocket money. She also gets some money for selling waste and old things. She keeps her money in three money jars. Jar 1 is spending money. She uses half this money to buy goods like books. She also uses it to pay for services like haircuts. Jar 2 is money to share. She uses this to buy gifts, for example, birthday gifts for her family. Jar 3 is money to save. Chen Jie puts money there to save up for big things like a new bike. She really manages her money well!</w:t>
            </w:r>
          </w:p>
        </w:tc>
        <w:tc>
          <w:tcPr>
            <w:tcW w:type="dxa" w:w="4252"/>
          </w:tcPr>
          <w:p>
            <w:r/>
            <w:r>
              <w:rPr>
                <w:rFonts w:ascii="Calibri" w:hAnsi="Calibri" w:eastAsia="微软雅黑"/>
                <w:rFonts w:ascii="Calibri" w:hAnsi="Calibri"/>
                <w:b w:val="0"/>
                <w:i w:val="0"/>
                <w:sz w:val="16"/>
              </w:rPr>
              <w:t>我们都知道合理管理金钱很难，但陈洁有她自己的特别方法。她会制定消费计划。每周她都会得到零花钱，同时也会通过出售废旧物品获得一些钱。她把钱放在三个储钱罐里。第一个罐子是消费用的钱，她用其中一半购买书籍等物品，还用来支付理发等服务费用。第二个罐子是用于分享的钱，她用这些钱购买礼物，例如给家人的生日礼物。第三个罐子是用于储蓄的钱，陈洁把钱存在那里，为购买新自行车等大件物品积攒资金。她真的很会管理自己的金钱！</w:t>
            </w:r>
          </w:p>
        </w:tc>
      </w:tr>
      <w:tr>
        <w:tc>
          <w:tcPr>
            <w:tcW w:type="dxa" w:w="4819"/>
          </w:tcPr>
          <w:p>
            <w:r/>
            <w:r>
              <w:rPr>
                <w:rFonts w:ascii="Calibri" w:hAnsi="Calibri" w:eastAsia="微软雅黑"/>
                <w:rFonts w:ascii="Calibri" w:hAnsi="Calibri"/>
                <w:b w:val="0"/>
                <w:i w:val="0"/>
                <w:sz w:val="16"/>
              </w:rPr>
              <w:t>Can you manage your money well? Write to us!</w:t>
            </w:r>
          </w:p>
        </w:tc>
        <w:tc>
          <w:tcPr>
            <w:tcW w:type="dxa" w:w="4252"/>
          </w:tcPr>
          <w:p>
            <w:r/>
            <w:r>
              <w:rPr>
                <w:rFonts w:ascii="Calibri" w:hAnsi="Calibri" w:eastAsia="微软雅黑"/>
                <w:rFonts w:ascii="Calibri" w:hAnsi="Calibri"/>
                <w:b w:val="0"/>
                <w:i w:val="0"/>
                <w:sz w:val="16"/>
              </w:rPr>
              <w:t>你能合理管理自己的金钱吗？写信告诉我们吧！</w:t>
            </w:r>
          </w:p>
        </w:tc>
      </w:tr>
      <w:tr>
        <w:tc>
          <w:tcPr>
            <w:tcW w:type="dxa" w:w="4819"/>
          </w:tcPr>
          <w:p>
            <w:r/>
            <w:r>
              <w:rPr>
                <w:rFonts w:ascii="Calibri" w:hAnsi="Calibri" w:eastAsia="微软雅黑"/>
                <w:rFonts w:ascii="Calibri" w:hAnsi="Calibri"/>
                <w:b w:val="0"/>
                <w:i w:val="0"/>
                <w:sz w:val="16"/>
              </w:rPr>
              <w:t>📰 News ｜ School events</w:t>
            </w:r>
          </w:p>
        </w:tc>
        <w:tc>
          <w:tcPr>
            <w:tcW w:type="dxa" w:w="4252"/>
          </w:tcPr>
          <w:p>
            <w:r/>
            <w:r>
              <w:rPr>
                <w:rFonts w:ascii="Calibri" w:hAnsi="Calibri" w:eastAsia="微软雅黑"/>
                <w:rFonts w:ascii="Calibri" w:hAnsi="Calibri"/>
                <w:b w:val="0"/>
                <w:i w:val="0"/>
                <w:sz w:val="16"/>
              </w:rPr>
              <w:t>📰 新闻 ｜ 校园活动</w:t>
            </w:r>
          </w:p>
        </w:tc>
      </w:tr>
    </w:tbl>
    <w:p/>
    <w:p>
      <w:pPr>
        <w:spacing w:before="160" w:after="120"/>
      </w:pPr>
      <w:r>
        <w:rPr>
          <w:rFonts w:ascii="Calibri" w:hAnsi="Calibri" w:eastAsia="微软雅黑"/>
          <w:rFonts w:ascii="Calibri" w:hAnsi="Calibri"/>
          <w:b/>
          <w:i w:val="0"/>
          <w:sz w:val="24"/>
        </w:rPr>
        <w:t>第 65 页 · Unit 4 · 图册 page-052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answer.</w:t>
            </w:r>
          </w:p>
        </w:tc>
        <w:tc>
          <w:tcPr>
            <w:tcW w:type="dxa" w:w="4252"/>
          </w:tcPr>
          <w:p>
            <w:r/>
            <w:r>
              <w:rPr>
                <w:rFonts w:ascii="Calibri" w:hAnsi="Calibri" w:eastAsia="微软雅黑"/>
                <w:rFonts w:ascii="Calibri" w:hAnsi="Calibri"/>
                <w:b w:val="0"/>
                <w:i w:val="0"/>
                <w:sz w:val="16"/>
              </w:rPr>
              <w:t>阅读并回答。</w:t>
            </w:r>
          </w:p>
        </w:tc>
      </w:tr>
      <w:tr>
        <w:tc>
          <w:tcPr>
            <w:tcW w:type="dxa" w:w="4819"/>
          </w:tcPr>
          <w:p>
            <w:r/>
            <w:r>
              <w:rPr>
                <w:rFonts w:ascii="Calibri" w:hAnsi="Calibri" w:eastAsia="微软雅黑"/>
                <w:rFonts w:ascii="Calibri" w:hAnsi="Calibri"/>
                <w:b w:val="0"/>
                <w:i w:val="0"/>
                <w:sz w:val="16"/>
              </w:rPr>
              <w:t>Does the author know Chen Jie?</w:t>
            </w:r>
          </w:p>
        </w:tc>
        <w:tc>
          <w:tcPr>
            <w:tcW w:type="dxa" w:w="4252"/>
          </w:tcPr>
          <w:p>
            <w:r/>
            <w:r>
              <w:rPr>
                <w:rFonts w:ascii="Calibri" w:hAnsi="Calibri" w:eastAsia="微软雅黑"/>
                <w:rFonts w:ascii="Calibri" w:hAnsi="Calibri"/>
                <w:b w:val="0"/>
                <w:i w:val="0"/>
                <w:sz w:val="16"/>
              </w:rPr>
              <w:t>作者认识陈洁吗？</w:t>
            </w:r>
          </w:p>
        </w:tc>
      </w:tr>
      <w:tr>
        <w:tc>
          <w:tcPr>
            <w:tcW w:type="dxa" w:w="4819"/>
          </w:tcPr>
          <w:p>
            <w:r/>
            <w:r>
              <w:rPr>
                <w:rFonts w:ascii="Calibri" w:hAnsi="Calibri" w:eastAsia="微软雅黑"/>
                <w:rFonts w:ascii="Calibri" w:hAnsi="Calibri"/>
                <w:b w:val="0"/>
                <w:i w:val="0"/>
                <w:sz w:val="16"/>
              </w:rPr>
              <w:t>How does Chen Jie manage her money? Mark the ways in the text.</w:t>
            </w:r>
          </w:p>
        </w:tc>
        <w:tc>
          <w:tcPr>
            <w:tcW w:type="dxa" w:w="4252"/>
          </w:tcPr>
          <w:p>
            <w:r/>
            <w:r>
              <w:rPr>
                <w:rFonts w:ascii="Calibri" w:hAnsi="Calibri" w:eastAsia="微软雅黑"/>
                <w:rFonts w:ascii="Calibri" w:hAnsi="Calibri"/>
                <w:b w:val="0"/>
                <w:i w:val="0"/>
                <w:sz w:val="16"/>
              </w:rPr>
              <w:t>陈洁是如何管理她的金钱的？在文中标出相关方法。</w:t>
            </w:r>
          </w:p>
        </w:tc>
      </w:tr>
      <w:tr>
        <w:tc>
          <w:tcPr>
            <w:tcW w:type="dxa" w:w="4819"/>
          </w:tcPr>
          <w:p>
            <w:r/>
            <w:r>
              <w:rPr>
                <w:rFonts w:ascii="Calibri" w:hAnsi="Calibri" w:eastAsia="微软雅黑"/>
                <w:rFonts w:ascii="Calibri" w:hAnsi="Calibri"/>
                <w:b w:val="0"/>
                <w:i w:val="0"/>
                <w:sz w:val="16"/>
              </w:rPr>
              <w:t>Which ways of managing money do you use?</w:t>
            </w:r>
          </w:p>
        </w:tc>
        <w:tc>
          <w:tcPr>
            <w:tcW w:type="dxa" w:w="4252"/>
          </w:tcPr>
          <w:p>
            <w:r/>
            <w:r>
              <w:rPr>
                <w:rFonts w:ascii="Calibri" w:hAnsi="Calibri" w:eastAsia="微软雅黑"/>
                <w:rFonts w:ascii="Calibri" w:hAnsi="Calibri"/>
                <w:b w:val="0"/>
                <w:i w:val="0"/>
                <w:sz w:val="16"/>
              </w:rPr>
              <w:t>你使用哪些管理金钱的方法？</w:t>
            </w:r>
          </w:p>
        </w:tc>
      </w:tr>
      <w:tr>
        <w:tc>
          <w:tcPr>
            <w:tcW w:type="dxa" w:w="4819"/>
          </w:tcPr>
          <w:p>
            <w:r/>
            <w:r>
              <w:rPr>
                <w:rFonts w:ascii="Calibri" w:hAnsi="Calibri" w:eastAsia="微软雅黑"/>
                <w:rFonts w:ascii="Calibri" w:hAnsi="Calibri"/>
                <w:b w:val="0"/>
                <w:i w:val="0"/>
                <w:sz w:val="16"/>
              </w:rPr>
              <w:t>🔵 Read paragraph 2 again and complete the sentences.</w:t>
            </w:r>
          </w:p>
        </w:tc>
        <w:tc>
          <w:tcPr>
            <w:tcW w:type="dxa" w:w="4252"/>
          </w:tcPr>
          <w:p>
            <w:r/>
            <w:r>
              <w:rPr>
                <w:rFonts w:ascii="Calibri" w:hAnsi="Calibri" w:eastAsia="微软雅黑"/>
                <w:rFonts w:ascii="Calibri" w:hAnsi="Calibri"/>
                <w:b w:val="0"/>
                <w:i w:val="0"/>
                <w:sz w:val="16"/>
              </w:rPr>
              <w:t>再读第二段，补全句子。</w:t>
            </w:r>
          </w:p>
        </w:tc>
      </w:tr>
      <w:tr>
        <w:tc>
          <w:tcPr>
            <w:tcW w:type="dxa" w:w="4819"/>
          </w:tcPr>
          <w:p>
            <w:r/>
            <w:r>
              <w:rPr>
                <w:rFonts w:ascii="Calibri" w:hAnsi="Calibri" w:eastAsia="微软雅黑"/>
                <w:rFonts w:ascii="Calibri" w:hAnsi="Calibri"/>
                <w:b w:val="0"/>
                <w:i w:val="0"/>
                <w:sz w:val="16"/>
              </w:rPr>
              <w:t>🏷️ Topic sentence（</w:t>
            </w:r>
          </w:p>
        </w:tc>
        <w:tc>
          <w:tcPr>
            <w:tcW w:type="dxa" w:w="4252"/>
          </w:tcPr>
          <w:p>
            <w:r/>
            <w:r>
              <w:rPr>
                <w:rFonts w:ascii="Calibri" w:hAnsi="Calibri" w:eastAsia="微软雅黑"/>
                <w:rFonts w:ascii="Calibri" w:hAnsi="Calibri"/>
                <w:b w:val="0"/>
                <w:i w:val="0"/>
                <w:sz w:val="16"/>
              </w:rPr>
              <w:t>主题句）</w:t>
            </w:r>
          </w:p>
        </w:tc>
      </w:tr>
      <w:tr>
        <w:tc>
          <w:tcPr>
            <w:tcW w:type="dxa" w:w="4819"/>
          </w:tcPr>
          <w:p>
            <w:r/>
            <w:r>
              <w:rPr>
                <w:rFonts w:ascii="Calibri" w:hAnsi="Calibri" w:eastAsia="微软雅黑"/>
                <w:rFonts w:ascii="Calibri" w:hAnsi="Calibri"/>
                <w:b w:val="0"/>
                <w:i w:val="0"/>
                <w:sz w:val="16"/>
              </w:rPr>
              <w:t>Chen Jie has ______________________________.</w:t>
            </w:r>
          </w:p>
        </w:tc>
        <w:tc>
          <w:tcPr>
            <w:tcW w:type="dxa" w:w="4252"/>
          </w:tcPr>
          <w:p>
            <w:r/>
            <w:r>
              <w:rPr>
                <w:rFonts w:ascii="Calibri" w:hAnsi="Calibri" w:eastAsia="微软雅黑"/>
                <w:rFonts w:ascii="Calibri" w:hAnsi="Calibri"/>
                <w:b w:val="0"/>
                <w:i w:val="0"/>
                <w:sz w:val="16"/>
              </w:rPr>
              <w:t>陈洁有______________________________。</w:t>
            </w:r>
          </w:p>
        </w:tc>
      </w:tr>
      <w:tr>
        <w:tc>
          <w:tcPr>
            <w:tcW w:type="dxa" w:w="4819"/>
          </w:tcPr>
          <w:p>
            <w:r/>
            <w:r>
              <w:rPr>
                <w:rFonts w:ascii="Calibri" w:hAnsi="Calibri" w:eastAsia="微软雅黑"/>
                <w:rFonts w:ascii="Calibri" w:hAnsi="Calibri"/>
                <w:b w:val="0"/>
                <w:i w:val="0"/>
                <w:sz w:val="16"/>
              </w:rPr>
              <w:t>🏷️ Key supporting sentences（</w:t>
            </w:r>
          </w:p>
        </w:tc>
        <w:tc>
          <w:tcPr>
            <w:tcW w:type="dxa" w:w="4252"/>
          </w:tcPr>
          <w:p>
            <w:r/>
            <w:r>
              <w:rPr>
                <w:rFonts w:ascii="Calibri" w:hAnsi="Calibri" w:eastAsia="微软雅黑"/>
                <w:rFonts w:ascii="Calibri" w:hAnsi="Calibri"/>
                <w:b w:val="0"/>
                <w:i w:val="0"/>
                <w:sz w:val="16"/>
              </w:rPr>
              <w:t>关键支撑句）</w:t>
            </w:r>
          </w:p>
        </w:tc>
      </w:tr>
      <w:tr>
        <w:tc>
          <w:tcPr>
            <w:tcW w:type="dxa" w:w="4819"/>
          </w:tcPr>
          <w:p>
            <w:r/>
            <w:r>
              <w:rPr>
                <w:rFonts w:ascii="Calibri" w:hAnsi="Calibri" w:eastAsia="微软雅黑"/>
                <w:rFonts w:ascii="Calibri" w:hAnsi="Calibri"/>
                <w:b w:val="0"/>
                <w:i w:val="0"/>
                <w:sz w:val="16"/>
              </w:rPr>
              <w:t>She writes ______________________________.</w:t>
            </w:r>
          </w:p>
        </w:tc>
        <w:tc>
          <w:tcPr>
            <w:tcW w:type="dxa" w:w="4252"/>
          </w:tcPr>
          <w:p>
            <w:r/>
            <w:r>
              <w:rPr>
                <w:rFonts w:ascii="Calibri" w:hAnsi="Calibri" w:eastAsia="微软雅黑"/>
                <w:rFonts w:ascii="Calibri" w:hAnsi="Calibri"/>
                <w:b w:val="0"/>
                <w:i w:val="0"/>
                <w:sz w:val="16"/>
              </w:rPr>
              <w:t>她制定了______________________________。</w:t>
            </w:r>
          </w:p>
        </w:tc>
      </w:tr>
      <w:tr>
        <w:tc>
          <w:tcPr>
            <w:tcW w:type="dxa" w:w="4819"/>
          </w:tcPr>
          <w:p>
            <w:r/>
            <w:r>
              <w:rPr>
                <w:rFonts w:ascii="Calibri" w:hAnsi="Calibri" w:eastAsia="微软雅黑"/>
                <w:rFonts w:ascii="Calibri" w:hAnsi="Calibri"/>
                <w:b w:val="0"/>
                <w:i w:val="0"/>
                <w:sz w:val="16"/>
              </w:rPr>
              <w:t>She gets her pocket money and also gets some money for selling waste and old things.</w:t>
            </w:r>
          </w:p>
        </w:tc>
        <w:tc>
          <w:tcPr>
            <w:tcW w:type="dxa" w:w="4252"/>
          </w:tcPr>
          <w:p>
            <w:r/>
            <w:r>
              <w:rPr>
                <w:rFonts w:ascii="Calibri" w:hAnsi="Calibri" w:eastAsia="微软雅黑"/>
                <w:rFonts w:ascii="Calibri" w:hAnsi="Calibri"/>
                <w:b w:val="0"/>
                <w:i w:val="0"/>
                <w:sz w:val="16"/>
              </w:rPr>
              <w:t>她得到零花钱，同时也通过出售废旧物品获得一些钱。</w:t>
            </w:r>
          </w:p>
        </w:tc>
      </w:tr>
      <w:tr>
        <w:tc>
          <w:tcPr>
            <w:tcW w:type="dxa" w:w="4819"/>
          </w:tcPr>
          <w:p>
            <w:r/>
            <w:r>
              <w:rPr>
                <w:rFonts w:ascii="Calibri" w:hAnsi="Calibri" w:eastAsia="微软雅黑"/>
                <w:rFonts w:ascii="Calibri" w:hAnsi="Calibri"/>
                <w:b w:val="0"/>
                <w:i w:val="0"/>
                <w:sz w:val="16"/>
              </w:rPr>
              <w:t>She keeps her money ______________________.</w:t>
            </w:r>
          </w:p>
        </w:tc>
        <w:tc>
          <w:tcPr>
            <w:tcW w:type="dxa" w:w="4252"/>
          </w:tcPr>
          <w:p>
            <w:r/>
            <w:r>
              <w:rPr>
                <w:rFonts w:ascii="Calibri" w:hAnsi="Calibri" w:eastAsia="微软雅黑"/>
                <w:rFonts w:ascii="Calibri" w:hAnsi="Calibri"/>
                <w:b w:val="0"/>
                <w:i w:val="0"/>
                <w:sz w:val="16"/>
              </w:rPr>
              <w:t>她把钱______________________________。</w:t>
            </w:r>
          </w:p>
        </w:tc>
      </w:tr>
      <w:tr>
        <w:tc>
          <w:tcPr>
            <w:tcW w:type="dxa" w:w="4819"/>
          </w:tcPr>
          <w:p>
            <w:r/>
            <w:r>
              <w:rPr>
                <w:rFonts w:ascii="Calibri" w:hAnsi="Calibri" w:eastAsia="微软雅黑"/>
                <w:rFonts w:ascii="Calibri" w:hAnsi="Calibri"/>
                <w:b w:val="0"/>
                <w:i w:val="0"/>
                <w:sz w:val="16"/>
              </w:rPr>
              <w:t>• ______________________________________</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______________________________________</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______________________________________</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Closing sentence（</w:t>
            </w:r>
          </w:p>
        </w:tc>
        <w:tc>
          <w:tcPr>
            <w:tcW w:type="dxa" w:w="4252"/>
          </w:tcPr>
          <w:p>
            <w:r/>
            <w:r>
              <w:rPr>
                <w:rFonts w:ascii="Calibri" w:hAnsi="Calibri" w:eastAsia="微软雅黑"/>
                <w:rFonts w:ascii="Calibri" w:hAnsi="Calibri"/>
                <w:b w:val="0"/>
                <w:i w:val="0"/>
                <w:sz w:val="16"/>
              </w:rPr>
              <w:t>结尾句）</w:t>
            </w:r>
          </w:p>
        </w:tc>
      </w:tr>
      <w:tr>
        <w:tc>
          <w:tcPr>
            <w:tcW w:type="dxa" w:w="4819"/>
          </w:tcPr>
          <w:p>
            <w:r/>
            <w:r>
              <w:rPr>
                <w:rFonts w:ascii="Calibri" w:hAnsi="Calibri" w:eastAsia="微软雅黑"/>
                <w:rFonts w:ascii="Calibri" w:hAnsi="Calibri"/>
                <w:b w:val="0"/>
                <w:i w:val="0"/>
                <w:sz w:val="16"/>
              </w:rPr>
              <w:t>🔵 How are you going to manage your money? Write your ideas below.</w:t>
            </w:r>
          </w:p>
        </w:tc>
        <w:tc>
          <w:tcPr>
            <w:tcW w:type="dxa" w:w="4252"/>
          </w:tcPr>
          <w:p>
            <w:r/>
            <w:r>
              <w:rPr>
                <w:rFonts w:ascii="Calibri" w:hAnsi="Calibri" w:eastAsia="微软雅黑"/>
                <w:rFonts w:ascii="Calibri" w:hAnsi="Calibri"/>
                <w:b w:val="0"/>
                <w:i w:val="0"/>
                <w:sz w:val="16"/>
              </w:rPr>
              <w:t>你打算如何管理你的金钱？把你的想法写在下面。</w:t>
            </w:r>
          </w:p>
        </w:tc>
      </w:tr>
      <w:tr>
        <w:tc>
          <w:tcPr>
            <w:tcW w:type="dxa" w:w="4819"/>
          </w:tcPr>
          <w:p>
            <w:r/>
            <w:r>
              <w:rPr>
                <w:rFonts w:ascii="Calibri" w:hAnsi="Calibri" w:eastAsia="微软雅黑"/>
                <w:rFonts w:ascii="Calibri" w:hAnsi="Calibri"/>
                <w:b w:val="0"/>
                <w:i w:val="0"/>
                <w:sz w:val="16"/>
              </w:rPr>
              <w:t>It is important to save and spend money well. Here are my tips.</w:t>
            </w:r>
          </w:p>
        </w:tc>
        <w:tc>
          <w:tcPr>
            <w:tcW w:type="dxa" w:w="4252"/>
          </w:tcPr>
          <w:p>
            <w:r/>
            <w:r>
              <w:rPr>
                <w:rFonts w:ascii="Calibri" w:hAnsi="Calibri" w:eastAsia="微软雅黑"/>
                <w:rFonts w:ascii="Calibri" w:hAnsi="Calibri"/>
                <w:b w:val="0"/>
                <w:i w:val="0"/>
                <w:sz w:val="16"/>
              </w:rPr>
              <w:t>合理储蓄和消费非常重要。以下是我的建议。</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参考答案：</w:t>
            </w:r>
          </w:p>
        </w:tc>
      </w:tr>
      <w:tr>
        <w:tc>
          <w:tcPr>
            <w:tcW w:type="dxa" w:w="4819"/>
          </w:tcPr>
          <w:p>
            <w:r/>
            <w:r>
              <w:rPr>
                <w:rFonts w:ascii="Calibri" w:hAnsi="Calibri" w:eastAsia="微软雅黑"/>
                <w:rFonts w:ascii="Calibri" w:hAnsi="Calibri"/>
                <w:b w:val="0"/>
                <w:i w:val="0"/>
                <w:sz w:val="16"/>
              </w:rPr>
              <w:t>🔵 Read and answer（</w:t>
            </w:r>
          </w:p>
        </w:tc>
        <w:tc>
          <w:tcPr>
            <w:tcW w:type="dxa" w:w="4252"/>
          </w:tcPr>
          <w:p>
            <w:r/>
            <w:r>
              <w:rPr>
                <w:rFonts w:ascii="Calibri" w:hAnsi="Calibri" w:eastAsia="微软雅黑"/>
                <w:rFonts w:ascii="Calibri" w:hAnsi="Calibri"/>
                <w:b w:val="0"/>
                <w:i w:val="0"/>
                <w:sz w:val="16"/>
              </w:rPr>
              <w:t>阅读并回答）</w:t>
            </w:r>
          </w:p>
        </w:tc>
      </w:tr>
      <w:tr>
        <w:tc>
          <w:tcPr>
            <w:tcW w:type="dxa" w:w="4819"/>
          </w:tcPr>
          <w:p>
            <w:r/>
            <w:r>
              <w:rPr>
                <w:rFonts w:ascii="Calibri" w:hAnsi="Calibri" w:eastAsia="微软雅黑"/>
                <w:rFonts w:ascii="Calibri" w:hAnsi="Calibri"/>
                <w:b w:val="0"/>
                <w:i w:val="0"/>
                <w:sz w:val="16"/>
              </w:rPr>
              <w:t>1. Does the author know Chen Jie? Yes, she does. Chen Jie is the author's good friend.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2. How does Chen Jie manage her money?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She writes a spending plan.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She keeps her money in three money jars (spending / sharing / saving).</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She uses Jar 1 to buy goods and pay for services.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She uses Jar 2 to buy gifts for family.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She uses Jar 3 to save up for big things.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3. Which ways of managing money do you use? (</w:t>
            </w:r>
          </w:p>
        </w:tc>
        <w:tc>
          <w:tcPr>
            <w:tcW w:type="dxa" w:w="4252"/>
          </w:tcPr>
          <w:p>
            <w:r/>
            <w:r>
              <w:rPr>
                <w:rFonts w:ascii="Calibri" w:hAnsi="Calibri" w:eastAsia="微软雅黑"/>
                <w:rFonts w:ascii="Calibri" w:hAnsi="Calibri"/>
                <w:b w:val="0"/>
                <w:i w:val="0"/>
                <w:sz w:val="16"/>
              </w:rPr>
              <w:t>开放性答案，示例) I write a spending plan and save some money every week.</w:t>
            </w:r>
          </w:p>
        </w:tc>
      </w:tr>
      <w:tr>
        <w:tc>
          <w:tcPr>
            <w:tcW w:type="dxa" w:w="4819"/>
          </w:tcPr>
          <w:p>
            <w:r/>
            <w:r>
              <w:rPr>
                <w:rFonts w:ascii="Calibri" w:hAnsi="Calibri" w:eastAsia="微软雅黑"/>
                <w:rFonts w:ascii="Calibri" w:hAnsi="Calibri"/>
                <w:b w:val="0"/>
                <w:i w:val="0"/>
                <w:sz w:val="16"/>
              </w:rPr>
              <w:t>🔵 Complete the sentences（</w:t>
            </w:r>
          </w:p>
        </w:tc>
        <w:tc>
          <w:tcPr>
            <w:tcW w:type="dxa" w:w="4252"/>
          </w:tcPr>
          <w:p>
            <w:r/>
            <w:r>
              <w:rPr>
                <w:rFonts w:ascii="Calibri" w:hAnsi="Calibri" w:eastAsia="微软雅黑"/>
                <w:rFonts w:ascii="Calibri" w:hAnsi="Calibri"/>
                <w:b w:val="0"/>
                <w:i w:val="0"/>
                <w:sz w:val="16"/>
              </w:rPr>
              <w:t>补全句子）</w:t>
            </w:r>
          </w:p>
        </w:tc>
      </w:tr>
      <w:tr>
        <w:tc>
          <w:tcPr>
            <w:tcW w:type="dxa" w:w="4819"/>
          </w:tcPr>
          <w:p>
            <w:r/>
            <w:r>
              <w:rPr>
                <w:rFonts w:ascii="Calibri" w:hAnsi="Calibri" w:eastAsia="微软雅黑"/>
                <w:rFonts w:ascii="Calibri" w:hAnsi="Calibri"/>
                <w:b w:val="0"/>
                <w:i w:val="0"/>
                <w:sz w:val="16"/>
              </w:rPr>
              <w:t>Topic sentence: Chen Jie has her special ways to manage money.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Key supporting sentences: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She writes a spending plan.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She gets her pocket money and also gets some money for selling waste and old things.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She keeps her money in three money jars.Jar 1 is spending money.Jar 2 is money to share.Jar 3 is money to save.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Closing sentence: She really manages her money well!</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How are you going to manage your money?（</w:t>
            </w:r>
          </w:p>
        </w:tc>
        <w:tc>
          <w:tcPr>
            <w:tcW w:type="dxa" w:w="4252"/>
          </w:tcPr>
          <w:p>
            <w:r/>
            <w:r>
              <w:rPr>
                <w:rFonts w:ascii="Calibri" w:hAnsi="Calibri" w:eastAsia="微软雅黑"/>
                <w:rFonts w:ascii="Calibri" w:hAnsi="Calibri"/>
                <w:b w:val="0"/>
                <w:i w:val="0"/>
                <w:sz w:val="16"/>
              </w:rPr>
              <w:t>开放性写作示例）</w:t>
            </w:r>
          </w:p>
        </w:tc>
      </w:tr>
      <w:tr>
        <w:tc>
          <w:tcPr>
            <w:tcW w:type="dxa" w:w="4819"/>
          </w:tcPr>
          <w:p>
            <w:r/>
            <w:r>
              <w:rPr>
                <w:rFonts w:ascii="Calibri" w:hAnsi="Calibri" w:eastAsia="微软雅黑"/>
                <w:rFonts w:ascii="Calibri" w:hAnsi="Calibri"/>
                <w:b w:val="0"/>
                <w:i w:val="0"/>
                <w:sz w:val="16"/>
              </w:rPr>
              <w:t>It is important to save and spend money well. Here are my tips.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First, I am going to write a spending plan every week. Second, I will put my money into two jars — one for spending and one for saving. Finally, I will only buy things I really need.</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66 页 · Unit 4 · 图册 page-053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Project: Make a spending plan for the next month</w:t>
            </w:r>
          </w:p>
        </w:tc>
        <w:tc>
          <w:tcPr>
            <w:tcW w:type="dxa" w:w="4252"/>
          </w:tcPr>
          <w:p>
            <w:r/>
            <w:r>
              <w:rPr>
                <w:rFonts w:ascii="Calibri" w:hAnsi="Calibri" w:eastAsia="微软雅黑"/>
                <w:rFonts w:ascii="Calibri" w:hAnsi="Calibri"/>
                <w:b w:val="0"/>
                <w:i w:val="0"/>
                <w:sz w:val="16"/>
              </w:rPr>
              <w:t>🅲️ 项目：为下个月制定一个消费计划</w:t>
            </w:r>
          </w:p>
        </w:tc>
      </w:tr>
      <w:tr>
        <w:tc>
          <w:tcPr>
            <w:tcW w:type="dxa" w:w="4819"/>
          </w:tcPr>
          <w:p>
            <w:r/>
            <w:r>
              <w:rPr>
                <w:rFonts w:ascii="Calibri" w:hAnsi="Calibri" w:eastAsia="微软雅黑"/>
                <w:rFonts w:ascii="Calibri" w:hAnsi="Calibri"/>
                <w:b w:val="0"/>
                <w:i w:val="0"/>
                <w:sz w:val="16"/>
              </w:rPr>
              <w:t>1️⃣ Oliver and Binbin are making a spending plan. Listen and fill in the table. 🎧</w:t>
            </w:r>
          </w:p>
        </w:tc>
        <w:tc>
          <w:tcPr>
            <w:tcW w:type="dxa" w:w="4252"/>
          </w:tcPr>
          <w:p>
            <w:r/>
            <w:r>
              <w:rPr>
                <w:rFonts w:ascii="Calibri" w:hAnsi="Calibri" w:eastAsia="微软雅黑"/>
                <w:rFonts w:ascii="Calibri" w:hAnsi="Calibri"/>
                <w:b w:val="0"/>
                <w:i w:val="0"/>
                <w:sz w:val="16"/>
              </w:rPr>
              <w:t>1️⃣ 奥利弗和彬彬正在制定消费计划。听录音并填写表格。🎧</w:t>
            </w:r>
          </w:p>
        </w:tc>
      </w:tr>
      <w:tr>
        <w:tc>
          <w:tcPr>
            <w:tcW w:type="dxa" w:w="4819"/>
          </w:tcPr>
          <w:p>
            <w:r/>
            <w:r>
              <w:rPr>
                <w:rFonts w:ascii="Calibri" w:hAnsi="Calibri" w:eastAsia="微软雅黑"/>
                <w:rFonts w:ascii="Calibri" w:hAnsi="Calibri"/>
                <w:b w:val="0"/>
                <w:i w:val="0"/>
                <w:sz w:val="16"/>
              </w:rPr>
              <w:t>🛒 Total: ¥200</w:t>
            </w:r>
          </w:p>
        </w:tc>
        <w:tc>
          <w:tcPr>
            <w:tcW w:type="dxa" w:w="4252"/>
          </w:tcPr>
          <w:p>
            <w:r/>
            <w:r>
              <w:rPr>
                <w:rFonts w:ascii="Calibri" w:hAnsi="Calibri" w:eastAsia="微软雅黑"/>
                <w:rFonts w:ascii="Calibri" w:hAnsi="Calibri"/>
                <w:b w:val="0"/>
                <w:i w:val="0"/>
                <w:sz w:val="16"/>
              </w:rPr>
              <w:t>🛒 总计：200元</w:t>
            </w:r>
          </w:p>
        </w:tc>
      </w:tr>
      <w:tr>
        <w:tc>
          <w:tcPr>
            <w:tcW w:type="dxa" w:w="4819"/>
          </w:tcPr>
          <w:p>
            <w:r/>
            <w:r>
              <w:rPr>
                <w:rFonts w:ascii="Calibri" w:hAnsi="Calibri" w:eastAsia="微软雅黑"/>
                <w:rFonts w:ascii="Calibri" w:hAnsi="Calibri"/>
                <w:b w:val="0"/>
                <w:i w:val="0"/>
                <w:sz w:val="16"/>
              </w:rPr>
              <w:t>💰 Save: ¥50</w:t>
            </w:r>
          </w:p>
        </w:tc>
        <w:tc>
          <w:tcPr>
            <w:tcW w:type="dxa" w:w="4252"/>
          </w:tcPr>
          <w:p>
            <w:r/>
            <w:r>
              <w:rPr>
                <w:rFonts w:ascii="Calibri" w:hAnsi="Calibri" w:eastAsia="微软雅黑"/>
                <w:rFonts w:ascii="Calibri" w:hAnsi="Calibri"/>
                <w:b w:val="0"/>
                <w:i w:val="0"/>
                <w:sz w:val="16"/>
              </w:rPr>
              <w:t>💰 储蓄：50元</w:t>
            </w:r>
          </w:p>
        </w:tc>
      </w:tr>
      <w:tr>
        <w:tc>
          <w:tcPr>
            <w:tcW w:type="dxa" w:w="4819"/>
          </w:tcPr>
          <w:p>
            <w:r/>
            <w:r>
              <w:rPr>
                <w:rFonts w:ascii="Calibri" w:hAnsi="Calibri" w:eastAsia="微软雅黑"/>
                <w:rFonts w:ascii="Calibri" w:hAnsi="Calibri"/>
                <w:b w:val="0"/>
                <w:i w:val="0"/>
                <w:sz w:val="16"/>
              </w:rPr>
              <w:t>🛍️ Spend: ¥150</w:t>
            </w:r>
          </w:p>
        </w:tc>
        <w:tc>
          <w:tcPr>
            <w:tcW w:type="dxa" w:w="4252"/>
          </w:tcPr>
          <w:p>
            <w:r/>
            <w:r>
              <w:rPr>
                <w:rFonts w:ascii="Calibri" w:hAnsi="Calibri" w:eastAsia="微软雅黑"/>
                <w:rFonts w:ascii="Calibri" w:hAnsi="Calibri"/>
                <w:b w:val="0"/>
                <w:i w:val="0"/>
                <w:sz w:val="16"/>
              </w:rPr>
              <w:t>🛍️ 消费：150元</w:t>
            </w:r>
          </w:p>
        </w:tc>
      </w:tr>
      <w:tr>
        <w:tc>
          <w:tcPr>
            <w:tcW w:type="dxa" w:w="4819"/>
          </w:tcPr>
          <w:p>
            <w:r/>
            <w:r>
              <w:rPr>
                <w:rFonts w:ascii="Calibri" w:hAnsi="Calibri" w:eastAsia="微软雅黑"/>
                <w:rFonts w:ascii="Calibri" w:hAnsi="Calibri"/>
                <w:b w:val="0"/>
                <w:i w:val="0"/>
                <w:sz w:val="16"/>
              </w:rPr>
              <w:t>📖 dictionary ¥50 ✔️ Need</w:t>
            </w:r>
          </w:p>
        </w:tc>
        <w:tc>
          <w:tcPr>
            <w:tcW w:type="dxa" w:w="4252"/>
          </w:tcPr>
          <w:p>
            <w:r/>
            <w:r>
              <w:rPr>
                <w:rFonts w:ascii="Calibri" w:hAnsi="Calibri" w:eastAsia="微软雅黑"/>
                <w:rFonts w:ascii="Calibri" w:hAnsi="Calibri"/>
                <w:b w:val="0"/>
                <w:i w:val="0"/>
                <w:sz w:val="16"/>
              </w:rPr>
              <w:t>📖 词典 50元 ✔️ 需要</w:t>
            </w:r>
          </w:p>
        </w:tc>
      </w:tr>
      <w:tr>
        <w:tc>
          <w:tcPr>
            <w:tcW w:type="dxa" w:w="4819"/>
          </w:tcPr>
          <w:p>
            <w:r/>
            <w:r>
              <w:rPr>
                <w:rFonts w:ascii="Calibri" w:hAnsi="Calibri" w:eastAsia="微软雅黑"/>
                <w:rFonts w:ascii="Calibri" w:hAnsi="Calibri"/>
                <w:b w:val="0"/>
                <w:i w:val="0"/>
                <w:sz w:val="16"/>
              </w:rPr>
              <w:t>__________ ¥50 ✔️ Need</w:t>
            </w:r>
          </w:p>
        </w:tc>
        <w:tc>
          <w:tcPr>
            <w:tcW w:type="dxa" w:w="4252"/>
          </w:tcPr>
          <w:p>
            <w:r/>
            <w:r>
              <w:rPr>
                <w:rFonts w:ascii="Calibri" w:hAnsi="Calibri" w:eastAsia="微软雅黑"/>
                <w:rFonts w:ascii="Calibri" w:hAnsi="Calibri"/>
                <w:b w:val="0"/>
                <w:i w:val="0"/>
                <w:sz w:val="16"/>
              </w:rPr>
              <w:t>__________ 50元 ✔️ 需要</w:t>
            </w:r>
          </w:p>
        </w:tc>
      </w:tr>
      <w:tr>
        <w:tc>
          <w:tcPr>
            <w:tcW w:type="dxa" w:w="4819"/>
          </w:tcPr>
          <w:p>
            <w:r/>
            <w:r>
              <w:rPr>
                <w:rFonts w:ascii="Calibri" w:hAnsi="Calibri" w:eastAsia="微软雅黑"/>
                <w:rFonts w:ascii="Calibri" w:hAnsi="Calibri"/>
                <w:b w:val="0"/>
                <w:i w:val="0"/>
                <w:sz w:val="16"/>
              </w:rPr>
              <w:t>🏀 basketball ¥100 ✔️ Want __________ and __________</w:t>
            </w:r>
          </w:p>
        </w:tc>
        <w:tc>
          <w:tcPr>
            <w:tcW w:type="dxa" w:w="4252"/>
          </w:tcPr>
          <w:p>
            <w:r/>
            <w:r>
              <w:rPr>
                <w:rFonts w:ascii="Calibri" w:hAnsi="Calibri" w:eastAsia="微软雅黑"/>
                <w:rFonts w:ascii="Calibri" w:hAnsi="Calibri"/>
                <w:b w:val="0"/>
                <w:i w:val="0"/>
                <w:sz w:val="16"/>
              </w:rPr>
              <w:t>🏀 篮球 100元 ✔️ 想要 __________ 和 __________</w:t>
            </w:r>
          </w:p>
        </w:tc>
      </w:tr>
      <w:tr>
        <w:tc>
          <w:tcPr>
            <w:tcW w:type="dxa" w:w="4819"/>
          </w:tcPr>
          <w:p>
            <w:r/>
            <w:r>
              <w:rPr>
                <w:rFonts w:ascii="Calibri" w:hAnsi="Calibri" w:eastAsia="微软雅黑"/>
                <w:rFonts w:ascii="Calibri" w:hAnsi="Calibri"/>
                <w:b w:val="0"/>
                <w:i w:val="0"/>
                <w:sz w:val="16"/>
              </w:rPr>
              <w:t>__________ ¥20 ✔️ Need Mike's birthday</w:t>
            </w:r>
          </w:p>
        </w:tc>
        <w:tc>
          <w:tcPr>
            <w:tcW w:type="dxa" w:w="4252"/>
          </w:tcPr>
          <w:p>
            <w:r/>
            <w:r>
              <w:rPr>
                <w:rFonts w:ascii="Calibri" w:hAnsi="Calibri" w:eastAsia="微软雅黑"/>
                <w:rFonts w:ascii="Calibri" w:hAnsi="Calibri"/>
                <w:b w:val="0"/>
                <w:i w:val="0"/>
                <w:sz w:val="16"/>
              </w:rPr>
              <w:t>__________ 20 元 ✔️ 需要 迈克（Mike）的生日</w:t>
            </w:r>
          </w:p>
        </w:tc>
      </w:tr>
      <w:tr>
        <w:tc>
          <w:tcPr>
            <w:tcW w:type="dxa" w:w="4819"/>
          </w:tcPr>
          <w:p>
            <w:r/>
            <w:r>
              <w:rPr>
                <w:rFonts w:ascii="Calibri" w:hAnsi="Calibri" w:eastAsia="微软雅黑"/>
                <w:rFonts w:ascii="Calibri" w:hAnsi="Calibri"/>
                <w:b w:val="0"/>
                <w:i w:val="0"/>
                <w:sz w:val="16"/>
              </w:rPr>
              <w:t>✂️ haircut ¥30 ✔️ Need</w:t>
            </w:r>
          </w:p>
        </w:tc>
        <w:tc>
          <w:tcPr>
            <w:tcW w:type="dxa" w:w="4252"/>
          </w:tcPr>
          <w:p>
            <w:r/>
            <w:r>
              <w:rPr>
                <w:rFonts w:ascii="Calibri" w:hAnsi="Calibri" w:eastAsia="微软雅黑"/>
                <w:rFonts w:ascii="Calibri" w:hAnsi="Calibri"/>
                <w:b w:val="0"/>
                <w:i w:val="0"/>
                <w:sz w:val="16"/>
              </w:rPr>
              <w:t>✂️ 理发 30元 ✔️ 需要</w:t>
            </w:r>
          </w:p>
        </w:tc>
      </w:tr>
      <w:tr>
        <w:tc>
          <w:tcPr>
            <w:tcW w:type="dxa" w:w="4819"/>
          </w:tcPr>
          <w:p>
            <w:r/>
            <w:r>
              <w:rPr>
                <w:rFonts w:ascii="Calibri" w:hAnsi="Calibri" w:eastAsia="微软雅黑"/>
                <w:rFonts w:ascii="Calibri" w:hAnsi="Calibri"/>
                <w:b w:val="0"/>
                <w:i w:val="0"/>
                <w:sz w:val="16"/>
              </w:rPr>
              <w:t>2️⃣ Do you have a spending plan? Complete the chart and compare.</w:t>
            </w:r>
          </w:p>
        </w:tc>
        <w:tc>
          <w:tcPr>
            <w:tcW w:type="dxa" w:w="4252"/>
          </w:tcPr>
          <w:p>
            <w:r/>
            <w:r>
              <w:rPr>
                <w:rFonts w:ascii="Calibri" w:hAnsi="Calibri" w:eastAsia="微软雅黑"/>
                <w:rFonts w:ascii="Calibri" w:hAnsi="Calibri"/>
                <w:b w:val="0"/>
                <w:i w:val="0"/>
                <w:sz w:val="16"/>
              </w:rPr>
              <w:t>2️⃣ 你有消费计划吗？完成图表并进行比较。</w:t>
            </w:r>
          </w:p>
        </w:tc>
      </w:tr>
      <w:tr>
        <w:tc>
          <w:tcPr>
            <w:tcW w:type="dxa" w:w="4819"/>
          </w:tcPr>
          <w:p>
            <w:r/>
            <w:r>
              <w:rPr>
                <w:rFonts w:ascii="Calibri" w:hAnsi="Calibri" w:eastAsia="微软雅黑"/>
                <w:rFonts w:ascii="Calibri" w:hAnsi="Calibri"/>
                <w:b w:val="0"/>
                <w:i w:val="0"/>
                <w:sz w:val="16"/>
              </w:rPr>
              <w:t>📌 My plan（</w:t>
            </w:r>
          </w:p>
        </w:tc>
        <w:tc>
          <w:tcPr>
            <w:tcW w:type="dxa" w:w="4252"/>
          </w:tcPr>
          <w:p>
            <w:r/>
            <w:r>
              <w:rPr>
                <w:rFonts w:ascii="Calibri" w:hAnsi="Calibri" w:eastAsia="微软雅黑"/>
                <w:rFonts w:ascii="Calibri" w:hAnsi="Calibri"/>
                <w:b w:val="0"/>
                <w:i w:val="0"/>
                <w:sz w:val="16"/>
              </w:rPr>
              <w:t>我的计划）</w:t>
            </w:r>
          </w:p>
        </w:tc>
      </w:tr>
      <w:tr>
        <w:tc>
          <w:tcPr>
            <w:tcW w:type="dxa" w:w="4819"/>
          </w:tcPr>
          <w:p>
            <w:r/>
            <w:r>
              <w:rPr>
                <w:rFonts w:ascii="Calibri" w:hAnsi="Calibri" w:eastAsia="微软雅黑"/>
                <w:rFonts w:ascii="Calibri" w:hAnsi="Calibri"/>
                <w:b w:val="0"/>
                <w:i w:val="0"/>
                <w:sz w:val="16"/>
              </w:rPr>
              <w:t>📌 I need（我需要）→ Goods（商品）→ __________</w:t>
            </w:r>
          </w:p>
        </w:tc>
        <w:tc>
          <w:tcPr>
            <w:tcW w:type="dxa" w:w="4252"/>
          </w:tcPr>
          <w:p>
            <w:r/>
            <w:r>
              <w:rPr>
                <w:rFonts w:ascii="Calibri" w:hAnsi="Calibri" w:eastAsia="微软雅黑"/>
                <w:rFonts w:ascii="Calibri" w:hAnsi="Calibri"/>
                <w:b w:val="0"/>
                <w:i w:val="0"/>
                <w:sz w:val="16"/>
              </w:rPr>
              <w:t>📌 我需要 → 商品 → __________</w:t>
            </w:r>
          </w:p>
        </w:tc>
      </w:tr>
      <w:tr>
        <w:tc>
          <w:tcPr>
            <w:tcW w:type="dxa" w:w="4819"/>
          </w:tcPr>
          <w:p>
            <w:r/>
            <w:r>
              <w:rPr>
                <w:rFonts w:ascii="Calibri" w:hAnsi="Calibri" w:eastAsia="微软雅黑"/>
                <w:rFonts w:ascii="Calibri" w:hAnsi="Calibri"/>
                <w:b w:val="0"/>
                <w:i w:val="0"/>
                <w:sz w:val="16"/>
              </w:rPr>
              <w:t>📌 I need（我需要）→ Services（服务）→ __________</w:t>
            </w:r>
          </w:p>
        </w:tc>
        <w:tc>
          <w:tcPr>
            <w:tcW w:type="dxa" w:w="4252"/>
          </w:tcPr>
          <w:p>
            <w:r/>
            <w:r>
              <w:rPr>
                <w:rFonts w:ascii="Calibri" w:hAnsi="Calibri" w:eastAsia="微软雅黑"/>
                <w:rFonts w:ascii="Calibri" w:hAnsi="Calibri"/>
                <w:b w:val="0"/>
                <w:i w:val="0"/>
                <w:sz w:val="16"/>
              </w:rPr>
              <w:t>📌 我需要 → 服务 → __________</w:t>
            </w:r>
          </w:p>
        </w:tc>
      </w:tr>
      <w:tr>
        <w:tc>
          <w:tcPr>
            <w:tcW w:type="dxa" w:w="4819"/>
          </w:tcPr>
          <w:p>
            <w:r/>
            <w:r>
              <w:rPr>
                <w:rFonts w:ascii="Calibri" w:hAnsi="Calibri" w:eastAsia="微软雅黑"/>
                <w:rFonts w:ascii="Calibri" w:hAnsi="Calibri"/>
                <w:b w:val="0"/>
                <w:i w:val="0"/>
                <w:sz w:val="16"/>
              </w:rPr>
              <w:t>📌 I want（我想要）→ Goods（商品）→ __________</w:t>
            </w:r>
          </w:p>
        </w:tc>
        <w:tc>
          <w:tcPr>
            <w:tcW w:type="dxa" w:w="4252"/>
          </w:tcPr>
          <w:p>
            <w:r/>
            <w:r>
              <w:rPr>
                <w:rFonts w:ascii="Calibri" w:hAnsi="Calibri" w:eastAsia="微软雅黑"/>
                <w:rFonts w:ascii="Calibri" w:hAnsi="Calibri"/>
                <w:b w:val="0"/>
                <w:i w:val="0"/>
                <w:sz w:val="16"/>
              </w:rPr>
              <w:t>📌 我想要 → 商品 → __________</w:t>
            </w:r>
          </w:p>
        </w:tc>
      </w:tr>
      <w:tr>
        <w:tc>
          <w:tcPr>
            <w:tcW w:type="dxa" w:w="4819"/>
          </w:tcPr>
          <w:p>
            <w:r/>
            <w:r>
              <w:rPr>
                <w:rFonts w:ascii="Calibri" w:hAnsi="Calibri" w:eastAsia="微软雅黑"/>
                <w:rFonts w:ascii="Calibri" w:hAnsi="Calibri"/>
                <w:b w:val="0"/>
                <w:i w:val="0"/>
                <w:sz w:val="16"/>
              </w:rPr>
              <w:t>📌 I want（我想要）→ Services（服务）→ __________</w:t>
            </w:r>
          </w:p>
        </w:tc>
        <w:tc>
          <w:tcPr>
            <w:tcW w:type="dxa" w:w="4252"/>
          </w:tcPr>
          <w:p>
            <w:r/>
            <w:r>
              <w:rPr>
                <w:rFonts w:ascii="Calibri" w:hAnsi="Calibri" w:eastAsia="微软雅黑"/>
                <w:rFonts w:ascii="Calibri" w:hAnsi="Calibri"/>
                <w:b w:val="0"/>
                <w:i w:val="0"/>
                <w:sz w:val="16"/>
              </w:rPr>
              <w:t>📌 我想要 → 服务 → __________</w:t>
            </w:r>
          </w:p>
        </w:tc>
      </w:tr>
      <w:tr>
        <w:tc>
          <w:tcPr>
            <w:tcW w:type="dxa" w:w="4819"/>
          </w:tcPr>
          <w:p>
            <w:r/>
            <w:r>
              <w:rPr>
                <w:rFonts w:ascii="Calibri" w:hAnsi="Calibri" w:eastAsia="微软雅黑"/>
                <w:rFonts w:ascii="Calibri" w:hAnsi="Calibri"/>
                <w:b w:val="0"/>
                <w:i w:val="0"/>
                <w:sz w:val="16"/>
              </w:rPr>
              <w:t>👦 I have 152 yuan. I put 52 yuan into my piggy bank. Now I still have 100 yuan.</w:t>
            </w:r>
          </w:p>
        </w:tc>
        <w:tc>
          <w:tcPr>
            <w:tcW w:type="dxa" w:w="4252"/>
          </w:tcPr>
          <w:p>
            <w:r/>
            <w:r>
              <w:rPr>
                <w:rFonts w:ascii="Calibri" w:hAnsi="Calibri" w:eastAsia="微软雅黑"/>
                <w:rFonts w:ascii="Calibri" w:hAnsi="Calibri"/>
                <w:b w:val="0"/>
                <w:i w:val="0"/>
                <w:sz w:val="16"/>
              </w:rPr>
              <w:t>👦 我有152元。我把52元放入了存钱罐。现在我还剩100元。</w:t>
            </w:r>
          </w:p>
        </w:tc>
      </w:tr>
      <w:tr>
        <w:tc>
          <w:tcPr>
            <w:tcW w:type="dxa" w:w="4819"/>
          </w:tcPr>
          <w:p>
            <w:r/>
            <w:r>
              <w:rPr>
                <w:rFonts w:ascii="Calibri" w:hAnsi="Calibri" w:eastAsia="微软雅黑"/>
                <w:rFonts w:ascii="Calibri" w:hAnsi="Calibri"/>
                <w:b w:val="0"/>
                <w:i w:val="0"/>
                <w:sz w:val="16"/>
              </w:rPr>
              <w:t>👩 How are you going to spend it in the next month?</w:t>
            </w:r>
          </w:p>
        </w:tc>
        <w:tc>
          <w:tcPr>
            <w:tcW w:type="dxa" w:w="4252"/>
          </w:tcPr>
          <w:p>
            <w:r/>
            <w:r>
              <w:rPr>
                <w:rFonts w:ascii="Calibri" w:hAnsi="Calibri" w:eastAsia="微软雅黑"/>
                <w:rFonts w:ascii="Calibri" w:hAnsi="Calibri"/>
                <w:b w:val="0"/>
                <w:i w:val="0"/>
                <w:sz w:val="16"/>
              </w:rPr>
              <w:t>👩 你打算在下个月怎么花这些钱？</w:t>
            </w:r>
          </w:p>
        </w:tc>
      </w:tr>
      <w:tr>
        <w:tc>
          <w:tcPr>
            <w:tcW w:type="dxa" w:w="4819"/>
          </w:tcPr>
          <w:p>
            <w:r/>
            <w:r>
              <w:rPr>
                <w:rFonts w:ascii="Calibri" w:hAnsi="Calibri" w:eastAsia="微软雅黑"/>
                <w:rFonts w:ascii="Calibri" w:hAnsi="Calibri"/>
                <w:b w:val="0"/>
                <w:i w:val="0"/>
                <w:sz w:val="16"/>
              </w:rPr>
              <w:t>👦 I'm going to buy ... I also need some ...</w:t>
            </w:r>
          </w:p>
        </w:tc>
        <w:tc>
          <w:tcPr>
            <w:tcW w:type="dxa" w:w="4252"/>
          </w:tcPr>
          <w:p>
            <w:r/>
            <w:r>
              <w:rPr>
                <w:rFonts w:ascii="Calibri" w:hAnsi="Calibri" w:eastAsia="微软雅黑"/>
                <w:rFonts w:ascii="Calibri" w:hAnsi="Calibri"/>
                <w:b w:val="0"/>
                <w:i w:val="0"/>
                <w:sz w:val="16"/>
              </w:rPr>
              <w:t>👦 我打算买……我还需要一些……</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 Reference Answers</w:t>
            </w:r>
          </w:p>
        </w:tc>
      </w:tr>
      <w:tr>
        <w:tc>
          <w:tcPr>
            <w:tcW w:type="dxa" w:w="4819"/>
          </w:tcPr>
          <w:p>
            <w:r/>
            <w:r>
              <w:rPr>
                <w:rFonts w:ascii="Calibri" w:hAnsi="Calibri" w:eastAsia="微软雅黑"/>
                <w:rFonts w:ascii="Calibri" w:hAnsi="Calibri"/>
                <w:b w:val="0"/>
                <w:i w:val="0"/>
                <w:sz w:val="16"/>
              </w:rPr>
              <w:t>❓ What is Sarah writing?</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Sarah is writing a spending plan.</w:t>
            </w:r>
          </w:p>
        </w:tc>
        <w:tc>
          <w:tcPr>
            <w:tcW w:type="dxa" w:w="4252"/>
          </w:tcPr>
          <w:p>
            <w:r/>
            <w:r>
              <w:rPr>
                <w:rFonts w:ascii="Calibri" w:hAnsi="Calibri" w:eastAsia="微软雅黑"/>
                <w:rFonts w:ascii="Calibri" w:hAnsi="Calibri"/>
                <w:b w:val="0"/>
                <w:i w:val="0"/>
                <w:sz w:val="16"/>
              </w:rPr>
              <w:t>✅ 莎拉正在写一份消费计划。</w:t>
            </w:r>
          </w:p>
        </w:tc>
      </w:tr>
      <w:tr>
        <w:tc>
          <w:tcPr>
            <w:tcW w:type="dxa" w:w="4819"/>
          </w:tcPr>
          <w:p>
            <w:r/>
            <w:r>
              <w:rPr>
                <w:rFonts w:ascii="Calibri" w:hAnsi="Calibri" w:eastAsia="微软雅黑"/>
                <w:rFonts w:ascii="Calibri" w:hAnsi="Calibri"/>
                <w:b w:val="0"/>
                <w:i w:val="0"/>
                <w:sz w:val="16"/>
              </w:rPr>
              <w:t>❓ What is Sarah going to buy?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She is going to buy a pair of sunglasses for Grandpa（给爷爷买一副太阳眼镜） and a book about space（一本关于太空的书）. She also wants to buy a microscope（一台显微镜） later.</w:t>
            </w:r>
          </w:p>
        </w:tc>
        <w:tc>
          <w:tcPr>
            <w:tcW w:type="dxa" w:w="4252"/>
          </w:tcPr>
          <w:p>
            <w:r/>
            <w:r>
              <w:rPr>
                <w:rFonts w:ascii="Calibri" w:hAnsi="Calibri" w:eastAsia="微软雅黑"/>
                <w:rFonts w:ascii="Calibri" w:hAnsi="Calibri"/>
                <w:b w:val="0"/>
                <w:i w:val="0"/>
                <w:sz w:val="16"/>
              </w:rPr>
              <w:t>✅ 她打算给爷爷买一副太阳眼镜，还要买一本关于太空的书。她还想以后买一台显微镜。</w:t>
            </w:r>
          </w:p>
        </w:tc>
      </w:tr>
      <w:tr>
        <w:tc>
          <w:tcPr>
            <w:tcW w:type="dxa" w:w="4819"/>
          </w:tcPr>
          <w:p>
            <w:r/>
            <w:r>
              <w:rPr>
                <w:rFonts w:ascii="Calibri" w:hAnsi="Calibri" w:eastAsia="微软雅黑"/>
                <w:rFonts w:ascii="Calibri" w:hAnsi="Calibri"/>
                <w:b w:val="0"/>
                <w:i w:val="0"/>
                <w:sz w:val="16"/>
              </w:rPr>
              <w:t>🎧 Listen and fill in the table</w:t>
            </w:r>
          </w:p>
        </w:tc>
        <w:tc>
          <w:tcPr>
            <w:tcW w:type="dxa" w:w="4252"/>
          </w:tcPr>
          <w:p>
            <w:r/>
            <w:r>
              <w:rPr>
                <w:rFonts w:ascii="Calibri" w:hAnsi="Calibri" w:eastAsia="微软雅黑"/>
                <w:rFonts w:ascii="Calibri" w:hAnsi="Calibri"/>
                <w:b w:val="0"/>
                <w:i w:val="0"/>
                <w:sz w:val="16"/>
              </w:rPr>
              <w:t>听力填空参考答案：</w:t>
            </w:r>
          </w:p>
        </w:tc>
      </w:tr>
      <w:tr>
        <w:tc>
          <w:tcPr>
            <w:tcW w:type="dxa" w:w="4819"/>
          </w:tcPr>
          <w:p>
            <w:r/>
            <w:r>
              <w:rPr>
                <w:rFonts w:ascii="Calibri" w:hAnsi="Calibri" w:eastAsia="微软雅黑"/>
                <w:rFonts w:ascii="Calibri" w:hAnsi="Calibri"/>
                <w:b w:val="0"/>
                <w:i w:val="0"/>
                <w:sz w:val="16"/>
              </w:rPr>
              <w:t>Item（物品）：__________ → ✅ pencil case（铅笔盒）</w:t>
            </w:r>
          </w:p>
        </w:tc>
        <w:tc>
          <w:tcPr>
            <w:tcW w:type="dxa" w:w="4252"/>
          </w:tcPr>
          <w:p>
            <w:r/>
            <w:r>
              <w:rPr>
                <w:rFonts w:ascii="Calibri" w:hAnsi="Calibri" w:eastAsia="微软雅黑"/>
                <w:rFonts w:ascii="Calibri" w:hAnsi="Calibri"/>
                <w:b w:val="0"/>
                <w:i w:val="0"/>
                <w:sz w:val="16"/>
              </w:rPr>
              <w:t>物品：铅笔盒</w:t>
            </w:r>
          </w:p>
        </w:tc>
      </w:tr>
      <w:tr>
        <w:tc>
          <w:tcPr>
            <w:tcW w:type="dxa" w:w="4819"/>
          </w:tcPr>
          <w:p>
            <w:r/>
            <w:r>
              <w:rPr>
                <w:rFonts w:ascii="Calibri" w:hAnsi="Calibri" w:eastAsia="微软雅黑"/>
                <w:rFonts w:ascii="Calibri" w:hAnsi="Calibri"/>
                <w:b w:val="0"/>
                <w:i w:val="0"/>
                <w:sz w:val="16"/>
              </w:rPr>
              <w:t>basketball（篮球）Note（备注）：✅ good for health and fun（有益健康又有趣）</w:t>
            </w:r>
          </w:p>
        </w:tc>
        <w:tc>
          <w:tcPr>
            <w:tcW w:type="dxa" w:w="4252"/>
          </w:tcPr>
          <w:p>
            <w:r/>
            <w:r>
              <w:rPr>
                <w:rFonts w:ascii="Calibri" w:hAnsi="Calibri" w:eastAsia="微软雅黑"/>
                <w:rFonts w:ascii="Calibri" w:hAnsi="Calibri"/>
                <w:b w:val="0"/>
                <w:i w:val="0"/>
                <w:sz w:val="16"/>
              </w:rPr>
              <w:t>篮球 备注：有益健康又有趣</w:t>
            </w:r>
          </w:p>
        </w:tc>
      </w:tr>
      <w:tr>
        <w:tc>
          <w:tcPr>
            <w:tcW w:type="dxa" w:w="4819"/>
          </w:tcPr>
          <w:p>
            <w:r/>
            <w:r>
              <w:rPr>
                <w:rFonts w:ascii="Calibri" w:hAnsi="Calibri" w:eastAsia="微软雅黑"/>
                <w:rFonts w:ascii="Calibri" w:hAnsi="Calibri"/>
                <w:b w:val="0"/>
                <w:i w:val="0"/>
                <w:sz w:val="16"/>
              </w:rPr>
              <w:t>Item（物品）：__________ ¥20 → ✅ card（贺卡）</w:t>
            </w:r>
          </w:p>
        </w:tc>
        <w:tc>
          <w:tcPr>
            <w:tcW w:type="dxa" w:w="4252"/>
          </w:tcPr>
          <w:p>
            <w:r/>
            <w:r>
              <w:rPr>
                <w:rFonts w:ascii="Calibri" w:hAnsi="Calibri" w:eastAsia="微软雅黑"/>
                <w:rFonts w:ascii="Calibri" w:hAnsi="Calibri"/>
                <w:b w:val="0"/>
                <w:i w:val="0"/>
                <w:sz w:val="16"/>
              </w:rPr>
              <w:t>物品：贺卡 20元</w:t>
            </w:r>
          </w:p>
        </w:tc>
      </w:tr>
      <w:tr>
        <w:tc>
          <w:tcPr>
            <w:tcW w:type="dxa" w:w="4819"/>
          </w:tcPr>
          <w:p>
            <w:r/>
            <w:r>
              <w:rPr>
                <w:rFonts w:ascii="Calibri" w:hAnsi="Calibri" w:eastAsia="微软雅黑"/>
                <w:rFonts w:ascii="Calibri" w:hAnsi="Calibri"/>
                <w:b w:val="0"/>
                <w:i w:val="0"/>
                <w:sz w:val="16"/>
              </w:rPr>
              <w:t>💡 Discuss and write some tips</w:t>
            </w:r>
          </w:p>
        </w:tc>
        <w:tc>
          <w:tcPr>
            <w:tcW w:type="dxa" w:w="4252"/>
          </w:tcPr>
          <w:p>
            <w:r/>
            <w:r>
              <w:rPr>
                <w:rFonts w:ascii="Calibri" w:hAnsi="Calibri" w:eastAsia="微软雅黑"/>
                <w:rFonts w:ascii="Calibri" w:hAnsi="Calibri"/>
                <w:b w:val="0"/>
                <w:i w:val="0"/>
                <w:sz w:val="16"/>
              </w:rPr>
              <w:t>金钱管理小贴士参考答案：</w:t>
            </w:r>
          </w:p>
        </w:tc>
      </w:tr>
      <w:tr>
        <w:tc>
          <w:tcPr>
            <w:tcW w:type="dxa" w:w="4819"/>
          </w:tcPr>
          <w:p>
            <w:r/>
            <w:r>
              <w:rPr>
                <w:rFonts w:ascii="Calibri" w:hAnsi="Calibri" w:eastAsia="微软雅黑"/>
                <w:rFonts w:ascii="Calibri" w:hAnsi="Calibri"/>
                <w:b w:val="0"/>
                <w:i w:val="0"/>
                <w:sz w:val="16"/>
              </w:rPr>
              <w:t>Save some money every month.</w:t>
            </w:r>
          </w:p>
        </w:tc>
        <w:tc>
          <w:tcPr>
            <w:tcW w:type="dxa" w:w="4252"/>
          </w:tcPr>
          <w:p>
            <w:r/>
            <w:r>
              <w:rPr>
                <w:rFonts w:ascii="Calibri" w:hAnsi="Calibri" w:eastAsia="微软雅黑"/>
                <w:rFonts w:ascii="Calibri" w:hAnsi="Calibri"/>
                <w:b w:val="0"/>
                <w:i w:val="0"/>
                <w:sz w:val="16"/>
              </w:rPr>
              <w:t>每个月存一些钱。</w:t>
            </w:r>
          </w:p>
        </w:tc>
      </w:tr>
      <w:tr>
        <w:tc>
          <w:tcPr>
            <w:tcW w:type="dxa" w:w="4819"/>
          </w:tcPr>
          <w:p>
            <w:r/>
            <w:r>
              <w:rPr>
                <w:rFonts w:ascii="Calibri" w:hAnsi="Calibri" w:eastAsia="微软雅黑"/>
                <w:rFonts w:ascii="Calibri" w:hAnsi="Calibri"/>
                <w:b w:val="0"/>
                <w:i w:val="0"/>
                <w:sz w:val="16"/>
              </w:rPr>
              <w:t>Think carefully before you buy.</w:t>
            </w:r>
          </w:p>
        </w:tc>
        <w:tc>
          <w:tcPr>
            <w:tcW w:type="dxa" w:w="4252"/>
          </w:tcPr>
          <w:p>
            <w:r/>
            <w:r>
              <w:rPr>
                <w:rFonts w:ascii="Calibri" w:hAnsi="Calibri" w:eastAsia="微软雅黑"/>
                <w:rFonts w:ascii="Calibri" w:hAnsi="Calibri"/>
                <w:b w:val="0"/>
                <w:i w:val="0"/>
                <w:sz w:val="16"/>
              </w:rPr>
              <w:t>购买前仔细考虑。</w:t>
            </w:r>
          </w:p>
        </w:tc>
      </w:tr>
    </w:tbl>
    <w:p/>
    <w:p>
      <w:pPr>
        <w:spacing w:before="160" w:after="120"/>
      </w:pPr>
      <w:r>
        <w:rPr>
          <w:rFonts w:ascii="Calibri" w:hAnsi="Calibri" w:eastAsia="微软雅黑"/>
          <w:rFonts w:ascii="Calibri" w:hAnsi="Calibri"/>
          <w:b/>
          <w:i w:val="0"/>
          <w:sz w:val="24"/>
        </w:rPr>
        <w:t>第 67 页 · Unit 4 · 图册 page-054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3️⃣ Write your spending plan.</w:t>
            </w:r>
          </w:p>
        </w:tc>
        <w:tc>
          <w:tcPr>
            <w:tcW w:type="dxa" w:w="4252"/>
          </w:tcPr>
          <w:p>
            <w:r/>
            <w:r>
              <w:rPr>
                <w:rFonts w:ascii="Calibri" w:hAnsi="Calibri" w:eastAsia="微软雅黑"/>
                <w:rFonts w:ascii="Calibri" w:hAnsi="Calibri"/>
                <w:b w:val="0"/>
                <w:i w:val="0"/>
                <w:sz w:val="16"/>
              </w:rPr>
              <w:t>3️⃣ 写出你的消费计划。</w:t>
            </w:r>
          </w:p>
        </w:tc>
      </w:tr>
      <w:tr>
        <w:tc>
          <w:tcPr>
            <w:tcW w:type="dxa" w:w="4819"/>
          </w:tcPr>
          <w:p>
            <w:r/>
            <w:r>
              <w:rPr>
                <w:rFonts w:ascii="Calibri" w:hAnsi="Calibri" w:eastAsia="微软雅黑"/>
                <w:rFonts w:ascii="Calibri" w:hAnsi="Calibri"/>
                <w:b w:val="0"/>
                <w:i w:val="0"/>
                <w:sz w:val="16"/>
              </w:rPr>
              <w:t>📋 My spending plan for the next month</w:t>
            </w:r>
          </w:p>
        </w:tc>
        <w:tc>
          <w:tcPr>
            <w:tcW w:type="dxa" w:w="4252"/>
          </w:tcPr>
          <w:p>
            <w:r/>
            <w:r>
              <w:rPr>
                <w:rFonts w:ascii="Calibri" w:hAnsi="Calibri" w:eastAsia="微软雅黑"/>
                <w:rFonts w:ascii="Calibri" w:hAnsi="Calibri"/>
                <w:b w:val="0"/>
                <w:i w:val="0"/>
                <w:sz w:val="16"/>
              </w:rPr>
              <w:t>📋 我下个月的消费计划</w:t>
            </w:r>
          </w:p>
        </w:tc>
      </w:tr>
      <w:tr>
        <w:tc>
          <w:tcPr>
            <w:tcW w:type="dxa" w:w="4819"/>
          </w:tcPr>
          <w:p>
            <w:r/>
            <w:r>
              <w:rPr>
                <w:rFonts w:ascii="Calibri" w:hAnsi="Calibri" w:eastAsia="微软雅黑"/>
                <w:rFonts w:ascii="Calibri" w:hAnsi="Calibri"/>
                <w:b w:val="0"/>
                <w:i w:val="0"/>
                <w:sz w:val="16"/>
              </w:rPr>
              <w:t>Item（物品）Price（价格）Need（需要）Want（想要）Note（备注）</w:t>
            </w:r>
          </w:p>
        </w:tc>
        <w:tc>
          <w:tcPr>
            <w:tcW w:type="dxa" w:w="4252"/>
          </w:tcPr>
          <w:p>
            <w:r/>
            <w:r>
              <w:rPr>
                <w:rFonts w:ascii="Calibri" w:hAnsi="Calibri" w:eastAsia="微软雅黑"/>
                <w:rFonts w:ascii="Calibri" w:hAnsi="Calibri"/>
                <w:b w:val="0"/>
                <w:i w:val="0"/>
                <w:sz w:val="16"/>
              </w:rPr>
              <w:t>物品 价格 需要 想要 备注</w:t>
            </w:r>
          </w:p>
        </w:tc>
      </w:tr>
      <w:tr>
        <w:tc>
          <w:tcPr>
            <w:tcW w:type="dxa" w:w="4819"/>
          </w:tcPr>
          <w:p>
            <w:r/>
            <w:r>
              <w:rPr>
                <w:rFonts w:ascii="Calibri" w:hAnsi="Calibri" w:eastAsia="微软雅黑"/>
                <w:rFonts w:ascii="Calibri" w:hAnsi="Calibri"/>
                <w:b w:val="0"/>
                <w:i w:val="0"/>
                <w:sz w:val="16"/>
              </w:rPr>
              <w:t>4️⃣ Share and discuss your plan in class.</w:t>
            </w:r>
          </w:p>
        </w:tc>
        <w:tc>
          <w:tcPr>
            <w:tcW w:type="dxa" w:w="4252"/>
          </w:tcPr>
          <w:p>
            <w:r/>
            <w:r>
              <w:rPr>
                <w:rFonts w:ascii="Calibri" w:hAnsi="Calibri" w:eastAsia="微软雅黑"/>
                <w:rFonts w:ascii="Calibri" w:hAnsi="Calibri"/>
                <w:b w:val="0"/>
                <w:i w:val="0"/>
                <w:sz w:val="16"/>
              </w:rPr>
              <w:t>4️⃣ 在课堂上分享并讨论你的计划。</w:t>
            </w:r>
          </w:p>
        </w:tc>
      </w:tr>
      <w:tr>
        <w:tc>
          <w:tcPr>
            <w:tcW w:type="dxa" w:w="4819"/>
          </w:tcPr>
          <w:p>
            <w:r/>
            <w:r>
              <w:rPr>
                <w:rFonts w:ascii="Calibri" w:hAnsi="Calibri" w:eastAsia="微软雅黑"/>
                <w:rFonts w:ascii="Calibri" w:hAnsi="Calibri"/>
                <w:b w:val="0"/>
                <w:i w:val="0"/>
                <w:sz w:val="16"/>
              </w:rPr>
              <w:t>👧 This is my spending plan for the next month. I'm going to ...</w:t>
            </w:r>
          </w:p>
        </w:tc>
        <w:tc>
          <w:tcPr>
            <w:tcW w:type="dxa" w:w="4252"/>
          </w:tcPr>
          <w:p>
            <w:r/>
            <w:r>
              <w:rPr>
                <w:rFonts w:ascii="Calibri" w:hAnsi="Calibri" w:eastAsia="微软雅黑"/>
                <w:rFonts w:ascii="Calibri" w:hAnsi="Calibri"/>
                <w:b w:val="0"/>
                <w:i w:val="0"/>
                <w:sz w:val="16"/>
              </w:rPr>
              <w:t>👧 这是我下个月的消费计划。我打算……</w:t>
            </w:r>
          </w:p>
        </w:tc>
      </w:tr>
      <w:tr>
        <w:tc>
          <w:tcPr>
            <w:tcW w:type="dxa" w:w="4819"/>
          </w:tcPr>
          <w:p>
            <w:r/>
            <w:r>
              <w:rPr>
                <w:rFonts w:ascii="Calibri" w:hAnsi="Calibri" w:eastAsia="微软雅黑"/>
                <w:rFonts w:ascii="Calibri" w:hAnsi="Calibri"/>
                <w:b w:val="0"/>
                <w:i w:val="0"/>
                <w:sz w:val="16"/>
              </w:rPr>
              <w:t>👦 I like your plan.</w:t>
            </w:r>
          </w:p>
        </w:tc>
        <w:tc>
          <w:tcPr>
            <w:tcW w:type="dxa" w:w="4252"/>
          </w:tcPr>
          <w:p>
            <w:r/>
            <w:r>
              <w:rPr>
                <w:rFonts w:ascii="Calibri" w:hAnsi="Calibri" w:eastAsia="微软雅黑"/>
                <w:rFonts w:ascii="Calibri" w:hAnsi="Calibri"/>
                <w:b w:val="0"/>
                <w:i w:val="0"/>
                <w:sz w:val="16"/>
              </w:rPr>
              <w:t>👦 我喜欢你的计划。</w:t>
            </w:r>
          </w:p>
        </w:tc>
      </w:tr>
      <w:tr>
        <w:tc>
          <w:tcPr>
            <w:tcW w:type="dxa" w:w="4819"/>
          </w:tcPr>
          <w:p>
            <w:r/>
            <w:r>
              <w:rPr>
                <w:rFonts w:ascii="Calibri" w:hAnsi="Calibri" w:eastAsia="微软雅黑"/>
                <w:rFonts w:ascii="Calibri" w:hAnsi="Calibri"/>
                <w:b w:val="0"/>
                <w:i w:val="0"/>
                <w:sz w:val="16"/>
              </w:rPr>
              <w:t>👧 Your plan is nice. But maybe you can ...</w:t>
            </w:r>
          </w:p>
        </w:tc>
        <w:tc>
          <w:tcPr>
            <w:tcW w:type="dxa" w:w="4252"/>
          </w:tcPr>
          <w:p>
            <w:r/>
            <w:r>
              <w:rPr>
                <w:rFonts w:ascii="Calibri" w:hAnsi="Calibri" w:eastAsia="微软雅黑"/>
                <w:rFonts w:ascii="Calibri" w:hAnsi="Calibri"/>
                <w:b w:val="0"/>
                <w:i w:val="0"/>
                <w:sz w:val="16"/>
              </w:rPr>
              <w:t>👧 你的计划很棒。但也许你可以……</w:t>
            </w:r>
          </w:p>
        </w:tc>
      </w:tr>
      <w:tr>
        <w:tc>
          <w:tcPr>
            <w:tcW w:type="dxa" w:w="4819"/>
          </w:tcPr>
          <w:p>
            <w:r/>
            <w:r>
              <w:rPr>
                <w:rFonts w:ascii="Calibri" w:hAnsi="Calibri" w:eastAsia="微软雅黑"/>
                <w:rFonts w:ascii="Calibri" w:hAnsi="Calibri"/>
                <w:b w:val="0"/>
                <w:i w:val="0"/>
                <w:sz w:val="16"/>
              </w:rPr>
              <w:t>📝 Self-assessment</w:t>
            </w:r>
          </w:p>
        </w:tc>
        <w:tc>
          <w:tcPr>
            <w:tcW w:type="dxa" w:w="4252"/>
          </w:tcPr>
          <w:p>
            <w:r/>
            <w:r>
              <w:rPr>
                <w:rFonts w:ascii="Calibri" w:hAnsi="Calibri" w:eastAsia="微软雅黑"/>
                <w:rFonts w:ascii="Calibri" w:hAnsi="Calibri"/>
                <w:b w:val="0"/>
                <w:i w:val="0"/>
                <w:sz w:val="16"/>
              </w:rPr>
              <w:t>📝 自我评价</w:t>
            </w:r>
          </w:p>
        </w:tc>
      </w:tr>
      <w:tr>
        <w:tc>
          <w:tcPr>
            <w:tcW w:type="dxa" w:w="4819"/>
          </w:tcPr>
          <w:p>
            <w:r/>
            <w:r>
              <w:rPr>
                <w:rFonts w:ascii="Calibri" w:hAnsi="Calibri" w:eastAsia="微软雅黑"/>
                <w:rFonts w:ascii="Calibri" w:hAnsi="Calibri"/>
                <w:b w:val="0"/>
                <w:i w:val="0"/>
                <w:sz w:val="16"/>
              </w:rPr>
              <w:t>I can tell what I need to buy from what I want to buy.</w:t>
            </w:r>
          </w:p>
        </w:tc>
        <w:tc>
          <w:tcPr>
            <w:tcW w:type="dxa" w:w="4252"/>
          </w:tcPr>
          <w:p>
            <w:r/>
            <w:r>
              <w:rPr>
                <w:rFonts w:ascii="Calibri" w:hAnsi="Calibri" w:eastAsia="微软雅黑"/>
                <w:rFonts w:ascii="Calibri" w:hAnsi="Calibri"/>
                <w:b w:val="0"/>
                <w:i w:val="0"/>
                <w:sz w:val="16"/>
              </w:rPr>
              <w:t>我能区分我需要买的和我想要买的东西。</w:t>
            </w:r>
          </w:p>
        </w:tc>
      </w:tr>
      <w:tr>
        <w:tc>
          <w:tcPr>
            <w:tcW w:type="dxa" w:w="4819"/>
          </w:tcPr>
          <w:p>
            <w:r/>
            <w:r>
              <w:rPr>
                <w:rFonts w:ascii="Calibri" w:hAnsi="Calibri" w:eastAsia="微软雅黑"/>
                <w:rFonts w:ascii="Calibri" w:hAnsi="Calibri"/>
                <w:b w:val="0"/>
                <w:i w:val="0"/>
                <w:sz w:val="16"/>
              </w:rPr>
              <w:t>I can make a spending plan and decide what to buy.</w:t>
            </w:r>
          </w:p>
        </w:tc>
        <w:tc>
          <w:tcPr>
            <w:tcW w:type="dxa" w:w="4252"/>
          </w:tcPr>
          <w:p>
            <w:r/>
            <w:r>
              <w:rPr>
                <w:rFonts w:ascii="Calibri" w:hAnsi="Calibri" w:eastAsia="微软雅黑"/>
                <w:rFonts w:ascii="Calibri" w:hAnsi="Calibri"/>
                <w:b w:val="0"/>
                <w:i w:val="0"/>
                <w:sz w:val="16"/>
              </w:rPr>
              <w:t>我能制定消费计划并决定买什么。</w:t>
            </w:r>
          </w:p>
        </w:tc>
      </w:tr>
      <w:tr>
        <w:tc>
          <w:tcPr>
            <w:tcW w:type="dxa" w:w="4819"/>
          </w:tcPr>
          <w:p>
            <w:r/>
            <w:r>
              <w:rPr>
                <w:rFonts w:ascii="Calibri" w:hAnsi="Calibri" w:eastAsia="微软雅黑"/>
                <w:rFonts w:ascii="Calibri" w:hAnsi="Calibri"/>
                <w:b w:val="0"/>
                <w:i w:val="0"/>
                <w:sz w:val="16"/>
              </w:rPr>
              <w:t>I can list what people often do with money.</w:t>
            </w:r>
          </w:p>
        </w:tc>
        <w:tc>
          <w:tcPr>
            <w:tcW w:type="dxa" w:w="4252"/>
          </w:tcPr>
          <w:p>
            <w:r/>
            <w:r>
              <w:rPr>
                <w:rFonts w:ascii="Calibri" w:hAnsi="Calibri" w:eastAsia="微软雅黑"/>
                <w:rFonts w:ascii="Calibri" w:hAnsi="Calibri"/>
                <w:b w:val="0"/>
                <w:i w:val="0"/>
                <w:sz w:val="16"/>
              </w:rPr>
              <w:t>我能列出人们通常用钱做的事情。</w:t>
            </w:r>
          </w:p>
        </w:tc>
      </w:tr>
      <w:tr>
        <w:tc>
          <w:tcPr>
            <w:tcW w:type="dxa" w:w="4819"/>
          </w:tcPr>
          <w:p>
            <w:r/>
            <w:r>
              <w:rPr>
                <w:rFonts w:ascii="Calibri" w:hAnsi="Calibri" w:eastAsia="微软雅黑"/>
                <w:rFonts w:ascii="Calibri" w:hAnsi="Calibri"/>
                <w:b w:val="0"/>
                <w:i w:val="0"/>
                <w:sz w:val="16"/>
              </w:rPr>
              <w:t>I can write tips about saving and spending money wisely.</w:t>
            </w:r>
          </w:p>
        </w:tc>
        <w:tc>
          <w:tcPr>
            <w:tcW w:type="dxa" w:w="4252"/>
          </w:tcPr>
          <w:p>
            <w:r/>
            <w:r>
              <w:rPr>
                <w:rFonts w:ascii="Calibri" w:hAnsi="Calibri" w:eastAsia="微软雅黑"/>
                <w:rFonts w:ascii="Calibri" w:hAnsi="Calibri"/>
                <w:b w:val="0"/>
                <w:i w:val="0"/>
                <w:sz w:val="16"/>
              </w:rPr>
              <w:t>我能写出关于合理储蓄和消费的小贴士。</w:t>
            </w:r>
          </w:p>
        </w:tc>
      </w:tr>
    </w:tbl>
    <w:p/>
    <w:p>
      <w:pPr>
        <w:spacing w:before="160" w:after="120"/>
      </w:pPr>
      <w:r>
        <w:rPr>
          <w:rFonts w:ascii="Calibri" w:hAnsi="Calibri" w:eastAsia="微软雅黑"/>
          <w:rFonts w:ascii="Calibri" w:hAnsi="Calibri"/>
          <w:b/>
          <w:i w:val="0"/>
          <w:sz w:val="24"/>
        </w:rPr>
        <w:t>第 68 页 · Unit 4 · 图册 page-055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Reading time</w:t>
            </w:r>
          </w:p>
        </w:tc>
        <w:tc>
          <w:tcPr>
            <w:tcW w:type="dxa" w:w="4252"/>
          </w:tcPr>
          <w:p>
            <w:r/>
            <w:r>
              <w:rPr>
                <w:rFonts w:ascii="Calibri" w:hAnsi="Calibri" w:eastAsia="微软雅黑"/>
                <w:rFonts w:ascii="Calibri" w:hAnsi="Calibri"/>
                <w:b w:val="0"/>
                <w:i w:val="0"/>
                <w:sz w:val="16"/>
              </w:rPr>
              <w:t>📖 阅读时间</w:t>
            </w:r>
          </w:p>
        </w:tc>
      </w:tr>
      <w:tr>
        <w:tc>
          <w:tcPr>
            <w:tcW w:type="dxa" w:w="4819"/>
          </w:tcPr>
          <w:p>
            <w:r/>
            <w:r>
              <w:rPr>
                <w:rFonts w:ascii="Calibri" w:hAnsi="Calibri" w:eastAsia="微软雅黑"/>
                <w:rFonts w:ascii="Calibri" w:hAnsi="Calibri"/>
                <w:b w:val="0"/>
                <w:i w:val="0"/>
                <w:sz w:val="16"/>
              </w:rPr>
              <w:t>1️⃣ A long time ago, people exchanged goods or services. Sometimes it was difficult to get the things they wanted.</w:t>
            </w:r>
          </w:p>
        </w:tc>
        <w:tc>
          <w:tcPr>
            <w:tcW w:type="dxa" w:w="4252"/>
          </w:tcPr>
          <w:p>
            <w:r/>
            <w:r>
              <w:rPr>
                <w:rFonts w:ascii="Calibri" w:hAnsi="Calibri" w:eastAsia="微软雅黑"/>
                <w:rFonts w:ascii="Calibri" w:hAnsi="Calibri"/>
                <w:b w:val="0"/>
                <w:i w:val="0"/>
                <w:sz w:val="16"/>
              </w:rPr>
              <w:t>1️⃣ 很久以前，人们通过交换商品或服务来进行贸易。有时候很难得到他们想要的东西。</w:t>
            </w:r>
          </w:p>
        </w:tc>
      </w:tr>
      <w:tr>
        <w:tc>
          <w:tcPr>
            <w:tcW w:type="dxa" w:w="4819"/>
          </w:tcPr>
          <w:p>
            <w:r/>
            <w:r>
              <w:rPr>
                <w:rFonts w:ascii="Calibri" w:hAnsi="Calibri" w:eastAsia="微软雅黑"/>
                <w:rFonts w:ascii="Calibri" w:hAnsi="Calibri"/>
                <w:b w:val="0"/>
                <w:i w:val="0"/>
                <w:sz w:val="16"/>
              </w:rPr>
              <w:t>2️⃣ Later, people used different forms of money. But what did the money look like? Look! There is shell money, knife money, copper coins, ...</w:t>
            </w:r>
          </w:p>
        </w:tc>
        <w:tc>
          <w:tcPr>
            <w:tcW w:type="dxa" w:w="4252"/>
          </w:tcPr>
          <w:p>
            <w:r/>
            <w:r>
              <w:rPr>
                <w:rFonts w:ascii="Calibri" w:hAnsi="Calibri" w:eastAsia="微软雅黑"/>
                <w:rFonts w:ascii="Calibri" w:hAnsi="Calibri"/>
                <w:b w:val="0"/>
                <w:i w:val="0"/>
                <w:sz w:val="16"/>
              </w:rPr>
              <w:t>2️⃣ 后来，人们使用了不同形式的货币。但是这些货币长什么样呢？看！有贝壳货币、刀币、铜钱……</w:t>
            </w:r>
          </w:p>
        </w:tc>
      </w:tr>
      <w:tr>
        <w:tc>
          <w:tcPr>
            <w:tcW w:type="dxa" w:w="4819"/>
          </w:tcPr>
          <w:p>
            <w:r/>
            <w:r>
              <w:rPr>
                <w:rFonts w:ascii="Calibri" w:hAnsi="Calibri" w:eastAsia="微软雅黑"/>
                <w:rFonts w:ascii="Calibri" w:hAnsi="Calibri"/>
                <w:b w:val="0"/>
                <w:i w:val="0"/>
                <w:sz w:val="16"/>
              </w:rPr>
              <w:t>3️⃣ metal coins 金属货币 50 kilos of coins = a roll of silk</w:t>
            </w:r>
          </w:p>
        </w:tc>
        <w:tc>
          <w:tcPr>
            <w:tcW w:type="dxa" w:w="4252"/>
          </w:tcPr>
          <w:p>
            <w:r/>
            <w:r>
              <w:rPr>
                <w:rFonts w:ascii="Calibri" w:hAnsi="Calibri" w:eastAsia="微软雅黑"/>
                <w:rFonts w:ascii="Calibri" w:hAnsi="Calibri"/>
                <w:b w:val="0"/>
                <w:i w:val="0"/>
                <w:sz w:val="16"/>
              </w:rPr>
              <w:t>3️⃣ 金属货币 50公斤的金属货币 = 一匹丝绸</w:t>
            </w:r>
          </w:p>
        </w:tc>
      </w:tr>
      <w:tr>
        <w:tc>
          <w:tcPr>
            <w:tcW w:type="dxa" w:w="4819"/>
          </w:tcPr>
          <w:p>
            <w:r/>
            <w:r>
              <w:rPr>
                <w:rFonts w:ascii="Calibri" w:hAnsi="Calibri" w:eastAsia="微软雅黑"/>
                <w:rFonts w:ascii="Calibri" w:hAnsi="Calibri"/>
                <w:b w:val="0"/>
                <w:i w:val="0"/>
                <w:sz w:val="16"/>
              </w:rPr>
              <w:t>But metal coins were heavy to carry. So people used paper money.</w:t>
            </w:r>
          </w:p>
        </w:tc>
        <w:tc>
          <w:tcPr>
            <w:tcW w:type="dxa" w:w="4252"/>
          </w:tcPr>
          <w:p>
            <w:r/>
            <w:r>
              <w:rPr>
                <w:rFonts w:ascii="Calibri" w:hAnsi="Calibri" w:eastAsia="微软雅黑"/>
                <w:rFonts w:ascii="Calibri" w:hAnsi="Calibri"/>
                <w:b w:val="0"/>
                <w:i w:val="0"/>
                <w:sz w:val="16"/>
              </w:rPr>
              <w:t>但是金属货币携带起来很重。所以人们开始使用纸币。</w:t>
            </w:r>
          </w:p>
        </w:tc>
      </w:tr>
      <w:tr>
        <w:tc>
          <w:tcPr>
            <w:tcW w:type="dxa" w:w="4819"/>
          </w:tcPr>
          <w:p>
            <w:r/>
            <w:r>
              <w:rPr>
                <w:rFonts w:ascii="Calibri" w:hAnsi="Calibri" w:eastAsia="微软雅黑"/>
                <w:rFonts w:ascii="Calibri" w:hAnsi="Calibri"/>
                <w:b w:val="0"/>
                <w:i w:val="0"/>
                <w:sz w:val="16"/>
              </w:rPr>
              <w:t>4️⃣ We still use paper money today. We also have bankbooks and cards.</w:t>
            </w:r>
          </w:p>
        </w:tc>
        <w:tc>
          <w:tcPr>
            <w:tcW w:type="dxa" w:w="4252"/>
          </w:tcPr>
          <w:p>
            <w:r/>
            <w:r>
              <w:rPr>
                <w:rFonts w:ascii="Calibri" w:hAnsi="Calibri" w:eastAsia="微软雅黑"/>
                <w:rFonts w:ascii="Calibri" w:hAnsi="Calibri"/>
                <w:b w:val="0"/>
                <w:i w:val="0"/>
                <w:sz w:val="16"/>
              </w:rPr>
              <w:t>4️⃣ 我们今天仍然在使用纸币。我们还有存折和银行卡。</w:t>
            </w:r>
          </w:p>
        </w:tc>
      </w:tr>
    </w:tbl>
    <w:p/>
    <w:p>
      <w:pPr>
        <w:spacing w:before="160" w:after="120"/>
      </w:pPr>
      <w:r>
        <w:rPr>
          <w:rFonts w:ascii="Calibri" w:hAnsi="Calibri" w:eastAsia="微软雅黑"/>
          <w:rFonts w:ascii="Calibri" w:hAnsi="Calibri"/>
          <w:b/>
          <w:i w:val="0"/>
          <w:sz w:val="24"/>
        </w:rPr>
        <w:t>第 69 页 · Unit 4 · 图册 page-056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⑤How are you going to pay for your haircuts?</w:t>
            </w:r>
          </w:p>
        </w:tc>
        <w:tc>
          <w:tcPr>
            <w:tcW w:type="dxa" w:w="4252"/>
          </w:tcPr>
          <w:p>
            <w:r/>
            <w:r>
              <w:rPr>
                <w:rFonts w:ascii="Calibri" w:hAnsi="Calibri" w:eastAsia="微软雅黑"/>
                <w:rFonts w:ascii="Calibri" w:hAnsi="Calibri"/>
                <w:b w:val="0"/>
                <w:i w:val="0"/>
                <w:sz w:val="16"/>
              </w:rPr>
              <w:t>你打算怎么支付理发费用？</w:t>
            </w:r>
          </w:p>
        </w:tc>
      </w:tr>
      <w:tr>
        <w:tc>
          <w:tcPr>
            <w:tcW w:type="dxa" w:w="4819"/>
          </w:tcPr>
          <w:p>
            <w:r/>
            <w:r>
              <w:rPr>
                <w:rFonts w:ascii="Calibri" w:hAnsi="Calibri" w:eastAsia="微软雅黑"/>
                <w:rFonts w:ascii="Calibri" w:hAnsi="Calibri"/>
                <w:b w:val="0"/>
                <w:i w:val="0"/>
                <w:sz w:val="16"/>
              </w:rPr>
              <w:t>I'm going to pay in cash.</w:t>
            </w:r>
          </w:p>
        </w:tc>
        <w:tc>
          <w:tcPr>
            <w:tcW w:type="dxa" w:w="4252"/>
          </w:tcPr>
          <w:p>
            <w:r/>
            <w:r>
              <w:rPr>
                <w:rFonts w:ascii="Calibri" w:hAnsi="Calibri" w:eastAsia="微软雅黑"/>
                <w:rFonts w:ascii="Calibri" w:hAnsi="Calibri"/>
                <w:b w:val="0"/>
                <w:i w:val="0"/>
                <w:sz w:val="16"/>
              </w:rPr>
              <w:t>我打算用现金支付。</w:t>
            </w:r>
          </w:p>
        </w:tc>
      </w:tr>
      <w:tr>
        <w:tc>
          <w:tcPr>
            <w:tcW w:type="dxa" w:w="4819"/>
          </w:tcPr>
          <w:p>
            <w:r/>
            <w:r>
              <w:rPr>
                <w:rFonts w:ascii="Calibri" w:hAnsi="Calibri" w:eastAsia="微软雅黑"/>
                <w:rFonts w:ascii="Calibri" w:hAnsi="Calibri"/>
                <w:b w:val="0"/>
                <w:i w:val="0"/>
                <w:sz w:val="16"/>
              </w:rPr>
              <w:t>I'm going to use my mobile phone.</w:t>
            </w:r>
          </w:p>
        </w:tc>
        <w:tc>
          <w:tcPr>
            <w:tcW w:type="dxa" w:w="4252"/>
          </w:tcPr>
          <w:p>
            <w:r/>
            <w:r>
              <w:rPr>
                <w:rFonts w:ascii="Calibri" w:hAnsi="Calibri" w:eastAsia="微软雅黑"/>
                <w:rFonts w:ascii="Calibri" w:hAnsi="Calibri"/>
                <w:b w:val="0"/>
                <w:i w:val="0"/>
                <w:sz w:val="16"/>
              </w:rPr>
              <w:t>我打算用手机支付。</w:t>
            </w:r>
          </w:p>
        </w:tc>
      </w:tr>
      <w:tr>
        <w:tc>
          <w:tcPr>
            <w:tcW w:type="dxa" w:w="4819"/>
          </w:tcPr>
          <w:p>
            <w:r/>
            <w:r>
              <w:rPr>
                <w:rFonts w:ascii="Calibri" w:hAnsi="Calibri" w:eastAsia="微软雅黑"/>
                <w:rFonts w:ascii="Calibri" w:hAnsi="Calibri"/>
                <w:b w:val="0"/>
                <w:i w:val="0"/>
                <w:sz w:val="16"/>
              </w:rPr>
              <w:t>Now we can use our mobile phones to pay. It is so quick and easy!</w:t>
            </w:r>
          </w:p>
        </w:tc>
        <w:tc>
          <w:tcPr>
            <w:tcW w:type="dxa" w:w="4252"/>
          </w:tcPr>
          <w:p>
            <w:r/>
            <w:r>
              <w:rPr>
                <w:rFonts w:ascii="Calibri" w:hAnsi="Calibri" w:eastAsia="微软雅黑"/>
                <w:rFonts w:ascii="Calibri" w:hAnsi="Calibri"/>
                <w:b w:val="0"/>
                <w:i w:val="0"/>
                <w:sz w:val="16"/>
              </w:rPr>
              <w:t>现在我们可以用手机来支付了。这真是既快捷又方便！</w:t>
            </w:r>
          </w:p>
        </w:tc>
      </w:tr>
      <w:tr>
        <w:tc>
          <w:tcPr>
            <w:tcW w:type="dxa" w:w="4819"/>
          </w:tcPr>
          <w:p>
            <w:r/>
            <w:r>
              <w:rPr>
                <w:rFonts w:ascii="Calibri" w:hAnsi="Calibri" w:eastAsia="微软雅黑"/>
                <w:rFonts w:ascii="Calibri" w:hAnsi="Calibri"/>
                <w:b w:val="0"/>
                <w:i w:val="0"/>
                <w:sz w:val="16"/>
              </w:rPr>
              <w:t>⑥How will we buy things in future? What are your ideas?</w:t>
            </w:r>
          </w:p>
        </w:tc>
        <w:tc>
          <w:tcPr>
            <w:tcW w:type="dxa" w:w="4252"/>
          </w:tcPr>
          <w:p>
            <w:r/>
            <w:r>
              <w:rPr>
                <w:rFonts w:ascii="Calibri" w:hAnsi="Calibri" w:eastAsia="微软雅黑"/>
                <w:rFonts w:ascii="Calibri" w:hAnsi="Calibri"/>
                <w:b w:val="0"/>
                <w:i w:val="0"/>
                <w:sz w:val="16"/>
              </w:rPr>
              <w:t>未来我们将如何购物？你有什么想法？</w:t>
            </w:r>
          </w:p>
        </w:tc>
      </w:tr>
      <w:tr>
        <w:tc>
          <w:tcPr>
            <w:tcW w:type="dxa" w:w="4819"/>
          </w:tcPr>
          <w:p>
            <w:r/>
            <w:r>
              <w:rPr>
                <w:rFonts w:ascii="Calibri" w:hAnsi="Calibri" w:eastAsia="微软雅黑"/>
                <w:rFonts w:ascii="Calibri" w:hAnsi="Calibri"/>
                <w:b w:val="0"/>
                <w:i w:val="0"/>
                <w:sz w:val="16"/>
              </w:rPr>
              <w:t>You can write them down or draw them here.</w:t>
            </w:r>
          </w:p>
        </w:tc>
        <w:tc>
          <w:tcPr>
            <w:tcW w:type="dxa" w:w="4252"/>
          </w:tcPr>
          <w:p>
            <w:r/>
            <w:r>
              <w:rPr>
                <w:rFonts w:ascii="Calibri" w:hAnsi="Calibri" w:eastAsia="微软雅黑"/>
                <w:rFonts w:ascii="Calibri" w:hAnsi="Calibri"/>
                <w:b w:val="0"/>
                <w:i w:val="0"/>
                <w:sz w:val="16"/>
              </w:rPr>
              <w:t>你可以把它们写下来或画在这里。</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说明：</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图⑤场景：理发店内，顾客与收银员讨论付款方式，涉及现金支付与手机支付两种方式</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图⑥场景：未来购物场景，供学生发挥想象，写下或画出未来的购物方式</w:t>
            </w:r>
          </w:p>
        </w:tc>
      </w:tr>
    </w:tbl>
    <w:p/>
    <w:p>
      <w:pPr>
        <w:spacing w:before="160" w:after="120"/>
      </w:pPr>
      <w:r>
        <w:rPr>
          <w:rFonts w:ascii="Calibri" w:hAnsi="Calibri" w:eastAsia="微软雅黑"/>
          <w:rFonts w:ascii="Calibri" w:hAnsi="Calibri"/>
          <w:b/>
          <w:i w:val="0"/>
          <w:color w:val="1A5FA8"/>
          <w:sz w:val="28"/>
        </w:rPr>
        <w:t>【Unit 5】</w:t>
      </w:r>
    </w:p>
    <w:p>
      <w:pPr>
        <w:spacing w:before="160" w:after="120"/>
      </w:pPr>
      <w:r>
        <w:rPr>
          <w:rFonts w:ascii="Calibri" w:hAnsi="Calibri" w:eastAsia="微软雅黑"/>
          <w:rFonts w:ascii="Calibri" w:hAnsi="Calibri"/>
          <w:b/>
          <w:i w:val="0"/>
          <w:sz w:val="24"/>
        </w:rPr>
        <w:t>第 70 页 · Unit 5 · 图册 page-057 · 课本 Page 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5</w:t>
            </w:r>
          </w:p>
        </w:tc>
        <w:tc>
          <w:tcPr>
            <w:tcW w:type="dxa" w:w="4252"/>
          </w:tcPr>
          <w:p>
            <w:r/>
            <w:r>
              <w:rPr>
                <w:rFonts w:ascii="Calibri" w:hAnsi="Calibri" w:eastAsia="微软雅黑"/>
                <w:rFonts w:ascii="Calibri" w:hAnsi="Calibri"/>
                <w:b w:val="0"/>
                <w:i w:val="0"/>
                <w:sz w:val="16"/>
              </w:rPr>
              <w:t>第五单元</w:t>
            </w:r>
          </w:p>
        </w:tc>
      </w:tr>
      <w:tr>
        <w:tc>
          <w:tcPr>
            <w:tcW w:type="dxa" w:w="4819"/>
          </w:tcPr>
          <w:p>
            <w:r/>
            <w:r>
              <w:rPr>
                <w:rFonts w:ascii="Calibri" w:hAnsi="Calibri" w:eastAsia="微软雅黑"/>
                <w:rFonts w:ascii="Calibri" w:hAnsi="Calibri"/>
                <w:b w:val="0"/>
                <w:i w:val="0"/>
                <w:sz w:val="16"/>
              </w:rPr>
              <w:t>Exploring space</w:t>
            </w:r>
          </w:p>
        </w:tc>
        <w:tc>
          <w:tcPr>
            <w:tcW w:type="dxa" w:w="4252"/>
          </w:tcPr>
          <w:p>
            <w:r/>
            <w:r>
              <w:rPr>
                <w:rFonts w:ascii="Calibri" w:hAnsi="Calibri" w:eastAsia="微软雅黑"/>
                <w:rFonts w:ascii="Calibri" w:hAnsi="Calibri"/>
                <w:b w:val="0"/>
                <w:i w:val="0"/>
                <w:sz w:val="16"/>
              </w:rPr>
              <w:t>探索太空</w:t>
            </w:r>
          </w:p>
        </w:tc>
      </w:tr>
      <w:tr>
        <w:tc>
          <w:tcPr>
            <w:tcW w:type="dxa" w:w="4819"/>
          </w:tcPr>
          <w:p>
            <w:r/>
            <w:r>
              <w:rPr>
                <w:rFonts w:ascii="Calibri" w:hAnsi="Calibri" w:eastAsia="微软雅黑"/>
                <w:rFonts w:ascii="Calibri" w:hAnsi="Calibri"/>
                <w:b w:val="0"/>
                <w:i w:val="0"/>
                <w:sz w:val="16"/>
              </w:rPr>
              <w:t>Where are we in the universe?</w:t>
            </w:r>
          </w:p>
        </w:tc>
        <w:tc>
          <w:tcPr>
            <w:tcW w:type="dxa" w:w="4252"/>
          </w:tcPr>
          <w:p>
            <w:r/>
            <w:r>
              <w:rPr>
                <w:rFonts w:ascii="Calibri" w:hAnsi="Calibri" w:eastAsia="微软雅黑"/>
                <w:rFonts w:ascii="Calibri" w:hAnsi="Calibri"/>
                <w:b w:val="0"/>
                <w:i w:val="0"/>
                <w:sz w:val="16"/>
              </w:rPr>
              <w:t>我们在宇宙中的哪里？</w:t>
            </w:r>
          </w:p>
        </w:tc>
      </w:tr>
      <w:tr>
        <w:tc>
          <w:tcPr>
            <w:tcW w:type="dxa" w:w="4819"/>
          </w:tcPr>
          <w:p>
            <w:r/>
            <w:r>
              <w:rPr>
                <w:rFonts w:ascii="Calibri" w:hAnsi="Calibri" w:eastAsia="微软雅黑"/>
                <w:rFonts w:ascii="Calibri" w:hAnsi="Calibri"/>
                <w:b w:val="0"/>
                <w:i w:val="0"/>
                <w:sz w:val="16"/>
              </w:rPr>
              <w:t>In this unit, you will:</w:t>
            </w:r>
          </w:p>
        </w:tc>
        <w:tc>
          <w:tcPr>
            <w:tcW w:type="dxa" w:w="4252"/>
          </w:tcPr>
          <w:p>
            <w:r/>
            <w:r>
              <w:rPr>
                <w:rFonts w:ascii="Calibri" w:hAnsi="Calibri" w:eastAsia="微软雅黑"/>
                <w:rFonts w:ascii="Calibri" w:hAnsi="Calibri"/>
                <w:b w:val="0"/>
                <w:i w:val="0"/>
                <w:sz w:val="16"/>
              </w:rPr>
              <w:t>在本单元中，你将：</w:t>
            </w:r>
          </w:p>
        </w:tc>
      </w:tr>
      <w:tr>
        <w:tc>
          <w:tcPr>
            <w:tcW w:type="dxa" w:w="4819"/>
          </w:tcPr>
          <w:p>
            <w:r/>
            <w:r>
              <w:rPr>
                <w:rFonts w:ascii="Calibri" w:hAnsi="Calibri" w:eastAsia="微软雅黑"/>
                <w:rFonts w:ascii="Calibri" w:hAnsi="Calibri"/>
                <w:b w:val="0"/>
                <w:i w:val="0"/>
                <w:sz w:val="16"/>
              </w:rPr>
              <w:t>talk about Earth and outer space.</w:t>
            </w:r>
          </w:p>
        </w:tc>
        <w:tc>
          <w:tcPr>
            <w:tcW w:type="dxa" w:w="4252"/>
          </w:tcPr>
          <w:p>
            <w:r/>
            <w:r>
              <w:rPr>
                <w:rFonts w:ascii="Calibri" w:hAnsi="Calibri" w:eastAsia="微软雅黑"/>
                <w:rFonts w:ascii="Calibri" w:hAnsi="Calibri"/>
                <w:b w:val="0"/>
                <w:i w:val="0"/>
                <w:sz w:val="16"/>
              </w:rPr>
              <w:t>谈论地球和外太空。</w:t>
            </w:r>
          </w:p>
        </w:tc>
      </w:tr>
      <w:tr>
        <w:tc>
          <w:tcPr>
            <w:tcW w:type="dxa" w:w="4819"/>
          </w:tcPr>
          <w:p>
            <w:r/>
            <w:r>
              <w:rPr>
                <w:rFonts w:ascii="Calibri" w:hAnsi="Calibri" w:eastAsia="微软雅黑"/>
                <w:rFonts w:ascii="Calibri" w:hAnsi="Calibri"/>
                <w:b w:val="0"/>
                <w:i w:val="0"/>
                <w:sz w:val="16"/>
              </w:rPr>
              <w:t>name things in space and describe ways to explore space.</w:t>
            </w:r>
          </w:p>
        </w:tc>
        <w:tc>
          <w:tcPr>
            <w:tcW w:type="dxa" w:w="4252"/>
          </w:tcPr>
          <w:p>
            <w:r/>
            <w:r>
              <w:rPr>
                <w:rFonts w:ascii="Calibri" w:hAnsi="Calibri" w:eastAsia="微软雅黑"/>
                <w:rFonts w:ascii="Calibri" w:hAnsi="Calibri"/>
                <w:b w:val="0"/>
                <w:i w:val="0"/>
                <w:sz w:val="16"/>
              </w:rPr>
              <w:t>说出太空中事物的名称并描述探索太空的方式。</w:t>
            </w:r>
          </w:p>
        </w:tc>
      </w:tr>
      <w:tr>
        <w:tc>
          <w:tcPr>
            <w:tcW w:type="dxa" w:w="4819"/>
          </w:tcPr>
          <w:p>
            <w:r/>
            <w:r>
              <w:rPr>
                <w:rFonts w:ascii="Calibri" w:hAnsi="Calibri" w:eastAsia="微软雅黑"/>
                <w:rFonts w:ascii="Calibri" w:hAnsi="Calibri"/>
                <w:b w:val="0"/>
                <w:i w:val="0"/>
                <w:sz w:val="16"/>
              </w:rPr>
              <w:t>read and identify key events about life in space.</w:t>
            </w:r>
          </w:p>
        </w:tc>
        <w:tc>
          <w:tcPr>
            <w:tcW w:type="dxa" w:w="4252"/>
          </w:tcPr>
          <w:p>
            <w:r/>
            <w:r>
              <w:rPr>
                <w:rFonts w:ascii="Calibri" w:hAnsi="Calibri" w:eastAsia="微软雅黑"/>
                <w:rFonts w:ascii="Calibri" w:hAnsi="Calibri"/>
                <w:b w:val="0"/>
                <w:i w:val="0"/>
                <w:sz w:val="16"/>
              </w:rPr>
              <w:t>阅读并识别有关太空生活的重要事件。</w:t>
            </w:r>
          </w:p>
        </w:tc>
      </w:tr>
      <w:tr>
        <w:tc>
          <w:tcPr>
            <w:tcW w:type="dxa" w:w="4819"/>
          </w:tcPr>
          <w:p>
            <w:r/>
            <w:r>
              <w:rPr>
                <w:rFonts w:ascii="Calibri" w:hAnsi="Calibri" w:eastAsia="微软雅黑"/>
                <w:rFonts w:ascii="Calibri" w:hAnsi="Calibri"/>
                <w:b w:val="0"/>
                <w:i w:val="0"/>
                <w:sz w:val="16"/>
              </w:rPr>
              <w:t>write about a day in space.</w:t>
            </w:r>
          </w:p>
        </w:tc>
        <w:tc>
          <w:tcPr>
            <w:tcW w:type="dxa" w:w="4252"/>
          </w:tcPr>
          <w:p>
            <w:r/>
            <w:r>
              <w:rPr>
                <w:rFonts w:ascii="Calibri" w:hAnsi="Calibri" w:eastAsia="微软雅黑"/>
                <w:rFonts w:ascii="Calibri" w:hAnsi="Calibri"/>
                <w:b w:val="0"/>
                <w:i w:val="0"/>
                <w:sz w:val="16"/>
              </w:rPr>
              <w:t>写一篇关于在太空中度过一天的文章。</w:t>
            </w:r>
          </w:p>
        </w:tc>
      </w:tr>
    </w:tbl>
    <w:p/>
    <w:p>
      <w:pPr>
        <w:spacing w:before="160" w:after="120"/>
      </w:pPr>
      <w:r>
        <w:rPr>
          <w:rFonts w:ascii="Calibri" w:hAnsi="Calibri" w:eastAsia="微软雅黑"/>
          <w:rFonts w:ascii="Calibri" w:hAnsi="Calibri"/>
          <w:b/>
          <w:i w:val="0"/>
          <w:sz w:val="24"/>
        </w:rPr>
        <w:t>第 71 页 · Unit 5 · 图册 page-058 · 课本 Page 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Write, compare and share</w:t>
            </w:r>
          </w:p>
        </w:tc>
        <w:tc>
          <w:tcPr>
            <w:tcW w:type="dxa" w:w="4252"/>
          </w:tcPr>
          <w:p>
            <w:r/>
            <w:r>
              <w:rPr>
                <w:rFonts w:ascii="Calibri" w:hAnsi="Calibri" w:eastAsia="微软雅黑"/>
                <w:rFonts w:ascii="Calibri" w:hAnsi="Calibri"/>
                <w:b w:val="0"/>
                <w:i w:val="0"/>
                <w:sz w:val="16"/>
              </w:rPr>
              <w:t>写作、比较与分享</w:t>
            </w:r>
          </w:p>
        </w:tc>
      </w:tr>
      <w:tr>
        <w:tc>
          <w:tcPr>
            <w:tcW w:type="dxa" w:w="4819"/>
          </w:tcPr>
          <w:p>
            <w:r/>
            <w:r>
              <w:rPr>
                <w:rFonts w:ascii="Calibri" w:hAnsi="Calibri" w:eastAsia="微软雅黑"/>
                <w:rFonts w:ascii="Calibri" w:hAnsi="Calibri"/>
                <w:b w:val="0"/>
                <w:i w:val="0"/>
                <w:sz w:val="16"/>
              </w:rPr>
              <w:t>Write three facts you know about space.</w:t>
            </w:r>
          </w:p>
        </w:tc>
        <w:tc>
          <w:tcPr>
            <w:tcW w:type="dxa" w:w="4252"/>
          </w:tcPr>
          <w:p>
            <w:r/>
            <w:r>
              <w:rPr>
                <w:rFonts w:ascii="Calibri" w:hAnsi="Calibri" w:eastAsia="微软雅黑"/>
                <w:rFonts w:ascii="Calibri" w:hAnsi="Calibri"/>
                <w:b w:val="0"/>
                <w:i w:val="0"/>
                <w:sz w:val="16"/>
              </w:rPr>
              <w:t>写出三个你了解的关于太空的事实。</w:t>
            </w:r>
          </w:p>
        </w:tc>
      </w:tr>
      <w:tr>
        <w:tc>
          <w:tcPr>
            <w:tcW w:type="dxa" w:w="4819"/>
          </w:tcPr>
          <w:p>
            <w:r/>
            <w:r>
              <w:rPr>
                <w:rFonts w:ascii="Calibri" w:hAnsi="Calibri" w:eastAsia="微软雅黑"/>
                <w:rFonts w:ascii="Calibri" w:hAnsi="Calibri"/>
                <w:b w:val="0"/>
                <w:i w:val="0"/>
                <w:sz w:val="16"/>
              </w:rPr>
              <w:t>Compare these facts with a partner. Choose the two most interesting facts.</w:t>
            </w:r>
          </w:p>
        </w:tc>
        <w:tc>
          <w:tcPr>
            <w:tcW w:type="dxa" w:w="4252"/>
          </w:tcPr>
          <w:p>
            <w:r/>
            <w:r>
              <w:rPr>
                <w:rFonts w:ascii="Calibri" w:hAnsi="Calibri" w:eastAsia="微软雅黑"/>
                <w:rFonts w:ascii="Calibri" w:hAnsi="Calibri"/>
                <w:b w:val="0"/>
                <w:i w:val="0"/>
                <w:sz w:val="16"/>
              </w:rPr>
              <w:t>与同伴比较这些事实，选出两个最有趣的事实。</w:t>
            </w:r>
          </w:p>
        </w:tc>
      </w:tr>
      <w:tr>
        <w:tc>
          <w:tcPr>
            <w:tcW w:type="dxa" w:w="4819"/>
          </w:tcPr>
          <w:p>
            <w:r/>
            <w:r>
              <w:rPr>
                <w:rFonts w:ascii="Calibri" w:hAnsi="Calibri" w:eastAsia="微软雅黑"/>
                <w:rFonts w:ascii="Calibri" w:hAnsi="Calibri"/>
                <w:b w:val="0"/>
                <w:i w:val="0"/>
                <w:sz w:val="16"/>
              </w:rPr>
              <w:t>Share them with the class.</w:t>
            </w:r>
          </w:p>
        </w:tc>
        <w:tc>
          <w:tcPr>
            <w:tcW w:type="dxa" w:w="4252"/>
          </w:tcPr>
          <w:p>
            <w:r/>
            <w:r>
              <w:rPr>
                <w:rFonts w:ascii="Calibri" w:hAnsi="Calibri" w:eastAsia="微软雅黑"/>
                <w:rFonts w:ascii="Calibri" w:hAnsi="Calibri"/>
                <w:b w:val="0"/>
                <w:i w:val="0"/>
                <w:sz w:val="16"/>
              </w:rPr>
              <w:t>与全班同学分享。</w:t>
            </w:r>
          </w:p>
        </w:tc>
      </w:tr>
      <w:tr>
        <w:tc>
          <w:tcPr>
            <w:tcW w:type="dxa" w:w="4819"/>
          </w:tcPr>
          <w:p>
            <w:r/>
            <w:r>
              <w:rPr>
                <w:rFonts w:ascii="Calibri" w:hAnsi="Calibri" w:eastAsia="微软雅黑"/>
                <w:rFonts w:ascii="Calibri" w:hAnsi="Calibri"/>
                <w:b w:val="0"/>
                <w:i w:val="0"/>
                <w:sz w:val="16"/>
              </w:rPr>
              <w:t>Look and think</w:t>
            </w:r>
          </w:p>
        </w:tc>
        <w:tc>
          <w:tcPr>
            <w:tcW w:type="dxa" w:w="4252"/>
          </w:tcPr>
          <w:p>
            <w:r/>
            <w:r>
              <w:rPr>
                <w:rFonts w:ascii="Calibri" w:hAnsi="Calibri" w:eastAsia="微软雅黑"/>
                <w:rFonts w:ascii="Calibri" w:hAnsi="Calibri"/>
                <w:b w:val="0"/>
                <w:i w:val="0"/>
                <w:sz w:val="16"/>
              </w:rPr>
              <w:t>看一看，想一想</w:t>
            </w:r>
          </w:p>
        </w:tc>
      </w:tr>
      <w:tr>
        <w:tc>
          <w:tcPr>
            <w:tcW w:type="dxa" w:w="4819"/>
          </w:tcPr>
          <w:p>
            <w:r/>
            <w:r>
              <w:rPr>
                <w:rFonts w:ascii="Calibri" w:hAnsi="Calibri" w:eastAsia="微软雅黑"/>
                <w:rFonts w:ascii="Calibri" w:hAnsi="Calibri"/>
                <w:b w:val="0"/>
                <w:i w:val="0"/>
                <w:sz w:val="16"/>
              </w:rPr>
              <w:t>What are the children doing?</w:t>
            </w:r>
          </w:p>
        </w:tc>
        <w:tc>
          <w:tcPr>
            <w:tcW w:type="dxa" w:w="4252"/>
          </w:tcPr>
          <w:p>
            <w:r/>
            <w:r>
              <w:rPr>
                <w:rFonts w:ascii="Calibri" w:hAnsi="Calibri" w:eastAsia="微软雅黑"/>
                <w:rFonts w:ascii="Calibri" w:hAnsi="Calibri"/>
                <w:b w:val="0"/>
                <w:i w:val="0"/>
                <w:sz w:val="16"/>
              </w:rPr>
              <w:t>孩子们在做什么？</w:t>
            </w:r>
          </w:p>
        </w:tc>
      </w:tr>
      <w:tr>
        <w:tc>
          <w:tcPr>
            <w:tcW w:type="dxa" w:w="4819"/>
          </w:tcPr>
          <w:p>
            <w:r/>
            <w:r>
              <w:rPr>
                <w:rFonts w:ascii="Calibri" w:hAnsi="Calibri" w:eastAsia="微软雅黑"/>
                <w:rFonts w:ascii="Calibri" w:hAnsi="Calibri"/>
                <w:b w:val="0"/>
                <w:i w:val="0"/>
                <w:sz w:val="16"/>
              </w:rPr>
              <w:t>What interests you about life in space?</w:t>
            </w:r>
          </w:p>
        </w:tc>
        <w:tc>
          <w:tcPr>
            <w:tcW w:type="dxa" w:w="4252"/>
          </w:tcPr>
          <w:p>
            <w:r/>
            <w:r>
              <w:rPr>
                <w:rFonts w:ascii="Calibri" w:hAnsi="Calibri" w:eastAsia="微软雅黑"/>
                <w:rFonts w:ascii="Calibri" w:hAnsi="Calibri"/>
                <w:b w:val="0"/>
                <w:i w:val="0"/>
                <w:sz w:val="16"/>
              </w:rPr>
              <w:t>关于太空生活，什么让你感兴趣？</w:t>
            </w:r>
          </w:p>
        </w:tc>
      </w:tr>
      <w:tr>
        <w:tc>
          <w:tcPr>
            <w:tcW w:type="dxa" w:w="4819"/>
          </w:tcPr>
          <w:p>
            <w:r/>
            <w:r>
              <w:rPr>
                <w:rFonts w:ascii="Calibri" w:hAnsi="Calibri" w:eastAsia="微软雅黑"/>
                <w:rFonts w:ascii="Calibri" w:hAnsi="Calibri"/>
                <w:b w:val="0"/>
                <w:i w:val="0"/>
                <w:sz w:val="16"/>
              </w:rPr>
              <w:t>Listen and sing 🎧</w:t>
            </w:r>
          </w:p>
        </w:tc>
        <w:tc>
          <w:tcPr>
            <w:tcW w:type="dxa" w:w="4252"/>
          </w:tcPr>
          <w:p>
            <w:r/>
            <w:r>
              <w:rPr>
                <w:rFonts w:ascii="Calibri" w:hAnsi="Calibri" w:eastAsia="微软雅黑"/>
                <w:rFonts w:ascii="Calibri" w:hAnsi="Calibri"/>
                <w:b w:val="0"/>
                <w:i w:val="0"/>
                <w:sz w:val="16"/>
              </w:rPr>
              <w:t>听录音并演唱 🎧</w:t>
            </w:r>
          </w:p>
        </w:tc>
      </w:tr>
      <w:tr>
        <w:tc>
          <w:tcPr>
            <w:tcW w:type="dxa" w:w="4819"/>
          </w:tcPr>
          <w:p>
            <w:r/>
            <w:r>
              <w:rPr>
                <w:rFonts w:ascii="Calibri" w:hAnsi="Calibri" w:eastAsia="微软雅黑"/>
                <w:rFonts w:ascii="Calibri" w:hAnsi="Calibri"/>
                <w:b w:val="0"/>
                <w:i w:val="0"/>
                <w:sz w:val="16"/>
              </w:rPr>
              <w:t>In space</w:t>
            </w:r>
          </w:p>
        </w:tc>
        <w:tc>
          <w:tcPr>
            <w:tcW w:type="dxa" w:w="4252"/>
          </w:tcPr>
          <w:p>
            <w:r/>
            <w:r>
              <w:rPr>
                <w:rFonts w:ascii="Calibri" w:hAnsi="Calibri" w:eastAsia="微软雅黑"/>
                <w:rFonts w:ascii="Calibri" w:hAnsi="Calibri"/>
                <w:b w:val="0"/>
                <w:i w:val="0"/>
                <w:sz w:val="16"/>
              </w:rPr>
              <w:t>在太空中</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Write three facts you know about space: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Earth is a planet. It travels around the Sun.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 Moon travels around Earth.</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There are eight planets in our solar system.</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are the children doing? The children are looking at the sky / watching a space lesson on TV.</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interests you about life in space? I am interested in how astronauts eat and sleep in space.</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72 页 · Unit 5 · 图册 page-059 · 课本 Page 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A What can we see in the sky?</w:t>
            </w:r>
          </w:p>
        </w:tc>
        <w:tc>
          <w:tcPr>
            <w:tcW w:type="dxa" w:w="4252"/>
          </w:tcPr>
          <w:p>
            <w:r/>
            <w:r>
              <w:rPr>
                <w:rFonts w:ascii="Calibri" w:hAnsi="Calibri" w:eastAsia="微软雅黑"/>
                <w:rFonts w:ascii="Calibri" w:hAnsi="Calibri"/>
                <w:b w:val="0"/>
                <w:i w:val="0"/>
                <w:sz w:val="16"/>
              </w:rPr>
              <w:t>我们在天空中能看到什么？</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Miss White is talking to Mrs Green before class. Listen and choose. 🎧</w:t>
            </w:r>
          </w:p>
        </w:tc>
        <w:tc>
          <w:tcPr>
            <w:tcW w:type="dxa" w:w="4252"/>
          </w:tcPr>
          <w:p>
            <w:r/>
            <w:r>
              <w:rPr>
                <w:rFonts w:ascii="Calibri" w:hAnsi="Calibri" w:eastAsia="微软雅黑"/>
                <w:rFonts w:ascii="Calibri" w:hAnsi="Calibri"/>
                <w:b w:val="0"/>
                <w:i w:val="0"/>
                <w:sz w:val="16"/>
              </w:rPr>
              <w:t>上课前，怀特老师正在和格林老师交谈。听录音并选择。🎧</w:t>
            </w:r>
          </w:p>
        </w:tc>
      </w:tr>
      <w:tr>
        <w:tc>
          <w:tcPr>
            <w:tcW w:type="dxa" w:w="4819"/>
          </w:tcPr>
          <w:p>
            <w:r/>
            <w:r>
              <w:rPr>
                <w:rFonts w:ascii="Calibri" w:hAnsi="Calibri" w:eastAsia="微软雅黑"/>
                <w:rFonts w:ascii="Calibri" w:hAnsi="Calibri"/>
                <w:b w:val="0"/>
                <w:i w:val="0"/>
                <w:sz w:val="16"/>
              </w:rPr>
              <w:t>What class will Mrs Green have this afternoon?</w:t>
            </w:r>
          </w:p>
        </w:tc>
        <w:tc>
          <w:tcPr>
            <w:tcW w:type="dxa" w:w="4252"/>
          </w:tcPr>
          <w:p>
            <w:r/>
            <w:r>
              <w:rPr>
                <w:rFonts w:ascii="Calibri" w:hAnsi="Calibri" w:eastAsia="微软雅黑"/>
                <w:rFonts w:ascii="Calibri" w:hAnsi="Calibri"/>
                <w:b w:val="0"/>
                <w:i w:val="0"/>
                <w:sz w:val="16"/>
              </w:rPr>
              <w:t>格林老师今天下午上什么课？</w:t>
            </w:r>
          </w:p>
        </w:tc>
      </w:tr>
      <w:tr>
        <w:tc>
          <w:tcPr>
            <w:tcW w:type="dxa" w:w="4819"/>
          </w:tcPr>
          <w:p>
            <w:r/>
            <w:r>
              <w:rPr>
                <w:rFonts w:ascii="Calibri" w:hAnsi="Calibri" w:eastAsia="微软雅黑"/>
                <w:rFonts w:ascii="Calibri" w:hAnsi="Calibri"/>
                <w:b w:val="0"/>
                <w:i w:val="0"/>
                <w:sz w:val="16"/>
              </w:rPr>
              <w:t>A. Maths. B. Science. C. PE.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Where was Mr Liu before?</w:t>
            </w:r>
          </w:p>
        </w:tc>
        <w:tc>
          <w:tcPr>
            <w:tcW w:type="dxa" w:w="4252"/>
          </w:tcPr>
          <w:p>
            <w:r/>
            <w:r>
              <w:rPr>
                <w:rFonts w:ascii="Calibri" w:hAnsi="Calibri" w:eastAsia="微软雅黑"/>
                <w:rFonts w:ascii="Calibri" w:hAnsi="Calibri"/>
                <w:b w:val="0"/>
                <w:i w:val="0"/>
                <w:sz w:val="16"/>
              </w:rPr>
              <w:t>刘老师以前在哪里？</w:t>
            </w:r>
          </w:p>
        </w:tc>
      </w:tr>
      <w:tr>
        <w:tc>
          <w:tcPr>
            <w:tcW w:type="dxa" w:w="4819"/>
          </w:tcPr>
          <w:p>
            <w:r/>
            <w:r>
              <w:rPr>
                <w:rFonts w:ascii="Calibri" w:hAnsi="Calibri" w:eastAsia="微软雅黑"/>
                <w:rFonts w:ascii="Calibri" w:hAnsi="Calibri"/>
                <w:b w:val="0"/>
                <w:i w:val="0"/>
                <w:sz w:val="16"/>
              </w:rPr>
              <w:t>A. On the space station. B. In the science museum. C. At school.</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Mr Liu: Hi, children. Let's talk about our planet Earth today. What can you see in the sky?</w:t>
            </w:r>
          </w:p>
        </w:tc>
        <w:tc>
          <w:tcPr>
            <w:tcW w:type="dxa" w:w="4252"/>
          </w:tcPr>
          <w:p>
            <w:r/>
            <w:r>
              <w:rPr>
                <w:rFonts w:ascii="Calibri" w:hAnsi="Calibri" w:eastAsia="微软雅黑"/>
                <w:rFonts w:ascii="Calibri" w:hAnsi="Calibri"/>
                <w:b w:val="0"/>
                <w:i w:val="0"/>
                <w:sz w:val="16"/>
              </w:rPr>
              <w:t>刘老师：大家好。今天我们来谈谈我们的地球。你们在天空中能看到什么？</w:t>
            </w:r>
          </w:p>
        </w:tc>
      </w:tr>
      <w:tr>
        <w:tc>
          <w:tcPr>
            <w:tcW w:type="dxa" w:w="4819"/>
          </w:tcPr>
          <w:p>
            <w:r/>
            <w:r>
              <w:rPr>
                <w:rFonts w:ascii="Calibri" w:hAnsi="Calibri" w:eastAsia="微软雅黑"/>
                <w:rFonts w:ascii="Calibri" w:hAnsi="Calibri"/>
                <w:b w:val="0"/>
                <w:i w:val="0"/>
                <w:sz w:val="16"/>
              </w:rPr>
              <w:t>Mike: The sky is often blue in the daytime. We can see the Sun and the clouds. We can also see birds and planes.</w:t>
            </w:r>
          </w:p>
        </w:tc>
        <w:tc>
          <w:tcPr>
            <w:tcW w:type="dxa" w:w="4252"/>
          </w:tcPr>
          <w:p>
            <w:r/>
            <w:r>
              <w:rPr>
                <w:rFonts w:ascii="Calibri" w:hAnsi="Calibri" w:eastAsia="微软雅黑"/>
                <w:rFonts w:ascii="Calibri" w:hAnsi="Calibri"/>
                <w:b w:val="0"/>
                <w:i w:val="0"/>
                <w:sz w:val="16"/>
              </w:rPr>
              <w:t>迈克：白天天空通常是蓝色的。我们可以看到太阳和云朵，还可以看到鸟和飞机。</w:t>
            </w:r>
          </w:p>
        </w:tc>
      </w:tr>
      <w:tr>
        <w:tc>
          <w:tcPr>
            <w:tcW w:type="dxa" w:w="4819"/>
          </w:tcPr>
          <w:p>
            <w:r/>
            <w:r>
              <w:rPr>
                <w:rFonts w:ascii="Calibri" w:hAnsi="Calibri" w:eastAsia="微软雅黑"/>
                <w:rFonts w:ascii="Calibri" w:hAnsi="Calibri"/>
                <w:b w:val="0"/>
                <w:i w:val="0"/>
                <w:sz w:val="16"/>
              </w:rPr>
              <w:t>Amy: At night, we can see the Moon and the stars.</w:t>
            </w:r>
          </w:p>
        </w:tc>
        <w:tc>
          <w:tcPr>
            <w:tcW w:type="dxa" w:w="4252"/>
          </w:tcPr>
          <w:p>
            <w:r/>
            <w:r>
              <w:rPr>
                <w:rFonts w:ascii="Calibri" w:hAnsi="Calibri" w:eastAsia="微软雅黑"/>
                <w:rFonts w:ascii="Calibri" w:hAnsi="Calibri"/>
                <w:b w:val="0"/>
                <w:i w:val="0"/>
                <w:sz w:val="16"/>
              </w:rPr>
              <w:t>艾米：晚上，我们可以看到月亮和星星。</w:t>
            </w:r>
          </w:p>
        </w:tc>
      </w:tr>
      <w:tr>
        <w:tc>
          <w:tcPr>
            <w:tcW w:type="dxa" w:w="4819"/>
          </w:tcPr>
          <w:p>
            <w:r/>
            <w:r>
              <w:rPr>
                <w:rFonts w:ascii="Calibri" w:hAnsi="Calibri" w:eastAsia="微软雅黑"/>
                <w:rFonts w:ascii="Calibri" w:hAnsi="Calibri"/>
                <w:b w:val="0"/>
                <w:i w:val="0"/>
                <w:sz w:val="16"/>
              </w:rPr>
              <w:t>Mr Liu: Very good. But what can we see from outer space? Let's look at some photos from a space station.</w:t>
            </w:r>
          </w:p>
        </w:tc>
        <w:tc>
          <w:tcPr>
            <w:tcW w:type="dxa" w:w="4252"/>
          </w:tcPr>
          <w:p>
            <w:r/>
            <w:r>
              <w:rPr>
                <w:rFonts w:ascii="Calibri" w:hAnsi="Calibri" w:eastAsia="微软雅黑"/>
                <w:rFonts w:ascii="Calibri" w:hAnsi="Calibri"/>
                <w:b w:val="0"/>
                <w:i w:val="0"/>
                <w:sz w:val="16"/>
              </w:rPr>
              <w:t>刘老师：非常好。但从外太空我们能看到什么呢？让我们来看一些来自空间站的照片。</w:t>
            </w:r>
          </w:p>
        </w:tc>
      </w:tr>
      <w:tr>
        <w:tc>
          <w:tcPr>
            <w:tcW w:type="dxa" w:w="4819"/>
          </w:tcPr>
          <w:p>
            <w:r/>
            <w:r>
              <w:rPr>
                <w:rFonts w:ascii="Calibri" w:hAnsi="Calibri" w:eastAsia="微软雅黑"/>
                <w:rFonts w:ascii="Calibri" w:hAnsi="Calibri"/>
                <w:b w:val="0"/>
                <w:i w:val="0"/>
                <w:sz w:val="16"/>
              </w:rPr>
              <w:t>Binbin: Wow! We can see mountains, oceans and clouds. How wonderful!</w:t>
            </w:r>
          </w:p>
        </w:tc>
        <w:tc>
          <w:tcPr>
            <w:tcW w:type="dxa" w:w="4252"/>
          </w:tcPr>
          <w:p>
            <w:r/>
            <w:r>
              <w:rPr>
                <w:rFonts w:ascii="Calibri" w:hAnsi="Calibri" w:eastAsia="微软雅黑"/>
                <w:rFonts w:ascii="Calibri" w:hAnsi="Calibri"/>
                <w:b w:val="0"/>
                <w:i w:val="0"/>
                <w:sz w:val="16"/>
              </w:rPr>
              <w:t>彬彬：哇！我们可以看到山脉、海洋和云朵。真是太壮观了！</w:t>
            </w:r>
          </w:p>
        </w:tc>
      </w:tr>
      <w:tr>
        <w:tc>
          <w:tcPr>
            <w:tcW w:type="dxa" w:w="4819"/>
          </w:tcPr>
          <w:p>
            <w:r/>
            <w:r>
              <w:rPr>
                <w:rFonts w:ascii="Calibri" w:hAnsi="Calibri" w:eastAsia="微软雅黑"/>
                <w:rFonts w:ascii="Calibri" w:hAnsi="Calibri"/>
                <w:b w:val="0"/>
                <w:i w:val="0"/>
                <w:sz w:val="16"/>
              </w:rPr>
              <w:t>Chen Jie: There are large oceans on Earth. It looks like a big blue marble.</w:t>
            </w:r>
          </w:p>
        </w:tc>
        <w:tc>
          <w:tcPr>
            <w:tcW w:type="dxa" w:w="4252"/>
          </w:tcPr>
          <w:p>
            <w:r/>
            <w:r>
              <w:rPr>
                <w:rFonts w:ascii="Calibri" w:hAnsi="Calibri" w:eastAsia="微软雅黑"/>
                <w:rFonts w:ascii="Calibri" w:hAnsi="Calibri"/>
                <w:b w:val="0"/>
                <w:i w:val="0"/>
                <w:sz w:val="16"/>
              </w:rPr>
              <w:t>陈洁：地球上有广阔的海洋。它看起来像一颗巨大的蓝色弹珠。</w:t>
            </w:r>
          </w:p>
        </w:tc>
      </w:tr>
      <w:tr>
        <w:tc>
          <w:tcPr>
            <w:tcW w:type="dxa" w:w="4819"/>
          </w:tcPr>
          <w:p>
            <w:r/>
            <w:r>
              <w:rPr>
                <w:rFonts w:ascii="Calibri" w:hAnsi="Calibri" w:eastAsia="微软雅黑"/>
                <w:rFonts w:ascii="Calibri" w:hAnsi="Calibri"/>
                <w:b w:val="0"/>
                <w:i w:val="0"/>
                <w:sz w:val="16"/>
              </w:rPr>
              <w:t>Mr Liu: Right. Earth also has some beautiful names. For example, the Blue Planet and Mother Earth.</w:t>
            </w:r>
          </w:p>
        </w:tc>
        <w:tc>
          <w:tcPr>
            <w:tcW w:type="dxa" w:w="4252"/>
          </w:tcPr>
          <w:p>
            <w:r/>
            <w:r>
              <w:rPr>
                <w:rFonts w:ascii="Calibri" w:hAnsi="Calibri" w:eastAsia="微软雅黑"/>
                <w:rFonts w:ascii="Calibri" w:hAnsi="Calibri"/>
                <w:b w:val="0"/>
                <w:i w:val="0"/>
                <w:sz w:val="16"/>
              </w:rPr>
              <w:t>刘老师：对。地球还有一些美丽的名字，例如蓝色星球和地球母亲。</w:t>
            </w:r>
          </w:p>
        </w:tc>
      </w:tr>
      <w:tr>
        <w:tc>
          <w:tcPr>
            <w:tcW w:type="dxa" w:w="4819"/>
          </w:tcPr>
          <w:p>
            <w:r/>
            <w:r>
              <w:rPr>
                <w:rFonts w:ascii="Calibri" w:hAnsi="Calibri" w:eastAsia="微软雅黑"/>
                <w:rFonts w:ascii="Calibri" w:hAnsi="Calibri"/>
                <w:b w:val="0"/>
                <w:i w:val="0"/>
                <w:sz w:val="16"/>
              </w:rPr>
              <w:t>Mike: I like those names. I want to know more about our Mother Earth!</w:t>
            </w:r>
          </w:p>
        </w:tc>
        <w:tc>
          <w:tcPr>
            <w:tcW w:type="dxa" w:w="4252"/>
          </w:tcPr>
          <w:p>
            <w:r/>
            <w:r>
              <w:rPr>
                <w:rFonts w:ascii="Calibri" w:hAnsi="Calibri" w:eastAsia="微软雅黑"/>
                <w:rFonts w:ascii="Calibri" w:hAnsi="Calibri"/>
                <w:b w:val="0"/>
                <w:i w:val="0"/>
                <w:sz w:val="16"/>
              </w:rPr>
              <w:t>迈克：我喜欢这些名字。我想更多地了解我们的地球母亲！</w:t>
            </w:r>
          </w:p>
        </w:tc>
      </w:tr>
      <w:tr>
        <w:tc>
          <w:tcPr>
            <w:tcW w:type="dxa" w:w="4819"/>
          </w:tcPr>
          <w:p>
            <w:r/>
            <w:r>
              <w:rPr>
                <w:rFonts w:ascii="Calibri" w:hAnsi="Calibri" w:eastAsia="微软雅黑"/>
                <w:rFonts w:ascii="Calibri" w:hAnsi="Calibri"/>
                <w:b w:val="0"/>
                <w:i w:val="0"/>
                <w:sz w:val="16"/>
              </w:rPr>
              <w:t>What can Mike and Amy see in the sky?</w:t>
            </w:r>
          </w:p>
        </w:tc>
        <w:tc>
          <w:tcPr>
            <w:tcW w:type="dxa" w:w="4252"/>
          </w:tcPr>
          <w:p>
            <w:r/>
            <w:r>
              <w:rPr>
                <w:rFonts w:ascii="Calibri" w:hAnsi="Calibri" w:eastAsia="微软雅黑"/>
                <w:rFonts w:ascii="Calibri" w:hAnsi="Calibri"/>
                <w:b w:val="0"/>
                <w:i w:val="0"/>
                <w:sz w:val="16"/>
              </w:rPr>
              <w:t>迈克和艾米在天空中能看到什么？</w:t>
            </w:r>
          </w:p>
        </w:tc>
      </w:tr>
      <w:tr>
        <w:tc>
          <w:tcPr>
            <w:tcW w:type="dxa" w:w="4819"/>
          </w:tcPr>
          <w:p>
            <w:r/>
            <w:r>
              <w:rPr>
                <w:rFonts w:ascii="Calibri" w:hAnsi="Calibri" w:eastAsia="微软雅黑"/>
                <w:rFonts w:ascii="Calibri" w:hAnsi="Calibri"/>
                <w:b w:val="0"/>
                <w:i w:val="0"/>
                <w:sz w:val="16"/>
              </w:rPr>
              <w:t>What can you see in the sky?</w:t>
            </w:r>
          </w:p>
        </w:tc>
        <w:tc>
          <w:tcPr>
            <w:tcW w:type="dxa" w:w="4252"/>
          </w:tcPr>
          <w:p>
            <w:r/>
            <w:r>
              <w:rPr>
                <w:rFonts w:ascii="Calibri" w:hAnsi="Calibri" w:eastAsia="微软雅黑"/>
                <w:rFonts w:ascii="Calibri" w:hAnsi="Calibri"/>
                <w:b w:val="0"/>
                <w:i w:val="0"/>
                <w:sz w:val="16"/>
              </w:rPr>
              <w:t>你在天空中能看到什么？</w:t>
            </w:r>
          </w:p>
        </w:tc>
      </w:tr>
      <w:tr>
        <w:tc>
          <w:tcPr>
            <w:tcW w:type="dxa" w:w="4819"/>
          </w:tcPr>
          <w:p>
            <w:r/>
            <w:r>
              <w:rPr>
                <w:rFonts w:ascii="Calibri" w:hAnsi="Calibri" w:eastAsia="微软雅黑"/>
                <w:rFonts w:ascii="Calibri" w:hAnsi="Calibri"/>
                <w:b w:val="0"/>
                <w:i w:val="0"/>
                <w:sz w:val="16"/>
              </w:rPr>
              <w:t>🟠 Choose and talk</w:t>
            </w:r>
          </w:p>
        </w:tc>
        <w:tc>
          <w:tcPr>
            <w:tcW w:type="dxa" w:w="4252"/>
          </w:tcPr>
          <w:p>
            <w:r/>
            <w:r>
              <w:rPr>
                <w:rFonts w:ascii="Calibri" w:hAnsi="Calibri" w:eastAsia="微软雅黑"/>
                <w:rFonts w:ascii="Calibri" w:hAnsi="Calibri"/>
                <w:b w:val="0"/>
                <w:i w:val="0"/>
                <w:sz w:val="16"/>
              </w:rPr>
              <w:t>🟠 选一选，说一说</w:t>
            </w:r>
          </w:p>
        </w:tc>
      </w:tr>
      <w:tr>
        <w:tc>
          <w:tcPr>
            <w:tcW w:type="dxa" w:w="4819"/>
          </w:tcPr>
          <w:p>
            <w:r/>
            <w:r>
              <w:rPr>
                <w:rFonts w:ascii="Calibri" w:hAnsi="Calibri" w:eastAsia="微软雅黑"/>
                <w:rFonts w:ascii="Calibri" w:hAnsi="Calibri"/>
                <w:b w:val="0"/>
                <w:i w:val="0"/>
                <w:sz w:val="16"/>
              </w:rPr>
              <w:t>from a hill</w:t>
            </w:r>
          </w:p>
        </w:tc>
        <w:tc>
          <w:tcPr>
            <w:tcW w:type="dxa" w:w="4252"/>
          </w:tcPr>
          <w:p>
            <w:r/>
            <w:r>
              <w:rPr>
                <w:rFonts w:ascii="Calibri" w:hAnsi="Calibri" w:eastAsia="微软雅黑"/>
                <w:rFonts w:ascii="Calibri" w:hAnsi="Calibri"/>
                <w:b w:val="0"/>
                <w:i w:val="0"/>
                <w:sz w:val="16"/>
              </w:rPr>
              <w:t>从山丘上看</w:t>
            </w:r>
          </w:p>
        </w:tc>
      </w:tr>
      <w:tr>
        <w:tc>
          <w:tcPr>
            <w:tcW w:type="dxa" w:w="4819"/>
          </w:tcPr>
          <w:p>
            <w:r/>
            <w:r>
              <w:rPr>
                <w:rFonts w:ascii="Calibri" w:hAnsi="Calibri" w:eastAsia="微软雅黑"/>
                <w:rFonts w:ascii="Calibri" w:hAnsi="Calibri"/>
                <w:b w:val="0"/>
                <w:i w:val="0"/>
                <w:sz w:val="16"/>
              </w:rPr>
              <w:t>from a plane</w:t>
            </w:r>
          </w:p>
        </w:tc>
        <w:tc>
          <w:tcPr>
            <w:tcW w:type="dxa" w:w="4252"/>
          </w:tcPr>
          <w:p>
            <w:r/>
            <w:r>
              <w:rPr>
                <w:rFonts w:ascii="Calibri" w:hAnsi="Calibri" w:eastAsia="微软雅黑"/>
                <w:rFonts w:ascii="Calibri" w:hAnsi="Calibri"/>
                <w:b w:val="0"/>
                <w:i w:val="0"/>
                <w:sz w:val="16"/>
              </w:rPr>
              <w:t>从飞机上看</w:t>
            </w:r>
          </w:p>
        </w:tc>
      </w:tr>
      <w:tr>
        <w:tc>
          <w:tcPr>
            <w:tcW w:type="dxa" w:w="4819"/>
          </w:tcPr>
          <w:p>
            <w:r/>
            <w:r>
              <w:rPr>
                <w:rFonts w:ascii="Calibri" w:hAnsi="Calibri" w:eastAsia="微软雅黑"/>
                <w:rFonts w:ascii="Calibri" w:hAnsi="Calibri"/>
                <w:b w:val="0"/>
                <w:i w:val="0"/>
                <w:sz w:val="16"/>
              </w:rPr>
              <w:t>from the Moon</w:t>
            </w:r>
          </w:p>
        </w:tc>
        <w:tc>
          <w:tcPr>
            <w:tcW w:type="dxa" w:w="4252"/>
          </w:tcPr>
          <w:p>
            <w:r/>
            <w:r>
              <w:rPr>
                <w:rFonts w:ascii="Calibri" w:hAnsi="Calibri" w:eastAsia="微软雅黑"/>
                <w:rFonts w:ascii="Calibri" w:hAnsi="Calibri"/>
                <w:b w:val="0"/>
                <w:i w:val="0"/>
                <w:sz w:val="16"/>
              </w:rPr>
              <w:t>从月球上看</w:t>
            </w:r>
          </w:p>
        </w:tc>
      </w:tr>
      <w:tr>
        <w:tc>
          <w:tcPr>
            <w:tcW w:type="dxa" w:w="4819"/>
          </w:tcPr>
          <w:p>
            <w:r/>
            <w:r>
              <w:rPr>
                <w:rFonts w:ascii="Calibri" w:hAnsi="Calibri" w:eastAsia="微软雅黑"/>
                <w:rFonts w:ascii="Calibri" w:hAnsi="Calibri"/>
                <w:b w:val="0"/>
                <w:i w:val="0"/>
                <w:sz w:val="16"/>
              </w:rPr>
              <w:t>What can you see from ...?</w:t>
            </w:r>
          </w:p>
        </w:tc>
        <w:tc>
          <w:tcPr>
            <w:tcW w:type="dxa" w:w="4252"/>
          </w:tcPr>
          <w:p>
            <w:r/>
            <w:r>
              <w:rPr>
                <w:rFonts w:ascii="Calibri" w:hAnsi="Calibri" w:eastAsia="微软雅黑"/>
                <w:rFonts w:ascii="Calibri" w:hAnsi="Calibri"/>
                <w:b w:val="0"/>
                <w:i w:val="0"/>
                <w:sz w:val="16"/>
              </w:rPr>
              <w:t>你从……能看到什么？</w:t>
            </w:r>
          </w:p>
        </w:tc>
      </w:tr>
      <w:tr>
        <w:tc>
          <w:tcPr>
            <w:tcW w:type="dxa" w:w="4819"/>
          </w:tcPr>
          <w:p>
            <w:r/>
            <w:r>
              <w:rPr>
                <w:rFonts w:ascii="Calibri" w:hAnsi="Calibri" w:eastAsia="微软雅黑"/>
                <w:rFonts w:ascii="Calibri" w:hAnsi="Calibri"/>
                <w:b w:val="0"/>
                <w:i w:val="0"/>
                <w:sz w:val="16"/>
              </w:rPr>
              <w:t>I can see buildings, a river, ...</w:t>
            </w:r>
          </w:p>
        </w:tc>
        <w:tc>
          <w:tcPr>
            <w:tcW w:type="dxa" w:w="4252"/>
          </w:tcPr>
          <w:p>
            <w:r/>
            <w:r>
              <w:rPr>
                <w:rFonts w:ascii="Calibri" w:hAnsi="Calibri" w:eastAsia="微软雅黑"/>
                <w:rFonts w:ascii="Calibri" w:hAnsi="Calibri"/>
                <w:b w:val="0"/>
                <w:i w:val="0"/>
                <w:sz w:val="16"/>
              </w:rPr>
              <w:t>我能看到建筑物、河流……</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1. What class will Mrs Green have this afternoon? B. Science.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2. Where was Mr Liu before? A. On the space station.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can Mike and Amy see in the sky? Mike can see the Sun, clouds, birds and planes. Amy can see the Moon and the stars.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can you see in the sky? I can see the Sun and clouds in the daytime. At night, I can see the Moon and the stars.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Choose and talk（</w:t>
            </w:r>
          </w:p>
        </w:tc>
        <w:tc>
          <w:tcPr>
            <w:tcW w:type="dxa" w:w="4252"/>
          </w:tcPr>
          <w:p>
            <w:r/>
            <w:r>
              <w:rPr>
                <w:rFonts w:ascii="Calibri" w:hAnsi="Calibri" w:eastAsia="微软雅黑"/>
                <w:rFonts w:ascii="Calibri" w:hAnsi="Calibri"/>
                <w:b w:val="0"/>
                <w:i w:val="0"/>
                <w:sz w:val="16"/>
              </w:rPr>
              <w:t>示例对话）: — What can you see from a hill? — I can see trees, rivers and buildings.</w:t>
            </w:r>
          </w:p>
        </w:tc>
      </w:tr>
    </w:tbl>
    <w:p/>
    <w:p>
      <w:pPr>
        <w:spacing w:before="160" w:after="120"/>
      </w:pPr>
      <w:r>
        <w:rPr>
          <w:rFonts w:ascii="Calibri" w:hAnsi="Calibri" w:eastAsia="微软雅黑"/>
          <w:rFonts w:ascii="Calibri" w:hAnsi="Calibri"/>
          <w:b/>
          <w:i w:val="0"/>
          <w:sz w:val="24"/>
        </w:rPr>
        <w:t>第 73 页 · Unit 5 · 图册 page-060 · 课本 Page 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w:t>
            </w:r>
          </w:p>
        </w:tc>
        <w:tc>
          <w:tcPr>
            <w:tcW w:type="dxa" w:w="4252"/>
          </w:tcPr>
          <w:p>
            <w:r/>
            <w:r>
              <w:rPr>
                <w:rFonts w:ascii="Calibri" w:hAnsi="Calibri" w:eastAsia="微软雅黑"/>
                <w:rFonts w:ascii="Calibri" w:hAnsi="Calibri"/>
                <w:b w:val="0"/>
                <w:i w:val="0"/>
                <w:sz w:val="16"/>
              </w:rPr>
              <w:t>🟠 学一学</w:t>
            </w:r>
          </w:p>
        </w:tc>
      </w:tr>
      <w:tr>
        <w:tc>
          <w:tcPr>
            <w:tcW w:type="dxa" w:w="4819"/>
          </w:tcPr>
          <w:p>
            <w:r/>
            <w:r>
              <w:rPr>
                <w:rFonts w:ascii="Calibri" w:hAnsi="Calibri" w:eastAsia="微软雅黑"/>
                <w:rFonts w:ascii="Calibri" w:hAnsi="Calibri"/>
                <w:b w:val="0"/>
                <w:i w:val="0"/>
                <w:sz w:val="16"/>
              </w:rPr>
              <w:t>Hi, I'm Earth. I'm a planet. I travel around the Sun. Satellites travel around me.</w:t>
            </w:r>
          </w:p>
        </w:tc>
        <w:tc>
          <w:tcPr>
            <w:tcW w:type="dxa" w:w="4252"/>
          </w:tcPr>
          <w:p>
            <w:r/>
            <w:r>
              <w:rPr>
                <w:rFonts w:ascii="Calibri" w:hAnsi="Calibri" w:eastAsia="微软雅黑"/>
                <w:rFonts w:ascii="Calibri" w:hAnsi="Calibri"/>
                <w:b w:val="0"/>
                <w:i w:val="0"/>
                <w:sz w:val="16"/>
              </w:rPr>
              <w:t>大家好，我是地球。我是一颗行星。我绕着太阳运转。卫星绕着我运转。</w:t>
            </w:r>
          </w:p>
        </w:tc>
      </w:tr>
      <w:tr>
        <w:tc>
          <w:tcPr>
            <w:tcW w:type="dxa" w:w="4819"/>
          </w:tcPr>
          <w:p>
            <w:r/>
            <w:r>
              <w:rPr>
                <w:rFonts w:ascii="Calibri" w:hAnsi="Calibri" w:eastAsia="微软雅黑"/>
                <w:rFonts w:ascii="Calibri" w:hAnsi="Calibri"/>
                <w:b w:val="0"/>
                <w:i w:val="0"/>
                <w:sz w:val="16"/>
              </w:rPr>
              <w:t>The Moon is my neighbour. It travels around me too. People can often see the Moon and the stars at night.</w:t>
            </w:r>
          </w:p>
        </w:tc>
        <w:tc>
          <w:tcPr>
            <w:tcW w:type="dxa" w:w="4252"/>
          </w:tcPr>
          <w:p>
            <w:r/>
            <w:r>
              <w:rPr>
                <w:rFonts w:ascii="Calibri" w:hAnsi="Calibri" w:eastAsia="微软雅黑"/>
                <w:rFonts w:ascii="Calibri" w:hAnsi="Calibri"/>
                <w:b w:val="0"/>
                <w:i w:val="0"/>
                <w:sz w:val="16"/>
              </w:rPr>
              <w:t>月亮是我的邻居。它也绕着我运转。人们晚上经常可以看到月亮和星星。</w:t>
            </w:r>
          </w:p>
        </w:tc>
      </w:tr>
      <w:tr>
        <w:tc>
          <w:tcPr>
            <w:tcW w:type="dxa" w:w="4819"/>
          </w:tcPr>
          <w:p>
            <w:r/>
            <w:r>
              <w:rPr>
                <w:rFonts w:ascii="Calibri" w:hAnsi="Calibri" w:eastAsia="微软雅黑"/>
                <w:rFonts w:ascii="Calibri" w:hAnsi="Calibri"/>
                <w:b w:val="0"/>
                <w:i w:val="0"/>
                <w:sz w:val="16"/>
              </w:rPr>
              <w:t>Earth is a planet. It travels around the Sun. The Moon ...</w:t>
            </w:r>
          </w:p>
        </w:tc>
        <w:tc>
          <w:tcPr>
            <w:tcW w:type="dxa" w:w="4252"/>
          </w:tcPr>
          <w:p>
            <w:r/>
            <w:r>
              <w:rPr>
                <w:rFonts w:ascii="Calibri" w:hAnsi="Calibri" w:eastAsia="微软雅黑"/>
                <w:rFonts w:ascii="Calibri" w:hAnsi="Calibri"/>
                <w:b w:val="0"/>
                <w:i w:val="0"/>
                <w:sz w:val="16"/>
              </w:rPr>
              <w:t>地球是一颗行星。它绕着太阳运转。月亮……</w:t>
            </w:r>
          </w:p>
        </w:tc>
      </w:tr>
      <w:tr>
        <w:tc>
          <w:tcPr>
            <w:tcW w:type="dxa" w:w="4819"/>
          </w:tcPr>
          <w:p>
            <w:r/>
            <w:r>
              <w:rPr>
                <w:rFonts w:ascii="Calibri" w:hAnsi="Calibri" w:eastAsia="微软雅黑"/>
                <w:rFonts w:ascii="Calibri" w:hAnsi="Calibri"/>
                <w:b w:val="0"/>
                <w:i w:val="0"/>
                <w:sz w:val="16"/>
              </w:rPr>
              <w:t>🟠 Look, compare and say</w:t>
            </w:r>
          </w:p>
        </w:tc>
        <w:tc>
          <w:tcPr>
            <w:tcW w:type="dxa" w:w="4252"/>
          </w:tcPr>
          <w:p>
            <w:r/>
            <w:r>
              <w:rPr>
                <w:rFonts w:ascii="Calibri" w:hAnsi="Calibri" w:eastAsia="微软雅黑"/>
                <w:rFonts w:ascii="Calibri" w:hAnsi="Calibri"/>
                <w:b w:val="0"/>
                <w:i w:val="0"/>
                <w:sz w:val="16"/>
              </w:rPr>
              <w:t>🟠 看一看，比较并说一说</w:t>
            </w:r>
          </w:p>
        </w:tc>
      </w:tr>
      <w:tr>
        <w:tc>
          <w:tcPr>
            <w:tcW w:type="dxa" w:w="4819"/>
          </w:tcPr>
          <w:p>
            <w:r/>
            <w:r>
              <w:rPr>
                <w:rFonts w:ascii="Calibri" w:hAnsi="Calibri" w:eastAsia="微软雅黑"/>
                <w:rFonts w:ascii="Calibri" w:hAnsi="Calibri"/>
                <w:b w:val="0"/>
                <w:i w:val="0"/>
                <w:sz w:val="16"/>
              </w:rPr>
              <w:t>At night, we can see the Moon and the stars from Earth. We can see some planets too.</w:t>
            </w:r>
          </w:p>
        </w:tc>
        <w:tc>
          <w:tcPr>
            <w:tcW w:type="dxa" w:w="4252"/>
          </w:tcPr>
          <w:p>
            <w:r/>
            <w:r>
              <w:rPr>
                <w:rFonts w:ascii="Calibri" w:hAnsi="Calibri" w:eastAsia="微软雅黑"/>
                <w:rFonts w:ascii="Calibri" w:hAnsi="Calibri"/>
                <w:b w:val="0"/>
                <w:i w:val="0"/>
                <w:sz w:val="16"/>
              </w:rPr>
              <w:t>晚上，我们可以从地球上看到月亮和星星，还可以看到一些行星。</w:t>
            </w:r>
          </w:p>
        </w:tc>
      </w:tr>
      <w:tr>
        <w:tc>
          <w:tcPr>
            <w:tcW w:type="dxa" w:w="4819"/>
          </w:tcPr>
          <w:p>
            <w:r/>
            <w:r>
              <w:rPr>
                <w:rFonts w:ascii="Calibri" w:hAnsi="Calibri" w:eastAsia="微软雅黑"/>
                <w:rFonts w:ascii="Calibri" w:hAnsi="Calibri"/>
                <w:b w:val="0"/>
                <w:i w:val="0"/>
                <w:sz w:val="16"/>
              </w:rPr>
              <w:t>In the daytime, we can see ...</w:t>
            </w:r>
          </w:p>
        </w:tc>
        <w:tc>
          <w:tcPr>
            <w:tcW w:type="dxa" w:w="4252"/>
          </w:tcPr>
          <w:p>
            <w:r/>
            <w:r>
              <w:rPr>
                <w:rFonts w:ascii="Calibri" w:hAnsi="Calibri" w:eastAsia="微软雅黑"/>
                <w:rFonts w:ascii="Calibri" w:hAnsi="Calibri"/>
                <w:b w:val="0"/>
                <w:i w:val="0"/>
                <w:sz w:val="16"/>
              </w:rPr>
              <w:t>白天，我们可以看到……</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Earth is a planet. It travels around the Sun. The Moon ... The Moon is Earth's neighbour. It travels around Earth. People can often see the Moon and the stars at night.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In the daytime, we can see ... In the daytime, we can see the Sun, clouds, birds and hot-air balloons.</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74 页 · Unit 5 · 图册 page-061 · 课本 Page 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B What do we know about Earth and its neighbours?</w:t>
            </w:r>
          </w:p>
        </w:tc>
        <w:tc>
          <w:tcPr>
            <w:tcW w:type="dxa" w:w="4252"/>
          </w:tcPr>
          <w:p>
            <w:r/>
            <w:r>
              <w:rPr>
                <w:rFonts w:ascii="Calibri" w:hAnsi="Calibri" w:eastAsia="微软雅黑"/>
                <w:rFonts w:ascii="Calibri" w:hAnsi="Calibri"/>
                <w:b w:val="0"/>
                <w:i w:val="0"/>
                <w:sz w:val="16"/>
              </w:rPr>
              <w:t>我们对地球及其邻居了解多少？</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Chen Jie is showing Miss White a magazine. Listen and choose. 🎧</w:t>
            </w:r>
          </w:p>
        </w:tc>
        <w:tc>
          <w:tcPr>
            <w:tcW w:type="dxa" w:w="4252"/>
          </w:tcPr>
          <w:p>
            <w:r/>
            <w:r>
              <w:rPr>
                <w:rFonts w:ascii="Calibri" w:hAnsi="Calibri" w:eastAsia="微软雅黑"/>
                <w:rFonts w:ascii="Calibri" w:hAnsi="Calibri"/>
                <w:b w:val="0"/>
                <w:i w:val="0"/>
                <w:sz w:val="16"/>
              </w:rPr>
              <w:t>陈洁正在给怀特老师看一本杂志。听录音并选择。🎧</w:t>
            </w:r>
          </w:p>
        </w:tc>
      </w:tr>
      <w:tr>
        <w:tc>
          <w:tcPr>
            <w:tcW w:type="dxa" w:w="4819"/>
          </w:tcPr>
          <w:p>
            <w:r/>
            <w:r>
              <w:rPr>
                <w:rFonts w:ascii="Calibri" w:hAnsi="Calibri" w:eastAsia="微软雅黑"/>
                <w:rFonts w:ascii="Calibri" w:hAnsi="Calibri"/>
                <w:b w:val="0"/>
                <w:i w:val="0"/>
                <w:sz w:val="16"/>
              </w:rPr>
              <w:t>What is the magazine about?</w:t>
            </w:r>
          </w:p>
        </w:tc>
        <w:tc>
          <w:tcPr>
            <w:tcW w:type="dxa" w:w="4252"/>
          </w:tcPr>
          <w:p>
            <w:r/>
            <w:r>
              <w:rPr>
                <w:rFonts w:ascii="Calibri" w:hAnsi="Calibri" w:eastAsia="微软雅黑"/>
                <w:rFonts w:ascii="Calibri" w:hAnsi="Calibri"/>
                <w:b w:val="0"/>
                <w:i w:val="0"/>
                <w:sz w:val="16"/>
              </w:rPr>
              <w:t>这本杂志是关于什么的？</w:t>
            </w:r>
          </w:p>
        </w:tc>
      </w:tr>
      <w:tr>
        <w:tc>
          <w:tcPr>
            <w:tcW w:type="dxa" w:w="4819"/>
          </w:tcPr>
          <w:p>
            <w:r/>
            <w:r>
              <w:rPr>
                <w:rFonts w:ascii="Calibri" w:hAnsi="Calibri" w:eastAsia="微软雅黑"/>
                <w:rFonts w:ascii="Calibri" w:hAnsi="Calibri"/>
                <w:b w:val="0"/>
                <w:i w:val="0"/>
                <w:sz w:val="16"/>
              </w:rPr>
              <w:t>A. Mars. B. The Sun. C. The Moon.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Why can't we live there?</w:t>
            </w:r>
          </w:p>
        </w:tc>
        <w:tc>
          <w:tcPr>
            <w:tcW w:type="dxa" w:w="4252"/>
          </w:tcPr>
          <w:p>
            <w:r/>
            <w:r>
              <w:rPr>
                <w:rFonts w:ascii="Calibri" w:hAnsi="Calibri" w:eastAsia="微软雅黑"/>
                <w:rFonts w:ascii="Calibri" w:hAnsi="Calibri"/>
                <w:b w:val="0"/>
                <w:i w:val="0"/>
                <w:sz w:val="16"/>
              </w:rPr>
              <w:t>为什么我们不能住在那里？</w:t>
            </w:r>
          </w:p>
        </w:tc>
      </w:tr>
      <w:tr>
        <w:tc>
          <w:tcPr>
            <w:tcW w:type="dxa" w:w="4819"/>
          </w:tcPr>
          <w:p>
            <w:r/>
            <w:r>
              <w:rPr>
                <w:rFonts w:ascii="Calibri" w:hAnsi="Calibri" w:eastAsia="微软雅黑"/>
                <w:rFonts w:ascii="Calibri" w:hAnsi="Calibri"/>
                <w:b w:val="0"/>
                <w:i w:val="0"/>
                <w:sz w:val="16"/>
              </w:rPr>
              <w:t>A. It is red. B. It is too far. C. The air is thin.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Mike: Hey, Chen Jie. What are you reading about?</w:t>
            </w:r>
          </w:p>
        </w:tc>
        <w:tc>
          <w:tcPr>
            <w:tcW w:type="dxa" w:w="4252"/>
          </w:tcPr>
          <w:p>
            <w:r/>
            <w:r>
              <w:rPr>
                <w:rFonts w:ascii="Calibri" w:hAnsi="Calibri" w:eastAsia="微软雅黑"/>
                <w:rFonts w:ascii="Calibri" w:hAnsi="Calibri"/>
                <w:b w:val="0"/>
                <w:i w:val="0"/>
                <w:sz w:val="16"/>
              </w:rPr>
              <w:t>迈克：嘿，陈洁。你在看关于什么的内容？</w:t>
            </w:r>
          </w:p>
        </w:tc>
      </w:tr>
      <w:tr>
        <w:tc>
          <w:tcPr>
            <w:tcW w:type="dxa" w:w="4819"/>
          </w:tcPr>
          <w:p>
            <w:r/>
            <w:r>
              <w:rPr>
                <w:rFonts w:ascii="Calibri" w:hAnsi="Calibri" w:eastAsia="微软雅黑"/>
                <w:rFonts w:ascii="Calibri" w:hAnsi="Calibri"/>
                <w:b w:val="0"/>
                <w:i w:val="0"/>
                <w:sz w:val="16"/>
              </w:rPr>
              <w:t>Chen Jie: Mars.</w:t>
            </w:r>
          </w:p>
        </w:tc>
        <w:tc>
          <w:tcPr>
            <w:tcW w:type="dxa" w:w="4252"/>
          </w:tcPr>
          <w:p>
            <w:r/>
            <w:r>
              <w:rPr>
                <w:rFonts w:ascii="Calibri" w:hAnsi="Calibri" w:eastAsia="微软雅黑"/>
                <w:rFonts w:ascii="Calibri" w:hAnsi="Calibri"/>
                <w:b w:val="0"/>
                <w:i w:val="0"/>
                <w:sz w:val="16"/>
              </w:rPr>
              <w:t>陈洁：火星。</w:t>
            </w:r>
          </w:p>
        </w:tc>
      </w:tr>
      <w:tr>
        <w:tc>
          <w:tcPr>
            <w:tcW w:type="dxa" w:w="4819"/>
          </w:tcPr>
          <w:p>
            <w:r/>
            <w:r>
              <w:rPr>
                <w:rFonts w:ascii="Calibri" w:hAnsi="Calibri" w:eastAsia="微软雅黑"/>
                <w:rFonts w:ascii="Calibri" w:hAnsi="Calibri"/>
                <w:b w:val="0"/>
                <w:i w:val="0"/>
                <w:sz w:val="16"/>
              </w:rPr>
              <w:t>Matt: Mars? What does it say?</w:t>
            </w:r>
          </w:p>
        </w:tc>
        <w:tc>
          <w:tcPr>
            <w:tcW w:type="dxa" w:w="4252"/>
          </w:tcPr>
          <w:p>
            <w:r/>
            <w:r>
              <w:rPr>
                <w:rFonts w:ascii="Calibri" w:hAnsi="Calibri" w:eastAsia="微软雅黑"/>
                <w:rFonts w:ascii="Calibri" w:hAnsi="Calibri"/>
                <w:b w:val="0"/>
                <w:i w:val="0"/>
                <w:sz w:val="16"/>
              </w:rPr>
              <w:t>马特：火星？上面写了什么？</w:t>
            </w:r>
          </w:p>
        </w:tc>
      </w:tr>
      <w:tr>
        <w:tc>
          <w:tcPr>
            <w:tcW w:type="dxa" w:w="4819"/>
          </w:tcPr>
          <w:p>
            <w:r/>
            <w:r>
              <w:rPr>
                <w:rFonts w:ascii="Calibri" w:hAnsi="Calibri" w:eastAsia="微软雅黑"/>
                <w:rFonts w:ascii="Calibri" w:hAnsi="Calibri"/>
                <w:b w:val="0"/>
                <w:i w:val="0"/>
                <w:sz w:val="16"/>
              </w:rPr>
              <w:t>Chen Jie: It talks about things on Mars.</w:t>
            </w:r>
          </w:p>
        </w:tc>
        <w:tc>
          <w:tcPr>
            <w:tcW w:type="dxa" w:w="4252"/>
          </w:tcPr>
          <w:p>
            <w:r/>
            <w:r>
              <w:rPr>
                <w:rFonts w:ascii="Calibri" w:hAnsi="Calibri" w:eastAsia="微软雅黑"/>
                <w:rFonts w:ascii="Calibri" w:hAnsi="Calibri"/>
                <w:b w:val="0"/>
                <w:i w:val="0"/>
                <w:sz w:val="16"/>
              </w:rPr>
              <w:t>陈洁：它介绍了火星上的事物。</w:t>
            </w:r>
          </w:p>
        </w:tc>
      </w:tr>
      <w:tr>
        <w:tc>
          <w:tcPr>
            <w:tcW w:type="dxa" w:w="4819"/>
          </w:tcPr>
          <w:p>
            <w:r/>
            <w:r>
              <w:rPr>
                <w:rFonts w:ascii="Calibri" w:hAnsi="Calibri" w:eastAsia="微软雅黑"/>
                <w:rFonts w:ascii="Calibri" w:hAnsi="Calibri"/>
                <w:b w:val="0"/>
                <w:i w:val="0"/>
                <w:sz w:val="16"/>
              </w:rPr>
              <w:t>Matt: Wow! Is there any water on Mars?</w:t>
            </w:r>
          </w:p>
        </w:tc>
        <w:tc>
          <w:tcPr>
            <w:tcW w:type="dxa" w:w="4252"/>
          </w:tcPr>
          <w:p>
            <w:r/>
            <w:r>
              <w:rPr>
                <w:rFonts w:ascii="Calibri" w:hAnsi="Calibri" w:eastAsia="微软雅黑"/>
                <w:rFonts w:ascii="Calibri" w:hAnsi="Calibri"/>
                <w:b w:val="0"/>
                <w:i w:val="0"/>
                <w:sz w:val="16"/>
              </w:rPr>
              <w:t>马特：哇！火星上有水吗？</w:t>
            </w:r>
          </w:p>
        </w:tc>
      </w:tr>
      <w:tr>
        <w:tc>
          <w:tcPr>
            <w:tcW w:type="dxa" w:w="4819"/>
          </w:tcPr>
          <w:p>
            <w:r/>
            <w:r>
              <w:rPr>
                <w:rFonts w:ascii="Calibri" w:hAnsi="Calibri" w:eastAsia="微软雅黑"/>
                <w:rFonts w:ascii="Calibri" w:hAnsi="Calibri"/>
                <w:b w:val="0"/>
                <w:i w:val="0"/>
                <w:sz w:val="16"/>
              </w:rPr>
              <w:t>Chen Jie: Yes, there is. There is soil too.</w:t>
            </w:r>
          </w:p>
        </w:tc>
        <w:tc>
          <w:tcPr>
            <w:tcW w:type="dxa" w:w="4252"/>
          </w:tcPr>
          <w:p>
            <w:r/>
            <w:r>
              <w:rPr>
                <w:rFonts w:ascii="Calibri" w:hAnsi="Calibri" w:eastAsia="微软雅黑"/>
                <w:rFonts w:ascii="Calibri" w:hAnsi="Calibri"/>
                <w:b w:val="0"/>
                <w:i w:val="0"/>
                <w:sz w:val="16"/>
              </w:rPr>
              <w:t>陈洁：有。那里也有土壤。</w:t>
            </w:r>
          </w:p>
        </w:tc>
      </w:tr>
      <w:tr>
        <w:tc>
          <w:tcPr>
            <w:tcW w:type="dxa" w:w="4819"/>
          </w:tcPr>
          <w:p>
            <w:r/>
            <w:r>
              <w:rPr>
                <w:rFonts w:ascii="Calibri" w:hAnsi="Calibri" w:eastAsia="微软雅黑"/>
                <w:rFonts w:ascii="Calibri" w:hAnsi="Calibri"/>
                <w:b w:val="0"/>
                <w:i w:val="0"/>
                <w:sz w:val="16"/>
              </w:rPr>
              <w:t>Matt: Oh! Are there any aliens?</w:t>
            </w:r>
          </w:p>
        </w:tc>
        <w:tc>
          <w:tcPr>
            <w:tcW w:type="dxa" w:w="4252"/>
          </w:tcPr>
          <w:p>
            <w:r/>
            <w:r>
              <w:rPr>
                <w:rFonts w:ascii="Calibri" w:hAnsi="Calibri" w:eastAsia="微软雅黑"/>
                <w:rFonts w:ascii="Calibri" w:hAnsi="Calibri"/>
                <w:b w:val="0"/>
                <w:i w:val="0"/>
                <w:sz w:val="16"/>
              </w:rPr>
              <w:t>马特：哦！那里有外星人吗？</w:t>
            </w:r>
          </w:p>
        </w:tc>
      </w:tr>
      <w:tr>
        <w:tc>
          <w:tcPr>
            <w:tcW w:type="dxa" w:w="4819"/>
          </w:tcPr>
          <w:p>
            <w:r/>
            <w:r>
              <w:rPr>
                <w:rFonts w:ascii="Calibri" w:hAnsi="Calibri" w:eastAsia="微软雅黑"/>
                <w:rFonts w:ascii="Calibri" w:hAnsi="Calibri"/>
                <w:b w:val="0"/>
                <w:i w:val="0"/>
                <w:sz w:val="16"/>
              </w:rPr>
              <w:t>Chen Jie: I don't think so. They say there aren't any living things.</w:t>
            </w:r>
          </w:p>
        </w:tc>
        <w:tc>
          <w:tcPr>
            <w:tcW w:type="dxa" w:w="4252"/>
          </w:tcPr>
          <w:p>
            <w:r/>
            <w:r>
              <w:rPr>
                <w:rFonts w:ascii="Calibri" w:hAnsi="Calibri" w:eastAsia="微软雅黑"/>
                <w:rFonts w:ascii="Calibri" w:hAnsi="Calibri"/>
                <w:b w:val="0"/>
                <w:i w:val="0"/>
                <w:sz w:val="16"/>
              </w:rPr>
              <w:t>陈洁：我认为没有。据说那里没有任何生物。</w:t>
            </w:r>
          </w:p>
        </w:tc>
      </w:tr>
      <w:tr>
        <w:tc>
          <w:tcPr>
            <w:tcW w:type="dxa" w:w="4819"/>
          </w:tcPr>
          <w:p>
            <w:r/>
            <w:r>
              <w:rPr>
                <w:rFonts w:ascii="Calibri" w:hAnsi="Calibri" w:eastAsia="微软雅黑"/>
                <w:rFonts w:ascii="Calibri" w:hAnsi="Calibri"/>
                <w:b w:val="0"/>
                <w:i w:val="0"/>
                <w:sz w:val="16"/>
              </w:rPr>
              <w:t>Matt: I see.</w:t>
            </w:r>
          </w:p>
        </w:tc>
        <w:tc>
          <w:tcPr>
            <w:tcW w:type="dxa" w:w="4252"/>
          </w:tcPr>
          <w:p>
            <w:r/>
            <w:r>
              <w:rPr>
                <w:rFonts w:ascii="Calibri" w:hAnsi="Calibri" w:eastAsia="微软雅黑"/>
                <w:rFonts w:ascii="Calibri" w:hAnsi="Calibri"/>
                <w:b w:val="0"/>
                <w:i w:val="0"/>
                <w:sz w:val="16"/>
              </w:rPr>
              <w:t>马特：我明白了。</w:t>
            </w:r>
          </w:p>
        </w:tc>
      </w:tr>
      <w:tr>
        <w:tc>
          <w:tcPr>
            <w:tcW w:type="dxa" w:w="4819"/>
          </w:tcPr>
          <w:p>
            <w:r/>
            <w:r>
              <w:rPr>
                <w:rFonts w:ascii="Calibri" w:hAnsi="Calibri" w:eastAsia="微软雅黑"/>
                <w:rFonts w:ascii="Calibri" w:hAnsi="Calibri"/>
                <w:b w:val="0"/>
                <w:i w:val="0"/>
                <w:sz w:val="16"/>
              </w:rPr>
              <w:t>Chen Jie: Look! This is the sunrise on Mars.</w:t>
            </w:r>
          </w:p>
        </w:tc>
        <w:tc>
          <w:tcPr>
            <w:tcW w:type="dxa" w:w="4252"/>
          </w:tcPr>
          <w:p>
            <w:r/>
            <w:r>
              <w:rPr>
                <w:rFonts w:ascii="Calibri" w:hAnsi="Calibri" w:eastAsia="微软雅黑"/>
                <w:rFonts w:ascii="Calibri" w:hAnsi="Calibri"/>
                <w:b w:val="0"/>
                <w:i w:val="0"/>
                <w:sz w:val="16"/>
              </w:rPr>
              <w:t>陈洁：看！这是火星上的日出。</w:t>
            </w:r>
          </w:p>
        </w:tc>
      </w:tr>
      <w:tr>
        <w:tc>
          <w:tcPr>
            <w:tcW w:type="dxa" w:w="4819"/>
          </w:tcPr>
          <w:p>
            <w:r/>
            <w:r>
              <w:rPr>
                <w:rFonts w:ascii="Calibri" w:hAnsi="Calibri" w:eastAsia="微软雅黑"/>
                <w:rFonts w:ascii="Calibri" w:hAnsi="Calibri"/>
                <w:b w:val="0"/>
                <w:i w:val="0"/>
                <w:sz w:val="16"/>
              </w:rPr>
              <w:t>Mike: How beautiful! I really want to travel to Mars.</w:t>
            </w:r>
          </w:p>
        </w:tc>
        <w:tc>
          <w:tcPr>
            <w:tcW w:type="dxa" w:w="4252"/>
          </w:tcPr>
          <w:p>
            <w:r/>
            <w:r>
              <w:rPr>
                <w:rFonts w:ascii="Calibri" w:hAnsi="Calibri" w:eastAsia="微软雅黑"/>
                <w:rFonts w:ascii="Calibri" w:hAnsi="Calibri"/>
                <w:b w:val="0"/>
                <w:i w:val="0"/>
                <w:sz w:val="16"/>
              </w:rPr>
              <w:t>迈克：多美啊！我真的很想去火星旅行。</w:t>
            </w:r>
          </w:p>
        </w:tc>
      </w:tr>
      <w:tr>
        <w:tc>
          <w:tcPr>
            <w:tcW w:type="dxa" w:w="4819"/>
          </w:tcPr>
          <w:p>
            <w:r/>
            <w:r>
              <w:rPr>
                <w:rFonts w:ascii="Calibri" w:hAnsi="Calibri" w:eastAsia="微软雅黑"/>
                <w:rFonts w:ascii="Calibri" w:hAnsi="Calibri"/>
                <w:b w:val="0"/>
                <w:i w:val="0"/>
                <w:sz w:val="16"/>
              </w:rPr>
              <w:t>Chen Jie: Maybe you can go one day. China already put a rover on Mars. We learn more about the "red planet" every year.</w:t>
            </w:r>
          </w:p>
        </w:tc>
        <w:tc>
          <w:tcPr>
            <w:tcW w:type="dxa" w:w="4252"/>
          </w:tcPr>
          <w:p>
            <w:r/>
            <w:r>
              <w:rPr>
                <w:rFonts w:ascii="Calibri" w:hAnsi="Calibri" w:eastAsia="微软雅黑"/>
                <w:rFonts w:ascii="Calibri" w:hAnsi="Calibri"/>
                <w:b w:val="0"/>
                <w:i w:val="0"/>
                <w:sz w:val="16"/>
              </w:rPr>
              <w:t>陈洁：也许有一天你可以去。中国已经在火星上放置了一辆探测车。我们每年都在更多地了解这颗"红色星球"。</w:t>
            </w:r>
          </w:p>
        </w:tc>
      </w:tr>
      <w:tr>
        <w:tc>
          <w:tcPr>
            <w:tcW w:type="dxa" w:w="4819"/>
          </w:tcPr>
          <w:p>
            <w:r/>
            <w:r>
              <w:rPr>
                <w:rFonts w:ascii="Calibri" w:hAnsi="Calibri" w:eastAsia="微软雅黑"/>
                <w:rFonts w:ascii="Calibri" w:hAnsi="Calibri"/>
                <w:b w:val="0"/>
                <w:i w:val="0"/>
                <w:sz w:val="16"/>
              </w:rPr>
              <w:t>What is on Mars?</w:t>
            </w:r>
          </w:p>
        </w:tc>
        <w:tc>
          <w:tcPr>
            <w:tcW w:type="dxa" w:w="4252"/>
          </w:tcPr>
          <w:p>
            <w:r/>
            <w:r>
              <w:rPr>
                <w:rFonts w:ascii="Calibri" w:hAnsi="Calibri" w:eastAsia="微软雅黑"/>
                <w:rFonts w:ascii="Calibri" w:hAnsi="Calibri"/>
                <w:b w:val="0"/>
                <w:i w:val="0"/>
                <w:sz w:val="16"/>
              </w:rPr>
              <w:t>火星上有什么？</w:t>
            </w:r>
          </w:p>
        </w:tc>
      </w:tr>
      <w:tr>
        <w:tc>
          <w:tcPr>
            <w:tcW w:type="dxa" w:w="4819"/>
          </w:tcPr>
          <w:p>
            <w:r/>
            <w:r>
              <w:rPr>
                <w:rFonts w:ascii="Calibri" w:hAnsi="Calibri" w:eastAsia="微软雅黑"/>
                <w:rFonts w:ascii="Calibri" w:hAnsi="Calibri"/>
                <w:b w:val="0"/>
                <w:i w:val="0"/>
                <w:sz w:val="16"/>
              </w:rPr>
              <w:t>What else do you know about Mars?</w:t>
            </w:r>
          </w:p>
        </w:tc>
        <w:tc>
          <w:tcPr>
            <w:tcW w:type="dxa" w:w="4252"/>
          </w:tcPr>
          <w:p>
            <w:r/>
            <w:r>
              <w:rPr>
                <w:rFonts w:ascii="Calibri" w:hAnsi="Calibri" w:eastAsia="微软雅黑"/>
                <w:rFonts w:ascii="Calibri" w:hAnsi="Calibri"/>
                <w:b w:val="0"/>
                <w:i w:val="0"/>
                <w:sz w:val="16"/>
              </w:rPr>
              <w:t>关于火星，你还知道什么？</w:t>
            </w:r>
          </w:p>
        </w:tc>
      </w:tr>
      <w:tr>
        <w:tc>
          <w:tcPr>
            <w:tcW w:type="dxa" w:w="4819"/>
          </w:tcPr>
          <w:p>
            <w:r/>
            <w:r>
              <w:rPr>
                <w:rFonts w:ascii="Calibri" w:hAnsi="Calibri" w:eastAsia="微软雅黑"/>
                <w:rFonts w:ascii="Calibri" w:hAnsi="Calibri"/>
                <w:b w:val="0"/>
                <w:i w:val="0"/>
                <w:sz w:val="16"/>
              </w:rPr>
              <w:t>🟠 Look and role-play</w:t>
            </w:r>
          </w:p>
        </w:tc>
        <w:tc>
          <w:tcPr>
            <w:tcW w:type="dxa" w:w="4252"/>
          </w:tcPr>
          <w:p>
            <w:r/>
            <w:r>
              <w:rPr>
                <w:rFonts w:ascii="Calibri" w:hAnsi="Calibri" w:eastAsia="微软雅黑"/>
                <w:rFonts w:ascii="Calibri" w:hAnsi="Calibri"/>
                <w:b w:val="0"/>
                <w:i w:val="0"/>
                <w:sz w:val="16"/>
              </w:rPr>
              <w:t>🟠 看一看，角色扮演</w:t>
            </w:r>
          </w:p>
        </w:tc>
      </w:tr>
      <w:tr>
        <w:tc>
          <w:tcPr>
            <w:tcW w:type="dxa" w:w="4819"/>
          </w:tcPr>
          <w:p>
            <w:r/>
            <w:r>
              <w:rPr>
                <w:rFonts w:ascii="Calibri" w:hAnsi="Calibri" w:eastAsia="微软雅黑"/>
                <w:rFonts w:ascii="Calibri" w:hAnsi="Calibri"/>
                <w:b w:val="0"/>
                <w:i w:val="0"/>
                <w:sz w:val="16"/>
              </w:rPr>
              <w:t>What can you see in the sky?</w:t>
            </w:r>
          </w:p>
        </w:tc>
        <w:tc>
          <w:tcPr>
            <w:tcW w:type="dxa" w:w="4252"/>
          </w:tcPr>
          <w:p>
            <w:r/>
            <w:r>
              <w:rPr>
                <w:rFonts w:ascii="Calibri" w:hAnsi="Calibri" w:eastAsia="微软雅黑"/>
                <w:rFonts w:ascii="Calibri" w:hAnsi="Calibri"/>
                <w:b w:val="0"/>
                <w:i w:val="0"/>
                <w:sz w:val="16"/>
              </w:rPr>
              <w:t>你在天空中能看到什么？</w:t>
            </w:r>
          </w:p>
        </w:tc>
      </w:tr>
      <w:tr>
        <w:tc>
          <w:tcPr>
            <w:tcW w:type="dxa" w:w="4819"/>
          </w:tcPr>
          <w:p>
            <w:r/>
            <w:r>
              <w:rPr>
                <w:rFonts w:ascii="Calibri" w:hAnsi="Calibri" w:eastAsia="微软雅黑"/>
                <w:rFonts w:ascii="Calibri" w:hAnsi="Calibri"/>
                <w:b w:val="0"/>
                <w:i w:val="0"/>
                <w:sz w:val="16"/>
              </w:rPr>
              <w:t>I can see Earth and the Sun.</w:t>
            </w:r>
          </w:p>
        </w:tc>
        <w:tc>
          <w:tcPr>
            <w:tcW w:type="dxa" w:w="4252"/>
          </w:tcPr>
          <w:p>
            <w:r/>
            <w:r>
              <w:rPr>
                <w:rFonts w:ascii="Calibri" w:hAnsi="Calibri" w:eastAsia="微软雅黑"/>
                <w:rFonts w:ascii="Calibri" w:hAnsi="Calibri"/>
                <w:b w:val="0"/>
                <w:i w:val="0"/>
                <w:sz w:val="16"/>
              </w:rPr>
              <w:t>我能看到地球和太阳。</w:t>
            </w:r>
          </w:p>
        </w:tc>
      </w:tr>
      <w:tr>
        <w:tc>
          <w:tcPr>
            <w:tcW w:type="dxa" w:w="4819"/>
          </w:tcPr>
          <w:p>
            <w:r/>
            <w:r>
              <w:rPr>
                <w:rFonts w:ascii="Calibri" w:hAnsi="Calibri" w:eastAsia="微软雅黑"/>
                <w:rFonts w:ascii="Calibri" w:hAnsi="Calibri"/>
                <w:b w:val="0"/>
                <w:i w:val="0"/>
                <w:sz w:val="16"/>
              </w:rPr>
              <w:t>Is there any water on Mars?</w:t>
            </w:r>
          </w:p>
        </w:tc>
        <w:tc>
          <w:tcPr>
            <w:tcW w:type="dxa" w:w="4252"/>
          </w:tcPr>
          <w:p>
            <w:r/>
            <w:r>
              <w:rPr>
                <w:rFonts w:ascii="Calibri" w:hAnsi="Calibri" w:eastAsia="微软雅黑"/>
                <w:rFonts w:ascii="Calibri" w:hAnsi="Calibri"/>
                <w:b w:val="0"/>
                <w:i w:val="0"/>
                <w:sz w:val="16"/>
              </w:rPr>
              <w:t>火星上有水吗？</w:t>
            </w:r>
          </w:p>
        </w:tc>
      </w:tr>
      <w:tr>
        <w:tc>
          <w:tcPr>
            <w:tcW w:type="dxa" w:w="4819"/>
          </w:tcPr>
          <w:p>
            <w:r/>
            <w:r>
              <w:rPr>
                <w:rFonts w:ascii="Calibri" w:hAnsi="Calibri" w:eastAsia="微软雅黑"/>
                <w:rFonts w:ascii="Calibri" w:hAnsi="Calibri"/>
                <w:b w:val="0"/>
                <w:i w:val="0"/>
                <w:sz w:val="16"/>
              </w:rPr>
              <w:t>Yes, there is.</w:t>
            </w:r>
          </w:p>
        </w:tc>
        <w:tc>
          <w:tcPr>
            <w:tcW w:type="dxa" w:w="4252"/>
          </w:tcPr>
          <w:p>
            <w:r/>
            <w:r>
              <w:rPr>
                <w:rFonts w:ascii="Calibri" w:hAnsi="Calibri" w:eastAsia="微软雅黑"/>
                <w:rFonts w:ascii="Calibri" w:hAnsi="Calibri"/>
                <w:b w:val="0"/>
                <w:i w:val="0"/>
                <w:sz w:val="16"/>
              </w:rPr>
              <w:t>是的，有水。</w:t>
            </w:r>
          </w:p>
        </w:tc>
      </w:tr>
      <w:tr>
        <w:tc>
          <w:tcPr>
            <w:tcW w:type="dxa" w:w="4819"/>
          </w:tcPr>
          <w:p>
            <w:r/>
            <w:r>
              <w:rPr>
                <w:rFonts w:ascii="Calibri" w:hAnsi="Calibri" w:eastAsia="微软雅黑"/>
                <w:rFonts w:ascii="Calibri" w:hAnsi="Calibri"/>
                <w:b w:val="0"/>
                <w:i w:val="0"/>
                <w:sz w:val="16"/>
              </w:rPr>
              <w:t>Ask more questions to the rover.</w:t>
            </w:r>
          </w:p>
        </w:tc>
        <w:tc>
          <w:tcPr>
            <w:tcW w:type="dxa" w:w="4252"/>
          </w:tcPr>
          <w:p>
            <w:r/>
            <w:r>
              <w:rPr>
                <w:rFonts w:ascii="Calibri" w:hAnsi="Calibri" w:eastAsia="微软雅黑"/>
                <w:rFonts w:ascii="Calibri" w:hAnsi="Calibri"/>
                <w:b w:val="0"/>
                <w:i w:val="0"/>
                <w:sz w:val="16"/>
              </w:rPr>
              <w:t>向探测车提出更多问题。</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1. What is the magazine about? A. Mars.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2. Why can't we live there? C. The air is thin.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is on Mars? There is water and soil on Mars. There is also a beautiful sunrise on Mars.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else do you know about Mars? Mars is called the "red planet." China put a rover on Mars to explore it.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Role-play（</w:t>
            </w:r>
          </w:p>
        </w:tc>
        <w:tc>
          <w:tcPr>
            <w:tcW w:type="dxa" w:w="4252"/>
          </w:tcPr>
          <w:p>
            <w:r/>
            <w:r>
              <w:rPr>
                <w:rFonts w:ascii="Calibri" w:hAnsi="Calibri" w:eastAsia="微软雅黑"/>
                <w:rFonts w:ascii="Calibri" w:hAnsi="Calibri"/>
                <w:b w:val="0"/>
                <w:i w:val="0"/>
                <w:sz w:val="16"/>
              </w:rPr>
              <w:t>更多问题示例）: — Is there any air on Mars? — No, there isn't enough air for people to breathe. — Are there any plants on Mars? — No, there aren't any plants on Mars.</w:t>
            </w:r>
          </w:p>
        </w:tc>
      </w:tr>
    </w:tbl>
    <w:p/>
    <w:p>
      <w:pPr>
        <w:spacing w:before="160" w:after="120"/>
      </w:pPr>
      <w:r>
        <w:rPr>
          <w:rFonts w:ascii="Calibri" w:hAnsi="Calibri" w:eastAsia="微软雅黑"/>
          <w:rFonts w:ascii="Calibri" w:hAnsi="Calibri"/>
          <w:b/>
          <w:i w:val="0"/>
          <w:sz w:val="24"/>
        </w:rPr>
        <w:t>第 75 页 · Unit 5 · 图册 page-062 · 课本 Page 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w:t>
            </w:r>
          </w:p>
        </w:tc>
        <w:tc>
          <w:tcPr>
            <w:tcW w:type="dxa" w:w="4252"/>
          </w:tcPr>
          <w:p>
            <w:r/>
            <w:r>
              <w:rPr>
                <w:rFonts w:ascii="Calibri" w:hAnsi="Calibri" w:eastAsia="微软雅黑"/>
                <w:rFonts w:ascii="Calibri" w:hAnsi="Calibri"/>
                <w:b w:val="0"/>
                <w:i w:val="0"/>
                <w:sz w:val="16"/>
              </w:rPr>
              <w:t>🟠 学一学</w:t>
            </w:r>
          </w:p>
        </w:tc>
      </w:tr>
      <w:tr>
        <w:tc>
          <w:tcPr>
            <w:tcW w:type="dxa" w:w="4819"/>
          </w:tcPr>
          <w:p>
            <w:r/>
            <w:r>
              <w:rPr>
                <w:rFonts w:ascii="Calibri" w:hAnsi="Calibri" w:eastAsia="微软雅黑"/>
                <w:rFonts w:ascii="Calibri" w:hAnsi="Calibri"/>
                <w:b w:val="0"/>
                <w:i w:val="0"/>
                <w:sz w:val="16"/>
              </w:rPr>
              <w:t>We explore space in different ways.</w:t>
            </w:r>
          </w:p>
        </w:tc>
        <w:tc>
          <w:tcPr>
            <w:tcW w:type="dxa" w:w="4252"/>
          </w:tcPr>
          <w:p>
            <w:r/>
            <w:r>
              <w:rPr>
                <w:rFonts w:ascii="Calibri" w:hAnsi="Calibri" w:eastAsia="微软雅黑"/>
                <w:rFonts w:ascii="Calibri" w:hAnsi="Calibri"/>
                <w:b w:val="0"/>
                <w:i w:val="0"/>
                <w:sz w:val="16"/>
              </w:rPr>
              <w:t>我们用不同的方式探索太空。</w:t>
            </w:r>
          </w:p>
        </w:tc>
      </w:tr>
      <w:tr>
        <w:tc>
          <w:tcPr>
            <w:tcW w:type="dxa" w:w="4819"/>
          </w:tcPr>
          <w:p>
            <w:r/>
            <w:r>
              <w:rPr>
                <w:rFonts w:ascii="Calibri" w:hAnsi="Calibri" w:eastAsia="微软雅黑"/>
                <w:rFonts w:ascii="Calibri" w:hAnsi="Calibri"/>
                <w:b w:val="0"/>
                <w:i w:val="0"/>
                <w:sz w:val="16"/>
              </w:rPr>
              <w:t>We can look into space with telescopes.</w:t>
            </w:r>
          </w:p>
        </w:tc>
        <w:tc>
          <w:tcPr>
            <w:tcW w:type="dxa" w:w="4252"/>
          </w:tcPr>
          <w:p>
            <w:r/>
            <w:r>
              <w:rPr>
                <w:rFonts w:ascii="Calibri" w:hAnsi="Calibri" w:eastAsia="微软雅黑"/>
                <w:rFonts w:ascii="Calibri" w:hAnsi="Calibri"/>
                <w:b w:val="0"/>
                <w:i w:val="0"/>
                <w:sz w:val="16"/>
              </w:rPr>
              <w:t>我们可以用望远镜观测太空。</w:t>
            </w:r>
          </w:p>
        </w:tc>
      </w:tr>
      <w:tr>
        <w:tc>
          <w:tcPr>
            <w:tcW w:type="dxa" w:w="4819"/>
          </w:tcPr>
          <w:p>
            <w:r/>
            <w:r>
              <w:rPr>
                <w:rFonts w:ascii="Calibri" w:hAnsi="Calibri" w:eastAsia="微软雅黑"/>
                <w:rFonts w:ascii="Calibri" w:hAnsi="Calibri"/>
                <w:b w:val="0"/>
                <w:i w:val="0"/>
                <w:sz w:val="16"/>
              </w:rPr>
              <w:t>Astronauts go into space.</w:t>
            </w:r>
          </w:p>
        </w:tc>
        <w:tc>
          <w:tcPr>
            <w:tcW w:type="dxa" w:w="4252"/>
          </w:tcPr>
          <w:p>
            <w:r/>
            <w:r>
              <w:rPr>
                <w:rFonts w:ascii="Calibri" w:hAnsi="Calibri" w:eastAsia="微软雅黑"/>
                <w:rFonts w:ascii="Calibri" w:hAnsi="Calibri"/>
                <w:b w:val="0"/>
                <w:i w:val="0"/>
                <w:sz w:val="16"/>
              </w:rPr>
              <w:t>宇航员进入太空。</w:t>
            </w:r>
          </w:p>
        </w:tc>
      </w:tr>
      <w:tr>
        <w:tc>
          <w:tcPr>
            <w:tcW w:type="dxa" w:w="4819"/>
          </w:tcPr>
          <w:p>
            <w:r/>
            <w:r>
              <w:rPr>
                <w:rFonts w:ascii="Calibri" w:hAnsi="Calibri" w:eastAsia="微软雅黑"/>
                <w:rFonts w:ascii="Calibri" w:hAnsi="Calibri"/>
                <w:b w:val="0"/>
                <w:i w:val="0"/>
                <w:sz w:val="16"/>
              </w:rPr>
              <w:t>They use a spaceship to fly there.</w:t>
            </w:r>
          </w:p>
        </w:tc>
        <w:tc>
          <w:tcPr>
            <w:tcW w:type="dxa" w:w="4252"/>
          </w:tcPr>
          <w:p>
            <w:r/>
            <w:r>
              <w:rPr>
                <w:rFonts w:ascii="Calibri" w:hAnsi="Calibri" w:eastAsia="微软雅黑"/>
                <w:rFonts w:ascii="Calibri" w:hAnsi="Calibri"/>
                <w:b w:val="0"/>
                <w:i w:val="0"/>
                <w:sz w:val="16"/>
              </w:rPr>
              <w:t>他们乘坐宇宙飞船飞往太空。</w:t>
            </w:r>
          </w:p>
        </w:tc>
      </w:tr>
      <w:tr>
        <w:tc>
          <w:tcPr>
            <w:tcW w:type="dxa" w:w="4819"/>
          </w:tcPr>
          <w:p>
            <w:r/>
            <w:r>
              <w:rPr>
                <w:rFonts w:ascii="Calibri" w:hAnsi="Calibri" w:eastAsia="微软雅黑"/>
                <w:rFonts w:ascii="Calibri" w:hAnsi="Calibri"/>
                <w:b w:val="0"/>
                <w:i w:val="0"/>
                <w:sz w:val="16"/>
              </w:rPr>
              <w:t>Some astronauts live for months on a space station.</w:t>
            </w:r>
          </w:p>
        </w:tc>
        <w:tc>
          <w:tcPr>
            <w:tcW w:type="dxa" w:w="4252"/>
          </w:tcPr>
          <w:p>
            <w:r/>
            <w:r>
              <w:rPr>
                <w:rFonts w:ascii="Calibri" w:hAnsi="Calibri" w:eastAsia="微软雅黑"/>
                <w:rFonts w:ascii="Calibri" w:hAnsi="Calibri"/>
                <w:b w:val="0"/>
                <w:i w:val="0"/>
                <w:sz w:val="16"/>
              </w:rPr>
              <w:t>一些宇航员在空间站上生活数月。</w:t>
            </w:r>
          </w:p>
        </w:tc>
      </w:tr>
      <w:tr>
        <w:tc>
          <w:tcPr>
            <w:tcW w:type="dxa" w:w="4819"/>
          </w:tcPr>
          <w:p>
            <w:r/>
            <w:r>
              <w:rPr>
                <w:rFonts w:ascii="Calibri" w:hAnsi="Calibri" w:eastAsia="微软雅黑"/>
                <w:rFonts w:ascii="Calibri" w:hAnsi="Calibri"/>
                <w:b w:val="0"/>
                <w:i w:val="0"/>
                <w:sz w:val="16"/>
              </w:rPr>
              <w:t>How can we explore space?</w:t>
            </w:r>
          </w:p>
        </w:tc>
        <w:tc>
          <w:tcPr>
            <w:tcW w:type="dxa" w:w="4252"/>
          </w:tcPr>
          <w:p>
            <w:r/>
            <w:r>
              <w:rPr>
                <w:rFonts w:ascii="Calibri" w:hAnsi="Calibri" w:eastAsia="微软雅黑"/>
                <w:rFonts w:ascii="Calibri" w:hAnsi="Calibri"/>
                <w:b w:val="0"/>
                <w:i w:val="0"/>
                <w:sz w:val="16"/>
              </w:rPr>
              <w:t>我们如何探索太空？</w:t>
            </w:r>
          </w:p>
        </w:tc>
      </w:tr>
      <w:tr>
        <w:tc>
          <w:tcPr>
            <w:tcW w:type="dxa" w:w="4819"/>
          </w:tcPr>
          <w:p>
            <w:r/>
            <w:r>
              <w:rPr>
                <w:rFonts w:ascii="Calibri" w:hAnsi="Calibri" w:eastAsia="微软雅黑"/>
                <w:rFonts w:ascii="Calibri" w:hAnsi="Calibri"/>
                <w:b w:val="0"/>
                <w:i w:val="0"/>
                <w:sz w:val="16"/>
              </w:rPr>
              <w:t>There are many ways. We can ...</w:t>
            </w:r>
          </w:p>
        </w:tc>
        <w:tc>
          <w:tcPr>
            <w:tcW w:type="dxa" w:w="4252"/>
          </w:tcPr>
          <w:p>
            <w:r/>
            <w:r>
              <w:rPr>
                <w:rFonts w:ascii="Calibri" w:hAnsi="Calibri" w:eastAsia="微软雅黑"/>
                <w:rFonts w:ascii="Calibri" w:hAnsi="Calibri"/>
                <w:b w:val="0"/>
                <w:i w:val="0"/>
                <w:sz w:val="16"/>
              </w:rPr>
              <w:t>有很多种方式。我们可以……</w:t>
            </w:r>
          </w:p>
        </w:tc>
      </w:tr>
      <w:tr>
        <w:tc>
          <w:tcPr>
            <w:tcW w:type="dxa" w:w="4819"/>
          </w:tcPr>
          <w:p>
            <w:r/>
            <w:r>
              <w:rPr>
                <w:rFonts w:ascii="Calibri" w:hAnsi="Calibri" w:eastAsia="微软雅黑"/>
                <w:rFonts w:ascii="Calibri" w:hAnsi="Calibri"/>
                <w:b w:val="0"/>
                <w:i w:val="0"/>
                <w:sz w:val="16"/>
              </w:rPr>
              <w:t>🟠 Look, think and talk</w:t>
            </w:r>
          </w:p>
        </w:tc>
        <w:tc>
          <w:tcPr>
            <w:tcW w:type="dxa" w:w="4252"/>
          </w:tcPr>
          <w:p>
            <w:r/>
            <w:r>
              <w:rPr>
                <w:rFonts w:ascii="Calibri" w:hAnsi="Calibri" w:eastAsia="微软雅黑"/>
                <w:rFonts w:ascii="Calibri" w:hAnsi="Calibri"/>
                <w:b w:val="0"/>
                <w:i w:val="0"/>
                <w:sz w:val="16"/>
              </w:rPr>
              <w:t>🟠 看一看，思考并说一说</w:t>
            </w:r>
          </w:p>
        </w:tc>
      </w:tr>
      <w:tr>
        <w:tc>
          <w:tcPr>
            <w:tcW w:type="dxa" w:w="4819"/>
          </w:tcPr>
          <w:p>
            <w:r/>
            <w:r>
              <w:rPr>
                <w:rFonts w:ascii="Calibri" w:hAnsi="Calibri" w:eastAsia="微软雅黑"/>
                <w:rFonts w:ascii="Calibri" w:hAnsi="Calibri"/>
                <w:b w:val="0"/>
                <w:i w:val="0"/>
                <w:sz w:val="16"/>
              </w:rPr>
              <w:t>What do people use to explore space?</w:t>
            </w:r>
          </w:p>
        </w:tc>
        <w:tc>
          <w:tcPr>
            <w:tcW w:type="dxa" w:w="4252"/>
          </w:tcPr>
          <w:p>
            <w:r/>
            <w:r>
              <w:rPr>
                <w:rFonts w:ascii="Calibri" w:hAnsi="Calibri" w:eastAsia="微软雅黑"/>
                <w:rFonts w:ascii="Calibri" w:hAnsi="Calibri"/>
                <w:b w:val="0"/>
                <w:i w:val="0"/>
                <w:sz w:val="16"/>
              </w:rPr>
              <w:t>人们用什么来探索太空？</w:t>
            </w:r>
          </w:p>
        </w:tc>
      </w:tr>
      <w:tr>
        <w:tc>
          <w:tcPr>
            <w:tcW w:type="dxa" w:w="4819"/>
          </w:tcPr>
          <w:p>
            <w:r/>
            <w:r>
              <w:rPr>
                <w:rFonts w:ascii="Calibri" w:hAnsi="Calibri" w:eastAsia="微软雅黑"/>
                <w:rFonts w:ascii="Calibri" w:hAnsi="Calibri"/>
                <w:b w:val="0"/>
                <w:i w:val="0"/>
                <w:sz w:val="16"/>
              </w:rPr>
              <w:t>We use telescopes, ...</w:t>
            </w:r>
          </w:p>
        </w:tc>
        <w:tc>
          <w:tcPr>
            <w:tcW w:type="dxa" w:w="4252"/>
          </w:tcPr>
          <w:p>
            <w:r/>
            <w:r>
              <w:rPr>
                <w:rFonts w:ascii="Calibri" w:hAnsi="Calibri" w:eastAsia="微软雅黑"/>
                <w:rFonts w:ascii="Calibri" w:hAnsi="Calibri"/>
                <w:b w:val="0"/>
                <w:i w:val="0"/>
                <w:sz w:val="16"/>
              </w:rPr>
              <w:t>我们使用望远镜……</w:t>
            </w:r>
          </w:p>
        </w:tc>
      </w:tr>
      <w:tr>
        <w:tc>
          <w:tcPr>
            <w:tcW w:type="dxa" w:w="4819"/>
          </w:tcPr>
          <w:p>
            <w:r/>
            <w:r>
              <w:rPr>
                <w:rFonts w:ascii="Calibri" w:hAnsi="Calibri" w:eastAsia="微软雅黑"/>
                <w:rFonts w:ascii="Calibri" w:hAnsi="Calibri"/>
                <w:b w:val="0"/>
                <w:i w:val="0"/>
                <w:sz w:val="16"/>
              </w:rPr>
              <w:t>What is man-made in the picture?</w:t>
            </w:r>
          </w:p>
        </w:tc>
        <w:tc>
          <w:tcPr>
            <w:tcW w:type="dxa" w:w="4252"/>
          </w:tcPr>
          <w:p>
            <w:r/>
            <w:r>
              <w:rPr>
                <w:rFonts w:ascii="Calibri" w:hAnsi="Calibri" w:eastAsia="微软雅黑"/>
                <w:rFonts w:ascii="Calibri" w:hAnsi="Calibri"/>
                <w:b w:val="0"/>
                <w:i w:val="0"/>
                <w:sz w:val="16"/>
              </w:rPr>
              <w:t>图中哪些是人造的？</w:t>
            </w:r>
          </w:p>
        </w:tc>
      </w:tr>
      <w:tr>
        <w:tc>
          <w:tcPr>
            <w:tcW w:type="dxa" w:w="4819"/>
          </w:tcPr>
          <w:p>
            <w:r/>
            <w:r>
              <w:rPr>
                <w:rFonts w:ascii="Calibri" w:hAnsi="Calibri" w:eastAsia="微软雅黑"/>
                <w:rFonts w:ascii="Calibri" w:hAnsi="Calibri"/>
                <w:b w:val="0"/>
                <w:i w:val="0"/>
                <w:sz w:val="16"/>
              </w:rPr>
              <w:t>The space station, ...</w:t>
            </w:r>
          </w:p>
        </w:tc>
        <w:tc>
          <w:tcPr>
            <w:tcW w:type="dxa" w:w="4252"/>
          </w:tcPr>
          <w:p>
            <w:r/>
            <w:r>
              <w:rPr>
                <w:rFonts w:ascii="Calibri" w:hAnsi="Calibri" w:eastAsia="微软雅黑"/>
                <w:rFonts w:ascii="Calibri" w:hAnsi="Calibri"/>
                <w:b w:val="0"/>
                <w:i w:val="0"/>
                <w:sz w:val="16"/>
              </w:rPr>
              <w:t>空间站……</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How can we explore space? There are many ways. We can ... We can use telescopes to look into space. Astronauts can go into space by spaceship. They can live and work on a space station.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do people use to explore space? We use telescopes, spaceships, rovers and space stations to explore space.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is man-made in the picture? The space station, the spaceship, the rover and the satellite are man-made.</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76 页 · Unit 5 · 图册 page-063 · 课本 Page 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write 🎧</w:t>
            </w:r>
          </w:p>
        </w:tc>
        <w:tc>
          <w:tcPr>
            <w:tcW w:type="dxa" w:w="4252"/>
          </w:tcPr>
          <w:p>
            <w:r/>
            <w:r>
              <w:rPr>
                <w:rFonts w:ascii="Calibri" w:hAnsi="Calibri" w:eastAsia="微软雅黑"/>
                <w:rFonts w:ascii="Calibri" w:hAnsi="Calibri"/>
                <w:b w:val="0"/>
                <w:i w:val="0"/>
                <w:sz w:val="16"/>
              </w:rPr>
              <w:t>🟠 读一读，写一写 🎧</w:t>
            </w:r>
          </w:p>
        </w:tc>
      </w:tr>
      <w:tr>
        <w:tc>
          <w:tcPr>
            <w:tcW w:type="dxa" w:w="4819"/>
          </w:tcPr>
          <w:p>
            <w:r/>
            <w:r>
              <w:rPr>
                <w:rFonts w:ascii="Calibri" w:hAnsi="Calibri" w:eastAsia="微软雅黑"/>
                <w:rFonts w:ascii="Calibri" w:hAnsi="Calibri"/>
                <w:b w:val="0"/>
                <w:i w:val="0"/>
                <w:sz w:val="16"/>
              </w:rPr>
              <w:t>Do you know any Chinese astronauts? List their names.</w:t>
            </w:r>
          </w:p>
        </w:tc>
        <w:tc>
          <w:tcPr>
            <w:tcW w:type="dxa" w:w="4252"/>
          </w:tcPr>
          <w:p>
            <w:r/>
            <w:r>
              <w:rPr>
                <w:rFonts w:ascii="Calibri" w:hAnsi="Calibri" w:eastAsia="微软雅黑"/>
                <w:rFonts w:ascii="Calibri" w:hAnsi="Calibri"/>
                <w:b w:val="0"/>
                <w:i w:val="0"/>
                <w:sz w:val="16"/>
              </w:rPr>
              <w:t>你认识哪些中国宇航员？列出他们的名字。</w:t>
            </w:r>
          </w:p>
        </w:tc>
      </w:tr>
      <w:tr>
        <w:tc>
          <w:tcPr>
            <w:tcW w:type="dxa" w:w="4819"/>
          </w:tcPr>
          <w:p>
            <w:r/>
            <w:r>
              <w:rPr>
                <w:rFonts w:ascii="Calibri" w:hAnsi="Calibri" w:eastAsia="微软雅黑"/>
                <w:rFonts w:ascii="Calibri" w:hAnsi="Calibri"/>
                <w:b w:val="0"/>
                <w:i w:val="0"/>
                <w:sz w:val="16"/>
              </w:rPr>
              <w:t>What do you know about an astronaut's life in space?</w:t>
            </w:r>
          </w:p>
        </w:tc>
        <w:tc>
          <w:tcPr>
            <w:tcW w:type="dxa" w:w="4252"/>
          </w:tcPr>
          <w:p>
            <w:r/>
            <w:r>
              <w:rPr>
                <w:rFonts w:ascii="Calibri" w:hAnsi="Calibri" w:eastAsia="微软雅黑"/>
                <w:rFonts w:ascii="Calibri" w:hAnsi="Calibri"/>
                <w:b w:val="0"/>
                <w:i w:val="0"/>
                <w:sz w:val="16"/>
              </w:rPr>
              <w:t>关于宇航员在太空中的生活，你了解什么？</w:t>
            </w:r>
          </w:p>
        </w:tc>
      </w:tr>
      <w:tr>
        <w:tc>
          <w:tcPr>
            <w:tcW w:type="dxa" w:w="4819"/>
          </w:tcPr>
          <w:p>
            <w:r/>
            <w:r>
              <w:rPr>
                <w:rFonts w:ascii="Calibri" w:hAnsi="Calibri" w:eastAsia="微软雅黑"/>
                <w:rFonts w:ascii="Calibri" w:hAnsi="Calibri"/>
                <w:b w:val="0"/>
                <w:i w:val="0"/>
                <w:sz w:val="16"/>
              </w:rPr>
              <w:t>What do astronauts do?</w:t>
            </w:r>
          </w:p>
        </w:tc>
        <w:tc>
          <w:tcPr>
            <w:tcW w:type="dxa" w:w="4252"/>
          </w:tcPr>
          <w:p>
            <w:r/>
            <w:r>
              <w:rPr>
                <w:rFonts w:ascii="Calibri" w:hAnsi="Calibri" w:eastAsia="微软雅黑"/>
                <w:rFonts w:ascii="Calibri" w:hAnsi="Calibri"/>
                <w:b w:val="0"/>
                <w:i w:val="0"/>
                <w:sz w:val="16"/>
              </w:rPr>
              <w:t>宇航员做什么？</w:t>
            </w:r>
          </w:p>
        </w:tc>
      </w:tr>
      <w:tr>
        <w:tc>
          <w:tcPr>
            <w:tcW w:type="dxa" w:w="4819"/>
          </w:tcPr>
          <w:p>
            <w:r/>
            <w:r>
              <w:rPr>
                <w:rFonts w:ascii="Calibri" w:hAnsi="Calibri" w:eastAsia="微软雅黑"/>
                <w:rFonts w:ascii="Calibri" w:hAnsi="Calibri"/>
                <w:b w:val="0"/>
                <w:i w:val="0"/>
                <w:sz w:val="16"/>
              </w:rPr>
              <w:t>Chinese astronauts are called taikonauts. Their life in space is special.</w:t>
            </w:r>
          </w:p>
        </w:tc>
        <w:tc>
          <w:tcPr>
            <w:tcW w:type="dxa" w:w="4252"/>
          </w:tcPr>
          <w:p>
            <w:r/>
            <w:r>
              <w:rPr>
                <w:rFonts w:ascii="Calibri" w:hAnsi="Calibri" w:eastAsia="微软雅黑"/>
                <w:rFonts w:ascii="Calibri" w:hAnsi="Calibri"/>
                <w:b w:val="0"/>
                <w:i w:val="0"/>
                <w:sz w:val="16"/>
              </w:rPr>
              <w:t>中国宇航员被称为太空人。他们在太空中的生活很特别。</w:t>
            </w:r>
          </w:p>
        </w:tc>
      </w:tr>
      <w:tr>
        <w:tc>
          <w:tcPr>
            <w:tcW w:type="dxa" w:w="4819"/>
          </w:tcPr>
          <w:p>
            <w:r/>
            <w:r>
              <w:rPr>
                <w:rFonts w:ascii="Calibri" w:hAnsi="Calibri" w:eastAsia="微软雅黑"/>
                <w:rFonts w:ascii="Calibri" w:hAnsi="Calibri"/>
                <w:b w:val="0"/>
                <w:i w:val="0"/>
                <w:sz w:val="16"/>
              </w:rPr>
              <w:t>The taikonauts get up early in the morning. But getting ready is different. They can't use water to wash their faces. So taikonauts have to use a wet cloth. They brush their teeth with a special toothpaste and have to "eat" it!</w:t>
            </w:r>
          </w:p>
        </w:tc>
        <w:tc>
          <w:tcPr>
            <w:tcW w:type="dxa" w:w="4252"/>
          </w:tcPr>
          <w:p>
            <w:r/>
            <w:r>
              <w:rPr>
                <w:rFonts w:ascii="Calibri" w:hAnsi="Calibri" w:eastAsia="微软雅黑"/>
                <w:rFonts w:ascii="Calibri" w:hAnsi="Calibri"/>
                <w:b w:val="0"/>
                <w:i w:val="0"/>
                <w:sz w:val="16"/>
              </w:rPr>
              <w:t>太空人早晨早早起床。但他们的准备工作与众不同。他们不能用水洗脸，所以太空人必须用湿布擦脸。他们用特殊牙膏刷牙，并且必须把它"吃"掉！</w:t>
            </w:r>
          </w:p>
        </w:tc>
      </w:tr>
      <w:tr>
        <w:tc>
          <w:tcPr>
            <w:tcW w:type="dxa" w:w="4819"/>
          </w:tcPr>
          <w:p>
            <w:r/>
            <w:r>
              <w:rPr>
                <w:rFonts w:ascii="Calibri" w:hAnsi="Calibri" w:eastAsia="微软雅黑"/>
                <w:rFonts w:ascii="Calibri" w:hAnsi="Calibri"/>
                <w:b w:val="0"/>
                <w:i w:val="0"/>
                <w:sz w:val="16"/>
              </w:rPr>
              <w:t>Each day the taikonauts are very busy. They do a lot of work. For example, they grow vegetables and rice. Sometimes, they also give classes to children and answer questions about space.</w:t>
            </w:r>
          </w:p>
        </w:tc>
        <w:tc>
          <w:tcPr>
            <w:tcW w:type="dxa" w:w="4252"/>
          </w:tcPr>
          <w:p>
            <w:r/>
            <w:r>
              <w:rPr>
                <w:rFonts w:ascii="Calibri" w:hAnsi="Calibri" w:eastAsia="微软雅黑"/>
                <w:rFonts w:ascii="Calibri" w:hAnsi="Calibri"/>
                <w:b w:val="0"/>
                <w:i w:val="0"/>
                <w:sz w:val="16"/>
              </w:rPr>
              <w:t>太空人每天都非常忙碌。他们要做很多工作。例如，他们种植蔬菜和水稻。有时，他们还给孩子们上课并回答关于太空的问题。</w:t>
            </w:r>
          </w:p>
        </w:tc>
      </w:tr>
      <w:tr>
        <w:tc>
          <w:tcPr>
            <w:tcW w:type="dxa" w:w="4819"/>
          </w:tcPr>
          <w:p>
            <w:r/>
            <w:r>
              <w:rPr>
                <w:rFonts w:ascii="Calibri" w:hAnsi="Calibri" w:eastAsia="微软雅黑"/>
                <w:rFonts w:ascii="Calibri" w:hAnsi="Calibri"/>
                <w:b w:val="0"/>
                <w:i w:val="0"/>
                <w:sz w:val="16"/>
              </w:rPr>
              <w:t>It is hard work. The taikonauts must stay healthy. Every afternoon they do exercise to keep healthy and strong. But their job is also very interesting. They can see the sunrise and sunset 16 times a day. The view is amazing! There is no other job like this one.</w:t>
            </w:r>
          </w:p>
        </w:tc>
        <w:tc>
          <w:tcPr>
            <w:tcW w:type="dxa" w:w="4252"/>
          </w:tcPr>
          <w:p>
            <w:r/>
            <w:r>
              <w:rPr>
                <w:rFonts w:ascii="Calibri" w:hAnsi="Calibri" w:eastAsia="微软雅黑"/>
                <w:rFonts w:ascii="Calibri" w:hAnsi="Calibri"/>
                <w:b w:val="0"/>
                <w:i w:val="0"/>
                <w:sz w:val="16"/>
              </w:rPr>
              <w:t>这是一项艰苦的工作。太空人必须保持健康。他们每天下午锻炼，以保持健康和强壮。但他们的工作也非常有趣。他们每天能看到16次日出和日落。景色令人叹为观止！没有任何其他工作能与之相比。</w:t>
            </w:r>
          </w:p>
        </w:tc>
      </w:tr>
    </w:tbl>
    <w:p/>
    <w:p>
      <w:pPr>
        <w:spacing w:before="160" w:after="120"/>
      </w:pPr>
      <w:r>
        <w:rPr>
          <w:rFonts w:ascii="Calibri" w:hAnsi="Calibri" w:eastAsia="微软雅黑"/>
          <w:rFonts w:ascii="Calibri" w:hAnsi="Calibri"/>
          <w:b/>
          <w:i w:val="0"/>
          <w:sz w:val="24"/>
        </w:rPr>
        <w:t>第 77 页 · Unit 5 · 图册 page-064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answer.</w:t>
            </w:r>
          </w:p>
        </w:tc>
        <w:tc>
          <w:tcPr>
            <w:tcW w:type="dxa" w:w="4252"/>
          </w:tcPr>
          <w:p>
            <w:r/>
            <w:r>
              <w:rPr>
                <w:rFonts w:ascii="Calibri" w:hAnsi="Calibri" w:eastAsia="微软雅黑"/>
                <w:rFonts w:ascii="Calibri" w:hAnsi="Calibri"/>
                <w:b w:val="0"/>
                <w:i w:val="0"/>
                <w:sz w:val="16"/>
              </w:rPr>
              <w:t>🟠 读一读并回答。</w:t>
            </w:r>
          </w:p>
        </w:tc>
      </w:tr>
      <w:tr>
        <w:tc>
          <w:tcPr>
            <w:tcW w:type="dxa" w:w="4819"/>
          </w:tcPr>
          <w:p>
            <w:r/>
            <w:r>
              <w:rPr>
                <w:rFonts w:ascii="Calibri" w:hAnsi="Calibri" w:eastAsia="微软雅黑"/>
                <w:rFonts w:ascii="Calibri" w:hAnsi="Calibri"/>
                <w:b w:val="0"/>
                <w:i w:val="0"/>
                <w:sz w:val="16"/>
              </w:rPr>
              <w:t>What do taikonauts grow?</w:t>
            </w:r>
          </w:p>
        </w:tc>
        <w:tc>
          <w:tcPr>
            <w:tcW w:type="dxa" w:w="4252"/>
          </w:tcPr>
          <w:p>
            <w:r/>
            <w:r>
              <w:rPr>
                <w:rFonts w:ascii="Calibri" w:hAnsi="Calibri" w:eastAsia="微软雅黑"/>
                <w:rFonts w:ascii="Calibri" w:hAnsi="Calibri"/>
                <w:b w:val="0"/>
                <w:i w:val="0"/>
                <w:sz w:val="16"/>
              </w:rPr>
              <w:t>太空人种植什么？</w:t>
            </w:r>
          </w:p>
        </w:tc>
      </w:tr>
      <w:tr>
        <w:tc>
          <w:tcPr>
            <w:tcW w:type="dxa" w:w="4819"/>
          </w:tcPr>
          <w:p>
            <w:r/>
            <w:r>
              <w:rPr>
                <w:rFonts w:ascii="Calibri" w:hAnsi="Calibri" w:eastAsia="微软雅黑"/>
                <w:rFonts w:ascii="Calibri" w:hAnsi="Calibri"/>
                <w:b w:val="0"/>
                <w:i w:val="0"/>
                <w:sz w:val="16"/>
              </w:rPr>
              <w:t>What do taikonauts do for children?</w:t>
            </w:r>
          </w:p>
        </w:tc>
        <w:tc>
          <w:tcPr>
            <w:tcW w:type="dxa" w:w="4252"/>
          </w:tcPr>
          <w:p>
            <w:r/>
            <w:r>
              <w:rPr>
                <w:rFonts w:ascii="Calibri" w:hAnsi="Calibri" w:eastAsia="微软雅黑"/>
                <w:rFonts w:ascii="Calibri" w:hAnsi="Calibri"/>
                <w:b w:val="0"/>
                <w:i w:val="0"/>
                <w:sz w:val="16"/>
              </w:rPr>
              <w:t>太空人为孩子们做什么？</w:t>
            </w:r>
          </w:p>
        </w:tc>
      </w:tr>
      <w:tr>
        <w:tc>
          <w:tcPr>
            <w:tcW w:type="dxa" w:w="4819"/>
          </w:tcPr>
          <w:p>
            <w:r/>
            <w:r>
              <w:rPr>
                <w:rFonts w:ascii="Calibri" w:hAnsi="Calibri" w:eastAsia="微软雅黑"/>
                <w:rFonts w:ascii="Calibri" w:hAnsi="Calibri"/>
                <w:b w:val="0"/>
                <w:i w:val="0"/>
                <w:sz w:val="16"/>
              </w:rPr>
              <w:t>Why do taikonauts exercise?</w:t>
            </w:r>
          </w:p>
        </w:tc>
        <w:tc>
          <w:tcPr>
            <w:tcW w:type="dxa" w:w="4252"/>
          </w:tcPr>
          <w:p>
            <w:r/>
            <w:r>
              <w:rPr>
                <w:rFonts w:ascii="Calibri" w:hAnsi="Calibri" w:eastAsia="微软雅黑"/>
                <w:rFonts w:ascii="Calibri" w:hAnsi="Calibri"/>
                <w:b w:val="0"/>
                <w:i w:val="0"/>
                <w:sz w:val="16"/>
              </w:rPr>
              <w:t>太空人为什么要锻炼？</w:t>
            </w:r>
          </w:p>
        </w:tc>
      </w:tr>
      <w:tr>
        <w:tc>
          <w:tcPr>
            <w:tcW w:type="dxa" w:w="4819"/>
          </w:tcPr>
          <w:p>
            <w:r/>
            <w:r>
              <w:rPr>
                <w:rFonts w:ascii="Calibri" w:hAnsi="Calibri" w:eastAsia="微软雅黑"/>
                <w:rFonts w:ascii="Calibri" w:hAnsi="Calibri"/>
                <w:b w:val="0"/>
                <w:i w:val="0"/>
                <w:sz w:val="16"/>
              </w:rPr>
              <w:t>🟠 Find information in the text to fill in the chart below.</w:t>
            </w:r>
          </w:p>
        </w:tc>
        <w:tc>
          <w:tcPr>
            <w:tcW w:type="dxa" w:w="4252"/>
          </w:tcPr>
          <w:p>
            <w:r/>
            <w:r>
              <w:rPr>
                <w:rFonts w:ascii="Calibri" w:hAnsi="Calibri" w:eastAsia="微软雅黑"/>
                <w:rFonts w:ascii="Calibri" w:hAnsi="Calibri"/>
                <w:b w:val="0"/>
                <w:i w:val="0"/>
                <w:sz w:val="16"/>
              </w:rPr>
              <w:t>🟠 从文章中找出信息，填写下面的图表。</w:t>
            </w:r>
          </w:p>
        </w:tc>
      </w:tr>
      <w:tr>
        <w:tc>
          <w:tcPr>
            <w:tcW w:type="dxa" w:w="4819"/>
          </w:tcPr>
          <w:p>
            <w:r/>
            <w:r>
              <w:rPr>
                <w:rFonts w:ascii="Calibri" w:hAnsi="Calibri" w:eastAsia="微软雅黑"/>
                <w:rFonts w:ascii="Calibri" w:hAnsi="Calibri"/>
                <w:b w:val="0"/>
                <w:i w:val="0"/>
                <w:sz w:val="16"/>
              </w:rPr>
              <w:t>Life in space is special</w:t>
            </w:r>
          </w:p>
        </w:tc>
        <w:tc>
          <w:tcPr>
            <w:tcW w:type="dxa" w:w="4252"/>
          </w:tcPr>
          <w:p>
            <w:r/>
            <w:r>
              <w:rPr>
                <w:rFonts w:ascii="Calibri" w:hAnsi="Calibri" w:eastAsia="微软雅黑"/>
                <w:rFonts w:ascii="Calibri" w:hAnsi="Calibri"/>
                <w:b w:val="0"/>
                <w:i w:val="0"/>
                <w:sz w:val="16"/>
              </w:rPr>
              <w:t>在太空中的生活很特别</w:t>
            </w:r>
          </w:p>
        </w:tc>
      </w:tr>
      <w:tr>
        <w:tc>
          <w:tcPr>
            <w:tcW w:type="dxa" w:w="4819"/>
          </w:tcPr>
          <w:p>
            <w:r/>
            <w:r>
              <w:rPr>
                <w:rFonts w:ascii="Calibri" w:hAnsi="Calibri" w:eastAsia="微软雅黑"/>
                <w:rFonts w:ascii="Calibri" w:hAnsi="Calibri"/>
                <w:b w:val="0"/>
                <w:i w:val="0"/>
                <w:sz w:val="16"/>
              </w:rPr>
              <w:t>Getting ready</w:t>
            </w:r>
          </w:p>
        </w:tc>
        <w:tc>
          <w:tcPr>
            <w:tcW w:type="dxa" w:w="4252"/>
          </w:tcPr>
          <w:p>
            <w:r/>
            <w:r>
              <w:rPr>
                <w:rFonts w:ascii="Calibri" w:hAnsi="Calibri" w:eastAsia="微软雅黑"/>
                <w:rFonts w:ascii="Calibri" w:hAnsi="Calibri"/>
                <w:b w:val="0"/>
                <w:i w:val="0"/>
                <w:sz w:val="16"/>
              </w:rPr>
              <w:t>准备工作</w:t>
            </w:r>
          </w:p>
        </w:tc>
      </w:tr>
      <w:tr>
        <w:tc>
          <w:tcPr>
            <w:tcW w:type="dxa" w:w="4819"/>
          </w:tcPr>
          <w:p>
            <w:r/>
            <w:r>
              <w:rPr>
                <w:rFonts w:ascii="Calibri" w:hAnsi="Calibri" w:eastAsia="微软雅黑"/>
                <w:rFonts w:ascii="Calibri" w:hAnsi="Calibri"/>
                <w:b w:val="0"/>
                <w:i w:val="0"/>
                <w:sz w:val="16"/>
              </w:rPr>
              <w:t>Everyday tasks</w:t>
            </w:r>
          </w:p>
        </w:tc>
        <w:tc>
          <w:tcPr>
            <w:tcW w:type="dxa" w:w="4252"/>
          </w:tcPr>
          <w:p>
            <w:r/>
            <w:r>
              <w:rPr>
                <w:rFonts w:ascii="Calibri" w:hAnsi="Calibri" w:eastAsia="微软雅黑"/>
                <w:rFonts w:ascii="Calibri" w:hAnsi="Calibri"/>
                <w:b w:val="0"/>
                <w:i w:val="0"/>
                <w:sz w:val="16"/>
              </w:rPr>
              <w:t>日常任务</w:t>
            </w:r>
          </w:p>
        </w:tc>
      </w:tr>
      <w:tr>
        <w:tc>
          <w:tcPr>
            <w:tcW w:type="dxa" w:w="4819"/>
          </w:tcPr>
          <w:p>
            <w:r/>
            <w:r>
              <w:rPr>
                <w:rFonts w:ascii="Calibri" w:hAnsi="Calibri" w:eastAsia="微软雅黑"/>
                <w:rFonts w:ascii="Calibri" w:hAnsi="Calibri"/>
                <w:b w:val="0"/>
                <w:i w:val="0"/>
                <w:sz w:val="16"/>
              </w:rPr>
              <w:t>Interesting parts</w:t>
            </w:r>
          </w:p>
        </w:tc>
        <w:tc>
          <w:tcPr>
            <w:tcW w:type="dxa" w:w="4252"/>
          </w:tcPr>
          <w:p>
            <w:r/>
            <w:r>
              <w:rPr>
                <w:rFonts w:ascii="Calibri" w:hAnsi="Calibri" w:eastAsia="微软雅黑"/>
                <w:rFonts w:ascii="Calibri" w:hAnsi="Calibri"/>
                <w:b w:val="0"/>
                <w:i w:val="0"/>
                <w:sz w:val="16"/>
              </w:rPr>
              <w:t>有趣的部分</w:t>
            </w:r>
          </w:p>
        </w:tc>
      </w:tr>
      <w:tr>
        <w:tc>
          <w:tcPr>
            <w:tcW w:type="dxa" w:w="4819"/>
          </w:tcPr>
          <w:p>
            <w:r/>
            <w:r>
              <w:rPr>
                <w:rFonts w:ascii="Calibri" w:hAnsi="Calibri" w:eastAsia="微软雅黑"/>
                <w:rFonts w:ascii="Calibri" w:hAnsi="Calibri"/>
                <w:b w:val="0"/>
                <w:i w:val="0"/>
                <w:sz w:val="16"/>
              </w:rPr>
              <w:t>🟠 Use information in the text to complete the class wall newspaper.</w:t>
            </w:r>
          </w:p>
        </w:tc>
        <w:tc>
          <w:tcPr>
            <w:tcW w:type="dxa" w:w="4252"/>
          </w:tcPr>
          <w:p>
            <w:r/>
            <w:r>
              <w:rPr>
                <w:rFonts w:ascii="Calibri" w:hAnsi="Calibri" w:eastAsia="微软雅黑"/>
                <w:rFonts w:ascii="Calibri" w:hAnsi="Calibri"/>
                <w:b w:val="0"/>
                <w:i w:val="0"/>
                <w:sz w:val="16"/>
              </w:rPr>
              <w:t>🟠 利用文章中的信息，完成班级墙报。</w:t>
            </w:r>
          </w:p>
        </w:tc>
      </w:tr>
      <w:tr>
        <w:tc>
          <w:tcPr>
            <w:tcW w:type="dxa" w:w="4819"/>
          </w:tcPr>
          <w:p>
            <w:r/>
            <w:r>
              <w:rPr>
                <w:rFonts w:ascii="Calibri" w:hAnsi="Calibri" w:eastAsia="微软雅黑"/>
                <w:rFonts w:ascii="Calibri" w:hAnsi="Calibri"/>
                <w:b w:val="0"/>
                <w:i w:val="0"/>
                <w:sz w:val="16"/>
              </w:rPr>
              <w:t>A day in space</w:t>
            </w:r>
          </w:p>
        </w:tc>
        <w:tc>
          <w:tcPr>
            <w:tcW w:type="dxa" w:w="4252"/>
          </w:tcPr>
          <w:p>
            <w:r/>
            <w:r>
              <w:rPr>
                <w:rFonts w:ascii="Calibri" w:hAnsi="Calibri" w:eastAsia="微软雅黑"/>
                <w:rFonts w:ascii="Calibri" w:hAnsi="Calibri"/>
                <w:b w:val="0"/>
                <w:i w:val="0"/>
                <w:sz w:val="16"/>
              </w:rPr>
              <w:t>在太空中的一天</w:t>
            </w:r>
          </w:p>
        </w:tc>
      </w:tr>
      <w:tr>
        <w:tc>
          <w:tcPr>
            <w:tcW w:type="dxa" w:w="4819"/>
          </w:tcPr>
          <w:p>
            <w:r/>
            <w:r>
              <w:rPr>
                <w:rFonts w:ascii="Calibri" w:hAnsi="Calibri" w:eastAsia="微软雅黑"/>
                <w:rFonts w:ascii="Calibri" w:hAnsi="Calibri"/>
                <w:b w:val="0"/>
                <w:i w:val="0"/>
                <w:sz w:val="16"/>
              </w:rPr>
              <w:t>It is special to be an astronaut. Early in the morning _______________. Every day is busy.</w:t>
            </w:r>
          </w:p>
        </w:tc>
        <w:tc>
          <w:tcPr>
            <w:tcW w:type="dxa" w:w="4252"/>
          </w:tcPr>
          <w:p>
            <w:r/>
            <w:r>
              <w:rPr>
                <w:rFonts w:ascii="Calibri" w:hAnsi="Calibri" w:eastAsia="微软雅黑"/>
                <w:rFonts w:ascii="Calibri" w:hAnsi="Calibri"/>
                <w:b w:val="0"/>
                <w:i w:val="0"/>
                <w:sz w:val="16"/>
              </w:rPr>
              <w:t>做一名宇航员是很特别的。清晨_______________。每天都很忙碌。</w:t>
            </w:r>
          </w:p>
        </w:tc>
      </w:tr>
      <w:tr>
        <w:tc>
          <w:tcPr>
            <w:tcW w:type="dxa" w:w="4819"/>
          </w:tcPr>
          <w:p>
            <w:r/>
            <w:r>
              <w:rPr>
                <w:rFonts w:ascii="Calibri" w:hAnsi="Calibri" w:eastAsia="微软雅黑"/>
                <w:rFonts w:ascii="Calibri" w:hAnsi="Calibri"/>
                <w:b w:val="0"/>
                <w:i w:val="0"/>
                <w:sz w:val="16"/>
              </w:rPr>
              <w:t>They grow _______________ and _______________.</w:t>
            </w:r>
          </w:p>
        </w:tc>
        <w:tc>
          <w:tcPr>
            <w:tcW w:type="dxa" w:w="4252"/>
          </w:tcPr>
          <w:p>
            <w:r/>
            <w:r>
              <w:rPr>
                <w:rFonts w:ascii="Calibri" w:hAnsi="Calibri" w:eastAsia="微软雅黑"/>
                <w:rFonts w:ascii="Calibri" w:hAnsi="Calibri"/>
                <w:b w:val="0"/>
                <w:i w:val="0"/>
                <w:sz w:val="16"/>
              </w:rPr>
              <w:t>他们种植_______________和_______________。</w:t>
            </w:r>
          </w:p>
        </w:tc>
      </w:tr>
      <w:tr>
        <w:tc>
          <w:tcPr>
            <w:tcW w:type="dxa" w:w="4819"/>
          </w:tcPr>
          <w:p>
            <w:r/>
            <w:r>
              <w:rPr>
                <w:rFonts w:ascii="Calibri" w:hAnsi="Calibri" w:eastAsia="微软雅黑"/>
                <w:rFonts w:ascii="Calibri" w:hAnsi="Calibri"/>
                <w:b w:val="0"/>
                <w:i w:val="0"/>
                <w:sz w:val="16"/>
              </w:rPr>
              <w:t>Sometimes, _______________.</w:t>
            </w:r>
          </w:p>
        </w:tc>
        <w:tc>
          <w:tcPr>
            <w:tcW w:type="dxa" w:w="4252"/>
          </w:tcPr>
          <w:p>
            <w:r/>
            <w:r>
              <w:rPr>
                <w:rFonts w:ascii="Calibri" w:hAnsi="Calibri" w:eastAsia="微软雅黑"/>
                <w:rFonts w:ascii="Calibri" w:hAnsi="Calibri"/>
                <w:b w:val="0"/>
                <w:i w:val="0"/>
                <w:sz w:val="16"/>
              </w:rPr>
              <w:t>有时，_______________。</w:t>
            </w:r>
          </w:p>
        </w:tc>
      </w:tr>
      <w:tr>
        <w:tc>
          <w:tcPr>
            <w:tcW w:type="dxa" w:w="4819"/>
          </w:tcPr>
          <w:p>
            <w:r/>
            <w:r>
              <w:rPr>
                <w:rFonts w:ascii="Calibri" w:hAnsi="Calibri" w:eastAsia="微软雅黑"/>
                <w:rFonts w:ascii="Calibri" w:hAnsi="Calibri"/>
                <w:b w:val="0"/>
                <w:i w:val="0"/>
                <w:sz w:val="16"/>
              </w:rPr>
              <w:t>But their job is interesting. And the view is amazing!</w:t>
            </w:r>
          </w:p>
        </w:tc>
        <w:tc>
          <w:tcPr>
            <w:tcW w:type="dxa" w:w="4252"/>
          </w:tcPr>
          <w:p>
            <w:r/>
            <w:r>
              <w:rPr>
                <w:rFonts w:ascii="Calibri" w:hAnsi="Calibri" w:eastAsia="微软雅黑"/>
                <w:rFonts w:ascii="Calibri" w:hAnsi="Calibri"/>
                <w:b w:val="0"/>
                <w:i w:val="0"/>
                <w:sz w:val="16"/>
              </w:rPr>
              <w:t>但他们的工作很有趣。景色令人叹为观止！</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1. What do taikonauts grow? They grow vegetables and rice.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2. What do taikonauts do for children? They give classes to children and answer questions about space.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3. Why do taikonauts exercise? They exercise to keep healthy and strong.</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Chart — Life in space is special:</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Getting ready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Everyday tasks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Interesting parts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They use a wet cloth to wash their faces. They brush their teeth with special toothpaste and have to "eat" it.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They grow vegetables and rice. They give classes to children. They do exercise every afternoon.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They can see the sunrise and sunset 16 times a day. The view is amazing.</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Wall newspaper — A day in space: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It is special to be an astronaut. Early in the morning, they use a wet cloth to wash their faces and brush their teeth with special toothpaste. Every day is busy.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They grow vegetables and rice.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Sometimes, they give classes to children and answer questions about space.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But their job is interesting. And the view is amazing!</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78 页 · Unit 5 · 图册 page-065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C Project: Share the facts of Earth, the Sun and the Moon</w:t>
            </w:r>
          </w:p>
        </w:tc>
        <w:tc>
          <w:tcPr>
            <w:tcW w:type="dxa" w:w="4252"/>
          </w:tcPr>
          <w:p>
            <w:r/>
            <w:r>
              <w:rPr>
                <w:rFonts w:ascii="Calibri" w:hAnsi="Calibri" w:eastAsia="微软雅黑"/>
                <w:rFonts w:ascii="Calibri" w:hAnsi="Calibri"/>
                <w:b w:val="0"/>
                <w:i w:val="0"/>
                <w:sz w:val="16"/>
              </w:rPr>
              <w:t>项目：分享关于地球、太阳和月球的知识</w:t>
            </w:r>
          </w:p>
        </w:tc>
      </w:tr>
      <w:tr>
        <w:tc>
          <w:tcPr>
            <w:tcW w:type="dxa" w:w="4819"/>
          </w:tcPr>
          <w:p>
            <w:r/>
            <w:r>
              <w:rPr>
                <w:rFonts w:ascii="Calibri" w:hAnsi="Calibri" w:eastAsia="微软雅黑"/>
                <w:rFonts w:ascii="Calibri" w:hAnsi="Calibri"/>
                <w:b w:val="0"/>
                <w:i w:val="0"/>
                <w:sz w:val="16"/>
              </w:rPr>
              <w:t>1 What questions can we ask about the Sun? Listen and complete the sentences. 🎧</w:t>
            </w:r>
          </w:p>
        </w:tc>
        <w:tc>
          <w:tcPr>
            <w:tcW w:type="dxa" w:w="4252"/>
          </w:tcPr>
          <w:p>
            <w:r/>
            <w:r>
              <w:rPr>
                <w:rFonts w:ascii="Calibri" w:hAnsi="Calibri" w:eastAsia="微软雅黑"/>
                <w:rFonts w:ascii="Calibri" w:hAnsi="Calibri"/>
                <w:b w:val="0"/>
                <w:i w:val="0"/>
                <w:sz w:val="16"/>
              </w:rPr>
              <w:t>我们可以对太阳提出哪些问题？听录音并补全句子。🎧</w:t>
            </w:r>
          </w:p>
        </w:tc>
      </w:tr>
      <w:tr>
        <w:tc>
          <w:tcPr>
            <w:tcW w:type="dxa" w:w="4819"/>
          </w:tcPr>
          <w:p>
            <w:r/>
            <w:r>
              <w:rPr>
                <w:rFonts w:ascii="Calibri" w:hAnsi="Calibri" w:eastAsia="微软雅黑"/>
                <w:rFonts w:ascii="Calibri" w:hAnsi="Calibri"/>
                <w:b w:val="0"/>
                <w:i w:val="0"/>
                <w:sz w:val="16"/>
              </w:rPr>
              <w:t>Is the Sun a _______________?</w:t>
            </w:r>
          </w:p>
        </w:tc>
        <w:tc>
          <w:tcPr>
            <w:tcW w:type="dxa" w:w="4252"/>
          </w:tcPr>
          <w:p>
            <w:r/>
            <w:r>
              <w:rPr>
                <w:rFonts w:ascii="Calibri" w:hAnsi="Calibri" w:eastAsia="微软雅黑"/>
                <w:rFonts w:ascii="Calibri" w:hAnsi="Calibri"/>
                <w:b w:val="0"/>
                <w:i w:val="0"/>
                <w:sz w:val="16"/>
              </w:rPr>
              <w:t>太阳是一颗_______________吗？</w:t>
            </w:r>
          </w:p>
        </w:tc>
      </w:tr>
      <w:tr>
        <w:tc>
          <w:tcPr>
            <w:tcW w:type="dxa" w:w="4819"/>
          </w:tcPr>
          <w:p>
            <w:r/>
            <w:r>
              <w:rPr>
                <w:rFonts w:ascii="Calibri" w:hAnsi="Calibri" w:eastAsia="微软雅黑"/>
                <w:rFonts w:ascii="Calibri" w:hAnsi="Calibri"/>
                <w:b w:val="0"/>
                <w:i w:val="0"/>
                <w:sz w:val="16"/>
              </w:rPr>
              <w:t>Can a _______________ fly to the Sun?</w:t>
            </w:r>
          </w:p>
        </w:tc>
        <w:tc>
          <w:tcPr>
            <w:tcW w:type="dxa" w:w="4252"/>
          </w:tcPr>
          <w:p>
            <w:r/>
            <w:r>
              <w:rPr>
                <w:rFonts w:ascii="Calibri" w:hAnsi="Calibri" w:eastAsia="微软雅黑"/>
                <w:rFonts w:ascii="Calibri" w:hAnsi="Calibri"/>
                <w:b w:val="0"/>
                <w:i w:val="0"/>
                <w:sz w:val="16"/>
              </w:rPr>
              <w:t>_______________能飞到太阳吗？</w:t>
            </w:r>
          </w:p>
        </w:tc>
      </w:tr>
      <w:tr>
        <w:tc>
          <w:tcPr>
            <w:tcW w:type="dxa" w:w="4819"/>
          </w:tcPr>
          <w:p>
            <w:r/>
            <w:r>
              <w:rPr>
                <w:rFonts w:ascii="Calibri" w:hAnsi="Calibri" w:eastAsia="微软雅黑"/>
                <w:rFonts w:ascii="Calibri" w:hAnsi="Calibri"/>
                <w:b w:val="0"/>
                <w:i w:val="0"/>
                <w:sz w:val="16"/>
              </w:rPr>
              <w:t>Can _______________ feel the warmth of the Sun in the _______________?</w:t>
            </w:r>
          </w:p>
        </w:tc>
        <w:tc>
          <w:tcPr>
            <w:tcW w:type="dxa" w:w="4252"/>
          </w:tcPr>
          <w:p>
            <w:r/>
            <w:r>
              <w:rPr>
                <w:rFonts w:ascii="Calibri" w:hAnsi="Calibri" w:eastAsia="微软雅黑"/>
                <w:rFonts w:ascii="Calibri" w:hAnsi="Calibri"/>
                <w:b w:val="0"/>
                <w:i w:val="0"/>
                <w:sz w:val="16"/>
              </w:rPr>
              <w:t>_______________能在_______________感受到太阳的温暖吗？</w:t>
            </w:r>
          </w:p>
        </w:tc>
      </w:tr>
      <w:tr>
        <w:tc>
          <w:tcPr>
            <w:tcW w:type="dxa" w:w="4819"/>
          </w:tcPr>
          <w:p>
            <w:r/>
            <w:r>
              <w:rPr>
                <w:rFonts w:ascii="Calibri" w:hAnsi="Calibri" w:eastAsia="微软雅黑"/>
                <w:rFonts w:ascii="Calibri" w:hAnsi="Calibri"/>
                <w:b w:val="0"/>
                <w:i w:val="0"/>
                <w:sz w:val="16"/>
              </w:rPr>
              <w:t>Are there any _______________ around the Sun?</w:t>
            </w:r>
          </w:p>
        </w:tc>
        <w:tc>
          <w:tcPr>
            <w:tcW w:type="dxa" w:w="4252"/>
          </w:tcPr>
          <w:p>
            <w:r/>
            <w:r>
              <w:rPr>
                <w:rFonts w:ascii="Calibri" w:hAnsi="Calibri" w:eastAsia="微软雅黑"/>
                <w:rFonts w:ascii="Calibri" w:hAnsi="Calibri"/>
                <w:b w:val="0"/>
                <w:i w:val="0"/>
                <w:sz w:val="16"/>
              </w:rPr>
              <w:t>太阳周围有_______________吗？</w:t>
            </w:r>
          </w:p>
        </w:tc>
      </w:tr>
      <w:tr>
        <w:tc>
          <w:tcPr>
            <w:tcW w:type="dxa" w:w="4819"/>
          </w:tcPr>
          <w:p>
            <w:r/>
            <w:r>
              <w:rPr>
                <w:rFonts w:ascii="Calibri" w:hAnsi="Calibri" w:eastAsia="微软雅黑"/>
                <w:rFonts w:ascii="Calibri" w:hAnsi="Calibri"/>
                <w:b w:val="0"/>
                <w:i w:val="0"/>
                <w:sz w:val="16"/>
              </w:rPr>
              <w:t>2 Work in groups to make fact cards about space.</w:t>
            </w:r>
          </w:p>
        </w:tc>
        <w:tc>
          <w:tcPr>
            <w:tcW w:type="dxa" w:w="4252"/>
          </w:tcPr>
          <w:p>
            <w:r/>
            <w:r>
              <w:rPr>
                <w:rFonts w:ascii="Calibri" w:hAnsi="Calibri" w:eastAsia="微软雅黑"/>
                <w:rFonts w:ascii="Calibri" w:hAnsi="Calibri"/>
                <w:b w:val="0"/>
                <w:i w:val="0"/>
                <w:sz w:val="16"/>
              </w:rPr>
              <w:t>分组合作，制作关于太空的知识卡片。</w:t>
            </w:r>
          </w:p>
        </w:tc>
      </w:tr>
      <w:tr>
        <w:tc>
          <w:tcPr>
            <w:tcW w:type="dxa" w:w="4819"/>
          </w:tcPr>
          <w:p>
            <w:r/>
            <w:r>
              <w:rPr>
                <w:rFonts w:ascii="Calibri" w:hAnsi="Calibri" w:eastAsia="微软雅黑"/>
                <w:rFonts w:ascii="Calibri" w:hAnsi="Calibri"/>
                <w:b w:val="0"/>
                <w:i w:val="0"/>
                <w:sz w:val="16"/>
              </w:rPr>
              <w:t>Facts about the Sun</w:t>
            </w:r>
          </w:p>
        </w:tc>
        <w:tc>
          <w:tcPr>
            <w:tcW w:type="dxa" w:w="4252"/>
          </w:tcPr>
          <w:p>
            <w:r/>
            <w:r>
              <w:rPr>
                <w:rFonts w:ascii="Calibri" w:hAnsi="Calibri" w:eastAsia="微软雅黑"/>
                <w:rFonts w:ascii="Calibri" w:hAnsi="Calibri"/>
                <w:b w:val="0"/>
                <w:i w:val="0"/>
                <w:sz w:val="16"/>
              </w:rPr>
              <w:t>关于太阳的知识</w:t>
            </w:r>
          </w:p>
        </w:tc>
      </w:tr>
      <w:tr>
        <w:tc>
          <w:tcPr>
            <w:tcW w:type="dxa" w:w="4819"/>
          </w:tcPr>
          <w:p>
            <w:r/>
            <w:r>
              <w:rPr>
                <w:rFonts w:ascii="Calibri" w:hAnsi="Calibri" w:eastAsia="微软雅黑"/>
                <w:rFonts w:ascii="Calibri" w:hAnsi="Calibri"/>
                <w:b w:val="0"/>
                <w:i w:val="0"/>
                <w:sz w:val="16"/>
              </w:rPr>
              <w:t>It is a star. There isn't any life on it. It gives us light and keeps us warm.</w:t>
            </w:r>
          </w:p>
        </w:tc>
        <w:tc>
          <w:tcPr>
            <w:tcW w:type="dxa" w:w="4252"/>
          </w:tcPr>
          <w:p>
            <w:r/>
            <w:r>
              <w:rPr>
                <w:rFonts w:ascii="Calibri" w:hAnsi="Calibri" w:eastAsia="微软雅黑"/>
                <w:rFonts w:ascii="Calibri" w:hAnsi="Calibri"/>
                <w:b w:val="0"/>
                <w:i w:val="0"/>
                <w:sz w:val="16"/>
              </w:rPr>
              <w:t>它是一颗恒星。上面没有任何生命。它给我们光和温暖。</w:t>
            </w:r>
          </w:p>
        </w:tc>
      </w:tr>
      <w:tr>
        <w:tc>
          <w:tcPr>
            <w:tcW w:type="dxa" w:w="4819"/>
          </w:tcPr>
          <w:p>
            <w:r/>
            <w:r>
              <w:rPr>
                <w:rFonts w:ascii="Calibri" w:hAnsi="Calibri" w:eastAsia="微软雅黑"/>
                <w:rFonts w:ascii="Calibri" w:hAnsi="Calibri"/>
                <w:b w:val="0"/>
                <w:i w:val="0"/>
                <w:sz w:val="16"/>
              </w:rPr>
              <w:t>Facts about Earth</w:t>
            </w:r>
          </w:p>
        </w:tc>
        <w:tc>
          <w:tcPr>
            <w:tcW w:type="dxa" w:w="4252"/>
          </w:tcPr>
          <w:p>
            <w:r/>
            <w:r>
              <w:rPr>
                <w:rFonts w:ascii="Calibri" w:hAnsi="Calibri" w:eastAsia="微软雅黑"/>
                <w:rFonts w:ascii="Calibri" w:hAnsi="Calibri"/>
                <w:b w:val="0"/>
                <w:i w:val="0"/>
                <w:sz w:val="16"/>
              </w:rPr>
              <w:t>关于地球的知识</w:t>
            </w:r>
          </w:p>
        </w:tc>
      </w:tr>
      <w:tr>
        <w:tc>
          <w:tcPr>
            <w:tcW w:type="dxa" w:w="4819"/>
          </w:tcPr>
          <w:p>
            <w:r/>
            <w:r>
              <w:rPr>
                <w:rFonts w:ascii="Calibri" w:hAnsi="Calibri" w:eastAsia="微软雅黑"/>
                <w:rFonts w:ascii="Calibri" w:hAnsi="Calibri"/>
                <w:b w:val="0"/>
                <w:i w:val="0"/>
                <w:sz w:val="16"/>
              </w:rPr>
              <w:t>It is a planet. There are oceans, mountains and _______________. There are _______________ around Earth.</w:t>
            </w:r>
          </w:p>
        </w:tc>
        <w:tc>
          <w:tcPr>
            <w:tcW w:type="dxa" w:w="4252"/>
          </w:tcPr>
          <w:p>
            <w:r/>
            <w:r>
              <w:rPr>
                <w:rFonts w:ascii="Calibri" w:hAnsi="Calibri" w:eastAsia="微软雅黑"/>
                <w:rFonts w:ascii="Calibri" w:hAnsi="Calibri"/>
                <w:b w:val="0"/>
                <w:i w:val="0"/>
                <w:sz w:val="16"/>
              </w:rPr>
              <w:t>它是一颗行星。上面有海洋、山脉和_______________。地球周围有_______________。</w:t>
            </w:r>
          </w:p>
        </w:tc>
      </w:tr>
      <w:tr>
        <w:tc>
          <w:tcPr>
            <w:tcW w:type="dxa" w:w="4819"/>
          </w:tcPr>
          <w:p>
            <w:r/>
            <w:r>
              <w:rPr>
                <w:rFonts w:ascii="Calibri" w:hAnsi="Calibri" w:eastAsia="微软雅黑"/>
                <w:rFonts w:ascii="Calibri" w:hAnsi="Calibri"/>
                <w:b w:val="0"/>
                <w:i w:val="0"/>
                <w:sz w:val="16"/>
              </w:rPr>
              <w:t>Facts about astronauts</w:t>
            </w:r>
          </w:p>
        </w:tc>
        <w:tc>
          <w:tcPr>
            <w:tcW w:type="dxa" w:w="4252"/>
          </w:tcPr>
          <w:p>
            <w:r/>
            <w:r>
              <w:rPr>
                <w:rFonts w:ascii="Calibri" w:hAnsi="Calibri" w:eastAsia="微软雅黑"/>
                <w:rFonts w:ascii="Calibri" w:hAnsi="Calibri"/>
                <w:b w:val="0"/>
                <w:i w:val="0"/>
                <w:sz w:val="16"/>
              </w:rPr>
              <w:t>关于宇航员的知识</w:t>
            </w:r>
          </w:p>
        </w:tc>
      </w:tr>
      <w:tr>
        <w:tc>
          <w:tcPr>
            <w:tcW w:type="dxa" w:w="4819"/>
          </w:tcPr>
          <w:p>
            <w:r/>
            <w:r>
              <w:rPr>
                <w:rFonts w:ascii="Calibri" w:hAnsi="Calibri" w:eastAsia="微软雅黑"/>
                <w:rFonts w:ascii="Calibri" w:hAnsi="Calibri"/>
                <w:b w:val="0"/>
                <w:i w:val="0"/>
                <w:sz w:val="16"/>
              </w:rPr>
              <w:t>An astronaut studies space, stars and planets. They work in a _______________. They go there by _______________.</w:t>
            </w:r>
          </w:p>
        </w:tc>
        <w:tc>
          <w:tcPr>
            <w:tcW w:type="dxa" w:w="4252"/>
          </w:tcPr>
          <w:p>
            <w:r/>
            <w:r>
              <w:rPr>
                <w:rFonts w:ascii="Calibri" w:hAnsi="Calibri" w:eastAsia="微软雅黑"/>
                <w:rFonts w:ascii="Calibri" w:hAnsi="Calibri"/>
                <w:b w:val="0"/>
                <w:i w:val="0"/>
                <w:sz w:val="16"/>
              </w:rPr>
              <w:t>宇航员研究太空、星星和行星。他们在_______________工作。他们乘坐_______________前往那里。</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对话示例：</w:t>
            </w:r>
          </w:p>
        </w:tc>
      </w:tr>
      <w:tr>
        <w:tc>
          <w:tcPr>
            <w:tcW w:type="dxa" w:w="4819"/>
          </w:tcPr>
          <w:p>
            <w:r/>
            <w:r>
              <w:rPr>
                <w:rFonts w:ascii="Calibri" w:hAnsi="Calibri" w:eastAsia="微软雅黑"/>
                <w:rFonts w:ascii="Calibri" w:hAnsi="Calibri"/>
                <w:b w:val="0"/>
                <w:i w:val="0"/>
                <w:sz w:val="16"/>
              </w:rPr>
              <w:t>What facts do you know about the Sun?</w:t>
            </w:r>
          </w:p>
        </w:tc>
        <w:tc>
          <w:tcPr>
            <w:tcW w:type="dxa" w:w="4252"/>
          </w:tcPr>
          <w:p>
            <w:r/>
            <w:r>
              <w:rPr>
                <w:rFonts w:ascii="Calibri" w:hAnsi="Calibri" w:eastAsia="微软雅黑"/>
                <w:rFonts w:ascii="Calibri" w:hAnsi="Calibri"/>
                <w:b w:val="0"/>
                <w:i w:val="0"/>
                <w:sz w:val="16"/>
              </w:rPr>
              <w:t>关于太阳，你了解哪些知识？</w:t>
            </w:r>
          </w:p>
        </w:tc>
      </w:tr>
      <w:tr>
        <w:tc>
          <w:tcPr>
            <w:tcW w:type="dxa" w:w="4819"/>
          </w:tcPr>
          <w:p>
            <w:r/>
            <w:r>
              <w:rPr>
                <w:rFonts w:ascii="Calibri" w:hAnsi="Calibri" w:eastAsia="微软雅黑"/>
                <w:rFonts w:ascii="Calibri" w:hAnsi="Calibri"/>
                <w:b w:val="0"/>
                <w:i w:val="0"/>
                <w:sz w:val="16"/>
              </w:rPr>
              <w:t>The Sun gives us light and keeps us warm.</w:t>
            </w:r>
          </w:p>
        </w:tc>
        <w:tc>
          <w:tcPr>
            <w:tcW w:type="dxa" w:w="4252"/>
          </w:tcPr>
          <w:p>
            <w:r/>
            <w:r>
              <w:rPr>
                <w:rFonts w:ascii="Calibri" w:hAnsi="Calibri" w:eastAsia="微软雅黑"/>
                <w:rFonts w:ascii="Calibri" w:hAnsi="Calibri"/>
                <w:b w:val="0"/>
                <w:i w:val="0"/>
                <w:sz w:val="16"/>
              </w:rPr>
              <w:t>太阳给我们光和温暖。</w:t>
            </w:r>
          </w:p>
        </w:tc>
      </w:tr>
      <w:tr>
        <w:tc>
          <w:tcPr>
            <w:tcW w:type="dxa" w:w="4819"/>
          </w:tcPr>
          <w:p>
            <w:r/>
            <w:r>
              <w:rPr>
                <w:rFonts w:ascii="Calibri" w:hAnsi="Calibri" w:eastAsia="微软雅黑"/>
                <w:rFonts w:ascii="Calibri" w:hAnsi="Calibri"/>
                <w:b w:val="0"/>
                <w:i w:val="0"/>
                <w:sz w:val="16"/>
              </w:rPr>
              <w:t>Is there any life on the Sun?</w:t>
            </w:r>
          </w:p>
        </w:tc>
        <w:tc>
          <w:tcPr>
            <w:tcW w:type="dxa" w:w="4252"/>
          </w:tcPr>
          <w:p>
            <w:r/>
            <w:r>
              <w:rPr>
                <w:rFonts w:ascii="Calibri" w:hAnsi="Calibri" w:eastAsia="微软雅黑"/>
                <w:rFonts w:ascii="Calibri" w:hAnsi="Calibri"/>
                <w:b w:val="0"/>
                <w:i w:val="0"/>
                <w:sz w:val="16"/>
              </w:rPr>
              <w:t>太阳上有生命吗？</w:t>
            </w:r>
          </w:p>
        </w:tc>
      </w:tr>
      <w:tr>
        <w:tc>
          <w:tcPr>
            <w:tcW w:type="dxa" w:w="4819"/>
          </w:tcPr>
          <w:p>
            <w:r/>
            <w:r>
              <w:rPr>
                <w:rFonts w:ascii="Calibri" w:hAnsi="Calibri" w:eastAsia="微软雅黑"/>
                <w:rFonts w:ascii="Calibri" w:hAnsi="Calibri"/>
                <w:b w:val="0"/>
                <w:i w:val="0"/>
                <w:sz w:val="16"/>
              </w:rPr>
              <w:t>No, there isn't. It ...</w:t>
            </w:r>
          </w:p>
        </w:tc>
        <w:tc>
          <w:tcPr>
            <w:tcW w:type="dxa" w:w="4252"/>
          </w:tcPr>
          <w:p>
            <w:r/>
            <w:r>
              <w:rPr>
                <w:rFonts w:ascii="Calibri" w:hAnsi="Calibri" w:eastAsia="微软雅黑"/>
                <w:rFonts w:ascii="Calibri" w:hAnsi="Calibri"/>
                <w:b w:val="0"/>
                <w:i w:val="0"/>
                <w:sz w:val="16"/>
              </w:rPr>
              <w:t>不，没有。它……</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完形填空答案：</w:t>
            </w:r>
          </w:p>
        </w:tc>
      </w:tr>
      <w:tr>
        <w:tc>
          <w:tcPr>
            <w:tcW w:type="dxa" w:w="4819"/>
          </w:tcPr>
          <w:p>
            <w:r/>
            <w:r>
              <w:rPr>
                <w:rFonts w:ascii="Calibri" w:hAnsi="Calibri" w:eastAsia="微软雅黑"/>
                <w:rFonts w:ascii="Calibri" w:hAnsi="Calibri"/>
                <w:b w:val="0"/>
                <w:i w:val="0"/>
                <w:sz w:val="16"/>
              </w:rPr>
              <w:t>Is the Sun a star?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Can a spaceship fly to the Sun?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Can astronauts feel the warmth of the Sun in the space station?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Are there any planets around the Sun?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Facts about Earth（</w:t>
            </w:r>
          </w:p>
        </w:tc>
        <w:tc>
          <w:tcPr>
            <w:tcW w:type="dxa" w:w="4252"/>
          </w:tcPr>
          <w:p>
            <w:r/>
            <w:r>
              <w:rPr>
                <w:rFonts w:ascii="Calibri" w:hAnsi="Calibri" w:eastAsia="微软雅黑"/>
                <w:rFonts w:ascii="Calibri" w:hAnsi="Calibri"/>
                <w:b w:val="0"/>
                <w:i w:val="0"/>
                <w:sz w:val="16"/>
              </w:rPr>
              <w:t>填空）: It is a planet. There are oceans, mountains and forests. There are satellites around Earth.</w:t>
            </w:r>
          </w:p>
        </w:tc>
      </w:tr>
      <w:tr>
        <w:tc>
          <w:tcPr>
            <w:tcW w:type="dxa" w:w="4819"/>
          </w:tcPr>
          <w:p>
            <w:r/>
            <w:r>
              <w:rPr>
                <w:rFonts w:ascii="Calibri" w:hAnsi="Calibri" w:eastAsia="微软雅黑"/>
                <w:rFonts w:ascii="Calibri" w:hAnsi="Calibri"/>
                <w:b w:val="0"/>
                <w:i w:val="0"/>
                <w:sz w:val="16"/>
              </w:rPr>
              <w:t>Facts about astronauts（</w:t>
            </w:r>
          </w:p>
        </w:tc>
        <w:tc>
          <w:tcPr>
            <w:tcW w:type="dxa" w:w="4252"/>
          </w:tcPr>
          <w:p>
            <w:r/>
            <w:r>
              <w:rPr>
                <w:rFonts w:ascii="Calibri" w:hAnsi="Calibri" w:eastAsia="微软雅黑"/>
                <w:rFonts w:ascii="Calibri" w:hAnsi="Calibri"/>
                <w:b w:val="0"/>
                <w:i w:val="0"/>
                <w:sz w:val="16"/>
              </w:rPr>
              <w:t>填空）: An astronaut studies space, stars and planets. They work in a space station. They go there by spaceship.</w:t>
            </w:r>
          </w:p>
        </w:tc>
      </w:tr>
    </w:tbl>
    <w:p/>
    <w:p>
      <w:pPr>
        <w:spacing w:before="160" w:after="120"/>
      </w:pPr>
      <w:r>
        <w:rPr>
          <w:rFonts w:ascii="Calibri" w:hAnsi="Calibri" w:eastAsia="微软雅黑"/>
          <w:rFonts w:ascii="Calibri" w:hAnsi="Calibri"/>
          <w:b/>
          <w:i w:val="0"/>
          <w:sz w:val="24"/>
        </w:rPr>
        <w:t>第 79 页 · Unit 5 · 图册 page-066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3 Make models of Earth, the Sun and the Moon.</w:t>
            </w:r>
          </w:p>
        </w:tc>
        <w:tc>
          <w:tcPr>
            <w:tcW w:type="dxa" w:w="4252"/>
          </w:tcPr>
          <w:p>
            <w:r/>
            <w:r>
              <w:rPr>
                <w:rFonts w:ascii="Calibri" w:hAnsi="Calibri" w:eastAsia="微软雅黑"/>
                <w:rFonts w:ascii="Calibri" w:hAnsi="Calibri"/>
                <w:b w:val="0"/>
                <w:i w:val="0"/>
                <w:sz w:val="16"/>
              </w:rPr>
              <w:t>制作地球、太阳和月球的模型。</w:t>
            </w:r>
          </w:p>
        </w:tc>
      </w:tr>
      <w:tr>
        <w:tc>
          <w:tcPr>
            <w:tcW w:type="dxa" w:w="4819"/>
          </w:tcPr>
          <w:p>
            <w:r/>
            <w:r>
              <w:rPr>
                <w:rFonts w:ascii="Calibri" w:hAnsi="Calibri" w:eastAsia="微软雅黑"/>
                <w:rFonts w:ascii="Calibri" w:hAnsi="Calibri"/>
                <w:b w:val="0"/>
                <w:i w:val="0"/>
                <w:sz w:val="16"/>
              </w:rPr>
              <w:t>4 Share the facts in class.</w:t>
            </w:r>
          </w:p>
        </w:tc>
        <w:tc>
          <w:tcPr>
            <w:tcW w:type="dxa" w:w="4252"/>
          </w:tcPr>
          <w:p>
            <w:r/>
            <w:r>
              <w:rPr>
                <w:rFonts w:ascii="Calibri" w:hAnsi="Calibri" w:eastAsia="微软雅黑"/>
                <w:rFonts w:ascii="Calibri" w:hAnsi="Calibri"/>
                <w:b w:val="0"/>
                <w:i w:val="0"/>
                <w:sz w:val="16"/>
              </w:rPr>
              <w:t>在班级里分享这些知识。</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分享示例：</w:t>
            </w:r>
          </w:p>
        </w:tc>
      </w:tr>
      <w:tr>
        <w:tc>
          <w:tcPr>
            <w:tcW w:type="dxa" w:w="4819"/>
          </w:tcPr>
          <w:p>
            <w:r/>
            <w:r>
              <w:rPr>
                <w:rFonts w:ascii="Calibri" w:hAnsi="Calibri" w:eastAsia="微软雅黑"/>
                <w:rFonts w:ascii="Calibri" w:hAnsi="Calibri"/>
                <w:b w:val="0"/>
                <w:i w:val="0"/>
                <w:sz w:val="16"/>
              </w:rPr>
              <w:t>The Sun is very big and hot. There isn't any life on it. But it gives us light and keeps us warm.</w:t>
            </w:r>
          </w:p>
        </w:tc>
        <w:tc>
          <w:tcPr>
            <w:tcW w:type="dxa" w:w="4252"/>
          </w:tcPr>
          <w:p>
            <w:r/>
            <w:r>
              <w:rPr>
                <w:rFonts w:ascii="Calibri" w:hAnsi="Calibri" w:eastAsia="微软雅黑"/>
                <w:rFonts w:ascii="Calibri" w:hAnsi="Calibri"/>
                <w:b w:val="0"/>
                <w:i w:val="0"/>
                <w:sz w:val="16"/>
              </w:rPr>
              <w:t>太阳非常大而且炽热。上面没有任何生命。但它给我们光和温暖。</w:t>
            </w:r>
          </w:p>
        </w:tc>
      </w:tr>
      <w:tr>
        <w:tc>
          <w:tcPr>
            <w:tcW w:type="dxa" w:w="4819"/>
          </w:tcPr>
          <w:p>
            <w:r/>
            <w:r>
              <w:rPr>
                <w:rFonts w:ascii="Calibri" w:hAnsi="Calibri" w:eastAsia="微软雅黑"/>
                <w:rFonts w:ascii="Calibri" w:hAnsi="Calibri"/>
                <w:b w:val="0"/>
                <w:i w:val="0"/>
                <w:sz w:val="16"/>
              </w:rPr>
              <w:t>Earth goes around the Sun. So we have four seasons. Earth spins, so we have day and night. In the daytime, we can see planes, birds, ...</w:t>
            </w:r>
          </w:p>
        </w:tc>
        <w:tc>
          <w:tcPr>
            <w:tcW w:type="dxa" w:w="4252"/>
          </w:tcPr>
          <w:p>
            <w:r/>
            <w:r>
              <w:rPr>
                <w:rFonts w:ascii="Calibri" w:hAnsi="Calibri" w:eastAsia="微软雅黑"/>
                <w:rFonts w:ascii="Calibri" w:hAnsi="Calibri"/>
                <w:b w:val="0"/>
                <w:i w:val="0"/>
                <w:sz w:val="16"/>
              </w:rPr>
              <w:t>地球绕着太阳运转，所以我们有四个季节。地球自转，所以我们有白天和黑夜。白天，我们可以看到飞机、鸟……</w:t>
            </w:r>
          </w:p>
        </w:tc>
      </w:tr>
      <w:tr>
        <w:tc>
          <w:tcPr>
            <w:tcW w:type="dxa" w:w="4819"/>
          </w:tcPr>
          <w:p>
            <w:r/>
            <w:r>
              <w:rPr>
                <w:rFonts w:ascii="Calibri" w:hAnsi="Calibri" w:eastAsia="微软雅黑"/>
                <w:rFonts w:ascii="Calibri" w:hAnsi="Calibri"/>
                <w:b w:val="0"/>
                <w:i w:val="0"/>
                <w:sz w:val="16"/>
              </w:rPr>
              <w:t>An astronaut studies space, stars and planets. They work in ...</w:t>
            </w:r>
          </w:p>
        </w:tc>
        <w:tc>
          <w:tcPr>
            <w:tcW w:type="dxa" w:w="4252"/>
          </w:tcPr>
          <w:p>
            <w:r/>
            <w:r>
              <w:rPr>
                <w:rFonts w:ascii="Calibri" w:hAnsi="Calibri" w:eastAsia="微软雅黑"/>
                <w:rFonts w:ascii="Calibri" w:hAnsi="Calibri"/>
                <w:b w:val="0"/>
                <w:i w:val="0"/>
                <w:sz w:val="16"/>
              </w:rPr>
              <w:t>宇航员研究太空、星星和行星。他们在……工作。</w:t>
            </w:r>
          </w:p>
        </w:tc>
      </w:tr>
      <w:tr>
        <w:tc>
          <w:tcPr>
            <w:tcW w:type="dxa" w:w="4819"/>
          </w:tcPr>
          <w:p>
            <w:r/>
            <w:r>
              <w:rPr>
                <w:rFonts w:ascii="Calibri" w:hAnsi="Calibri" w:eastAsia="微软雅黑"/>
                <w:rFonts w:ascii="Calibri" w:hAnsi="Calibri"/>
                <w:b w:val="0"/>
                <w:i w:val="0"/>
                <w:sz w:val="16"/>
              </w:rPr>
              <w:t>🟠 Self-assessment</w:t>
            </w:r>
          </w:p>
        </w:tc>
        <w:tc>
          <w:tcPr>
            <w:tcW w:type="dxa" w:w="4252"/>
          </w:tcPr>
          <w:p>
            <w:r/>
            <w:r>
              <w:rPr>
                <w:rFonts w:ascii="Calibri" w:hAnsi="Calibri" w:eastAsia="微软雅黑"/>
                <w:rFonts w:ascii="Calibri" w:hAnsi="Calibri"/>
                <w:b w:val="0"/>
                <w:i w:val="0"/>
                <w:sz w:val="16"/>
              </w:rPr>
              <w:t>🟠 自我评价</w:t>
            </w:r>
          </w:p>
        </w:tc>
      </w:tr>
      <w:tr>
        <w:tc>
          <w:tcPr>
            <w:tcW w:type="dxa" w:w="4819"/>
          </w:tcPr>
          <w:p>
            <w:r/>
            <w:r>
              <w:rPr>
                <w:rFonts w:ascii="Calibri" w:hAnsi="Calibri" w:eastAsia="微软雅黑"/>
                <w:rFonts w:ascii="Calibri" w:hAnsi="Calibri"/>
                <w:b w:val="0"/>
                <w:i w:val="0"/>
                <w:sz w:val="16"/>
              </w:rPr>
              <w:t>I can describe what we see in the sky from Earth and from outer space.</w:t>
            </w:r>
          </w:p>
        </w:tc>
        <w:tc>
          <w:tcPr>
            <w:tcW w:type="dxa" w:w="4252"/>
          </w:tcPr>
          <w:p>
            <w:r/>
            <w:r>
              <w:rPr>
                <w:rFonts w:ascii="Calibri" w:hAnsi="Calibri" w:eastAsia="微软雅黑"/>
                <w:rFonts w:ascii="Calibri" w:hAnsi="Calibri"/>
                <w:b w:val="0"/>
                <w:i w:val="0"/>
                <w:sz w:val="16"/>
              </w:rPr>
              <w:t>我能描述从地球上和从外太空看到的天空中的事物。</w:t>
            </w:r>
          </w:p>
        </w:tc>
      </w:tr>
      <w:tr>
        <w:tc>
          <w:tcPr>
            <w:tcW w:type="dxa" w:w="4819"/>
          </w:tcPr>
          <w:p>
            <w:r/>
            <w:r>
              <w:rPr>
                <w:rFonts w:ascii="Calibri" w:hAnsi="Calibri" w:eastAsia="微软雅黑"/>
                <w:rFonts w:ascii="Calibri" w:hAnsi="Calibri"/>
                <w:b w:val="0"/>
                <w:i w:val="0"/>
                <w:sz w:val="16"/>
              </w:rPr>
              <w:t>I can share facts about Earth and Mars.</w:t>
            </w:r>
          </w:p>
        </w:tc>
        <w:tc>
          <w:tcPr>
            <w:tcW w:type="dxa" w:w="4252"/>
          </w:tcPr>
          <w:p>
            <w:r/>
            <w:r>
              <w:rPr>
                <w:rFonts w:ascii="Calibri" w:hAnsi="Calibri" w:eastAsia="微软雅黑"/>
                <w:rFonts w:ascii="Calibri" w:hAnsi="Calibri"/>
                <w:b w:val="0"/>
                <w:i w:val="0"/>
                <w:sz w:val="16"/>
              </w:rPr>
              <w:t>我能分享关于地球和火星的知识。</w:t>
            </w:r>
          </w:p>
        </w:tc>
      </w:tr>
      <w:tr>
        <w:tc>
          <w:tcPr>
            <w:tcW w:type="dxa" w:w="4819"/>
          </w:tcPr>
          <w:p>
            <w:r/>
            <w:r>
              <w:rPr>
                <w:rFonts w:ascii="Calibri" w:hAnsi="Calibri" w:eastAsia="微软雅黑"/>
                <w:rFonts w:ascii="Calibri" w:hAnsi="Calibri"/>
                <w:b w:val="0"/>
                <w:i w:val="0"/>
                <w:sz w:val="16"/>
              </w:rPr>
              <w:t>I can introduce different ways we can learn more about space.</w:t>
            </w:r>
          </w:p>
        </w:tc>
        <w:tc>
          <w:tcPr>
            <w:tcW w:type="dxa" w:w="4252"/>
          </w:tcPr>
          <w:p>
            <w:r/>
            <w:r>
              <w:rPr>
                <w:rFonts w:ascii="Calibri" w:hAnsi="Calibri" w:eastAsia="微软雅黑"/>
                <w:rFonts w:ascii="Calibri" w:hAnsi="Calibri"/>
                <w:b w:val="0"/>
                <w:i w:val="0"/>
                <w:sz w:val="16"/>
              </w:rPr>
              <w:t>我能介绍我们了解更多太空知识的不同方式。</w:t>
            </w:r>
          </w:p>
        </w:tc>
      </w:tr>
      <w:tr>
        <w:tc>
          <w:tcPr>
            <w:tcW w:type="dxa" w:w="4819"/>
          </w:tcPr>
          <w:p>
            <w:r/>
            <w:r>
              <w:rPr>
                <w:rFonts w:ascii="Calibri" w:hAnsi="Calibri" w:eastAsia="微软雅黑"/>
                <w:rFonts w:ascii="Calibri" w:hAnsi="Calibri"/>
                <w:b w:val="0"/>
                <w:i w:val="0"/>
                <w:sz w:val="16"/>
              </w:rPr>
              <w:t>I can write about astronauts' lives in space.</w:t>
            </w:r>
          </w:p>
        </w:tc>
        <w:tc>
          <w:tcPr>
            <w:tcW w:type="dxa" w:w="4252"/>
          </w:tcPr>
          <w:p>
            <w:r/>
            <w:r>
              <w:rPr>
                <w:rFonts w:ascii="Calibri" w:hAnsi="Calibri" w:eastAsia="微软雅黑"/>
                <w:rFonts w:ascii="Calibri" w:hAnsi="Calibri"/>
                <w:b w:val="0"/>
                <w:i w:val="0"/>
                <w:sz w:val="16"/>
              </w:rPr>
              <w:t>我能写一篇关于宇航员在太空中生活的文章。</w:t>
            </w:r>
          </w:p>
        </w:tc>
      </w:tr>
    </w:tbl>
    <w:p/>
    <w:p>
      <w:pPr>
        <w:spacing w:before="160" w:after="120"/>
      </w:pPr>
      <w:r>
        <w:rPr>
          <w:rFonts w:ascii="Calibri" w:hAnsi="Calibri" w:eastAsia="微软雅黑"/>
          <w:rFonts w:ascii="Calibri" w:hAnsi="Calibri"/>
          <w:b/>
          <w:i w:val="0"/>
          <w:sz w:val="24"/>
        </w:rPr>
        <w:t>第 80 页 · Unit 5 · 图册 page-067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Reading time</w:t>
            </w:r>
          </w:p>
        </w:tc>
        <w:tc>
          <w:tcPr>
            <w:tcW w:type="dxa" w:w="4252"/>
          </w:tcPr>
          <w:p>
            <w:r/>
            <w:r>
              <w:rPr>
                <w:rFonts w:ascii="Calibri" w:hAnsi="Calibri" w:eastAsia="微软雅黑"/>
                <w:rFonts w:ascii="Calibri" w:hAnsi="Calibri"/>
                <w:b w:val="0"/>
                <w:i w:val="0"/>
                <w:sz w:val="16"/>
              </w:rPr>
              <w:t>阅读时间</w:t>
            </w:r>
          </w:p>
        </w:tc>
      </w:tr>
      <w:tr>
        <w:tc>
          <w:tcPr>
            <w:tcW w:type="dxa" w:w="4819"/>
          </w:tcPr>
          <w:p>
            <w:r/>
            <w:r>
              <w:rPr>
                <w:rFonts w:ascii="Calibri" w:hAnsi="Calibri" w:eastAsia="微软雅黑"/>
                <w:rFonts w:ascii="Calibri" w:hAnsi="Calibri"/>
                <w:b w:val="0"/>
                <w:i w:val="0"/>
                <w:sz w:val="16"/>
              </w:rPr>
              <w:t>Some fun facts about our solar system</w:t>
            </w:r>
          </w:p>
        </w:tc>
        <w:tc>
          <w:tcPr>
            <w:tcW w:type="dxa" w:w="4252"/>
          </w:tcPr>
          <w:p>
            <w:r/>
            <w:r>
              <w:rPr>
                <w:rFonts w:ascii="Calibri" w:hAnsi="Calibri" w:eastAsia="微软雅黑"/>
                <w:rFonts w:ascii="Calibri" w:hAnsi="Calibri"/>
                <w:b w:val="0"/>
                <w:i w:val="0"/>
                <w:sz w:val="16"/>
              </w:rPr>
              <w:t>关于我们太阳系的趣味知识</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太阳系行星名称对照：</w:t>
            </w:r>
          </w:p>
        </w:tc>
      </w:tr>
      <w:tr>
        <w:tc>
          <w:tcPr>
            <w:tcW w:type="dxa" w:w="4819"/>
          </w:tcPr>
          <w:p>
            <w:r/>
            <w:r>
              <w:rPr>
                <w:rFonts w:ascii="Calibri" w:hAnsi="Calibri" w:eastAsia="微软雅黑"/>
                <w:rFonts w:ascii="Calibri" w:hAnsi="Calibri"/>
                <w:b w:val="0"/>
                <w:i w:val="0"/>
                <w:sz w:val="16"/>
              </w:rPr>
              <w:t>English</w:t>
            </w:r>
          </w:p>
        </w:tc>
        <w:tc>
          <w:tcPr>
            <w:tcW w:type="dxa" w:w="4252"/>
          </w:tcPr>
          <w:p>
            <w:r/>
            <w:r>
              <w:rPr>
                <w:rFonts w:ascii="Calibri" w:hAnsi="Calibri" w:eastAsia="微软雅黑"/>
                <w:rFonts w:ascii="Calibri" w:hAnsi="Calibri"/>
                <w:b w:val="0"/>
                <w:i w:val="0"/>
                <w:sz w:val="16"/>
              </w:rPr>
              <w:t>中文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Sun 太阳</w:t>
            </w:r>
          </w:p>
        </w:tc>
      </w:tr>
      <w:tr>
        <w:tc>
          <w:tcPr>
            <w:tcW w:type="dxa" w:w="4819"/>
          </w:tcPr>
          <w:p>
            <w:r/>
            <w:r>
              <w:rPr>
                <w:rFonts w:ascii="Calibri" w:hAnsi="Calibri" w:eastAsia="微软雅黑"/>
                <w:rFonts w:ascii="Calibri" w:hAnsi="Calibri"/>
                <w:b w:val="0"/>
                <w:i w:val="0"/>
                <w:sz w:val="16"/>
              </w:rPr>
              <w:t>Mercury</w:t>
            </w:r>
          </w:p>
        </w:tc>
        <w:tc>
          <w:tcPr>
            <w:tcW w:type="dxa" w:w="4252"/>
          </w:tcPr>
          <w:p>
            <w:r/>
            <w:r>
              <w:rPr>
                <w:rFonts w:ascii="Calibri" w:hAnsi="Calibri" w:eastAsia="微软雅黑"/>
                <w:rFonts w:ascii="Calibri" w:hAnsi="Calibri"/>
                <w:b w:val="0"/>
                <w:i w:val="0"/>
                <w:sz w:val="16"/>
              </w:rPr>
              <w:t>水星</w:t>
            </w:r>
          </w:p>
        </w:tc>
      </w:tr>
      <w:tr>
        <w:tc>
          <w:tcPr>
            <w:tcW w:type="dxa" w:w="4819"/>
          </w:tcPr>
          <w:p>
            <w:r/>
            <w:r>
              <w:rPr>
                <w:rFonts w:ascii="Calibri" w:hAnsi="Calibri" w:eastAsia="微软雅黑"/>
                <w:rFonts w:ascii="Calibri" w:hAnsi="Calibri"/>
                <w:b w:val="0"/>
                <w:i w:val="0"/>
                <w:sz w:val="16"/>
              </w:rPr>
              <w:t>Venus</w:t>
            </w:r>
          </w:p>
        </w:tc>
        <w:tc>
          <w:tcPr>
            <w:tcW w:type="dxa" w:w="4252"/>
          </w:tcPr>
          <w:p>
            <w:r/>
            <w:r>
              <w:rPr>
                <w:rFonts w:ascii="Calibri" w:hAnsi="Calibri" w:eastAsia="微软雅黑"/>
                <w:rFonts w:ascii="Calibri" w:hAnsi="Calibri"/>
                <w:b w:val="0"/>
                <w:i w:val="0"/>
                <w:sz w:val="16"/>
              </w:rPr>
              <w:t>金星</w:t>
            </w:r>
          </w:p>
        </w:tc>
      </w:tr>
      <w:tr>
        <w:tc>
          <w:tcPr>
            <w:tcW w:type="dxa" w:w="4819"/>
          </w:tcPr>
          <w:p>
            <w:r/>
            <w:r>
              <w:rPr>
                <w:rFonts w:ascii="Calibri" w:hAnsi="Calibri" w:eastAsia="微软雅黑"/>
                <w:rFonts w:ascii="Calibri" w:hAnsi="Calibri"/>
                <w:b w:val="0"/>
                <w:i w:val="0"/>
                <w:sz w:val="16"/>
              </w:rPr>
              <w:t>Earth</w:t>
            </w:r>
          </w:p>
        </w:tc>
        <w:tc>
          <w:tcPr>
            <w:tcW w:type="dxa" w:w="4252"/>
          </w:tcPr>
          <w:p>
            <w:r/>
            <w:r>
              <w:rPr>
                <w:rFonts w:ascii="Calibri" w:hAnsi="Calibri" w:eastAsia="微软雅黑"/>
                <w:rFonts w:ascii="Calibri" w:hAnsi="Calibri"/>
                <w:b w:val="0"/>
                <w:i w:val="0"/>
                <w:sz w:val="16"/>
              </w:rPr>
              <w:t>地球</w:t>
            </w:r>
          </w:p>
        </w:tc>
      </w:tr>
      <w:tr>
        <w:tc>
          <w:tcPr>
            <w:tcW w:type="dxa" w:w="4819"/>
          </w:tcPr>
          <w:p>
            <w:r/>
            <w:r>
              <w:rPr>
                <w:rFonts w:ascii="Calibri" w:hAnsi="Calibri" w:eastAsia="微软雅黑"/>
                <w:rFonts w:ascii="Calibri" w:hAnsi="Calibri"/>
                <w:b w:val="0"/>
                <w:i w:val="0"/>
                <w:sz w:val="16"/>
              </w:rPr>
              <w:t>Mars</w:t>
            </w:r>
          </w:p>
        </w:tc>
        <w:tc>
          <w:tcPr>
            <w:tcW w:type="dxa" w:w="4252"/>
          </w:tcPr>
          <w:p>
            <w:r/>
            <w:r>
              <w:rPr>
                <w:rFonts w:ascii="Calibri" w:hAnsi="Calibri" w:eastAsia="微软雅黑"/>
                <w:rFonts w:ascii="Calibri" w:hAnsi="Calibri"/>
                <w:b w:val="0"/>
                <w:i w:val="0"/>
                <w:sz w:val="16"/>
              </w:rPr>
              <w:t>火星</w:t>
            </w:r>
          </w:p>
        </w:tc>
      </w:tr>
      <w:tr>
        <w:tc>
          <w:tcPr>
            <w:tcW w:type="dxa" w:w="4819"/>
          </w:tcPr>
          <w:p>
            <w:r/>
            <w:r>
              <w:rPr>
                <w:rFonts w:ascii="Calibri" w:hAnsi="Calibri" w:eastAsia="微软雅黑"/>
                <w:rFonts w:ascii="Calibri" w:hAnsi="Calibri"/>
                <w:b w:val="0"/>
                <w:i w:val="0"/>
                <w:sz w:val="16"/>
              </w:rPr>
              <w:t>Jupiter</w:t>
            </w:r>
          </w:p>
        </w:tc>
        <w:tc>
          <w:tcPr>
            <w:tcW w:type="dxa" w:w="4252"/>
          </w:tcPr>
          <w:p>
            <w:r/>
            <w:r>
              <w:rPr>
                <w:rFonts w:ascii="Calibri" w:hAnsi="Calibri" w:eastAsia="微软雅黑"/>
                <w:rFonts w:ascii="Calibri" w:hAnsi="Calibri"/>
                <w:b w:val="0"/>
                <w:i w:val="0"/>
                <w:sz w:val="16"/>
              </w:rPr>
              <w:t>木星</w:t>
            </w:r>
          </w:p>
        </w:tc>
      </w:tr>
      <w:tr>
        <w:tc>
          <w:tcPr>
            <w:tcW w:type="dxa" w:w="4819"/>
          </w:tcPr>
          <w:p>
            <w:r/>
            <w:r>
              <w:rPr>
                <w:rFonts w:ascii="Calibri" w:hAnsi="Calibri" w:eastAsia="微软雅黑"/>
                <w:rFonts w:ascii="Calibri" w:hAnsi="Calibri"/>
                <w:b w:val="0"/>
                <w:i w:val="0"/>
                <w:sz w:val="16"/>
              </w:rPr>
              <w:t>Saturn</w:t>
            </w:r>
          </w:p>
        </w:tc>
        <w:tc>
          <w:tcPr>
            <w:tcW w:type="dxa" w:w="4252"/>
          </w:tcPr>
          <w:p>
            <w:r/>
            <w:r>
              <w:rPr>
                <w:rFonts w:ascii="Calibri" w:hAnsi="Calibri" w:eastAsia="微软雅黑"/>
                <w:rFonts w:ascii="Calibri" w:hAnsi="Calibri"/>
                <w:b w:val="0"/>
                <w:i w:val="0"/>
                <w:sz w:val="16"/>
              </w:rPr>
              <w:t>土星</w:t>
            </w:r>
          </w:p>
        </w:tc>
      </w:tr>
      <w:tr>
        <w:tc>
          <w:tcPr>
            <w:tcW w:type="dxa" w:w="4819"/>
          </w:tcPr>
          <w:p>
            <w:r/>
            <w:r>
              <w:rPr>
                <w:rFonts w:ascii="Calibri" w:hAnsi="Calibri" w:eastAsia="微软雅黑"/>
                <w:rFonts w:ascii="Calibri" w:hAnsi="Calibri"/>
                <w:b w:val="0"/>
                <w:i w:val="0"/>
                <w:sz w:val="16"/>
              </w:rPr>
              <w:t>Uranus</w:t>
            </w:r>
          </w:p>
        </w:tc>
        <w:tc>
          <w:tcPr>
            <w:tcW w:type="dxa" w:w="4252"/>
          </w:tcPr>
          <w:p>
            <w:r/>
            <w:r>
              <w:rPr>
                <w:rFonts w:ascii="Calibri" w:hAnsi="Calibri" w:eastAsia="微软雅黑"/>
                <w:rFonts w:ascii="Calibri" w:hAnsi="Calibri"/>
                <w:b w:val="0"/>
                <w:i w:val="0"/>
                <w:sz w:val="16"/>
              </w:rPr>
              <w:t>天王星</w:t>
            </w:r>
          </w:p>
        </w:tc>
      </w:tr>
      <w:tr>
        <w:tc>
          <w:tcPr>
            <w:tcW w:type="dxa" w:w="4819"/>
          </w:tcPr>
          <w:p>
            <w:r/>
            <w:r>
              <w:rPr>
                <w:rFonts w:ascii="Calibri" w:hAnsi="Calibri" w:eastAsia="微软雅黑"/>
                <w:rFonts w:ascii="Calibri" w:hAnsi="Calibri"/>
                <w:b w:val="0"/>
                <w:i w:val="0"/>
                <w:sz w:val="16"/>
              </w:rPr>
              <w:t>Neptune</w:t>
            </w:r>
          </w:p>
        </w:tc>
        <w:tc>
          <w:tcPr>
            <w:tcW w:type="dxa" w:w="4252"/>
          </w:tcPr>
          <w:p>
            <w:r/>
            <w:r>
              <w:rPr>
                <w:rFonts w:ascii="Calibri" w:hAnsi="Calibri" w:eastAsia="微软雅黑"/>
                <w:rFonts w:ascii="Calibri" w:hAnsi="Calibri"/>
                <w:b w:val="0"/>
                <w:i w:val="0"/>
                <w:sz w:val="16"/>
              </w:rPr>
              <w:t>海王星</w:t>
            </w:r>
          </w:p>
        </w:tc>
      </w:tr>
      <w:tr>
        <w:tc>
          <w:tcPr>
            <w:tcW w:type="dxa" w:w="4819"/>
          </w:tcPr>
          <w:p>
            <w:r/>
            <w:r>
              <w:rPr>
                <w:rFonts w:ascii="Calibri" w:hAnsi="Calibri" w:eastAsia="微软雅黑"/>
                <w:rFonts w:ascii="Calibri" w:hAnsi="Calibri"/>
                <w:b w:val="0"/>
                <w:i w:val="0"/>
                <w:sz w:val="16"/>
              </w:rPr>
              <w:t>Moon</w:t>
            </w:r>
          </w:p>
        </w:tc>
        <w:tc>
          <w:tcPr>
            <w:tcW w:type="dxa" w:w="4252"/>
          </w:tcPr>
          <w:p>
            <w:r/>
            <w:r>
              <w:rPr>
                <w:rFonts w:ascii="Calibri" w:hAnsi="Calibri" w:eastAsia="微软雅黑"/>
                <w:rFonts w:ascii="Calibri" w:hAnsi="Calibri"/>
                <w:b w:val="0"/>
                <w:i w:val="0"/>
                <w:sz w:val="16"/>
              </w:rPr>
              <w:t>月球</w:t>
            </w:r>
          </w:p>
        </w:tc>
      </w:tr>
      <w:tr>
        <w:tc>
          <w:tcPr>
            <w:tcW w:type="dxa" w:w="4819"/>
          </w:tcPr>
          <w:p>
            <w:r/>
            <w:r>
              <w:rPr>
                <w:rFonts w:ascii="Calibri" w:hAnsi="Calibri" w:eastAsia="微软雅黑"/>
                <w:rFonts w:ascii="Calibri" w:hAnsi="Calibri"/>
                <w:b w:val="0"/>
                <w:i w:val="0"/>
                <w:sz w:val="16"/>
              </w:rPr>
              <w:t>①</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 closest planet to the Sun is not the hottest.</w:t>
            </w:r>
          </w:p>
        </w:tc>
        <w:tc>
          <w:tcPr>
            <w:tcW w:type="dxa" w:w="4252"/>
          </w:tcPr>
          <w:p>
            <w:r/>
            <w:r>
              <w:rPr>
                <w:rFonts w:ascii="Calibri" w:hAnsi="Calibri" w:eastAsia="微软雅黑"/>
                <w:rFonts w:ascii="Calibri" w:hAnsi="Calibri"/>
                <w:b w:val="0"/>
                <w:i w:val="0"/>
                <w:sz w:val="16"/>
              </w:rPr>
              <w:t>离太阳最近的行星并不是最热的。</w:t>
            </w:r>
          </w:p>
        </w:tc>
      </w:tr>
      <w:tr>
        <w:tc>
          <w:tcPr>
            <w:tcW w:type="dxa" w:w="4819"/>
          </w:tcPr>
          <w:p>
            <w:r/>
            <w:r>
              <w:rPr>
                <w:rFonts w:ascii="Calibri" w:hAnsi="Calibri" w:eastAsia="微软雅黑"/>
                <w:rFonts w:ascii="Calibri" w:hAnsi="Calibri"/>
                <w:b w:val="0"/>
                <w:i w:val="0"/>
                <w:sz w:val="16"/>
              </w:rPr>
              <w:t>The hottest planet is Venus. It has a temperature of about 467°C.</w:t>
            </w:r>
          </w:p>
        </w:tc>
        <w:tc>
          <w:tcPr>
            <w:tcW w:type="dxa" w:w="4252"/>
          </w:tcPr>
          <w:p>
            <w:r/>
            <w:r>
              <w:rPr>
                <w:rFonts w:ascii="Calibri" w:hAnsi="Calibri" w:eastAsia="微软雅黑"/>
                <w:rFonts w:ascii="Calibri" w:hAnsi="Calibri"/>
                <w:b w:val="0"/>
                <w:i w:val="0"/>
                <w:sz w:val="16"/>
              </w:rPr>
              <w:t>最热的行星是金星。它的温度约为467摄氏度。</w:t>
            </w:r>
          </w:p>
        </w:tc>
      </w:tr>
      <w:tr>
        <w:tc>
          <w:tcPr>
            <w:tcW w:type="dxa" w:w="4819"/>
          </w:tcPr>
          <w:p>
            <w:r/>
            <w:r>
              <w:rPr>
                <w:rFonts w:ascii="Calibri" w:hAnsi="Calibri" w:eastAsia="微软雅黑"/>
                <w:rFonts w:ascii="Calibri" w:hAnsi="Calibri"/>
                <w:b w:val="0"/>
                <w:i w:val="0"/>
                <w:sz w:val="16"/>
              </w:rPr>
              <w:t>②</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Jupiter's storm may be more than 300 years old.</w:t>
            </w:r>
          </w:p>
        </w:tc>
        <w:tc>
          <w:tcPr>
            <w:tcW w:type="dxa" w:w="4252"/>
          </w:tcPr>
          <w:p>
            <w:r/>
            <w:r>
              <w:rPr>
                <w:rFonts w:ascii="Calibri" w:hAnsi="Calibri" w:eastAsia="微软雅黑"/>
                <w:rFonts w:ascii="Calibri" w:hAnsi="Calibri"/>
                <w:b w:val="0"/>
                <w:i w:val="0"/>
                <w:sz w:val="16"/>
              </w:rPr>
              <w:t>木星上的风暴可能已经持续了300多年。</w:t>
            </w:r>
          </w:p>
        </w:tc>
      </w:tr>
      <w:tr>
        <w:tc>
          <w:tcPr>
            <w:tcW w:type="dxa" w:w="4819"/>
          </w:tcPr>
          <w:p>
            <w:r/>
            <w:r>
              <w:rPr>
                <w:rFonts w:ascii="Calibri" w:hAnsi="Calibri" w:eastAsia="微软雅黑"/>
                <w:rFonts w:ascii="Calibri" w:hAnsi="Calibri"/>
                <w:b w:val="0"/>
                <w:i w:val="0"/>
                <w:sz w:val="16"/>
              </w:rPr>
              <w:t>The name of the big storm on Jupiter is the Great Red Spot. It is wider than Earth.</w:t>
            </w:r>
          </w:p>
        </w:tc>
        <w:tc>
          <w:tcPr>
            <w:tcW w:type="dxa" w:w="4252"/>
          </w:tcPr>
          <w:p>
            <w:r/>
            <w:r>
              <w:rPr>
                <w:rFonts w:ascii="Calibri" w:hAnsi="Calibri" w:eastAsia="微软雅黑"/>
                <w:rFonts w:ascii="Calibri" w:hAnsi="Calibri"/>
                <w:b w:val="0"/>
                <w:i w:val="0"/>
                <w:sz w:val="16"/>
              </w:rPr>
              <w:t>木星上这场大风暴的名字叫大红斑。它比地球还宽。</w:t>
            </w:r>
          </w:p>
        </w:tc>
      </w:tr>
      <w:tr>
        <w:tc>
          <w:tcPr>
            <w:tcW w:type="dxa" w:w="4819"/>
          </w:tcPr>
          <w:p>
            <w:r/>
            <w:r>
              <w:rPr>
                <w:rFonts w:ascii="Calibri" w:hAnsi="Calibri" w:eastAsia="微软雅黑"/>
                <w:rFonts w:ascii="Calibri" w:hAnsi="Calibri"/>
                <w:b w:val="0"/>
                <w:i w:val="0"/>
                <w:sz w:val="16"/>
              </w:rPr>
              <w:t>③</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Neptune has the fastest wind in the solar system.</w:t>
            </w:r>
          </w:p>
        </w:tc>
        <w:tc>
          <w:tcPr>
            <w:tcW w:type="dxa" w:w="4252"/>
          </w:tcPr>
          <w:p>
            <w:r/>
            <w:r>
              <w:rPr>
                <w:rFonts w:ascii="Calibri" w:hAnsi="Calibri" w:eastAsia="微软雅黑"/>
                <w:rFonts w:ascii="Calibri" w:hAnsi="Calibri"/>
                <w:b w:val="0"/>
                <w:i w:val="0"/>
                <w:sz w:val="16"/>
              </w:rPr>
              <w:t>海王星拥有太阳系中最快的风。</w:t>
            </w:r>
          </w:p>
        </w:tc>
      </w:tr>
      <w:tr>
        <w:tc>
          <w:tcPr>
            <w:tcW w:type="dxa" w:w="4819"/>
          </w:tcPr>
          <w:p>
            <w:r/>
            <w:r>
              <w:rPr>
                <w:rFonts w:ascii="Calibri" w:hAnsi="Calibri" w:eastAsia="微软雅黑"/>
                <w:rFonts w:ascii="Calibri" w:hAnsi="Calibri"/>
                <w:b w:val="0"/>
                <w:i w:val="0"/>
                <w:sz w:val="16"/>
              </w:rPr>
              <w:t>Neptune's winds can reach over 2,000 kilometres per hour.</w:t>
            </w:r>
          </w:p>
        </w:tc>
        <w:tc>
          <w:tcPr>
            <w:tcW w:type="dxa" w:w="4252"/>
          </w:tcPr>
          <w:p>
            <w:r/>
            <w:r>
              <w:rPr>
                <w:rFonts w:ascii="Calibri" w:hAnsi="Calibri" w:eastAsia="微软雅黑"/>
                <w:rFonts w:ascii="Calibri" w:hAnsi="Calibri"/>
                <w:b w:val="0"/>
                <w:i w:val="0"/>
                <w:sz w:val="16"/>
              </w:rPr>
              <w:t>海王星的风速可以超过每小时2000千米。</w:t>
            </w:r>
          </w:p>
        </w:tc>
      </w:tr>
      <w:tr>
        <w:tc>
          <w:tcPr>
            <w:tcW w:type="dxa" w:w="4819"/>
          </w:tcPr>
          <w:p>
            <w:r/>
            <w:r>
              <w:rPr>
                <w:rFonts w:ascii="Calibri" w:hAnsi="Calibri" w:eastAsia="微软雅黑"/>
                <w:rFonts w:ascii="Calibri" w:hAnsi="Calibri"/>
                <w:b w:val="0"/>
                <w:i w:val="0"/>
                <w:sz w:val="16"/>
              </w:rPr>
              <w:t>Is there any water on these planets?</w:t>
            </w:r>
          </w:p>
        </w:tc>
        <w:tc>
          <w:tcPr>
            <w:tcW w:type="dxa" w:w="4252"/>
          </w:tcPr>
          <w:p>
            <w:r/>
            <w:r>
              <w:rPr>
                <w:rFonts w:ascii="Calibri" w:hAnsi="Calibri" w:eastAsia="微软雅黑"/>
                <w:rFonts w:ascii="Calibri" w:hAnsi="Calibri"/>
                <w:b w:val="0"/>
                <w:i w:val="0"/>
                <w:sz w:val="16"/>
              </w:rPr>
              <w:t>这些行星上有水吗？</w:t>
            </w:r>
          </w:p>
        </w:tc>
      </w:tr>
      <w:tr>
        <w:tc>
          <w:tcPr>
            <w:tcW w:type="dxa" w:w="4819"/>
          </w:tcPr>
          <w:p>
            <w:r/>
            <w:r>
              <w:rPr>
                <w:rFonts w:ascii="Calibri" w:hAnsi="Calibri" w:eastAsia="微软雅黑"/>
                <w:rFonts w:ascii="Calibri" w:hAnsi="Calibri"/>
                <w:b w:val="0"/>
                <w:i w:val="0"/>
                <w:sz w:val="16"/>
              </w:rPr>
              <w:t>Very little.</w:t>
            </w:r>
          </w:p>
        </w:tc>
        <w:tc>
          <w:tcPr>
            <w:tcW w:type="dxa" w:w="4252"/>
          </w:tcPr>
          <w:p>
            <w:r/>
            <w:r>
              <w:rPr>
                <w:rFonts w:ascii="Calibri" w:hAnsi="Calibri" w:eastAsia="微软雅黑"/>
                <w:rFonts w:ascii="Calibri" w:hAnsi="Calibri"/>
                <w:b w:val="0"/>
                <w:i w:val="0"/>
                <w:sz w:val="16"/>
              </w:rPr>
              <w:t>非常少。</w:t>
            </w:r>
          </w:p>
        </w:tc>
      </w:tr>
      <w:tr>
        <w:tc>
          <w:tcPr>
            <w:tcW w:type="dxa" w:w="4819"/>
          </w:tcPr>
          <w:p>
            <w:r/>
            <w:r>
              <w:rPr>
                <w:rFonts w:ascii="Calibri" w:hAnsi="Calibri" w:eastAsia="微软雅黑"/>
                <w:rFonts w:ascii="Calibri" w:hAnsi="Calibri"/>
                <w:b w:val="0"/>
                <w:i w:val="0"/>
                <w:sz w:val="16"/>
              </w:rPr>
              <w:t>So there are no fish out there.</w:t>
            </w:r>
          </w:p>
        </w:tc>
        <w:tc>
          <w:tcPr>
            <w:tcW w:type="dxa" w:w="4252"/>
          </w:tcPr>
          <w:p>
            <w:r/>
            <w:r>
              <w:rPr>
                <w:rFonts w:ascii="Calibri" w:hAnsi="Calibri" w:eastAsia="微软雅黑"/>
                <w:rFonts w:ascii="Calibri" w:hAnsi="Calibri"/>
                <w:b w:val="0"/>
                <w:i w:val="0"/>
                <w:sz w:val="16"/>
              </w:rPr>
              <w:t>所以那里没有鱼。</w:t>
            </w:r>
          </w:p>
        </w:tc>
      </w:tr>
    </w:tbl>
    <w:p/>
    <w:p>
      <w:pPr>
        <w:spacing w:before="160" w:after="120"/>
      </w:pPr>
      <w:r>
        <w:rPr>
          <w:rFonts w:ascii="Calibri" w:hAnsi="Calibri" w:eastAsia="微软雅黑"/>
          <w:rFonts w:ascii="Calibri" w:hAnsi="Calibri"/>
          <w:b/>
          <w:i w:val="0"/>
          <w:sz w:val="24"/>
        </w:rPr>
        <w:t>第 81 页 · Unit 5 · 图册 page-068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④</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Saturn has over ten moons.</w:t>
            </w:r>
          </w:p>
        </w:tc>
        <w:tc>
          <w:tcPr>
            <w:tcW w:type="dxa" w:w="4252"/>
          </w:tcPr>
          <w:p>
            <w:r/>
            <w:r>
              <w:rPr>
                <w:rFonts w:ascii="Calibri" w:hAnsi="Calibri" w:eastAsia="微软雅黑"/>
                <w:rFonts w:ascii="Calibri" w:hAnsi="Calibri"/>
                <w:b w:val="0"/>
                <w:i w:val="0"/>
                <w:sz w:val="16"/>
              </w:rPr>
              <w:t>土星有超过十颗卫星。</w:t>
            </w:r>
          </w:p>
        </w:tc>
      </w:tr>
      <w:tr>
        <w:tc>
          <w:tcPr>
            <w:tcW w:type="dxa" w:w="4819"/>
          </w:tcPr>
          <w:p>
            <w:r/>
            <w:r>
              <w:rPr>
                <w:rFonts w:ascii="Calibri" w:hAnsi="Calibri" w:eastAsia="微软雅黑"/>
                <w:rFonts w:ascii="Calibri" w:hAnsi="Calibri"/>
                <w:b w:val="0"/>
                <w:i w:val="0"/>
                <w:sz w:val="16"/>
              </w:rPr>
              <w:t>It may have more! Scientists are still looking for them.</w:t>
            </w:r>
          </w:p>
        </w:tc>
        <w:tc>
          <w:tcPr>
            <w:tcW w:type="dxa" w:w="4252"/>
          </w:tcPr>
          <w:p>
            <w:r/>
            <w:r>
              <w:rPr>
                <w:rFonts w:ascii="Calibri" w:hAnsi="Calibri" w:eastAsia="微软雅黑"/>
                <w:rFonts w:ascii="Calibri" w:hAnsi="Calibri"/>
                <w:b w:val="0"/>
                <w:i w:val="0"/>
                <w:sz w:val="16"/>
              </w:rPr>
              <w:t>它可能还有更多！科学家们仍在寻找它们。</w:t>
            </w:r>
          </w:p>
        </w:tc>
      </w:tr>
      <w:tr>
        <w:tc>
          <w:tcPr>
            <w:tcW w:type="dxa" w:w="4819"/>
          </w:tcPr>
          <w:p>
            <w:r/>
            <w:r>
              <w:rPr>
                <w:rFonts w:ascii="Calibri" w:hAnsi="Calibri" w:eastAsia="微软雅黑"/>
                <w:rFonts w:ascii="Calibri" w:hAnsi="Calibri"/>
                <w:b w:val="0"/>
                <w:i w:val="0"/>
                <w:sz w:val="16"/>
              </w:rPr>
              <w:t>Are there any footprints on the Moon? How old are they?</w:t>
            </w:r>
          </w:p>
        </w:tc>
        <w:tc>
          <w:tcPr>
            <w:tcW w:type="dxa" w:w="4252"/>
          </w:tcPr>
          <w:p>
            <w:r/>
            <w:r>
              <w:rPr>
                <w:rFonts w:ascii="Calibri" w:hAnsi="Calibri" w:eastAsia="微软雅黑"/>
                <w:rFonts w:ascii="Calibri" w:hAnsi="Calibri"/>
                <w:b w:val="0"/>
                <w:i w:val="0"/>
                <w:sz w:val="16"/>
              </w:rPr>
              <w:t>月球上有脚印吗？它们有多少年了？</w:t>
            </w:r>
          </w:p>
        </w:tc>
      </w:tr>
      <w:tr>
        <w:tc>
          <w:tcPr>
            <w:tcW w:type="dxa" w:w="4819"/>
          </w:tcPr>
          <w:p>
            <w:r/>
            <w:r>
              <w:rPr>
                <w:rFonts w:ascii="Calibri" w:hAnsi="Calibri" w:eastAsia="微软雅黑"/>
                <w:rFonts w:ascii="Calibri" w:hAnsi="Calibri"/>
                <w:b w:val="0"/>
                <w:i w:val="0"/>
                <w:sz w:val="16"/>
              </w:rPr>
              <w:t>⑤</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Footprints on the Moon could stay there for a very long time.</w:t>
            </w:r>
          </w:p>
        </w:tc>
        <w:tc>
          <w:tcPr>
            <w:tcW w:type="dxa" w:w="4252"/>
          </w:tcPr>
          <w:p>
            <w:r/>
            <w:r>
              <w:rPr>
                <w:rFonts w:ascii="Calibri" w:hAnsi="Calibri" w:eastAsia="微软雅黑"/>
                <w:rFonts w:ascii="Calibri" w:hAnsi="Calibri"/>
                <w:b w:val="0"/>
                <w:i w:val="0"/>
                <w:sz w:val="16"/>
              </w:rPr>
              <w:t>月球上的脚印可以在那里保留很长时间。</w:t>
            </w:r>
          </w:p>
        </w:tc>
      </w:tr>
      <w:tr>
        <w:tc>
          <w:tcPr>
            <w:tcW w:type="dxa" w:w="4819"/>
          </w:tcPr>
          <w:p>
            <w:r/>
            <w:r>
              <w:rPr>
                <w:rFonts w:ascii="Calibri" w:hAnsi="Calibri" w:eastAsia="微软雅黑"/>
                <w:rFonts w:ascii="Calibri" w:hAnsi="Calibri"/>
                <w:b w:val="0"/>
                <w:i w:val="0"/>
                <w:sz w:val="16"/>
              </w:rPr>
              <w:t>They could be there for thousands of years!</w:t>
            </w:r>
          </w:p>
        </w:tc>
        <w:tc>
          <w:tcPr>
            <w:tcW w:type="dxa" w:w="4252"/>
          </w:tcPr>
          <w:p>
            <w:r/>
            <w:r>
              <w:rPr>
                <w:rFonts w:ascii="Calibri" w:hAnsi="Calibri" w:eastAsia="微软雅黑"/>
                <w:rFonts w:ascii="Calibri" w:hAnsi="Calibri"/>
                <w:b w:val="0"/>
                <w:i w:val="0"/>
                <w:sz w:val="16"/>
              </w:rPr>
              <w:t>它们可能会在那里保留数千年！</w:t>
            </w:r>
          </w:p>
        </w:tc>
      </w:tr>
      <w:tr>
        <w:tc>
          <w:tcPr>
            <w:tcW w:type="dxa" w:w="4819"/>
          </w:tcPr>
          <w:p>
            <w:r/>
            <w:r>
              <w:rPr>
                <w:rFonts w:ascii="Calibri" w:hAnsi="Calibri" w:eastAsia="微软雅黑"/>
                <w:rFonts w:ascii="Calibri" w:hAnsi="Calibri"/>
                <w:b w:val="0"/>
                <w:i w:val="0"/>
                <w:sz w:val="16"/>
              </w:rPr>
              <w:t>⑥</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There are thousands of pieces of space junk floating around Earth.</w:t>
            </w:r>
          </w:p>
        </w:tc>
        <w:tc>
          <w:tcPr>
            <w:tcW w:type="dxa" w:w="4252"/>
          </w:tcPr>
          <w:p>
            <w:r/>
            <w:r>
              <w:rPr>
                <w:rFonts w:ascii="Calibri" w:hAnsi="Calibri" w:eastAsia="微软雅黑"/>
                <w:rFonts w:ascii="Calibri" w:hAnsi="Calibri"/>
                <w:b w:val="0"/>
                <w:i w:val="0"/>
                <w:sz w:val="16"/>
              </w:rPr>
              <w:t>有数千块太空垃圾漂浮在地球周围。</w:t>
            </w:r>
          </w:p>
        </w:tc>
      </w:tr>
      <w:tr>
        <w:tc>
          <w:tcPr>
            <w:tcW w:type="dxa" w:w="4819"/>
          </w:tcPr>
          <w:p>
            <w:r/>
            <w:r>
              <w:rPr>
                <w:rFonts w:ascii="Calibri" w:hAnsi="Calibri" w:eastAsia="微软雅黑"/>
                <w:rFonts w:ascii="Calibri" w:hAnsi="Calibri"/>
                <w:b w:val="0"/>
                <w:i w:val="0"/>
                <w:sz w:val="16"/>
              </w:rPr>
              <w:t>Space junk is man-made objects left in space. And the number is growing!</w:t>
            </w:r>
          </w:p>
        </w:tc>
        <w:tc>
          <w:tcPr>
            <w:tcW w:type="dxa" w:w="4252"/>
          </w:tcPr>
          <w:p>
            <w:r/>
            <w:r>
              <w:rPr>
                <w:rFonts w:ascii="Calibri" w:hAnsi="Calibri" w:eastAsia="微软雅黑"/>
                <w:rFonts w:ascii="Calibri" w:hAnsi="Calibri"/>
                <w:b w:val="0"/>
                <w:i w:val="0"/>
                <w:sz w:val="16"/>
              </w:rPr>
              <w:t>太空垃圾是遗留在太空中的人造物体。而且数量还在不断增加！</w:t>
            </w:r>
          </w:p>
        </w:tc>
      </w:tr>
      <w:tr>
        <w:tc>
          <w:tcPr>
            <w:tcW w:type="dxa" w:w="4819"/>
          </w:tcPr>
          <w:p>
            <w:r/>
            <w:r>
              <w:rPr>
                <w:rFonts w:ascii="Calibri" w:hAnsi="Calibri" w:eastAsia="微软雅黑"/>
                <w:rFonts w:ascii="Calibri" w:hAnsi="Calibri"/>
                <w:b w:val="0"/>
                <w:i w:val="0"/>
                <w:sz w:val="16"/>
              </w:rPr>
              <w:t>What other facts do you know?</w:t>
            </w:r>
          </w:p>
        </w:tc>
        <w:tc>
          <w:tcPr>
            <w:tcW w:type="dxa" w:w="4252"/>
          </w:tcPr>
          <w:p>
            <w:r/>
            <w:r>
              <w:rPr>
                <w:rFonts w:ascii="Calibri" w:hAnsi="Calibri" w:eastAsia="微软雅黑"/>
                <w:rFonts w:ascii="Calibri" w:hAnsi="Calibri"/>
                <w:b w:val="0"/>
                <w:i w:val="0"/>
                <w:sz w:val="16"/>
              </w:rPr>
              <w:t>你还知道哪些趣味知识？</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Are there any footprints on the Moon? How old are they? Yes, there are footprints on the Moon. They are over 50 years old. Astronauts left them when they visited the Moon.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other facts do you know? Mars is called the "red planet." The Sun is a star, not a planet. Earth is the only planet with life.</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color w:val="1A5FA8"/>
          <w:sz w:val="28"/>
        </w:rPr>
        <w:t>【Unit 6】</w:t>
      </w:r>
    </w:p>
    <w:p>
      <w:pPr>
        <w:spacing w:before="160" w:after="120"/>
      </w:pPr>
      <w:r>
        <w:rPr>
          <w:rFonts w:ascii="Calibri" w:hAnsi="Calibri" w:eastAsia="微软雅黑"/>
          <w:rFonts w:ascii="Calibri" w:hAnsi="Calibri"/>
          <w:b/>
          <w:i w:val="0"/>
          <w:sz w:val="24"/>
        </w:rPr>
        <w:t>第 82 页 · Unit 6 · 图册 page-069 · 课本 Page 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6</w:t>
            </w:r>
          </w:p>
        </w:tc>
        <w:tc>
          <w:tcPr>
            <w:tcW w:type="dxa" w:w="4252"/>
          </w:tcPr>
          <w:p>
            <w:r/>
            <w:r>
              <w:rPr>
                <w:rFonts w:ascii="Calibri" w:hAnsi="Calibri" w:eastAsia="微软雅黑"/>
                <w:rFonts w:ascii="Calibri" w:hAnsi="Calibri"/>
                <w:b w:val="0"/>
                <w:i w:val="0"/>
                <w:sz w:val="16"/>
              </w:rPr>
              <w:t>第六单元</w:t>
            </w:r>
          </w:p>
        </w:tc>
      </w:tr>
      <w:tr>
        <w:tc>
          <w:tcPr>
            <w:tcW w:type="dxa" w:w="4819"/>
          </w:tcPr>
          <w:p>
            <w:r/>
            <w:r>
              <w:rPr>
                <w:rFonts w:ascii="Calibri" w:hAnsi="Calibri" w:eastAsia="微软雅黑"/>
                <w:rFonts w:ascii="Calibri" w:hAnsi="Calibri"/>
                <w:b w:val="0"/>
                <w:i w:val="0"/>
                <w:sz w:val="16"/>
              </w:rPr>
              <w:t>Energy, nature and us</w:t>
            </w:r>
          </w:p>
        </w:tc>
        <w:tc>
          <w:tcPr>
            <w:tcW w:type="dxa" w:w="4252"/>
          </w:tcPr>
          <w:p>
            <w:r/>
            <w:r>
              <w:rPr>
                <w:rFonts w:ascii="Calibri" w:hAnsi="Calibri" w:eastAsia="微软雅黑"/>
                <w:rFonts w:ascii="Calibri" w:hAnsi="Calibri"/>
                <w:b w:val="0"/>
                <w:i w:val="0"/>
                <w:sz w:val="16"/>
              </w:rPr>
              <w:t>能源、自然与我们</w:t>
            </w:r>
          </w:p>
        </w:tc>
      </w:tr>
      <w:tr>
        <w:tc>
          <w:tcPr>
            <w:tcW w:type="dxa" w:w="4819"/>
          </w:tcPr>
          <w:p>
            <w:r/>
            <w:r>
              <w:rPr>
                <w:rFonts w:ascii="Calibri" w:hAnsi="Calibri" w:eastAsia="微软雅黑"/>
                <w:rFonts w:ascii="Calibri" w:hAnsi="Calibri"/>
                <w:b w:val="0"/>
                <w:i w:val="0"/>
                <w:sz w:val="16"/>
              </w:rPr>
              <w:t>Why is saving energy important?</w:t>
            </w:r>
          </w:p>
        </w:tc>
        <w:tc>
          <w:tcPr>
            <w:tcW w:type="dxa" w:w="4252"/>
          </w:tcPr>
          <w:p>
            <w:r/>
            <w:r>
              <w:rPr>
                <w:rFonts w:ascii="Calibri" w:hAnsi="Calibri" w:eastAsia="微软雅黑"/>
                <w:rFonts w:ascii="Calibri" w:hAnsi="Calibri"/>
                <w:b w:val="0"/>
                <w:i w:val="0"/>
                <w:sz w:val="16"/>
              </w:rPr>
              <w:t>为什么节约能源很重要？</w:t>
            </w:r>
          </w:p>
        </w:tc>
      </w:tr>
      <w:tr>
        <w:tc>
          <w:tcPr>
            <w:tcW w:type="dxa" w:w="4819"/>
          </w:tcPr>
          <w:p>
            <w:r/>
            <w:r>
              <w:rPr>
                <w:rFonts w:ascii="Calibri" w:hAnsi="Calibri" w:eastAsia="微软雅黑"/>
                <w:rFonts w:ascii="Calibri" w:hAnsi="Calibri"/>
                <w:b w:val="0"/>
                <w:i w:val="0"/>
                <w:sz w:val="16"/>
              </w:rPr>
              <w:t>In this unit, you will:</w:t>
            </w:r>
          </w:p>
        </w:tc>
        <w:tc>
          <w:tcPr>
            <w:tcW w:type="dxa" w:w="4252"/>
          </w:tcPr>
          <w:p>
            <w:r/>
            <w:r>
              <w:rPr>
                <w:rFonts w:ascii="Calibri" w:hAnsi="Calibri" w:eastAsia="微软雅黑"/>
                <w:rFonts w:ascii="Calibri" w:hAnsi="Calibri"/>
                <w:b w:val="0"/>
                <w:i w:val="0"/>
                <w:sz w:val="16"/>
              </w:rPr>
              <w:t>在本单元中，你将：</w:t>
            </w:r>
          </w:p>
        </w:tc>
      </w:tr>
      <w:tr>
        <w:tc>
          <w:tcPr>
            <w:tcW w:type="dxa" w:w="4819"/>
          </w:tcPr>
          <w:p>
            <w:r/>
            <w:r>
              <w:rPr>
                <w:rFonts w:ascii="Calibri" w:hAnsi="Calibri" w:eastAsia="微软雅黑"/>
                <w:rFonts w:ascii="Calibri" w:hAnsi="Calibri"/>
                <w:b w:val="0"/>
                <w:i w:val="0"/>
                <w:sz w:val="16"/>
              </w:rPr>
              <w:t>talk about energy resources and ways to save energy.</w:t>
            </w:r>
          </w:p>
        </w:tc>
        <w:tc>
          <w:tcPr>
            <w:tcW w:type="dxa" w:w="4252"/>
          </w:tcPr>
          <w:p>
            <w:r/>
            <w:r>
              <w:rPr>
                <w:rFonts w:ascii="Calibri" w:hAnsi="Calibri" w:eastAsia="微软雅黑"/>
                <w:rFonts w:ascii="Calibri" w:hAnsi="Calibri"/>
                <w:b w:val="0"/>
                <w:i w:val="0"/>
                <w:sz w:val="16"/>
              </w:rPr>
              <w:t>谈论能源资源和节约能源的方法。</w:t>
            </w:r>
          </w:p>
        </w:tc>
      </w:tr>
      <w:tr>
        <w:tc>
          <w:tcPr>
            <w:tcW w:type="dxa" w:w="4819"/>
          </w:tcPr>
          <w:p>
            <w:r/>
            <w:r>
              <w:rPr>
                <w:rFonts w:ascii="Calibri" w:hAnsi="Calibri" w:eastAsia="微软雅黑"/>
                <w:rFonts w:ascii="Calibri" w:hAnsi="Calibri"/>
                <w:b w:val="0"/>
                <w:i w:val="0"/>
                <w:sz w:val="16"/>
              </w:rPr>
              <w:t>describe different types of green energy and the "3R" rules.</w:t>
            </w:r>
          </w:p>
        </w:tc>
        <w:tc>
          <w:tcPr>
            <w:tcW w:type="dxa" w:w="4252"/>
          </w:tcPr>
          <w:p>
            <w:r/>
            <w:r>
              <w:rPr>
                <w:rFonts w:ascii="Calibri" w:hAnsi="Calibri" w:eastAsia="微软雅黑"/>
                <w:rFonts w:ascii="Calibri" w:hAnsi="Calibri"/>
                <w:b w:val="0"/>
                <w:i w:val="0"/>
                <w:sz w:val="16"/>
              </w:rPr>
              <w:t>描述不同类型的绿色能源以及"3R"原则。</w:t>
            </w:r>
          </w:p>
        </w:tc>
      </w:tr>
      <w:tr>
        <w:tc>
          <w:tcPr>
            <w:tcW w:type="dxa" w:w="4819"/>
          </w:tcPr>
          <w:p>
            <w:r/>
            <w:r>
              <w:rPr>
                <w:rFonts w:ascii="Calibri" w:hAnsi="Calibri" w:eastAsia="微软雅黑"/>
                <w:rFonts w:ascii="Calibri" w:hAnsi="Calibri"/>
                <w:b w:val="0"/>
                <w:i w:val="0"/>
                <w:sz w:val="16"/>
              </w:rPr>
              <w:t>read and discover ideas for saving energy.</w:t>
            </w:r>
          </w:p>
        </w:tc>
        <w:tc>
          <w:tcPr>
            <w:tcW w:type="dxa" w:w="4252"/>
          </w:tcPr>
          <w:p>
            <w:r/>
            <w:r>
              <w:rPr>
                <w:rFonts w:ascii="Calibri" w:hAnsi="Calibri" w:eastAsia="微软雅黑"/>
                <w:rFonts w:ascii="Calibri" w:hAnsi="Calibri"/>
                <w:b w:val="0"/>
                <w:i w:val="0"/>
                <w:sz w:val="16"/>
              </w:rPr>
              <w:t>阅读并发现节约能源的方法。</w:t>
            </w:r>
          </w:p>
        </w:tc>
      </w:tr>
      <w:tr>
        <w:tc>
          <w:tcPr>
            <w:tcW w:type="dxa" w:w="4819"/>
          </w:tcPr>
          <w:p>
            <w:r/>
            <w:r>
              <w:rPr>
                <w:rFonts w:ascii="Calibri" w:hAnsi="Calibri" w:eastAsia="微软雅黑"/>
                <w:rFonts w:ascii="Calibri" w:hAnsi="Calibri"/>
                <w:b w:val="0"/>
                <w:i w:val="0"/>
                <w:sz w:val="16"/>
              </w:rPr>
              <w:t>write a letter to an editor about energy saving.</w:t>
            </w:r>
          </w:p>
        </w:tc>
        <w:tc>
          <w:tcPr>
            <w:tcW w:type="dxa" w:w="4252"/>
          </w:tcPr>
          <w:p>
            <w:r/>
            <w:r>
              <w:rPr>
                <w:rFonts w:ascii="Calibri" w:hAnsi="Calibri" w:eastAsia="微软雅黑"/>
                <w:rFonts w:ascii="Calibri" w:hAnsi="Calibri"/>
                <w:b w:val="0"/>
                <w:i w:val="0"/>
                <w:sz w:val="16"/>
              </w:rPr>
              <w:t>写一封关于节约能源的信给编辑。</w:t>
            </w:r>
          </w:p>
        </w:tc>
      </w:tr>
    </w:tbl>
    <w:p/>
    <w:p>
      <w:pPr>
        <w:spacing w:before="160" w:after="120"/>
      </w:pPr>
      <w:r>
        <w:rPr>
          <w:rFonts w:ascii="Calibri" w:hAnsi="Calibri" w:eastAsia="微软雅黑"/>
          <w:rFonts w:ascii="Calibri" w:hAnsi="Calibri"/>
          <w:b/>
          <w:i w:val="0"/>
          <w:sz w:val="24"/>
        </w:rPr>
        <w:t>第 83 页 · Unit 6 · 图册 page-070 · 课本 Page 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Write, compare and share</w:t>
            </w:r>
          </w:p>
        </w:tc>
        <w:tc>
          <w:tcPr>
            <w:tcW w:type="dxa" w:w="4252"/>
          </w:tcPr>
          <w:p>
            <w:r/>
            <w:r>
              <w:rPr>
                <w:rFonts w:ascii="Calibri" w:hAnsi="Calibri" w:eastAsia="微软雅黑"/>
                <w:rFonts w:ascii="Calibri" w:hAnsi="Calibri"/>
                <w:b w:val="0"/>
                <w:i w:val="0"/>
                <w:sz w:val="16"/>
              </w:rPr>
              <w:t>写作、比较与分享</w:t>
            </w:r>
          </w:p>
        </w:tc>
      </w:tr>
      <w:tr>
        <w:tc>
          <w:tcPr>
            <w:tcW w:type="dxa" w:w="4819"/>
          </w:tcPr>
          <w:p>
            <w:r/>
            <w:r>
              <w:rPr>
                <w:rFonts w:ascii="Calibri" w:hAnsi="Calibri" w:eastAsia="微软雅黑"/>
                <w:rFonts w:ascii="Calibri" w:hAnsi="Calibri"/>
                <w:b w:val="0"/>
                <w:i w:val="0"/>
                <w:sz w:val="16"/>
              </w:rPr>
              <w:t>List three things that use energy from the sun.</w:t>
            </w:r>
          </w:p>
        </w:tc>
        <w:tc>
          <w:tcPr>
            <w:tcW w:type="dxa" w:w="4252"/>
          </w:tcPr>
          <w:p>
            <w:r/>
            <w:r>
              <w:rPr>
                <w:rFonts w:ascii="Calibri" w:hAnsi="Calibri" w:eastAsia="微软雅黑"/>
                <w:rFonts w:ascii="Calibri" w:hAnsi="Calibri"/>
                <w:b w:val="0"/>
                <w:i w:val="0"/>
                <w:sz w:val="16"/>
              </w:rPr>
              <w:t>列出三种使用太阳能的事物。</w:t>
            </w:r>
          </w:p>
        </w:tc>
      </w:tr>
      <w:tr>
        <w:tc>
          <w:tcPr>
            <w:tcW w:type="dxa" w:w="4819"/>
          </w:tcPr>
          <w:p>
            <w:r/>
            <w:r>
              <w:rPr>
                <w:rFonts w:ascii="Calibri" w:hAnsi="Calibri" w:eastAsia="微软雅黑"/>
                <w:rFonts w:ascii="Calibri" w:hAnsi="Calibri"/>
                <w:b w:val="0"/>
                <w:i w:val="0"/>
                <w:sz w:val="16"/>
              </w:rPr>
              <w:t>Discuss what other natural resources we can use.</w:t>
            </w:r>
          </w:p>
        </w:tc>
        <w:tc>
          <w:tcPr>
            <w:tcW w:type="dxa" w:w="4252"/>
          </w:tcPr>
          <w:p>
            <w:r/>
            <w:r>
              <w:rPr>
                <w:rFonts w:ascii="Calibri" w:hAnsi="Calibri" w:eastAsia="微软雅黑"/>
                <w:rFonts w:ascii="Calibri" w:hAnsi="Calibri"/>
                <w:b w:val="0"/>
                <w:i w:val="0"/>
                <w:sz w:val="16"/>
              </w:rPr>
              <w:t>讨论我们还可以利用哪些其他自然资源。</w:t>
            </w:r>
          </w:p>
        </w:tc>
      </w:tr>
      <w:tr>
        <w:tc>
          <w:tcPr>
            <w:tcW w:type="dxa" w:w="4819"/>
          </w:tcPr>
          <w:p>
            <w:r/>
            <w:r>
              <w:rPr>
                <w:rFonts w:ascii="Calibri" w:hAnsi="Calibri" w:eastAsia="微软雅黑"/>
                <w:rFonts w:ascii="Calibri" w:hAnsi="Calibri"/>
                <w:b w:val="0"/>
                <w:i w:val="0"/>
                <w:sz w:val="16"/>
              </w:rPr>
              <w:t>Look and think</w:t>
            </w:r>
          </w:p>
        </w:tc>
        <w:tc>
          <w:tcPr>
            <w:tcW w:type="dxa" w:w="4252"/>
          </w:tcPr>
          <w:p>
            <w:r/>
            <w:r>
              <w:rPr>
                <w:rFonts w:ascii="Calibri" w:hAnsi="Calibri" w:eastAsia="微软雅黑"/>
                <w:rFonts w:ascii="Calibri" w:hAnsi="Calibri"/>
                <w:b w:val="0"/>
                <w:i w:val="0"/>
                <w:sz w:val="16"/>
              </w:rPr>
              <w:t>看一看，想一想</w:t>
            </w:r>
          </w:p>
        </w:tc>
      </w:tr>
      <w:tr>
        <w:tc>
          <w:tcPr>
            <w:tcW w:type="dxa" w:w="4819"/>
          </w:tcPr>
          <w:p>
            <w:r/>
            <w:r>
              <w:rPr>
                <w:rFonts w:ascii="Calibri" w:hAnsi="Calibri" w:eastAsia="微软雅黑"/>
                <w:rFonts w:ascii="Calibri" w:hAnsi="Calibri"/>
                <w:b w:val="0"/>
                <w:i w:val="0"/>
                <w:sz w:val="16"/>
              </w:rPr>
              <w:t>What natural resources do these machines need?</w:t>
            </w:r>
          </w:p>
        </w:tc>
        <w:tc>
          <w:tcPr>
            <w:tcW w:type="dxa" w:w="4252"/>
          </w:tcPr>
          <w:p>
            <w:r/>
            <w:r>
              <w:rPr>
                <w:rFonts w:ascii="Calibri" w:hAnsi="Calibri" w:eastAsia="微软雅黑"/>
                <w:rFonts w:ascii="Calibri" w:hAnsi="Calibri"/>
                <w:b w:val="0"/>
                <w:i w:val="0"/>
                <w:sz w:val="16"/>
              </w:rPr>
              <w:t>这些机器需要什么自然资源？</w:t>
            </w:r>
          </w:p>
        </w:tc>
      </w:tr>
      <w:tr>
        <w:tc>
          <w:tcPr>
            <w:tcW w:type="dxa" w:w="4819"/>
          </w:tcPr>
          <w:p>
            <w:r/>
            <w:r>
              <w:rPr>
                <w:rFonts w:ascii="Calibri" w:hAnsi="Calibri" w:eastAsia="微软雅黑"/>
                <w:rFonts w:ascii="Calibri" w:hAnsi="Calibri"/>
                <w:b w:val="0"/>
                <w:i w:val="0"/>
                <w:sz w:val="16"/>
              </w:rPr>
              <w:t>What things in your daily life use energy?</w:t>
            </w:r>
          </w:p>
        </w:tc>
        <w:tc>
          <w:tcPr>
            <w:tcW w:type="dxa" w:w="4252"/>
          </w:tcPr>
          <w:p>
            <w:r/>
            <w:r>
              <w:rPr>
                <w:rFonts w:ascii="Calibri" w:hAnsi="Calibri" w:eastAsia="微软雅黑"/>
                <w:rFonts w:ascii="Calibri" w:hAnsi="Calibri"/>
                <w:b w:val="0"/>
                <w:i w:val="0"/>
                <w:sz w:val="16"/>
              </w:rPr>
              <w:t>你日常生活中哪些事物需要使用能源？</w:t>
            </w:r>
          </w:p>
        </w:tc>
      </w:tr>
      <w:tr>
        <w:tc>
          <w:tcPr>
            <w:tcW w:type="dxa" w:w="4819"/>
          </w:tcPr>
          <w:p>
            <w:r/>
            <w:r>
              <w:rPr>
                <w:rFonts w:ascii="Calibri" w:hAnsi="Calibri" w:eastAsia="微软雅黑"/>
                <w:rFonts w:ascii="Calibri" w:hAnsi="Calibri"/>
                <w:b w:val="0"/>
                <w:i w:val="0"/>
                <w:sz w:val="16"/>
              </w:rPr>
              <w:t>Listen and sing 🎧</w:t>
            </w:r>
          </w:p>
        </w:tc>
        <w:tc>
          <w:tcPr>
            <w:tcW w:type="dxa" w:w="4252"/>
          </w:tcPr>
          <w:p>
            <w:r/>
            <w:r>
              <w:rPr>
                <w:rFonts w:ascii="Calibri" w:hAnsi="Calibri" w:eastAsia="微软雅黑"/>
                <w:rFonts w:ascii="Calibri" w:hAnsi="Calibri"/>
                <w:b w:val="0"/>
                <w:i w:val="0"/>
                <w:sz w:val="16"/>
              </w:rPr>
              <w:t>听录音并演唱 🎧</w:t>
            </w:r>
          </w:p>
        </w:tc>
      </w:tr>
      <w:tr>
        <w:tc>
          <w:tcPr>
            <w:tcW w:type="dxa" w:w="4819"/>
          </w:tcPr>
          <w:p>
            <w:r/>
            <w:r>
              <w:rPr>
                <w:rFonts w:ascii="Calibri" w:hAnsi="Calibri" w:eastAsia="微软雅黑"/>
                <w:rFonts w:ascii="Calibri" w:hAnsi="Calibri"/>
                <w:b w:val="0"/>
                <w:i w:val="0"/>
                <w:sz w:val="16"/>
              </w:rPr>
              <w:t>Helping our planet</w:t>
            </w:r>
          </w:p>
        </w:tc>
        <w:tc>
          <w:tcPr>
            <w:tcW w:type="dxa" w:w="4252"/>
          </w:tcPr>
          <w:p>
            <w:r/>
            <w:r>
              <w:rPr>
                <w:rFonts w:ascii="Calibri" w:hAnsi="Calibri" w:eastAsia="微软雅黑"/>
                <w:rFonts w:ascii="Calibri" w:hAnsi="Calibri"/>
                <w:b w:val="0"/>
                <w:i w:val="0"/>
                <w:sz w:val="16"/>
              </w:rPr>
              <w:t>帮助我们的星球</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List three things that use energy from the sun: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Solar panels use energy from the sun.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Plants use energy from the sun to grow.</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Solar-powered cars use energy from the sun.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natural resources do these machines need? The solar panels need sunlight. The wind turbines need wind.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things in your daily life use energy? Lights, computers, televisions and air conditioners use energy in my daily life.</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84 页 · Unit 6 · 图册 page-071 · 课本 Page 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A Where do we get energy?</w:t>
            </w:r>
          </w:p>
        </w:tc>
        <w:tc>
          <w:tcPr>
            <w:tcW w:type="dxa" w:w="4252"/>
          </w:tcPr>
          <w:p>
            <w:r/>
            <w:r>
              <w:rPr>
                <w:rFonts w:ascii="Calibri" w:hAnsi="Calibri" w:eastAsia="微软雅黑"/>
                <w:rFonts w:ascii="Calibri" w:hAnsi="Calibri"/>
                <w:b w:val="0"/>
                <w:i w:val="0"/>
                <w:sz w:val="16"/>
              </w:rPr>
              <w:t>我们从哪里获取能源？</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The children are having a science class. Listen and answer. 🎧</w:t>
            </w:r>
          </w:p>
        </w:tc>
        <w:tc>
          <w:tcPr>
            <w:tcW w:type="dxa" w:w="4252"/>
          </w:tcPr>
          <w:p>
            <w:r/>
            <w:r>
              <w:rPr>
                <w:rFonts w:ascii="Calibri" w:hAnsi="Calibri" w:eastAsia="微软雅黑"/>
                <w:rFonts w:ascii="Calibri" w:hAnsi="Calibri"/>
                <w:b w:val="0"/>
                <w:i w:val="0"/>
                <w:sz w:val="16"/>
              </w:rPr>
              <w:t>孩子们正在上科学课。听录音并回答。🎧</w:t>
            </w:r>
          </w:p>
        </w:tc>
      </w:tr>
      <w:tr>
        <w:tc>
          <w:tcPr>
            <w:tcW w:type="dxa" w:w="4819"/>
          </w:tcPr>
          <w:p>
            <w:r/>
            <w:r>
              <w:rPr>
                <w:rFonts w:ascii="Calibri" w:hAnsi="Calibri" w:eastAsia="微软雅黑"/>
                <w:rFonts w:ascii="Calibri" w:hAnsi="Calibri"/>
                <w:b w:val="0"/>
                <w:i w:val="0"/>
                <w:sz w:val="16"/>
              </w:rPr>
              <w:t>What was the class about?</w:t>
            </w:r>
          </w:p>
        </w:tc>
        <w:tc>
          <w:tcPr>
            <w:tcW w:type="dxa" w:w="4252"/>
          </w:tcPr>
          <w:p>
            <w:r/>
            <w:r>
              <w:rPr>
                <w:rFonts w:ascii="Calibri" w:hAnsi="Calibri" w:eastAsia="微软雅黑"/>
                <w:rFonts w:ascii="Calibri" w:hAnsi="Calibri"/>
                <w:b w:val="0"/>
                <w:i w:val="0"/>
                <w:sz w:val="16"/>
              </w:rPr>
              <w:t>这节课是关于什么的？</w:t>
            </w:r>
          </w:p>
        </w:tc>
      </w:tr>
      <w:tr>
        <w:tc>
          <w:tcPr>
            <w:tcW w:type="dxa" w:w="4819"/>
          </w:tcPr>
          <w:p>
            <w:r/>
            <w:r>
              <w:rPr>
                <w:rFonts w:ascii="Calibri" w:hAnsi="Calibri" w:eastAsia="微软雅黑"/>
                <w:rFonts w:ascii="Calibri" w:hAnsi="Calibri"/>
                <w:b w:val="0"/>
                <w:i w:val="0"/>
                <w:sz w:val="16"/>
              </w:rPr>
              <w:t>What is their homework?</w:t>
            </w:r>
          </w:p>
        </w:tc>
        <w:tc>
          <w:tcPr>
            <w:tcW w:type="dxa" w:w="4252"/>
          </w:tcPr>
          <w:p>
            <w:r/>
            <w:r>
              <w:rPr>
                <w:rFonts w:ascii="Calibri" w:hAnsi="Calibri" w:eastAsia="微软雅黑"/>
                <w:rFonts w:ascii="Calibri" w:hAnsi="Calibri"/>
                <w:b w:val="0"/>
                <w:i w:val="0"/>
                <w:sz w:val="16"/>
              </w:rPr>
              <w:t>他们的作业是什么？</w:t>
            </w:r>
          </w:p>
        </w:tc>
      </w:tr>
      <w:tr>
        <w:tc>
          <w:tcPr>
            <w:tcW w:type="dxa" w:w="4819"/>
          </w:tcPr>
          <w:p>
            <w:r/>
            <w:r>
              <w:rPr>
                <w:rFonts w:ascii="Calibri" w:hAnsi="Calibri" w:eastAsia="微软雅黑"/>
                <w:rFonts w:ascii="Calibri" w:hAnsi="Calibri"/>
                <w:b w:val="0"/>
                <w:i w:val="0"/>
                <w:sz w:val="16"/>
              </w:rPr>
              <w:t>Binbin: Hi, Mike. Any ideas about our project?</w:t>
            </w:r>
          </w:p>
        </w:tc>
        <w:tc>
          <w:tcPr>
            <w:tcW w:type="dxa" w:w="4252"/>
          </w:tcPr>
          <w:p>
            <w:r/>
            <w:r>
              <w:rPr>
                <w:rFonts w:ascii="Calibri" w:hAnsi="Calibri" w:eastAsia="微软雅黑"/>
                <w:rFonts w:ascii="Calibri" w:hAnsi="Calibri"/>
                <w:b w:val="0"/>
                <w:i w:val="0"/>
                <w:sz w:val="16"/>
              </w:rPr>
              <w:t>彬彬：嗨，迈克。关于我们的项目，你有什么想法？</w:t>
            </w:r>
          </w:p>
        </w:tc>
      </w:tr>
      <w:tr>
        <w:tc>
          <w:tcPr>
            <w:tcW w:type="dxa" w:w="4819"/>
          </w:tcPr>
          <w:p>
            <w:r/>
            <w:r>
              <w:rPr>
                <w:rFonts w:ascii="Calibri" w:hAnsi="Calibri" w:eastAsia="微软雅黑"/>
                <w:rFonts w:ascii="Calibri" w:hAnsi="Calibri"/>
                <w:b w:val="0"/>
                <w:i w:val="0"/>
                <w:sz w:val="16"/>
              </w:rPr>
              <w:t>Mike: Maybe we can talk about water power.</w:t>
            </w:r>
          </w:p>
        </w:tc>
        <w:tc>
          <w:tcPr>
            <w:tcW w:type="dxa" w:w="4252"/>
          </w:tcPr>
          <w:p>
            <w:r/>
            <w:r>
              <w:rPr>
                <w:rFonts w:ascii="Calibri" w:hAnsi="Calibri" w:eastAsia="微软雅黑"/>
                <w:rFonts w:ascii="Calibri" w:hAnsi="Calibri"/>
                <w:b w:val="0"/>
                <w:i w:val="0"/>
                <w:sz w:val="16"/>
              </w:rPr>
              <w:t>迈克：也许我们可以谈论水能。</w:t>
            </w:r>
          </w:p>
        </w:tc>
      </w:tr>
      <w:tr>
        <w:tc>
          <w:tcPr>
            <w:tcW w:type="dxa" w:w="4819"/>
          </w:tcPr>
          <w:p>
            <w:r/>
            <w:r>
              <w:rPr>
                <w:rFonts w:ascii="Calibri" w:hAnsi="Calibri" w:eastAsia="微软雅黑"/>
                <w:rFonts w:ascii="Calibri" w:hAnsi="Calibri"/>
                <w:b w:val="0"/>
                <w:i w:val="0"/>
                <w:sz w:val="16"/>
              </w:rPr>
              <w:t>Binbin: OK. We use water every day. Let's find out more about water power.</w:t>
            </w:r>
          </w:p>
        </w:tc>
        <w:tc>
          <w:tcPr>
            <w:tcW w:type="dxa" w:w="4252"/>
          </w:tcPr>
          <w:p>
            <w:r/>
            <w:r>
              <w:rPr>
                <w:rFonts w:ascii="Calibri" w:hAnsi="Calibri" w:eastAsia="微软雅黑"/>
                <w:rFonts w:ascii="Calibri" w:hAnsi="Calibri"/>
                <w:b w:val="0"/>
                <w:i w:val="0"/>
                <w:sz w:val="16"/>
              </w:rPr>
              <w:t>彬彬：好的。我们每天都使用水。让我们更多地了解水能吧。</w:t>
            </w:r>
          </w:p>
        </w:tc>
      </w:tr>
      <w:tr>
        <w:tc>
          <w:tcPr>
            <w:tcW w:type="dxa" w:w="4819"/>
          </w:tcPr>
          <w:p>
            <w:r/>
            <w:r>
              <w:rPr>
                <w:rFonts w:ascii="Calibri" w:hAnsi="Calibri" w:eastAsia="微软雅黑"/>
                <w:rFonts w:ascii="Calibri" w:hAnsi="Calibri"/>
                <w:b w:val="0"/>
                <w:i w:val="0"/>
                <w:sz w:val="16"/>
              </w:rPr>
              <w:t>Mike: What do you know about it?</w:t>
            </w:r>
          </w:p>
        </w:tc>
        <w:tc>
          <w:tcPr>
            <w:tcW w:type="dxa" w:w="4252"/>
          </w:tcPr>
          <w:p>
            <w:r/>
            <w:r>
              <w:rPr>
                <w:rFonts w:ascii="Calibri" w:hAnsi="Calibri" w:eastAsia="微软雅黑"/>
                <w:rFonts w:ascii="Calibri" w:hAnsi="Calibri"/>
                <w:b w:val="0"/>
                <w:i w:val="0"/>
                <w:sz w:val="16"/>
              </w:rPr>
              <w:t>迈克：关于水能，你知道些什么？</w:t>
            </w:r>
          </w:p>
        </w:tc>
      </w:tr>
      <w:tr>
        <w:tc>
          <w:tcPr>
            <w:tcW w:type="dxa" w:w="4819"/>
          </w:tcPr>
          <w:p>
            <w:r/>
            <w:r>
              <w:rPr>
                <w:rFonts w:ascii="Calibri" w:hAnsi="Calibri" w:eastAsia="微软雅黑"/>
                <w:rFonts w:ascii="Calibri" w:hAnsi="Calibri"/>
                <w:b w:val="0"/>
                <w:i w:val="0"/>
                <w:sz w:val="16"/>
              </w:rPr>
              <w:t>Binbin: Running water can make electricity. We can get power from the sea too.</w:t>
            </w:r>
          </w:p>
        </w:tc>
        <w:tc>
          <w:tcPr>
            <w:tcW w:type="dxa" w:w="4252"/>
          </w:tcPr>
          <w:p>
            <w:r/>
            <w:r>
              <w:rPr>
                <w:rFonts w:ascii="Calibri" w:hAnsi="Calibri" w:eastAsia="微软雅黑"/>
                <w:rFonts w:ascii="Calibri" w:hAnsi="Calibri"/>
                <w:b w:val="0"/>
                <w:i w:val="0"/>
                <w:sz w:val="16"/>
              </w:rPr>
              <w:t>彬彬：流动的水可以发电。我们也可以从大海中获取能量。</w:t>
            </w:r>
          </w:p>
        </w:tc>
      </w:tr>
      <w:tr>
        <w:tc>
          <w:tcPr>
            <w:tcW w:type="dxa" w:w="4819"/>
          </w:tcPr>
          <w:p>
            <w:r/>
            <w:r>
              <w:rPr>
                <w:rFonts w:ascii="Calibri" w:hAnsi="Calibri" w:eastAsia="微软雅黑"/>
                <w:rFonts w:ascii="Calibri" w:hAnsi="Calibri"/>
                <w:b w:val="0"/>
                <w:i w:val="0"/>
                <w:sz w:val="16"/>
              </w:rPr>
              <w:t>Mike: What else do you want to know about water?</w:t>
            </w:r>
          </w:p>
        </w:tc>
        <w:tc>
          <w:tcPr>
            <w:tcW w:type="dxa" w:w="4252"/>
          </w:tcPr>
          <w:p>
            <w:r/>
            <w:r>
              <w:rPr>
                <w:rFonts w:ascii="Calibri" w:hAnsi="Calibri" w:eastAsia="微软雅黑"/>
                <w:rFonts w:ascii="Calibri" w:hAnsi="Calibri"/>
                <w:b w:val="0"/>
                <w:i w:val="0"/>
                <w:sz w:val="16"/>
              </w:rPr>
              <w:t>迈克：关于水，你还想了解什么？</w:t>
            </w:r>
          </w:p>
        </w:tc>
      </w:tr>
      <w:tr>
        <w:tc>
          <w:tcPr>
            <w:tcW w:type="dxa" w:w="4819"/>
          </w:tcPr>
          <w:p>
            <w:r/>
            <w:r>
              <w:rPr>
                <w:rFonts w:ascii="Calibri" w:hAnsi="Calibri" w:eastAsia="微软雅黑"/>
                <w:rFonts w:ascii="Calibri" w:hAnsi="Calibri"/>
                <w:b w:val="0"/>
                <w:i w:val="0"/>
                <w:sz w:val="16"/>
              </w:rPr>
              <w:t>Binbin: Well, where does water come from? How do we make power from water?</w:t>
            </w:r>
          </w:p>
        </w:tc>
        <w:tc>
          <w:tcPr>
            <w:tcW w:type="dxa" w:w="4252"/>
          </w:tcPr>
          <w:p>
            <w:r/>
            <w:r>
              <w:rPr>
                <w:rFonts w:ascii="Calibri" w:hAnsi="Calibri" w:eastAsia="微软雅黑"/>
                <w:rFonts w:ascii="Calibri" w:hAnsi="Calibri"/>
                <w:b w:val="0"/>
                <w:i w:val="0"/>
                <w:sz w:val="16"/>
              </w:rPr>
              <w:t>彬彬：嗯，水从哪里来？我们如何用水来发电？</w:t>
            </w:r>
          </w:p>
        </w:tc>
      </w:tr>
      <w:tr>
        <w:tc>
          <w:tcPr>
            <w:tcW w:type="dxa" w:w="4819"/>
          </w:tcPr>
          <w:p>
            <w:r/>
            <w:r>
              <w:rPr>
                <w:rFonts w:ascii="Calibri" w:hAnsi="Calibri" w:eastAsia="微软雅黑"/>
                <w:rFonts w:ascii="Calibri" w:hAnsi="Calibri"/>
                <w:b w:val="0"/>
                <w:i w:val="0"/>
                <w:sz w:val="16"/>
              </w:rPr>
              <w:t>Mike: Good questions. Let's go to the library. We can work on it together.</w:t>
            </w:r>
          </w:p>
        </w:tc>
        <w:tc>
          <w:tcPr>
            <w:tcW w:type="dxa" w:w="4252"/>
          </w:tcPr>
          <w:p>
            <w:r/>
            <w:r>
              <w:rPr>
                <w:rFonts w:ascii="Calibri" w:hAnsi="Calibri" w:eastAsia="微软雅黑"/>
                <w:rFonts w:ascii="Calibri" w:hAnsi="Calibri"/>
                <w:b w:val="0"/>
                <w:i w:val="0"/>
                <w:sz w:val="16"/>
              </w:rPr>
              <w:t>迈克：问得好。我们去图书馆吧。我们可以一起研究这个问题。</w:t>
            </w:r>
          </w:p>
        </w:tc>
      </w:tr>
      <w:tr>
        <w:tc>
          <w:tcPr>
            <w:tcW w:type="dxa" w:w="4819"/>
          </w:tcPr>
          <w:p>
            <w:r/>
            <w:r>
              <w:rPr>
                <w:rFonts w:ascii="Calibri" w:hAnsi="Calibri" w:eastAsia="微软雅黑"/>
                <w:rFonts w:ascii="Calibri" w:hAnsi="Calibri"/>
                <w:b w:val="0"/>
                <w:i w:val="0"/>
                <w:sz w:val="16"/>
              </w:rPr>
              <w:t>Binbin: Good idea!</w:t>
            </w:r>
          </w:p>
        </w:tc>
        <w:tc>
          <w:tcPr>
            <w:tcW w:type="dxa" w:w="4252"/>
          </w:tcPr>
          <w:p>
            <w:r/>
            <w:r>
              <w:rPr>
                <w:rFonts w:ascii="Calibri" w:hAnsi="Calibri" w:eastAsia="微软雅黑"/>
                <w:rFonts w:ascii="Calibri" w:hAnsi="Calibri"/>
                <w:b w:val="0"/>
                <w:i w:val="0"/>
                <w:sz w:val="16"/>
              </w:rPr>
              <w:t>彬彬：好主意！</w:t>
            </w:r>
          </w:p>
        </w:tc>
      </w:tr>
      <w:tr>
        <w:tc>
          <w:tcPr>
            <w:tcW w:type="dxa" w:w="4819"/>
          </w:tcPr>
          <w:p>
            <w:r/>
            <w:r>
              <w:rPr>
                <w:rFonts w:ascii="Calibri" w:hAnsi="Calibri" w:eastAsia="微软雅黑"/>
                <w:rFonts w:ascii="Calibri" w:hAnsi="Calibri"/>
                <w:b w:val="0"/>
                <w:i w:val="0"/>
                <w:sz w:val="16"/>
              </w:rPr>
              <w:t>What did they choose for their project?</w:t>
            </w:r>
          </w:p>
        </w:tc>
        <w:tc>
          <w:tcPr>
            <w:tcW w:type="dxa" w:w="4252"/>
          </w:tcPr>
          <w:p>
            <w:r/>
            <w:r>
              <w:rPr>
                <w:rFonts w:ascii="Calibri" w:hAnsi="Calibri" w:eastAsia="微软雅黑"/>
                <w:rFonts w:ascii="Calibri" w:hAnsi="Calibri"/>
                <w:b w:val="0"/>
                <w:i w:val="0"/>
                <w:sz w:val="16"/>
              </w:rPr>
              <w:t>他们为项目选择了什么主题？</w:t>
            </w:r>
          </w:p>
        </w:tc>
      </w:tr>
      <w:tr>
        <w:tc>
          <w:tcPr>
            <w:tcW w:type="dxa" w:w="4819"/>
          </w:tcPr>
          <w:p>
            <w:r/>
            <w:r>
              <w:rPr>
                <w:rFonts w:ascii="Calibri" w:hAnsi="Calibri" w:eastAsia="微软雅黑"/>
                <w:rFonts w:ascii="Calibri" w:hAnsi="Calibri"/>
                <w:b w:val="0"/>
                <w:i w:val="0"/>
                <w:sz w:val="16"/>
              </w:rPr>
              <w:t>What does Binbin want to know about it?</w:t>
            </w:r>
          </w:p>
        </w:tc>
        <w:tc>
          <w:tcPr>
            <w:tcW w:type="dxa" w:w="4252"/>
          </w:tcPr>
          <w:p>
            <w:r/>
            <w:r>
              <w:rPr>
                <w:rFonts w:ascii="Calibri" w:hAnsi="Calibri" w:eastAsia="微软雅黑"/>
                <w:rFonts w:ascii="Calibri" w:hAnsi="Calibri"/>
                <w:b w:val="0"/>
                <w:i w:val="0"/>
                <w:sz w:val="16"/>
              </w:rPr>
              <w:t>彬彬想了解关于这个主题的哪些内容？</w:t>
            </w:r>
          </w:p>
        </w:tc>
      </w:tr>
      <w:tr>
        <w:tc>
          <w:tcPr>
            <w:tcW w:type="dxa" w:w="4819"/>
          </w:tcPr>
          <w:p>
            <w:r/>
            <w:r>
              <w:rPr>
                <w:rFonts w:ascii="Calibri" w:hAnsi="Calibri" w:eastAsia="微软雅黑"/>
                <w:rFonts w:ascii="Calibri" w:hAnsi="Calibri"/>
                <w:b w:val="0"/>
                <w:i w:val="0"/>
                <w:sz w:val="16"/>
              </w:rPr>
              <w:t>🟠 Discuss and complete</w:t>
            </w:r>
          </w:p>
        </w:tc>
        <w:tc>
          <w:tcPr>
            <w:tcW w:type="dxa" w:w="4252"/>
          </w:tcPr>
          <w:p>
            <w:r/>
            <w:r>
              <w:rPr>
                <w:rFonts w:ascii="Calibri" w:hAnsi="Calibri" w:eastAsia="微软雅黑"/>
                <w:rFonts w:ascii="Calibri" w:hAnsi="Calibri"/>
                <w:b w:val="0"/>
                <w:i w:val="0"/>
                <w:sz w:val="16"/>
              </w:rPr>
              <w:t>🟠 讨论并完成</w:t>
            </w:r>
          </w:p>
        </w:tc>
      </w:tr>
      <w:tr>
        <w:tc>
          <w:tcPr>
            <w:tcW w:type="dxa" w:w="4819"/>
          </w:tcPr>
          <w:p>
            <w:r/>
            <w:r>
              <w:rPr>
                <w:rFonts w:ascii="Calibri" w:hAnsi="Calibri" w:eastAsia="微软雅黑"/>
                <w:rFonts w:ascii="Calibri" w:hAnsi="Calibri"/>
                <w:b w:val="0"/>
                <w:i w:val="0"/>
                <w:sz w:val="16"/>
              </w:rPr>
              <w:t>What do I know?</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do I want to know?</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I learnt?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Water comes from rivers, lakes and seas.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How much fresh water does Earth have? Does water have a smell?</w:t>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1. What was the class about? The class was about energy and natural resources.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2. What is their homework? Their homework is to find out more about water power.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did they choose for their project? They chose water power for their project.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does Binbin want to know about it? Binbin wants to know where water comes from and how we make power from water.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Discuss and complete（</w:t>
            </w:r>
          </w:p>
        </w:tc>
        <w:tc>
          <w:tcPr>
            <w:tcW w:type="dxa" w:w="4252"/>
          </w:tcPr>
          <w:p>
            <w:r/>
            <w:r>
              <w:rPr>
                <w:rFonts w:ascii="Calibri" w:hAnsi="Calibri" w:eastAsia="微软雅黑"/>
                <w:rFonts w:ascii="Calibri" w:hAnsi="Calibri"/>
                <w:b w:val="0"/>
                <w:i w:val="0"/>
                <w:sz w:val="16"/>
              </w:rPr>
              <w:t>示例）:</w:t>
            </w:r>
          </w:p>
        </w:tc>
      </w:tr>
      <w:tr>
        <w:tc>
          <w:tcPr>
            <w:tcW w:type="dxa" w:w="4819"/>
          </w:tcPr>
          <w:p>
            <w:r/>
            <w:r>
              <w:rPr>
                <w:rFonts w:ascii="Calibri" w:hAnsi="Calibri" w:eastAsia="微软雅黑"/>
                <w:rFonts w:ascii="Calibri" w:hAnsi="Calibri"/>
                <w:b w:val="0"/>
                <w:i w:val="0"/>
                <w:sz w:val="16"/>
              </w:rPr>
              <w:t>What do I know?</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do I want to know?</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I learnt?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Water comes from rivers, lakes and seas.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How much fresh water does Earth have? Does water have a smell?</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Most of Earth's water is in the oceans. Fresh water is a very small part. Water has no smell when it is clean.</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85 页 · Unit 6 · 图册 page-072 · 课本 Page 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w:t>
            </w:r>
          </w:p>
        </w:tc>
        <w:tc>
          <w:tcPr>
            <w:tcW w:type="dxa" w:w="4252"/>
          </w:tcPr>
          <w:p>
            <w:r/>
            <w:r>
              <w:rPr>
                <w:rFonts w:ascii="Calibri" w:hAnsi="Calibri" w:eastAsia="微软雅黑"/>
                <w:rFonts w:ascii="Calibri" w:hAnsi="Calibri"/>
                <w:b w:val="0"/>
                <w:i w:val="0"/>
                <w:sz w:val="16"/>
              </w:rPr>
              <w:t>🟠 学一学</w:t>
            </w:r>
          </w:p>
        </w:tc>
      </w:tr>
      <w:tr>
        <w:tc>
          <w:tcPr>
            <w:tcW w:type="dxa" w:w="4819"/>
          </w:tcPr>
          <w:p>
            <w:r/>
            <w:r>
              <w:rPr>
                <w:rFonts w:ascii="Calibri" w:hAnsi="Calibri" w:eastAsia="微软雅黑"/>
                <w:rFonts w:ascii="Calibri" w:hAnsi="Calibri"/>
                <w:b w:val="0"/>
                <w:i w:val="0"/>
                <w:sz w:val="16"/>
              </w:rPr>
              <w:t>Wind power, solar power and water power are types of green energy. They are clean and good for Mother Earth.</w:t>
            </w:r>
          </w:p>
        </w:tc>
        <w:tc>
          <w:tcPr>
            <w:tcW w:type="dxa" w:w="4252"/>
          </w:tcPr>
          <w:p>
            <w:r/>
            <w:r>
              <w:rPr>
                <w:rFonts w:ascii="Calibri" w:hAnsi="Calibri" w:eastAsia="微软雅黑"/>
                <w:rFonts w:ascii="Calibri" w:hAnsi="Calibri"/>
                <w:b w:val="0"/>
                <w:i w:val="0"/>
                <w:sz w:val="16"/>
              </w:rPr>
              <w:t>风能、太阳能和水能都是绿色能源。它们清洁环保，对地球母亲有益。</w:t>
            </w:r>
          </w:p>
        </w:tc>
      </w:tr>
      <w:tr>
        <w:tc>
          <w:tcPr>
            <w:tcW w:type="dxa" w:w="4819"/>
          </w:tcPr>
          <w:p>
            <w:r/>
            <w:r>
              <w:rPr>
                <w:rFonts w:ascii="Calibri" w:hAnsi="Calibri" w:eastAsia="微软雅黑"/>
                <w:rFonts w:ascii="Calibri" w:hAnsi="Calibri"/>
                <w:b w:val="0"/>
                <w:i w:val="0"/>
                <w:sz w:val="16"/>
              </w:rPr>
              <w:t>We use green energy to light, heat and cool our homes and schools. We also use it to run cars, buses and trains.</w:t>
            </w:r>
          </w:p>
        </w:tc>
        <w:tc>
          <w:tcPr>
            <w:tcW w:type="dxa" w:w="4252"/>
          </w:tcPr>
          <w:p>
            <w:r/>
            <w:r>
              <w:rPr>
                <w:rFonts w:ascii="Calibri" w:hAnsi="Calibri" w:eastAsia="微软雅黑"/>
                <w:rFonts w:ascii="Calibri" w:hAnsi="Calibri"/>
                <w:b w:val="0"/>
                <w:i w:val="0"/>
                <w:sz w:val="16"/>
              </w:rPr>
              <w:t>我们利用绿色能源为家庭和学校提供照明、供暖和制冷。我们还用它来驱动汽车、公共汽车和火车。</w:t>
            </w:r>
          </w:p>
        </w:tc>
      </w:tr>
      <w:tr>
        <w:tc>
          <w:tcPr>
            <w:tcW w:type="dxa" w:w="4819"/>
          </w:tcPr>
          <w:p>
            <w:r/>
            <w:r>
              <w:rPr>
                <w:rFonts w:ascii="Calibri" w:hAnsi="Calibri" w:eastAsia="微软雅黑"/>
                <w:rFonts w:ascii="Calibri" w:hAnsi="Calibri"/>
                <w:b w:val="0"/>
                <w:i w:val="0"/>
                <w:sz w:val="16"/>
              </w:rPr>
              <w:t>Our project is about green energy.</w:t>
            </w:r>
          </w:p>
        </w:tc>
        <w:tc>
          <w:tcPr>
            <w:tcW w:type="dxa" w:w="4252"/>
          </w:tcPr>
          <w:p>
            <w:r/>
            <w:r>
              <w:rPr>
                <w:rFonts w:ascii="Calibri" w:hAnsi="Calibri" w:eastAsia="微软雅黑"/>
                <w:rFonts w:ascii="Calibri" w:hAnsi="Calibri"/>
                <w:b w:val="0"/>
                <w:i w:val="0"/>
                <w:sz w:val="16"/>
              </w:rPr>
              <w:t>我们的项目是关于绿色能源的。</w:t>
            </w:r>
          </w:p>
        </w:tc>
      </w:tr>
      <w:tr>
        <w:tc>
          <w:tcPr>
            <w:tcW w:type="dxa" w:w="4819"/>
          </w:tcPr>
          <w:p>
            <w:r/>
            <w:r>
              <w:rPr>
                <w:rFonts w:ascii="Calibri" w:hAnsi="Calibri" w:eastAsia="微软雅黑"/>
                <w:rFonts w:ascii="Calibri" w:hAnsi="Calibri"/>
                <w:b w:val="0"/>
                <w:i w:val="0"/>
                <w:sz w:val="16"/>
              </w:rPr>
              <w:t>Wind power, solar power and water power are types of green energy. We use them to ...</w:t>
            </w:r>
          </w:p>
        </w:tc>
        <w:tc>
          <w:tcPr>
            <w:tcW w:type="dxa" w:w="4252"/>
          </w:tcPr>
          <w:p>
            <w:r/>
            <w:r>
              <w:rPr>
                <w:rFonts w:ascii="Calibri" w:hAnsi="Calibri" w:eastAsia="微软雅黑"/>
                <w:rFonts w:ascii="Calibri" w:hAnsi="Calibri"/>
                <w:b w:val="0"/>
                <w:i w:val="0"/>
                <w:sz w:val="16"/>
              </w:rPr>
              <w:t>风能、太阳能和水能都是绿色能源。我们用它们来……</w:t>
            </w:r>
          </w:p>
        </w:tc>
      </w:tr>
      <w:tr>
        <w:tc>
          <w:tcPr>
            <w:tcW w:type="dxa" w:w="4819"/>
          </w:tcPr>
          <w:p>
            <w:r/>
            <w:r>
              <w:rPr>
                <w:rFonts w:ascii="Calibri" w:hAnsi="Calibri" w:eastAsia="微软雅黑"/>
                <w:rFonts w:ascii="Calibri" w:hAnsi="Calibri"/>
                <w:b w:val="0"/>
                <w:i w:val="0"/>
                <w:sz w:val="16"/>
              </w:rPr>
              <w:t>🟠 Think, write and talk</w:t>
            </w:r>
          </w:p>
        </w:tc>
        <w:tc>
          <w:tcPr>
            <w:tcW w:type="dxa" w:w="4252"/>
          </w:tcPr>
          <w:p>
            <w:r/>
            <w:r>
              <w:rPr>
                <w:rFonts w:ascii="Calibri" w:hAnsi="Calibri" w:eastAsia="微软雅黑"/>
                <w:rFonts w:ascii="Calibri" w:hAnsi="Calibri"/>
                <w:b w:val="0"/>
                <w:i w:val="0"/>
                <w:sz w:val="16"/>
              </w:rPr>
              <w:t>🟠 想一想，写一写，说一说</w:t>
            </w:r>
          </w:p>
        </w:tc>
      </w:tr>
      <w:tr>
        <w:tc>
          <w:tcPr>
            <w:tcW w:type="dxa" w:w="4819"/>
          </w:tcPr>
          <w:p>
            <w:r/>
            <w:r>
              <w:rPr>
                <w:rFonts w:ascii="Calibri" w:hAnsi="Calibri" w:eastAsia="微软雅黑"/>
                <w:rFonts w:ascii="Calibri" w:hAnsi="Calibri"/>
                <w:b w:val="0"/>
                <w:i w:val="0"/>
                <w:sz w:val="16"/>
              </w:rPr>
              <w:t>cool a room</w:t>
            </w:r>
          </w:p>
        </w:tc>
        <w:tc>
          <w:tcPr>
            <w:tcW w:type="dxa" w:w="4252"/>
          </w:tcPr>
          <w:p>
            <w:r/>
            <w:r>
              <w:rPr>
                <w:rFonts w:ascii="Calibri" w:hAnsi="Calibri" w:eastAsia="微软雅黑"/>
                <w:rFonts w:ascii="Calibri" w:hAnsi="Calibri"/>
                <w:b w:val="0"/>
                <w:i w:val="0"/>
                <w:sz w:val="16"/>
              </w:rPr>
              <w:t>为房间降温</w:t>
            </w:r>
          </w:p>
        </w:tc>
      </w:tr>
      <w:tr>
        <w:tc>
          <w:tcPr>
            <w:tcW w:type="dxa" w:w="4819"/>
          </w:tcPr>
          <w:p>
            <w:r/>
            <w:r>
              <w:rPr>
                <w:rFonts w:ascii="Calibri" w:hAnsi="Calibri" w:eastAsia="微软雅黑"/>
                <w:rFonts w:ascii="Calibri" w:hAnsi="Calibri"/>
                <w:b w:val="0"/>
                <w:i w:val="0"/>
                <w:sz w:val="16"/>
              </w:rPr>
              <w:t>heat a house</w:t>
            </w:r>
          </w:p>
        </w:tc>
        <w:tc>
          <w:tcPr>
            <w:tcW w:type="dxa" w:w="4252"/>
          </w:tcPr>
          <w:p>
            <w:r/>
            <w:r>
              <w:rPr>
                <w:rFonts w:ascii="Calibri" w:hAnsi="Calibri" w:eastAsia="微软雅黑"/>
                <w:rFonts w:ascii="Calibri" w:hAnsi="Calibri"/>
                <w:b w:val="0"/>
                <w:i w:val="0"/>
                <w:sz w:val="16"/>
              </w:rPr>
              <w:t>为房屋供暖</w:t>
            </w:r>
          </w:p>
        </w:tc>
      </w:tr>
      <w:tr>
        <w:tc>
          <w:tcPr>
            <w:tcW w:type="dxa" w:w="4819"/>
          </w:tcPr>
          <w:p>
            <w:r/>
            <w:r>
              <w:rPr>
                <w:rFonts w:ascii="Calibri" w:hAnsi="Calibri" w:eastAsia="微软雅黑"/>
                <w:rFonts w:ascii="Calibri" w:hAnsi="Calibri"/>
                <w:b w:val="0"/>
                <w:i w:val="0"/>
                <w:sz w:val="16"/>
              </w:rPr>
              <w:t>light a bulb</w:t>
            </w:r>
          </w:p>
        </w:tc>
        <w:tc>
          <w:tcPr>
            <w:tcW w:type="dxa" w:w="4252"/>
          </w:tcPr>
          <w:p>
            <w:r/>
            <w:r>
              <w:rPr>
                <w:rFonts w:ascii="Calibri" w:hAnsi="Calibri" w:eastAsia="微软雅黑"/>
                <w:rFonts w:ascii="Calibri" w:hAnsi="Calibri"/>
                <w:b w:val="0"/>
                <w:i w:val="0"/>
                <w:sz w:val="16"/>
              </w:rPr>
              <w:t>点亮灯泡</w:t>
            </w:r>
          </w:p>
        </w:tc>
      </w:tr>
      <w:tr>
        <w:tc>
          <w:tcPr>
            <w:tcW w:type="dxa" w:w="4819"/>
          </w:tcPr>
          <w:p>
            <w:r/>
            <w:r>
              <w:rPr>
                <w:rFonts w:ascii="Calibri" w:hAnsi="Calibri" w:eastAsia="微软雅黑"/>
                <w:rFonts w:ascii="Calibri" w:hAnsi="Calibri"/>
                <w:b w:val="0"/>
                <w:i w:val="0"/>
                <w:sz w:val="16"/>
              </w:rPr>
              <w:t>run a car</w:t>
            </w:r>
          </w:p>
        </w:tc>
        <w:tc>
          <w:tcPr>
            <w:tcW w:type="dxa" w:w="4252"/>
          </w:tcPr>
          <w:p>
            <w:r/>
            <w:r>
              <w:rPr>
                <w:rFonts w:ascii="Calibri" w:hAnsi="Calibri" w:eastAsia="微软雅黑"/>
                <w:rFonts w:ascii="Calibri" w:hAnsi="Calibri"/>
                <w:b w:val="0"/>
                <w:i w:val="0"/>
                <w:sz w:val="16"/>
              </w:rPr>
              <w:t>驱动汽车</w:t>
            </w:r>
          </w:p>
        </w:tc>
      </w:tr>
      <w:tr>
        <w:tc>
          <w:tcPr>
            <w:tcW w:type="dxa" w:w="4819"/>
          </w:tcPr>
          <w:p>
            <w:r/>
            <w:r>
              <w:rPr>
                <w:rFonts w:ascii="Calibri" w:hAnsi="Calibri" w:eastAsia="微软雅黑"/>
                <w:rFonts w:ascii="Calibri" w:hAnsi="Calibri"/>
                <w:b w:val="0"/>
                <w:i w:val="0"/>
                <w:sz w:val="16"/>
              </w:rPr>
              <w:t>Electricity is useful. We use electricity to _______________, _______________, and _______________.</w:t>
            </w:r>
          </w:p>
        </w:tc>
        <w:tc>
          <w:tcPr>
            <w:tcW w:type="dxa" w:w="4252"/>
          </w:tcPr>
          <w:p>
            <w:r/>
            <w:r>
              <w:rPr>
                <w:rFonts w:ascii="Calibri" w:hAnsi="Calibri" w:eastAsia="微软雅黑"/>
                <w:rFonts w:ascii="Calibri" w:hAnsi="Calibri"/>
                <w:b w:val="0"/>
                <w:i w:val="0"/>
                <w:sz w:val="16"/>
              </w:rPr>
              <w:t>电能非常有用。我们用电能来_______________、和。</w:t>
            </w:r>
          </w:p>
        </w:tc>
      </w:tr>
      <w:tr>
        <w:tc>
          <w:tcPr>
            <w:tcW w:type="dxa" w:w="4819"/>
          </w:tcPr>
          <w:p>
            <w:r/>
            <w:r>
              <w:rPr>
                <w:rFonts w:ascii="Calibri" w:hAnsi="Calibri" w:eastAsia="微软雅黑"/>
                <w:rFonts w:ascii="Calibri" w:hAnsi="Calibri"/>
                <w:b w:val="0"/>
                <w:i w:val="0"/>
                <w:sz w:val="16"/>
              </w:rPr>
              <w:t>What can make electricity?</w:t>
            </w:r>
          </w:p>
        </w:tc>
        <w:tc>
          <w:tcPr>
            <w:tcW w:type="dxa" w:w="4252"/>
          </w:tcPr>
          <w:p>
            <w:r/>
            <w:r>
              <w:rPr>
                <w:rFonts w:ascii="Calibri" w:hAnsi="Calibri" w:eastAsia="微软雅黑"/>
                <w:rFonts w:ascii="Calibri" w:hAnsi="Calibri"/>
                <w:b w:val="0"/>
                <w:i w:val="0"/>
                <w:sz w:val="16"/>
              </w:rPr>
              <w:t>什么可以发电？</w:t>
            </w:r>
          </w:p>
        </w:tc>
      </w:tr>
      <w:tr>
        <w:tc>
          <w:tcPr>
            <w:tcW w:type="dxa" w:w="4819"/>
          </w:tcPr>
          <w:p>
            <w:r/>
            <w:r>
              <w:rPr>
                <w:rFonts w:ascii="Calibri" w:hAnsi="Calibri" w:eastAsia="微软雅黑"/>
                <w:rFonts w:ascii="Calibri" w:hAnsi="Calibri"/>
                <w:b w:val="0"/>
                <w:i w:val="0"/>
                <w:sz w:val="16"/>
              </w:rPr>
              <w:t>_______________, _______________ and _______________ can make electricity.</w:t>
            </w:r>
          </w:p>
        </w:tc>
        <w:tc>
          <w:tcPr>
            <w:tcW w:type="dxa" w:w="4252"/>
          </w:tcPr>
          <w:p>
            <w:r/>
            <w:r>
              <w:rPr>
                <w:rFonts w:ascii="Calibri" w:hAnsi="Calibri" w:eastAsia="微软雅黑"/>
                <w:rFonts w:ascii="Calibri" w:hAnsi="Calibri"/>
                <w:b w:val="0"/>
                <w:i w:val="0"/>
                <w:sz w:val="16"/>
              </w:rPr>
              <w:t>_______________、_______________和_______________可以发电。</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Electricity is useful. We use electricity to ... We use electricity to cool a room, heat a house, light a bulb and run a car.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can make electricity? Wind power, solar power and water power can make electricity.</w:t>
            </w:r>
          </w:p>
        </w:tc>
        <w:tc>
          <w:tcPr>
            <w:tcW w:type="dxa" w:w="4252"/>
          </w:tcPr>
          <w:p>
            <w:r/>
            <w:r>
              <w:rPr>
                <w:rFonts w:ascii="Calibri" w:hAnsi="Calibri" w:eastAsia="微软雅黑"/>
                <w:rFonts w:ascii="Calibri" w:hAnsi="Calibri"/>
                <w:b w:val="0"/>
                <w:i w:val="0"/>
                <w:sz w:val="16"/>
              </w:rPr>
              <w:t>对话示例： — Our project is about green energy. — Wind power, solar power and water power are types of green energy. We use them to light our homes and run cars and buses.</w:t>
            </w:r>
          </w:p>
        </w:tc>
      </w:tr>
    </w:tbl>
    <w:p/>
    <w:p>
      <w:pPr>
        <w:spacing w:before="160" w:after="120"/>
      </w:pPr>
      <w:r>
        <w:rPr>
          <w:rFonts w:ascii="Calibri" w:hAnsi="Calibri" w:eastAsia="微软雅黑"/>
          <w:rFonts w:ascii="Calibri" w:hAnsi="Calibri"/>
          <w:b/>
          <w:i w:val="0"/>
          <w:sz w:val="24"/>
        </w:rPr>
        <w:t>第 86 页 · Unit 6 · 图册 page-073 · 课本 Page 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B How do we save energy?</w:t>
            </w:r>
          </w:p>
        </w:tc>
        <w:tc>
          <w:tcPr>
            <w:tcW w:type="dxa" w:w="4252"/>
          </w:tcPr>
          <w:p>
            <w:r/>
            <w:r>
              <w:rPr>
                <w:rFonts w:ascii="Calibri" w:hAnsi="Calibri" w:eastAsia="微软雅黑"/>
                <w:rFonts w:ascii="Calibri" w:hAnsi="Calibri"/>
                <w:b w:val="0"/>
                <w:i w:val="0"/>
                <w:sz w:val="16"/>
              </w:rPr>
              <w:t>我们如何节约能源？</w:t>
            </w:r>
          </w:p>
        </w:tc>
      </w:tr>
      <w:tr>
        <w:tc>
          <w:tcPr>
            <w:tcW w:type="dxa" w:w="4819"/>
          </w:tcPr>
          <w:p>
            <w:r/>
            <w:r>
              <w:rPr>
                <w:rFonts w:ascii="Calibri" w:hAnsi="Calibri" w:eastAsia="微软雅黑"/>
                <w:rFonts w:ascii="Calibri" w:hAnsi="Calibri"/>
                <w:b w:val="0"/>
                <w:i w:val="0"/>
                <w:sz w:val="16"/>
              </w:rPr>
              <w:t>🟠 Let's talk</w:t>
            </w:r>
          </w:p>
        </w:tc>
        <w:tc>
          <w:tcPr>
            <w:tcW w:type="dxa" w:w="4252"/>
          </w:tcPr>
          <w:p>
            <w:r/>
            <w:r>
              <w:rPr>
                <w:rFonts w:ascii="Calibri" w:hAnsi="Calibri" w:eastAsia="微软雅黑"/>
                <w:rFonts w:ascii="Calibri" w:hAnsi="Calibri"/>
                <w:b w:val="0"/>
                <w:i w:val="0"/>
                <w:sz w:val="16"/>
              </w:rPr>
              <w:t>🟠 让我们来谈一谈</w:t>
            </w:r>
          </w:p>
        </w:tc>
      </w:tr>
      <w:tr>
        <w:tc>
          <w:tcPr>
            <w:tcW w:type="dxa" w:w="4819"/>
          </w:tcPr>
          <w:p>
            <w:r/>
            <w:r>
              <w:rPr>
                <w:rFonts w:ascii="Calibri" w:hAnsi="Calibri" w:eastAsia="微软雅黑"/>
                <w:rFonts w:ascii="Calibri" w:hAnsi="Calibri"/>
                <w:b w:val="0"/>
                <w:i w:val="0"/>
                <w:sz w:val="16"/>
              </w:rPr>
              <w:t>Binbin and Mike are presenting their project. Listen and answer. 🎧</w:t>
            </w:r>
          </w:p>
        </w:tc>
        <w:tc>
          <w:tcPr>
            <w:tcW w:type="dxa" w:w="4252"/>
          </w:tcPr>
          <w:p>
            <w:r/>
            <w:r>
              <w:rPr>
                <w:rFonts w:ascii="Calibri" w:hAnsi="Calibri" w:eastAsia="微软雅黑"/>
                <w:rFonts w:ascii="Calibri" w:hAnsi="Calibri"/>
                <w:b w:val="0"/>
                <w:i w:val="0"/>
                <w:sz w:val="16"/>
              </w:rPr>
              <w:t>彬彬和迈克正在展示他们的项目。听录音并回答。🎧</w:t>
            </w:r>
          </w:p>
        </w:tc>
      </w:tr>
      <w:tr>
        <w:tc>
          <w:tcPr>
            <w:tcW w:type="dxa" w:w="4819"/>
          </w:tcPr>
          <w:p>
            <w:r/>
            <w:r>
              <w:rPr>
                <w:rFonts w:ascii="Calibri" w:hAnsi="Calibri" w:eastAsia="微软雅黑"/>
                <w:rFonts w:ascii="Calibri" w:hAnsi="Calibri"/>
                <w:b w:val="0"/>
                <w:i w:val="0"/>
                <w:sz w:val="16"/>
              </w:rPr>
              <w:t>What makes some rivers and lakes dry up?</w:t>
            </w:r>
          </w:p>
        </w:tc>
        <w:tc>
          <w:tcPr>
            <w:tcW w:type="dxa" w:w="4252"/>
          </w:tcPr>
          <w:p>
            <w:r/>
            <w:r>
              <w:rPr>
                <w:rFonts w:ascii="Calibri" w:hAnsi="Calibri" w:eastAsia="微软雅黑"/>
                <w:rFonts w:ascii="Calibri" w:hAnsi="Calibri"/>
                <w:b w:val="0"/>
                <w:i w:val="0"/>
                <w:sz w:val="16"/>
              </w:rPr>
              <w:t>是什么让一些河流和湖泊干涸？</w:t>
            </w:r>
          </w:p>
        </w:tc>
      </w:tr>
      <w:tr>
        <w:tc>
          <w:tcPr>
            <w:tcW w:type="dxa" w:w="4819"/>
          </w:tcPr>
          <w:p>
            <w:r/>
            <w:r>
              <w:rPr>
                <w:rFonts w:ascii="Calibri" w:hAnsi="Calibri" w:eastAsia="微软雅黑"/>
                <w:rFonts w:ascii="Calibri" w:hAnsi="Calibri"/>
                <w:b w:val="0"/>
                <w:i w:val="0"/>
                <w:sz w:val="16"/>
              </w:rPr>
              <w:t>Do Binbin and Mike think it's too late to change? Why?</w:t>
            </w:r>
          </w:p>
        </w:tc>
        <w:tc>
          <w:tcPr>
            <w:tcW w:type="dxa" w:w="4252"/>
          </w:tcPr>
          <w:p>
            <w:r/>
            <w:r>
              <w:rPr>
                <w:rFonts w:ascii="Calibri" w:hAnsi="Calibri" w:eastAsia="微软雅黑"/>
                <w:rFonts w:ascii="Calibri" w:hAnsi="Calibri"/>
                <w:b w:val="0"/>
                <w:i w:val="0"/>
                <w:sz w:val="16"/>
              </w:rPr>
              <w:t>彬彬和迈克认为改变已经太迟了吗？为什么？</w:t>
            </w:r>
          </w:p>
        </w:tc>
      </w:tr>
      <w:tr>
        <w:tc>
          <w:tcPr>
            <w:tcW w:type="dxa" w:w="4819"/>
          </w:tcPr>
          <w:p>
            <w:r/>
            <w:r>
              <w:rPr>
                <w:rFonts w:ascii="Calibri" w:hAnsi="Calibri" w:eastAsia="微软雅黑"/>
                <w:rFonts w:ascii="Calibri" w:hAnsi="Calibri"/>
                <w:b w:val="0"/>
                <w:i w:val="0"/>
                <w:sz w:val="16"/>
              </w:rPr>
              <w:t>Mrs Green: We use energy every day. But many resources are running out. What should we do?</w:t>
            </w:r>
          </w:p>
        </w:tc>
        <w:tc>
          <w:tcPr>
            <w:tcW w:type="dxa" w:w="4252"/>
          </w:tcPr>
          <w:p>
            <w:r/>
            <w:r>
              <w:rPr>
                <w:rFonts w:ascii="Calibri" w:hAnsi="Calibri" w:eastAsia="微软雅黑"/>
                <w:rFonts w:ascii="Calibri" w:hAnsi="Calibri"/>
                <w:b w:val="0"/>
                <w:i w:val="0"/>
                <w:sz w:val="16"/>
              </w:rPr>
              <w:t>格林老师：我们每天都在使用能源。但许多资源正在耗尽。我们应该怎么做？</w:t>
            </w:r>
          </w:p>
        </w:tc>
      </w:tr>
      <w:tr>
        <w:tc>
          <w:tcPr>
            <w:tcW w:type="dxa" w:w="4819"/>
          </w:tcPr>
          <w:p>
            <w:r/>
            <w:r>
              <w:rPr>
                <w:rFonts w:ascii="Calibri" w:hAnsi="Calibri" w:eastAsia="微软雅黑"/>
                <w:rFonts w:ascii="Calibri" w:hAnsi="Calibri"/>
                <w:b w:val="0"/>
                <w:i w:val="0"/>
                <w:sz w:val="16"/>
              </w:rPr>
              <w:t>Mike: We should save energy. Then we will use fewer resources.</w:t>
            </w:r>
          </w:p>
        </w:tc>
        <w:tc>
          <w:tcPr>
            <w:tcW w:type="dxa" w:w="4252"/>
          </w:tcPr>
          <w:p>
            <w:r/>
            <w:r>
              <w:rPr>
                <w:rFonts w:ascii="Calibri" w:hAnsi="Calibri" w:eastAsia="微软雅黑"/>
                <w:rFonts w:ascii="Calibri" w:hAnsi="Calibri"/>
                <w:b w:val="0"/>
                <w:i w:val="0"/>
                <w:sz w:val="16"/>
              </w:rPr>
              <w:t>迈克：我们应该节约能源。这样我们就会使用更少的资源。</w:t>
            </w:r>
          </w:p>
        </w:tc>
      </w:tr>
      <w:tr>
        <w:tc>
          <w:tcPr>
            <w:tcW w:type="dxa" w:w="4819"/>
          </w:tcPr>
          <w:p>
            <w:r/>
            <w:r>
              <w:rPr>
                <w:rFonts w:ascii="Calibri" w:hAnsi="Calibri" w:eastAsia="微软雅黑"/>
                <w:rFonts w:ascii="Calibri" w:hAnsi="Calibri"/>
                <w:b w:val="0"/>
                <w:i w:val="0"/>
                <w:sz w:val="16"/>
              </w:rPr>
              <w:t>Mrs Green: How can we save energy?</w:t>
            </w:r>
          </w:p>
        </w:tc>
        <w:tc>
          <w:tcPr>
            <w:tcW w:type="dxa" w:w="4252"/>
          </w:tcPr>
          <w:p>
            <w:r/>
            <w:r>
              <w:rPr>
                <w:rFonts w:ascii="Calibri" w:hAnsi="Calibri" w:eastAsia="微软雅黑"/>
                <w:rFonts w:ascii="Calibri" w:hAnsi="Calibri"/>
                <w:b w:val="0"/>
                <w:i w:val="0"/>
                <w:sz w:val="16"/>
              </w:rPr>
              <w:t>格林老师：我们怎样才能节约能源？</w:t>
            </w:r>
          </w:p>
        </w:tc>
      </w:tr>
      <w:tr>
        <w:tc>
          <w:tcPr>
            <w:tcW w:type="dxa" w:w="4819"/>
          </w:tcPr>
          <w:p>
            <w:r/>
            <w:r>
              <w:rPr>
                <w:rFonts w:ascii="Calibri" w:hAnsi="Calibri" w:eastAsia="微软雅黑"/>
                <w:rFonts w:ascii="Calibri" w:hAnsi="Calibri"/>
                <w:b w:val="0"/>
                <w:i w:val="0"/>
                <w:sz w:val="16"/>
              </w:rPr>
              <w:t>Binbin: We should change our energy use.</w:t>
            </w:r>
          </w:p>
        </w:tc>
        <w:tc>
          <w:tcPr>
            <w:tcW w:type="dxa" w:w="4252"/>
          </w:tcPr>
          <w:p>
            <w:r/>
            <w:r>
              <w:rPr>
                <w:rFonts w:ascii="Calibri" w:hAnsi="Calibri" w:eastAsia="微软雅黑"/>
                <w:rFonts w:ascii="Calibri" w:hAnsi="Calibri"/>
                <w:b w:val="0"/>
                <w:i w:val="0"/>
                <w:sz w:val="16"/>
              </w:rPr>
              <w:t>彬彬：我们应该改变我们的能源使用方式。</w:t>
            </w:r>
          </w:p>
        </w:tc>
      </w:tr>
      <w:tr>
        <w:tc>
          <w:tcPr>
            <w:tcW w:type="dxa" w:w="4819"/>
          </w:tcPr>
          <w:p>
            <w:r/>
            <w:r>
              <w:rPr>
                <w:rFonts w:ascii="Calibri" w:hAnsi="Calibri" w:eastAsia="微软雅黑"/>
                <w:rFonts w:ascii="Calibri" w:hAnsi="Calibri"/>
                <w:b w:val="0"/>
                <w:i w:val="0"/>
                <w:sz w:val="16"/>
              </w:rPr>
              <w:t>Mrs Green: Can you give us an example, Binbin?</w:t>
            </w:r>
          </w:p>
        </w:tc>
        <w:tc>
          <w:tcPr>
            <w:tcW w:type="dxa" w:w="4252"/>
          </w:tcPr>
          <w:p>
            <w:r/>
            <w:r>
              <w:rPr>
                <w:rFonts w:ascii="Calibri" w:hAnsi="Calibri" w:eastAsia="微软雅黑"/>
                <w:rFonts w:ascii="Calibri" w:hAnsi="Calibri"/>
                <w:b w:val="0"/>
                <w:i w:val="0"/>
                <w:sz w:val="16"/>
              </w:rPr>
              <w:t>格林老师：彬彬，你能举个例子吗？</w:t>
            </w:r>
          </w:p>
        </w:tc>
      </w:tr>
      <w:tr>
        <w:tc>
          <w:tcPr>
            <w:tcW w:type="dxa" w:w="4819"/>
          </w:tcPr>
          <w:p>
            <w:r/>
            <w:r>
              <w:rPr>
                <w:rFonts w:ascii="Calibri" w:hAnsi="Calibri" w:eastAsia="微软雅黑"/>
                <w:rFonts w:ascii="Calibri" w:hAnsi="Calibri"/>
                <w:b w:val="0"/>
                <w:i w:val="0"/>
                <w:sz w:val="16"/>
              </w:rPr>
              <w:t>Binbin: Sure. We can take quick showers. That will save energy and water.</w:t>
            </w:r>
          </w:p>
        </w:tc>
        <w:tc>
          <w:tcPr>
            <w:tcW w:type="dxa" w:w="4252"/>
          </w:tcPr>
          <w:p>
            <w:r/>
            <w:r>
              <w:rPr>
                <w:rFonts w:ascii="Calibri" w:hAnsi="Calibri" w:eastAsia="微软雅黑"/>
                <w:rFonts w:ascii="Calibri" w:hAnsi="Calibri"/>
                <w:b w:val="0"/>
                <w:i w:val="0"/>
                <w:sz w:val="16"/>
              </w:rPr>
              <w:t>彬彬：当然。我们可以快速淋浴。这样可以节约能源和水。</w:t>
            </w:r>
          </w:p>
        </w:tc>
      </w:tr>
      <w:tr>
        <w:tc>
          <w:tcPr>
            <w:tcW w:type="dxa" w:w="4819"/>
          </w:tcPr>
          <w:p>
            <w:r/>
            <w:r>
              <w:rPr>
                <w:rFonts w:ascii="Calibri" w:hAnsi="Calibri" w:eastAsia="微软雅黑"/>
                <w:rFonts w:ascii="Calibri" w:hAnsi="Calibri"/>
                <w:b w:val="0"/>
                <w:i w:val="0"/>
                <w:sz w:val="16"/>
              </w:rPr>
              <w:t>Mike: I agree. We can also use LED lighting.</w:t>
            </w:r>
          </w:p>
        </w:tc>
        <w:tc>
          <w:tcPr>
            <w:tcW w:type="dxa" w:w="4252"/>
          </w:tcPr>
          <w:p>
            <w:r/>
            <w:r>
              <w:rPr>
                <w:rFonts w:ascii="Calibri" w:hAnsi="Calibri" w:eastAsia="微软雅黑"/>
                <w:rFonts w:ascii="Calibri" w:hAnsi="Calibri"/>
                <w:b w:val="0"/>
                <w:i w:val="0"/>
                <w:sz w:val="16"/>
              </w:rPr>
              <w:t>迈克：我同意。我们还可以使用节能灯。</w:t>
            </w:r>
          </w:p>
        </w:tc>
      </w:tr>
      <w:tr>
        <w:tc>
          <w:tcPr>
            <w:tcW w:type="dxa" w:w="4819"/>
          </w:tcPr>
          <w:p>
            <w:r/>
            <w:r>
              <w:rPr>
                <w:rFonts w:ascii="Calibri" w:hAnsi="Calibri" w:eastAsia="微软雅黑"/>
                <w:rFonts w:ascii="Calibri" w:hAnsi="Calibri"/>
                <w:b w:val="0"/>
                <w:i w:val="0"/>
                <w:sz w:val="16"/>
              </w:rPr>
              <w:t>Binbin: And we should always unplug our computers and TVs.</w:t>
            </w:r>
          </w:p>
        </w:tc>
        <w:tc>
          <w:tcPr>
            <w:tcW w:type="dxa" w:w="4252"/>
          </w:tcPr>
          <w:p>
            <w:r/>
            <w:r>
              <w:rPr>
                <w:rFonts w:ascii="Calibri" w:hAnsi="Calibri" w:eastAsia="微软雅黑"/>
                <w:rFonts w:ascii="Calibri" w:hAnsi="Calibri"/>
                <w:b w:val="0"/>
                <w:i w:val="0"/>
                <w:sz w:val="16"/>
              </w:rPr>
              <w:t>彬彬：我们还应该在不用时拔掉电脑和电视的插头。</w:t>
            </w:r>
          </w:p>
        </w:tc>
      </w:tr>
      <w:tr>
        <w:tc>
          <w:tcPr>
            <w:tcW w:type="dxa" w:w="4819"/>
          </w:tcPr>
          <w:p>
            <w:r/>
            <w:r>
              <w:rPr>
                <w:rFonts w:ascii="Calibri" w:hAnsi="Calibri" w:eastAsia="微软雅黑"/>
                <w:rFonts w:ascii="Calibri" w:hAnsi="Calibri"/>
                <w:b w:val="0"/>
                <w:i w:val="0"/>
                <w:sz w:val="16"/>
              </w:rPr>
              <w:t>Mrs Green: Great! Small changes can make a big difference.</w:t>
            </w:r>
          </w:p>
        </w:tc>
        <w:tc>
          <w:tcPr>
            <w:tcW w:type="dxa" w:w="4252"/>
          </w:tcPr>
          <w:p>
            <w:r/>
            <w:r>
              <w:rPr>
                <w:rFonts w:ascii="Calibri" w:hAnsi="Calibri" w:eastAsia="微软雅黑"/>
                <w:rFonts w:ascii="Calibri" w:hAnsi="Calibri"/>
                <w:b w:val="0"/>
                <w:i w:val="0"/>
                <w:sz w:val="16"/>
              </w:rPr>
              <w:t>格林老师：太好了！小小的改变可以带来巨大的不同。</w:t>
            </w:r>
          </w:p>
        </w:tc>
      </w:tr>
      <w:tr>
        <w:tc>
          <w:tcPr>
            <w:tcW w:type="dxa" w:w="4819"/>
          </w:tcPr>
          <w:p>
            <w:r/>
            <w:r>
              <w:rPr>
                <w:rFonts w:ascii="Calibri" w:hAnsi="Calibri" w:eastAsia="微软雅黑"/>
                <w:rFonts w:ascii="Calibri" w:hAnsi="Calibri"/>
                <w:b w:val="0"/>
                <w:i w:val="0"/>
                <w:sz w:val="16"/>
              </w:rPr>
              <w:t>Why do we have to save energy?</w:t>
            </w:r>
          </w:p>
        </w:tc>
        <w:tc>
          <w:tcPr>
            <w:tcW w:type="dxa" w:w="4252"/>
          </w:tcPr>
          <w:p>
            <w:r/>
            <w:r>
              <w:rPr>
                <w:rFonts w:ascii="Calibri" w:hAnsi="Calibri" w:eastAsia="微软雅黑"/>
                <w:rFonts w:ascii="Calibri" w:hAnsi="Calibri"/>
                <w:b w:val="0"/>
                <w:i w:val="0"/>
                <w:sz w:val="16"/>
              </w:rPr>
              <w:t>我们为什么必须节约能源？</w:t>
            </w:r>
          </w:p>
        </w:tc>
      </w:tr>
      <w:tr>
        <w:tc>
          <w:tcPr>
            <w:tcW w:type="dxa" w:w="4819"/>
          </w:tcPr>
          <w:p>
            <w:r/>
            <w:r>
              <w:rPr>
                <w:rFonts w:ascii="Calibri" w:hAnsi="Calibri" w:eastAsia="微软雅黑"/>
                <w:rFonts w:ascii="Calibri" w:hAnsi="Calibri"/>
                <w:b w:val="0"/>
                <w:i w:val="0"/>
                <w:sz w:val="16"/>
              </w:rPr>
              <w:t>What did Binbin and Mike suggest?</w:t>
            </w:r>
          </w:p>
        </w:tc>
        <w:tc>
          <w:tcPr>
            <w:tcW w:type="dxa" w:w="4252"/>
          </w:tcPr>
          <w:p>
            <w:r/>
            <w:r>
              <w:rPr>
                <w:rFonts w:ascii="Calibri" w:hAnsi="Calibri" w:eastAsia="微软雅黑"/>
                <w:rFonts w:ascii="Calibri" w:hAnsi="Calibri"/>
                <w:b w:val="0"/>
                <w:i w:val="0"/>
                <w:sz w:val="16"/>
              </w:rPr>
              <w:t>彬彬和迈克提出了什么建议？</w:t>
            </w:r>
          </w:p>
        </w:tc>
      </w:tr>
      <w:tr>
        <w:tc>
          <w:tcPr>
            <w:tcW w:type="dxa" w:w="4819"/>
          </w:tcPr>
          <w:p>
            <w:r/>
            <w:r>
              <w:rPr>
                <w:rFonts w:ascii="Calibri" w:hAnsi="Calibri" w:eastAsia="微软雅黑"/>
                <w:rFonts w:ascii="Calibri" w:hAnsi="Calibri"/>
                <w:b w:val="0"/>
                <w:i w:val="0"/>
                <w:sz w:val="16"/>
              </w:rPr>
              <w:t>🟠 Write and discuss</w:t>
            </w:r>
          </w:p>
        </w:tc>
        <w:tc>
          <w:tcPr>
            <w:tcW w:type="dxa" w:w="4252"/>
          </w:tcPr>
          <w:p>
            <w:r/>
            <w:r>
              <w:rPr>
                <w:rFonts w:ascii="Calibri" w:hAnsi="Calibri" w:eastAsia="微软雅黑"/>
                <w:rFonts w:ascii="Calibri" w:hAnsi="Calibri"/>
                <w:b w:val="0"/>
                <w:i w:val="0"/>
                <w:sz w:val="16"/>
              </w:rPr>
              <w:t>🟠 写一写，讨论一讨论</w:t>
            </w:r>
          </w:p>
        </w:tc>
      </w:tr>
      <w:tr>
        <w:tc>
          <w:tcPr>
            <w:tcW w:type="dxa" w:w="4819"/>
          </w:tcPr>
          <w:p>
            <w:r/>
            <w:r>
              <w:rPr>
                <w:rFonts w:ascii="Calibri" w:hAnsi="Calibri" w:eastAsia="微软雅黑"/>
                <w:rFonts w:ascii="Calibri" w:hAnsi="Calibri"/>
                <w:b w:val="0"/>
                <w:i w:val="0"/>
                <w:sz w:val="16"/>
              </w:rPr>
              <w:t>How do you save energy?</w:t>
            </w:r>
          </w:p>
        </w:tc>
        <w:tc>
          <w:tcPr>
            <w:tcW w:type="dxa" w:w="4252"/>
          </w:tcPr>
          <w:p>
            <w:r/>
            <w:r>
              <w:rPr>
                <w:rFonts w:ascii="Calibri" w:hAnsi="Calibri" w:eastAsia="微软雅黑"/>
                <w:rFonts w:ascii="Calibri" w:hAnsi="Calibri"/>
                <w:b w:val="0"/>
                <w:i w:val="0"/>
                <w:sz w:val="16"/>
              </w:rPr>
              <w:t>你是如何节约能源的？</w:t>
            </w:r>
          </w:p>
        </w:tc>
      </w:tr>
      <w:tr>
        <w:tc>
          <w:tcPr>
            <w:tcW w:type="dxa" w:w="4819"/>
          </w:tcPr>
          <w:p>
            <w:r/>
            <w:r>
              <w:rPr>
                <w:rFonts w:ascii="Calibri" w:hAnsi="Calibri" w:eastAsia="微软雅黑"/>
                <w:rFonts w:ascii="Calibri" w:hAnsi="Calibri"/>
                <w:b w:val="0"/>
                <w:i w:val="0"/>
                <w:sz w:val="16"/>
              </w:rPr>
              <w:t>At home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At school</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Other places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_______________</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_______________</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_______________</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How can we save energy?</w:t>
            </w:r>
          </w:p>
        </w:tc>
        <w:tc>
          <w:tcPr>
            <w:tcW w:type="dxa" w:w="4252"/>
          </w:tcPr>
          <w:p>
            <w:r/>
            <w:r>
              <w:rPr>
                <w:rFonts w:ascii="Calibri" w:hAnsi="Calibri" w:eastAsia="微软雅黑"/>
                <w:rFonts w:ascii="Calibri" w:hAnsi="Calibri"/>
                <w:b w:val="0"/>
                <w:i w:val="0"/>
                <w:sz w:val="16"/>
              </w:rPr>
              <w:t>我们如何节约能源？</w:t>
            </w:r>
          </w:p>
        </w:tc>
      </w:tr>
      <w:tr>
        <w:tc>
          <w:tcPr>
            <w:tcW w:type="dxa" w:w="4819"/>
          </w:tcPr>
          <w:p>
            <w:r/>
            <w:r>
              <w:rPr>
                <w:rFonts w:ascii="Calibri" w:hAnsi="Calibri" w:eastAsia="微软雅黑"/>
                <w:rFonts w:ascii="Calibri" w:hAnsi="Calibri"/>
                <w:b w:val="0"/>
                <w:i w:val="0"/>
                <w:sz w:val="16"/>
              </w:rPr>
              <w:t>We can use LED lighting. We can also ...</w:t>
            </w:r>
          </w:p>
        </w:tc>
        <w:tc>
          <w:tcPr>
            <w:tcW w:type="dxa" w:w="4252"/>
          </w:tcPr>
          <w:p>
            <w:r/>
            <w:r>
              <w:rPr>
                <w:rFonts w:ascii="Calibri" w:hAnsi="Calibri" w:eastAsia="微软雅黑"/>
                <w:rFonts w:ascii="Calibri" w:hAnsi="Calibri"/>
                <w:b w:val="0"/>
                <w:i w:val="0"/>
                <w:sz w:val="16"/>
              </w:rPr>
              <w:t>我们可以使用节能灯。我们还可以……</w:t>
            </w:r>
          </w:p>
        </w:tc>
      </w:tr>
      <w:tr>
        <w:tc>
          <w:tcPr>
            <w:tcW w:type="dxa" w:w="4819"/>
          </w:tcPr>
          <w:p>
            <w:r/>
            <w:r>
              <w:rPr>
                <w:rFonts w:ascii="Calibri" w:hAnsi="Calibri" w:eastAsia="微软雅黑"/>
                <w:rFonts w:ascii="Calibri" w:hAnsi="Calibri"/>
                <w:b w:val="0"/>
                <w:i w:val="0"/>
                <w:sz w:val="16"/>
              </w:rPr>
              <w:t>School is over. We should turn off the lights.</w:t>
            </w:r>
          </w:p>
        </w:tc>
        <w:tc>
          <w:tcPr>
            <w:tcW w:type="dxa" w:w="4252"/>
          </w:tcPr>
          <w:p>
            <w:r/>
            <w:r>
              <w:rPr>
                <w:rFonts w:ascii="Calibri" w:hAnsi="Calibri" w:eastAsia="微软雅黑"/>
                <w:rFonts w:ascii="Calibri" w:hAnsi="Calibri"/>
                <w:b w:val="0"/>
                <w:i w:val="0"/>
                <w:sz w:val="16"/>
              </w:rPr>
              <w:t>放学了。我们应该关灯。</w:t>
            </w:r>
          </w:p>
        </w:tc>
      </w:tr>
      <w:tr>
        <w:tc>
          <w:tcPr>
            <w:tcW w:type="dxa" w:w="4819"/>
          </w:tcPr>
          <w:p>
            <w:r/>
            <w:r>
              <w:rPr>
                <w:rFonts w:ascii="Calibri" w:hAnsi="Calibri" w:eastAsia="微软雅黑"/>
                <w:rFonts w:ascii="Calibri" w:hAnsi="Calibri"/>
                <w:b w:val="0"/>
                <w:i w:val="0"/>
                <w:sz w:val="16"/>
              </w:rPr>
              <w:t>We can go by bus or walk to ...</w:t>
            </w:r>
          </w:p>
        </w:tc>
        <w:tc>
          <w:tcPr>
            <w:tcW w:type="dxa" w:w="4252"/>
          </w:tcPr>
          <w:p>
            <w:r/>
            <w:r>
              <w:rPr>
                <w:rFonts w:ascii="Calibri" w:hAnsi="Calibri" w:eastAsia="微软雅黑"/>
                <w:rFonts w:ascii="Calibri" w:hAnsi="Calibri"/>
                <w:b w:val="0"/>
                <w:i w:val="0"/>
                <w:sz w:val="16"/>
              </w:rPr>
              <w:t>我们可以乘公共汽车或步行去……</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1. What makes some rivers and lakes dry up? Using too many resources and wasting water and energy make some rivers and lakes dry up.</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2. Do Binbin and Mike think it's too late to change? Why? No, they don't. They think small changes can make a big difference.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Why do we have to save energy? We have to save energy because many resources are running out.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did Binbin and Mike suggest? They suggested taking quick showers, using LED lighting and unplugging computers and TVs.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Write and discuss（</w:t>
            </w:r>
          </w:p>
        </w:tc>
        <w:tc>
          <w:tcPr>
            <w:tcW w:type="dxa" w:w="4252"/>
          </w:tcPr>
          <w:p>
            <w:r/>
            <w:r>
              <w:rPr>
                <w:rFonts w:ascii="Calibri" w:hAnsi="Calibri" w:eastAsia="微软雅黑"/>
                <w:rFonts w:ascii="Calibri" w:hAnsi="Calibri"/>
                <w:b w:val="0"/>
                <w:i w:val="0"/>
                <w:sz w:val="16"/>
              </w:rPr>
              <w:t>示例）：</w:t>
            </w:r>
          </w:p>
        </w:tc>
      </w:tr>
      <w:tr>
        <w:tc>
          <w:tcPr>
            <w:tcW w:type="dxa" w:w="4819"/>
          </w:tcPr>
          <w:p>
            <w:r/>
            <w:r>
              <w:rPr>
                <w:rFonts w:ascii="Calibri" w:hAnsi="Calibri" w:eastAsia="微软雅黑"/>
                <w:rFonts w:ascii="Calibri" w:hAnsi="Calibri"/>
                <w:b w:val="0"/>
                <w:i w:val="0"/>
                <w:sz w:val="16"/>
              </w:rPr>
              <w:t>At home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At school</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Other places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Turn off lights when leaving a room. Unplug computers and TVs.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Turn off the lights after class. Use both sides of paper.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Go by bus or walk instead of going by car.</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87 页 · Unit 6 · 图册 page-074 · 课本 Page 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Let's learn</w:t>
            </w:r>
          </w:p>
        </w:tc>
        <w:tc>
          <w:tcPr>
            <w:tcW w:type="dxa" w:w="4252"/>
          </w:tcPr>
          <w:p>
            <w:r/>
            <w:r>
              <w:rPr>
                <w:rFonts w:ascii="Calibri" w:hAnsi="Calibri" w:eastAsia="微软雅黑"/>
                <w:rFonts w:ascii="Calibri" w:hAnsi="Calibri"/>
                <w:b w:val="0"/>
                <w:i w:val="0"/>
                <w:sz w:val="16"/>
              </w:rPr>
              <w:t>🟠 学一学</w:t>
            </w:r>
          </w:p>
        </w:tc>
      </w:tr>
      <w:tr>
        <w:tc>
          <w:tcPr>
            <w:tcW w:type="dxa" w:w="4819"/>
          </w:tcPr>
          <w:p>
            <w:r/>
            <w:r>
              <w:rPr>
                <w:rFonts w:ascii="Calibri" w:hAnsi="Calibri" w:eastAsia="微软雅黑"/>
                <w:rFonts w:ascii="Calibri" w:hAnsi="Calibri"/>
                <w:b w:val="0"/>
                <w:i w:val="0"/>
                <w:sz w:val="16"/>
              </w:rPr>
              <w:t>Follow the "3R" rules to save energy and resources — every little thing helps!</w:t>
            </w:r>
          </w:p>
        </w:tc>
        <w:tc>
          <w:tcPr>
            <w:tcW w:type="dxa" w:w="4252"/>
          </w:tcPr>
          <w:p>
            <w:r/>
            <w:r>
              <w:rPr>
                <w:rFonts w:ascii="Calibri" w:hAnsi="Calibri" w:eastAsia="微软雅黑"/>
                <w:rFonts w:ascii="Calibri" w:hAnsi="Calibri"/>
                <w:b w:val="0"/>
                <w:i w:val="0"/>
                <w:sz w:val="16"/>
              </w:rPr>
              <w:t>遵循"3R"原则来节约能源和资源——每一件小事都有帮助！</w:t>
            </w:r>
          </w:p>
        </w:tc>
      </w:tr>
      <w:tr>
        <w:tc>
          <w:tcPr>
            <w:tcW w:type="dxa" w:w="4819"/>
          </w:tcPr>
          <w:p>
            <w:r/>
            <w:r>
              <w:rPr>
                <w:rFonts w:ascii="Calibri" w:hAnsi="Calibri" w:eastAsia="微软雅黑"/>
                <w:rFonts w:ascii="Calibri" w:hAnsi="Calibri"/>
                <w:b w:val="0"/>
                <w:i w:val="0"/>
                <w:sz w:val="16"/>
              </w:rPr>
              <w:t>Reduce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Reuse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Recycle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Use air conditioners less.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Bring our own bags to shops and markets.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Recycle bottles and boxes.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Walk more and drive less.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Recycle old clothes, toys and books.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Take quick showers.</w:t>
            </w:r>
          </w:p>
        </w:tc>
        <w:tc>
          <w:tcPr>
            <w:tcW w:type="dxa" w:w="4252"/>
          </w:tcPr>
          <w:p>
            <w:r/>
            <w:r>
              <w:rPr>
                <w:rFonts w:ascii="Calibri" w:hAnsi="Calibri" w:eastAsia="微软雅黑"/>
                <w:rFonts w:ascii="Calibri" w:hAnsi="Calibri"/>
                <w:b w:val="0"/>
                <w:i w:val="0"/>
                <w:sz w:val="16"/>
              </w:rPr>
              <w:t>减少使用</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重复利用</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回收再利用</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少用空调。</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自带购物袋去商店和市场。</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回收瓶子和盒子。</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多步行，少开车。</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回收旧衣物、玩具和书籍。</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快速淋浴。</w:t>
            </w:r>
          </w:p>
        </w:tc>
      </w:tr>
      <w:tr>
        <w:tc>
          <w:tcPr>
            <w:tcW w:type="dxa" w:w="4819"/>
          </w:tcPr>
          <w:p>
            <w:r/>
            <w:r>
              <w:rPr>
                <w:rFonts w:ascii="Calibri" w:hAnsi="Calibri" w:eastAsia="微软雅黑"/>
                <w:rFonts w:ascii="Calibri" w:hAnsi="Calibri"/>
                <w:b w:val="0"/>
                <w:i w:val="0"/>
                <w:sz w:val="16"/>
              </w:rPr>
              <w:t>Let's follow the "3R" rules. We should use air conditioners less. We should ...</w:t>
            </w:r>
          </w:p>
        </w:tc>
        <w:tc>
          <w:tcPr>
            <w:tcW w:type="dxa" w:w="4252"/>
          </w:tcPr>
          <w:p>
            <w:r/>
            <w:r>
              <w:rPr>
                <w:rFonts w:ascii="Calibri" w:hAnsi="Calibri" w:eastAsia="微软雅黑"/>
                <w:rFonts w:ascii="Calibri" w:hAnsi="Calibri"/>
                <w:b w:val="0"/>
                <w:i w:val="0"/>
                <w:sz w:val="16"/>
              </w:rPr>
              <w:t>让我们遵循"3R"原则。我们应该少用空调。我们应该……</w:t>
            </w:r>
          </w:p>
        </w:tc>
      </w:tr>
      <w:tr>
        <w:tc>
          <w:tcPr>
            <w:tcW w:type="dxa" w:w="4819"/>
          </w:tcPr>
          <w:p>
            <w:r/>
            <w:r>
              <w:rPr>
                <w:rFonts w:ascii="Calibri" w:hAnsi="Calibri" w:eastAsia="微软雅黑"/>
                <w:rFonts w:ascii="Calibri" w:hAnsi="Calibri"/>
                <w:b w:val="0"/>
                <w:i w:val="0"/>
                <w:sz w:val="16"/>
              </w:rPr>
              <w:t>🟠 Look, write and speak</w:t>
            </w:r>
          </w:p>
        </w:tc>
        <w:tc>
          <w:tcPr>
            <w:tcW w:type="dxa" w:w="4252"/>
          </w:tcPr>
          <w:p>
            <w:r/>
            <w:r>
              <w:rPr>
                <w:rFonts w:ascii="Calibri" w:hAnsi="Calibri" w:eastAsia="微软雅黑"/>
                <w:rFonts w:ascii="Calibri" w:hAnsi="Calibri"/>
                <w:b w:val="0"/>
                <w:i w:val="0"/>
                <w:sz w:val="16"/>
              </w:rPr>
              <w:t>🟠 看一看，写一写，说一说</w:t>
            </w:r>
          </w:p>
        </w:tc>
      </w:tr>
      <w:tr>
        <w:tc>
          <w:tcPr>
            <w:tcW w:type="dxa" w:w="4819"/>
          </w:tcPr>
          <w:p>
            <w:r/>
            <w:r>
              <w:rPr>
                <w:rFonts w:ascii="Calibri" w:hAnsi="Calibri" w:eastAsia="微软雅黑"/>
                <w:rFonts w:ascii="Calibri" w:hAnsi="Calibri"/>
                <w:b w:val="0"/>
                <w:i w:val="0"/>
                <w:sz w:val="16"/>
              </w:rPr>
              <w:t>What does this chart tell you?</w:t>
            </w:r>
          </w:p>
        </w:tc>
        <w:tc>
          <w:tcPr>
            <w:tcW w:type="dxa" w:w="4252"/>
          </w:tcPr>
          <w:p>
            <w:r/>
            <w:r>
              <w:rPr>
                <w:rFonts w:ascii="Calibri" w:hAnsi="Calibri" w:eastAsia="微软雅黑"/>
                <w:rFonts w:ascii="Calibri" w:hAnsi="Calibri"/>
                <w:b w:val="0"/>
                <w:i w:val="0"/>
                <w:sz w:val="16"/>
              </w:rPr>
              <w:t>这张图表告诉你什么？</w:t>
            </w:r>
          </w:p>
        </w:tc>
      </w:tr>
      <w:tr>
        <w:tc>
          <w:tcPr>
            <w:tcW w:type="dxa" w:w="4819"/>
          </w:tcPr>
          <w:p>
            <w:r/>
            <w:r>
              <w:rPr>
                <w:rFonts w:ascii="Calibri" w:hAnsi="Calibri" w:eastAsia="微软雅黑"/>
                <w:rFonts w:ascii="Calibri" w:hAnsi="Calibri"/>
                <w:b w:val="0"/>
                <w:i w:val="0"/>
                <w:sz w:val="16"/>
              </w:rPr>
              <w:t>REDUCE + REUSE + RECYCLE = FOR A HAPPY EARTH</w:t>
            </w:r>
          </w:p>
        </w:tc>
        <w:tc>
          <w:tcPr>
            <w:tcW w:type="dxa" w:w="4252"/>
          </w:tcPr>
          <w:p>
            <w:r/>
            <w:r>
              <w:rPr>
                <w:rFonts w:ascii="Calibri" w:hAnsi="Calibri" w:eastAsia="微软雅黑"/>
                <w:rFonts w:ascii="Calibri" w:hAnsi="Calibri"/>
                <w:b w:val="0"/>
                <w:i w:val="0"/>
                <w:sz w:val="16"/>
              </w:rPr>
              <w:t>减少使用 + 重复利用 + 回收再利用 = 地球更美好</w:t>
            </w:r>
          </w:p>
        </w:tc>
      </w:tr>
      <w:tr>
        <w:tc>
          <w:tcPr>
            <w:tcW w:type="dxa" w:w="4819"/>
          </w:tcPr>
          <w:p>
            <w:r/>
            <w:r>
              <w:rPr>
                <w:rFonts w:ascii="Calibri" w:hAnsi="Calibri" w:eastAsia="微软雅黑"/>
                <w:rFonts w:ascii="Calibri" w:hAnsi="Calibri"/>
                <w:b w:val="0"/>
                <w:i w:val="0"/>
                <w:sz w:val="16"/>
              </w:rPr>
              <w:t>To follow the "3R" rules, we should _______________, _______________ and _______________.</w:t>
            </w:r>
          </w:p>
        </w:tc>
        <w:tc>
          <w:tcPr>
            <w:tcW w:type="dxa" w:w="4252"/>
          </w:tcPr>
          <w:p>
            <w:r/>
            <w:r>
              <w:rPr>
                <w:rFonts w:ascii="Calibri" w:hAnsi="Calibri" w:eastAsia="微软雅黑"/>
                <w:rFonts w:ascii="Calibri" w:hAnsi="Calibri"/>
                <w:b w:val="0"/>
                <w:i w:val="0"/>
                <w:sz w:val="16"/>
              </w:rPr>
              <w:t>为了遵循"3R"原则，我们应该_______________、和。</w:t>
            </w:r>
          </w:p>
        </w:tc>
      </w:tr>
      <w:tr>
        <w:tc>
          <w:tcPr>
            <w:tcW w:type="dxa" w:w="4819"/>
          </w:tcPr>
          <w:p>
            <w:r/>
            <w:r>
              <w:rPr>
                <w:rFonts w:ascii="Calibri" w:hAnsi="Calibri" w:eastAsia="微软雅黑"/>
                <w:rFonts w:ascii="Calibri" w:hAnsi="Calibri"/>
                <w:b w:val="0"/>
                <w:i w:val="0"/>
                <w:sz w:val="16"/>
              </w:rPr>
              <w:t>We should reduce energy use. We can take _______________, and use _______________ less. And we can reuse _______________, or recycle old toys, _______________.</w:t>
            </w:r>
          </w:p>
        </w:tc>
        <w:tc>
          <w:tcPr>
            <w:tcW w:type="dxa" w:w="4252"/>
          </w:tcPr>
          <w:p>
            <w:r/>
            <w:r>
              <w:rPr>
                <w:rFonts w:ascii="Calibri" w:hAnsi="Calibri" w:eastAsia="微软雅黑"/>
                <w:rFonts w:ascii="Calibri" w:hAnsi="Calibri"/>
                <w:b w:val="0"/>
                <w:i w:val="0"/>
                <w:sz w:val="16"/>
              </w:rPr>
              <w:t>我们应该减少能源使用。我们可以_______________，少用_______________。我们还可以重复利用_______________，或者回收旧玩具和_______________。</w:t>
            </w:r>
          </w:p>
        </w:tc>
      </w:tr>
      <w:tr>
        <w:tc>
          <w:tcPr>
            <w:tcW w:type="dxa" w:w="4819"/>
          </w:tcPr>
          <w:p>
            <w:r/>
            <w:r>
              <w:rPr>
                <w:rFonts w:ascii="Calibri" w:hAnsi="Calibri" w:eastAsia="微软雅黑"/>
                <w:rFonts w:ascii="Calibri" w:hAnsi="Calibri"/>
                <w:b w:val="0"/>
                <w:i w:val="0"/>
                <w:sz w:val="16"/>
              </w:rPr>
              <w:t>This will save more energy and resources.</w:t>
            </w:r>
          </w:p>
        </w:tc>
        <w:tc>
          <w:tcPr>
            <w:tcW w:type="dxa" w:w="4252"/>
          </w:tcPr>
          <w:p>
            <w:r/>
            <w:r>
              <w:rPr>
                <w:rFonts w:ascii="Calibri" w:hAnsi="Calibri" w:eastAsia="微软雅黑"/>
                <w:rFonts w:ascii="Calibri" w:hAnsi="Calibri"/>
                <w:b w:val="0"/>
                <w:i w:val="0"/>
                <w:sz w:val="16"/>
              </w:rPr>
              <w:t>这将节约更多的能源和资源。</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To follow the "3R" rules, we should ... To follow the "3R" rules, we should reduce, reuse and recycle.</w:t>
            </w:r>
          </w:p>
        </w:tc>
        <w:tc>
          <w:tcPr>
            <w:tcW w:type="dxa" w:w="4252"/>
          </w:tcPr>
          <w:p>
            <w:r/>
            <w:r>
              <w:rPr>
                <w:rFonts w:ascii="Calibri" w:hAnsi="Calibri" w:eastAsia="微软雅黑"/>
                <w:rFonts w:ascii="Calibri" w:hAnsi="Calibri"/>
                <w:b w:val="0"/>
                <w:i w:val="0"/>
                <w:sz w:val="16"/>
              </w:rPr>
              <w:t>完整填空示例： We should reduce energy use. We can take quick showers, and use air conditioners less. And we can reuse our own bags, or recycle old toys, clothes and books.</w:t>
            </w:r>
          </w:p>
        </w:tc>
      </w:tr>
      <w:tr>
        <w:tc>
          <w:tcPr>
            <w:tcW w:type="dxa" w:w="4819"/>
          </w:tcPr>
          <w:p>
            <w:r/>
            <w:r>
              <w:rPr>
                <w:rFonts w:ascii="Calibri" w:hAnsi="Calibri" w:eastAsia="微软雅黑"/>
                <w:rFonts w:ascii="Calibri" w:hAnsi="Calibri"/>
                <w:b w:val="0"/>
                <w:i w:val="0"/>
                <w:sz w:val="16"/>
              </w:rPr>
              <w:t>This will save more energy and resources.</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88 页 · Unit 6 · 图册 page-075 · 课本 Page 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write 🎧</w:t>
            </w:r>
          </w:p>
        </w:tc>
        <w:tc>
          <w:tcPr>
            <w:tcW w:type="dxa" w:w="4252"/>
          </w:tcPr>
          <w:p>
            <w:r/>
            <w:r>
              <w:rPr>
                <w:rFonts w:ascii="Calibri" w:hAnsi="Calibri" w:eastAsia="微软雅黑"/>
                <w:rFonts w:ascii="Calibri" w:hAnsi="Calibri"/>
                <w:b w:val="0"/>
                <w:i w:val="0"/>
                <w:sz w:val="16"/>
              </w:rPr>
              <w:t>🟠 读一读，写一写 🎧</w:t>
            </w:r>
          </w:p>
        </w:tc>
      </w:tr>
      <w:tr>
        <w:tc>
          <w:tcPr>
            <w:tcW w:type="dxa" w:w="4819"/>
          </w:tcPr>
          <w:p>
            <w:r/>
            <w:r>
              <w:rPr>
                <w:rFonts w:ascii="Calibri" w:hAnsi="Calibri" w:eastAsia="微软雅黑"/>
                <w:rFonts w:ascii="Calibri" w:hAnsi="Calibri"/>
                <w:b w:val="0"/>
                <w:i w:val="0"/>
                <w:sz w:val="16"/>
              </w:rPr>
              <w:t>What energy do you often use every day? Do people waste energy? How?</w:t>
            </w:r>
          </w:p>
        </w:tc>
        <w:tc>
          <w:tcPr>
            <w:tcW w:type="dxa" w:w="4252"/>
          </w:tcPr>
          <w:p>
            <w:r/>
            <w:r>
              <w:rPr>
                <w:rFonts w:ascii="Calibri" w:hAnsi="Calibri" w:eastAsia="微软雅黑"/>
                <w:rFonts w:ascii="Calibri" w:hAnsi="Calibri"/>
                <w:b w:val="0"/>
                <w:i w:val="0"/>
                <w:sz w:val="16"/>
              </w:rPr>
              <w:t>你每天经常使用哪种能源？人们会浪费能源吗？怎么浪费的？</w:t>
            </w:r>
          </w:p>
        </w:tc>
      </w:tr>
      <w:tr>
        <w:tc>
          <w:tcPr>
            <w:tcW w:type="dxa" w:w="4819"/>
          </w:tcPr>
          <w:p>
            <w:r/>
            <w:r>
              <w:rPr>
                <w:rFonts w:ascii="Calibri" w:hAnsi="Calibri" w:eastAsia="微软雅黑"/>
                <w:rFonts w:ascii="Calibri" w:hAnsi="Calibri"/>
                <w:b w:val="0"/>
                <w:i w:val="0"/>
                <w:sz w:val="16"/>
              </w:rPr>
              <w:t>Save energy, save our Earth!</w:t>
            </w:r>
          </w:p>
        </w:tc>
        <w:tc>
          <w:tcPr>
            <w:tcW w:type="dxa" w:w="4252"/>
          </w:tcPr>
          <w:p>
            <w:r/>
            <w:r>
              <w:rPr>
                <w:rFonts w:ascii="Calibri" w:hAnsi="Calibri" w:eastAsia="微软雅黑"/>
                <w:rFonts w:ascii="Calibri" w:hAnsi="Calibri"/>
                <w:b w:val="0"/>
                <w:i w:val="0"/>
                <w:sz w:val="16"/>
              </w:rPr>
              <w:t>节约能源，拯救地球！</w:t>
            </w:r>
          </w:p>
        </w:tc>
      </w:tr>
      <w:tr>
        <w:tc>
          <w:tcPr>
            <w:tcW w:type="dxa" w:w="4819"/>
          </w:tcPr>
          <w:p>
            <w:r/>
            <w:r>
              <w:rPr>
                <w:rFonts w:ascii="Calibri" w:hAnsi="Calibri" w:eastAsia="微软雅黑"/>
                <w:rFonts w:ascii="Calibri" w:hAnsi="Calibri"/>
                <w:b w:val="0"/>
                <w:i w:val="0"/>
                <w:sz w:val="16"/>
              </w:rPr>
              <w:t>Mother Earth is running out of resources! What should we do? Here are our top three ideas. We should all try to save energy and save our Earth!</w:t>
            </w:r>
          </w:p>
        </w:tc>
        <w:tc>
          <w:tcPr>
            <w:tcW w:type="dxa" w:w="4252"/>
          </w:tcPr>
          <w:p>
            <w:r/>
            <w:r>
              <w:rPr>
                <w:rFonts w:ascii="Calibri" w:hAnsi="Calibri" w:eastAsia="微软雅黑"/>
                <w:rFonts w:ascii="Calibri" w:hAnsi="Calibri"/>
                <w:b w:val="0"/>
                <w:i w:val="0"/>
                <w:sz w:val="16"/>
              </w:rPr>
              <w:t>地球母亲的资源正在耗尽！我们该怎么办？以下是我们最重要的三个建议。我们都应该努力节约能源，拯救我们的地球！</w:t>
            </w:r>
          </w:p>
        </w:tc>
      </w:tr>
      <w:tr>
        <w:tc>
          <w:tcPr>
            <w:tcW w:type="dxa" w:w="4819"/>
          </w:tcPr>
          <w:p>
            <w:r/>
            <w:r>
              <w:rPr>
                <w:rFonts w:ascii="Calibri" w:hAnsi="Calibri" w:eastAsia="微软雅黑"/>
                <w:rFonts w:ascii="Calibri" w:hAnsi="Calibri"/>
                <w:b w:val="0"/>
                <w:i w:val="0"/>
                <w:sz w:val="16"/>
              </w:rPr>
              <w:t>Idea 1</w:t>
            </w:r>
          </w:p>
        </w:tc>
        <w:tc>
          <w:tcPr>
            <w:tcW w:type="dxa" w:w="4252"/>
          </w:tcPr>
          <w:p>
            <w:r/>
            <w:r>
              <w:rPr>
                <w:rFonts w:ascii="Calibri" w:hAnsi="Calibri" w:eastAsia="微软雅黑"/>
                <w:rFonts w:ascii="Calibri" w:hAnsi="Calibri"/>
                <w:b w:val="0"/>
                <w:i w:val="0"/>
                <w:sz w:val="16"/>
              </w:rPr>
              <w:t>建议一</w:t>
            </w:r>
          </w:p>
        </w:tc>
      </w:tr>
      <w:tr>
        <w:tc>
          <w:tcPr>
            <w:tcW w:type="dxa" w:w="4819"/>
          </w:tcPr>
          <w:p>
            <w:r/>
            <w:r>
              <w:rPr>
                <w:rFonts w:ascii="Calibri" w:hAnsi="Calibri" w:eastAsia="微软雅黑"/>
                <w:rFonts w:ascii="Calibri" w:hAnsi="Calibri"/>
                <w:b w:val="0"/>
                <w:i w:val="0"/>
                <w:sz w:val="16"/>
              </w:rPr>
              <w:t>Useful tips to save water:</w:t>
            </w:r>
          </w:p>
        </w:tc>
        <w:tc>
          <w:tcPr>
            <w:tcW w:type="dxa" w:w="4252"/>
          </w:tcPr>
          <w:p>
            <w:r/>
            <w:r>
              <w:rPr>
                <w:rFonts w:ascii="Calibri" w:hAnsi="Calibri" w:eastAsia="微软雅黑"/>
                <w:rFonts w:ascii="Calibri" w:hAnsi="Calibri"/>
                <w:b w:val="0"/>
                <w:i w:val="0"/>
                <w:sz w:val="16"/>
              </w:rPr>
              <w:t>节约用水的实用建议：</w:t>
            </w:r>
          </w:p>
        </w:tc>
      </w:tr>
      <w:tr>
        <w:tc>
          <w:tcPr>
            <w:tcW w:type="dxa" w:w="4819"/>
          </w:tcPr>
          <w:p>
            <w:r/>
            <w:r>
              <w:rPr>
                <w:rFonts w:ascii="Calibri" w:hAnsi="Calibri" w:eastAsia="微软雅黑"/>
                <w:rFonts w:ascii="Calibri" w:hAnsi="Calibri"/>
                <w:b w:val="0"/>
                <w:i w:val="0"/>
                <w:sz w:val="16"/>
              </w:rPr>
              <w:t>Take a quick shower.</w:t>
            </w:r>
          </w:p>
        </w:tc>
        <w:tc>
          <w:tcPr>
            <w:tcW w:type="dxa" w:w="4252"/>
          </w:tcPr>
          <w:p>
            <w:r/>
            <w:r>
              <w:rPr>
                <w:rFonts w:ascii="Calibri" w:hAnsi="Calibri" w:eastAsia="微软雅黑"/>
                <w:rFonts w:ascii="Calibri" w:hAnsi="Calibri"/>
                <w:b w:val="0"/>
                <w:i w:val="0"/>
                <w:sz w:val="16"/>
              </w:rPr>
              <w:t>快速淋浴。</w:t>
            </w:r>
          </w:p>
        </w:tc>
      </w:tr>
      <w:tr>
        <w:tc>
          <w:tcPr>
            <w:tcW w:type="dxa" w:w="4819"/>
          </w:tcPr>
          <w:p>
            <w:r/>
            <w:r>
              <w:rPr>
                <w:rFonts w:ascii="Calibri" w:hAnsi="Calibri" w:eastAsia="微软雅黑"/>
                <w:rFonts w:ascii="Calibri" w:hAnsi="Calibri"/>
                <w:b w:val="0"/>
                <w:i w:val="0"/>
                <w:sz w:val="16"/>
              </w:rPr>
              <w:t>Wash all your dirty clothes together, not one at a time.</w:t>
            </w:r>
          </w:p>
        </w:tc>
        <w:tc>
          <w:tcPr>
            <w:tcW w:type="dxa" w:w="4252"/>
          </w:tcPr>
          <w:p>
            <w:r/>
            <w:r>
              <w:rPr>
                <w:rFonts w:ascii="Calibri" w:hAnsi="Calibri" w:eastAsia="微软雅黑"/>
                <w:rFonts w:ascii="Calibri" w:hAnsi="Calibri"/>
                <w:b w:val="0"/>
                <w:i w:val="0"/>
                <w:sz w:val="16"/>
              </w:rPr>
              <w:t>把所有脏衣服一起洗，而不是一件一件地洗。</w:t>
            </w:r>
          </w:p>
        </w:tc>
      </w:tr>
      <w:tr>
        <w:tc>
          <w:tcPr>
            <w:tcW w:type="dxa" w:w="4819"/>
          </w:tcPr>
          <w:p>
            <w:r/>
            <w:r>
              <w:rPr>
                <w:rFonts w:ascii="Calibri" w:hAnsi="Calibri" w:eastAsia="微软雅黑"/>
                <w:rFonts w:ascii="Calibri" w:hAnsi="Calibri"/>
                <w:b w:val="0"/>
                <w:i w:val="0"/>
                <w:sz w:val="16"/>
              </w:rPr>
              <w:t>Wash fruit and vegetables, then use the water again.</w:t>
            </w:r>
          </w:p>
        </w:tc>
        <w:tc>
          <w:tcPr>
            <w:tcW w:type="dxa" w:w="4252"/>
          </w:tcPr>
          <w:p>
            <w:r/>
            <w:r>
              <w:rPr>
                <w:rFonts w:ascii="Calibri" w:hAnsi="Calibri" w:eastAsia="微软雅黑"/>
                <w:rFonts w:ascii="Calibri" w:hAnsi="Calibri"/>
                <w:b w:val="0"/>
                <w:i w:val="0"/>
                <w:sz w:val="16"/>
              </w:rPr>
              <w:t>洗完水果和蔬菜后，把水再次利用。</w:t>
            </w:r>
          </w:p>
        </w:tc>
      </w:tr>
      <w:tr>
        <w:tc>
          <w:tcPr>
            <w:tcW w:type="dxa" w:w="4819"/>
          </w:tcPr>
          <w:p>
            <w:r/>
            <w:r>
              <w:rPr>
                <w:rFonts w:ascii="Calibri" w:hAnsi="Calibri" w:eastAsia="微软雅黑"/>
                <w:rFonts w:ascii="Calibri" w:hAnsi="Calibri"/>
                <w:b w:val="0"/>
                <w:i w:val="0"/>
                <w:sz w:val="16"/>
              </w:rPr>
              <w:t>Think: How does a quick shower save energy?</w:t>
            </w:r>
          </w:p>
        </w:tc>
        <w:tc>
          <w:tcPr>
            <w:tcW w:type="dxa" w:w="4252"/>
          </w:tcPr>
          <w:p>
            <w:r/>
            <w:r>
              <w:rPr>
                <w:rFonts w:ascii="Calibri" w:hAnsi="Calibri" w:eastAsia="微软雅黑"/>
                <w:rFonts w:ascii="Calibri" w:hAnsi="Calibri"/>
                <w:b w:val="0"/>
                <w:i w:val="0"/>
                <w:sz w:val="16"/>
              </w:rPr>
              <w:t>思考：快速淋浴如何节约能源？</w:t>
            </w:r>
          </w:p>
        </w:tc>
      </w:tr>
      <w:tr>
        <w:tc>
          <w:tcPr>
            <w:tcW w:type="dxa" w:w="4819"/>
          </w:tcPr>
          <w:p>
            <w:r/>
            <w:r>
              <w:rPr>
                <w:rFonts w:ascii="Calibri" w:hAnsi="Calibri" w:eastAsia="微软雅黑"/>
                <w:rFonts w:ascii="Calibri" w:hAnsi="Calibri"/>
                <w:b w:val="0"/>
                <w:i w:val="0"/>
                <w:sz w:val="16"/>
              </w:rPr>
              <w:t>Idea 2</w:t>
            </w:r>
          </w:p>
        </w:tc>
        <w:tc>
          <w:tcPr>
            <w:tcW w:type="dxa" w:w="4252"/>
          </w:tcPr>
          <w:p>
            <w:r/>
            <w:r>
              <w:rPr>
                <w:rFonts w:ascii="Calibri" w:hAnsi="Calibri" w:eastAsia="微软雅黑"/>
                <w:rFonts w:ascii="Calibri" w:hAnsi="Calibri"/>
                <w:b w:val="0"/>
                <w:i w:val="0"/>
                <w:sz w:val="16"/>
              </w:rPr>
              <w:t>建议二</w:t>
            </w:r>
          </w:p>
        </w:tc>
      </w:tr>
      <w:tr>
        <w:tc>
          <w:tcPr>
            <w:tcW w:type="dxa" w:w="4819"/>
          </w:tcPr>
          <w:p>
            <w:r/>
            <w:r>
              <w:rPr>
                <w:rFonts w:ascii="Calibri" w:hAnsi="Calibri" w:eastAsia="微软雅黑"/>
                <w:rFonts w:ascii="Calibri" w:hAnsi="Calibri"/>
                <w:b w:val="0"/>
                <w:i w:val="0"/>
                <w:sz w:val="16"/>
              </w:rPr>
              <w:t>Useful tips to use less electricity:</w:t>
            </w:r>
          </w:p>
        </w:tc>
        <w:tc>
          <w:tcPr>
            <w:tcW w:type="dxa" w:w="4252"/>
          </w:tcPr>
          <w:p>
            <w:r/>
            <w:r>
              <w:rPr>
                <w:rFonts w:ascii="Calibri" w:hAnsi="Calibri" w:eastAsia="微软雅黑"/>
                <w:rFonts w:ascii="Calibri" w:hAnsi="Calibri"/>
                <w:b w:val="0"/>
                <w:i w:val="0"/>
                <w:sz w:val="16"/>
              </w:rPr>
              <w:t>节约用电的实用建议：</w:t>
            </w:r>
          </w:p>
        </w:tc>
      </w:tr>
      <w:tr>
        <w:tc>
          <w:tcPr>
            <w:tcW w:type="dxa" w:w="4819"/>
          </w:tcPr>
          <w:p>
            <w:r/>
            <w:r>
              <w:rPr>
                <w:rFonts w:ascii="Calibri" w:hAnsi="Calibri" w:eastAsia="微软雅黑"/>
                <w:rFonts w:ascii="Calibri" w:hAnsi="Calibri"/>
                <w:b w:val="0"/>
                <w:i w:val="0"/>
                <w:sz w:val="16"/>
              </w:rPr>
              <w:t>Use LED lighting.</w:t>
            </w:r>
          </w:p>
        </w:tc>
        <w:tc>
          <w:tcPr>
            <w:tcW w:type="dxa" w:w="4252"/>
          </w:tcPr>
          <w:p>
            <w:r/>
            <w:r>
              <w:rPr>
                <w:rFonts w:ascii="Calibri" w:hAnsi="Calibri" w:eastAsia="微软雅黑"/>
                <w:rFonts w:ascii="Calibri" w:hAnsi="Calibri"/>
                <w:b w:val="0"/>
                <w:i w:val="0"/>
                <w:sz w:val="16"/>
              </w:rPr>
              <w:t>使用节能灯。</w:t>
            </w:r>
          </w:p>
        </w:tc>
      </w:tr>
      <w:tr>
        <w:tc>
          <w:tcPr>
            <w:tcW w:type="dxa" w:w="4819"/>
          </w:tcPr>
          <w:p>
            <w:r/>
            <w:r>
              <w:rPr>
                <w:rFonts w:ascii="Calibri" w:hAnsi="Calibri" w:eastAsia="微软雅黑"/>
                <w:rFonts w:ascii="Calibri" w:hAnsi="Calibri"/>
                <w:b w:val="0"/>
                <w:i w:val="0"/>
                <w:sz w:val="16"/>
              </w:rPr>
              <w:t>Turn off your TV or computer and unplug it.</w:t>
            </w:r>
          </w:p>
        </w:tc>
        <w:tc>
          <w:tcPr>
            <w:tcW w:type="dxa" w:w="4252"/>
          </w:tcPr>
          <w:p>
            <w:r/>
            <w:r>
              <w:rPr>
                <w:rFonts w:ascii="Calibri" w:hAnsi="Calibri" w:eastAsia="微软雅黑"/>
                <w:rFonts w:ascii="Calibri" w:hAnsi="Calibri"/>
                <w:b w:val="0"/>
                <w:i w:val="0"/>
                <w:sz w:val="16"/>
              </w:rPr>
              <w:t>关闭电视或电脑并拔掉插头。</w:t>
            </w:r>
          </w:p>
        </w:tc>
      </w:tr>
      <w:tr>
        <w:tc>
          <w:tcPr>
            <w:tcW w:type="dxa" w:w="4819"/>
          </w:tcPr>
          <w:p>
            <w:r/>
            <w:r>
              <w:rPr>
                <w:rFonts w:ascii="Calibri" w:hAnsi="Calibri" w:eastAsia="微软雅黑"/>
                <w:rFonts w:ascii="Calibri" w:hAnsi="Calibri"/>
                <w:b w:val="0"/>
                <w:i w:val="0"/>
                <w:sz w:val="16"/>
              </w:rPr>
              <w:t>Set your air conditioner to 26°C or more in summer.</w:t>
            </w:r>
          </w:p>
        </w:tc>
        <w:tc>
          <w:tcPr>
            <w:tcW w:type="dxa" w:w="4252"/>
          </w:tcPr>
          <w:p>
            <w:r/>
            <w:r>
              <w:rPr>
                <w:rFonts w:ascii="Calibri" w:hAnsi="Calibri" w:eastAsia="微软雅黑"/>
                <w:rFonts w:ascii="Calibri" w:hAnsi="Calibri"/>
                <w:b w:val="0"/>
                <w:i w:val="0"/>
                <w:sz w:val="16"/>
              </w:rPr>
              <w:t>夏天将空调温度设定在26摄氏度或以上。</w:t>
            </w:r>
          </w:p>
        </w:tc>
      </w:tr>
      <w:tr>
        <w:tc>
          <w:tcPr>
            <w:tcW w:type="dxa" w:w="4819"/>
          </w:tcPr>
          <w:p>
            <w:r/>
            <w:r>
              <w:rPr>
                <w:rFonts w:ascii="Calibri" w:hAnsi="Calibri" w:eastAsia="微软雅黑"/>
                <w:rFonts w:ascii="Calibri" w:hAnsi="Calibri"/>
                <w:b w:val="0"/>
                <w:i w:val="0"/>
                <w:sz w:val="16"/>
              </w:rPr>
              <w:t>Think: How can you use air conditioners less?</w:t>
            </w:r>
          </w:p>
        </w:tc>
        <w:tc>
          <w:tcPr>
            <w:tcW w:type="dxa" w:w="4252"/>
          </w:tcPr>
          <w:p>
            <w:r/>
            <w:r>
              <w:rPr>
                <w:rFonts w:ascii="Calibri" w:hAnsi="Calibri" w:eastAsia="微软雅黑"/>
                <w:rFonts w:ascii="Calibri" w:hAnsi="Calibri"/>
                <w:b w:val="0"/>
                <w:i w:val="0"/>
                <w:sz w:val="16"/>
              </w:rPr>
              <w:t>思考：你如何减少空调的使用？</w:t>
            </w:r>
          </w:p>
        </w:tc>
      </w:tr>
      <w:tr>
        <w:tc>
          <w:tcPr>
            <w:tcW w:type="dxa" w:w="4819"/>
          </w:tcPr>
          <w:p>
            <w:r/>
            <w:r>
              <w:rPr>
                <w:rFonts w:ascii="Calibri" w:hAnsi="Calibri" w:eastAsia="微软雅黑"/>
                <w:rFonts w:ascii="Calibri" w:hAnsi="Calibri"/>
                <w:b w:val="0"/>
                <w:i w:val="0"/>
                <w:sz w:val="16"/>
              </w:rPr>
              <w:t>Idea 3</w:t>
            </w:r>
          </w:p>
        </w:tc>
        <w:tc>
          <w:tcPr>
            <w:tcW w:type="dxa" w:w="4252"/>
          </w:tcPr>
          <w:p>
            <w:r/>
            <w:r>
              <w:rPr>
                <w:rFonts w:ascii="Calibri" w:hAnsi="Calibri" w:eastAsia="微软雅黑"/>
                <w:rFonts w:ascii="Calibri" w:hAnsi="Calibri"/>
                <w:b w:val="0"/>
                <w:i w:val="0"/>
                <w:sz w:val="16"/>
              </w:rPr>
              <w:t>建议三</w:t>
            </w:r>
          </w:p>
        </w:tc>
      </w:tr>
      <w:tr>
        <w:tc>
          <w:tcPr>
            <w:tcW w:type="dxa" w:w="4819"/>
          </w:tcPr>
          <w:p>
            <w:r/>
            <w:r>
              <w:rPr>
                <w:rFonts w:ascii="Calibri" w:hAnsi="Calibri" w:eastAsia="微软雅黑"/>
                <w:rFonts w:ascii="Calibri" w:hAnsi="Calibri"/>
                <w:b w:val="0"/>
                <w:i w:val="0"/>
                <w:sz w:val="16"/>
              </w:rPr>
              <w:t>Great tips to save and recycle resources:</w:t>
            </w:r>
          </w:p>
        </w:tc>
        <w:tc>
          <w:tcPr>
            <w:tcW w:type="dxa" w:w="4252"/>
          </w:tcPr>
          <w:p>
            <w:r/>
            <w:r>
              <w:rPr>
                <w:rFonts w:ascii="Calibri" w:hAnsi="Calibri" w:eastAsia="微软雅黑"/>
                <w:rFonts w:ascii="Calibri" w:hAnsi="Calibri"/>
                <w:b w:val="0"/>
                <w:i w:val="0"/>
                <w:sz w:val="16"/>
              </w:rPr>
              <w:t>节约和回收资源的好建议：</w:t>
            </w:r>
          </w:p>
        </w:tc>
      </w:tr>
      <w:tr>
        <w:tc>
          <w:tcPr>
            <w:tcW w:type="dxa" w:w="4819"/>
          </w:tcPr>
          <w:p>
            <w:r/>
            <w:r>
              <w:rPr>
                <w:rFonts w:ascii="Calibri" w:hAnsi="Calibri" w:eastAsia="微软雅黑"/>
                <w:rFonts w:ascii="Calibri" w:hAnsi="Calibri"/>
                <w:b w:val="0"/>
                <w:i w:val="0"/>
                <w:sz w:val="16"/>
              </w:rPr>
              <w:t>Use both sides of paper.</w:t>
            </w:r>
          </w:p>
        </w:tc>
        <w:tc>
          <w:tcPr>
            <w:tcW w:type="dxa" w:w="4252"/>
          </w:tcPr>
          <w:p>
            <w:r/>
            <w:r>
              <w:rPr>
                <w:rFonts w:ascii="Calibri" w:hAnsi="Calibri" w:eastAsia="微软雅黑"/>
                <w:rFonts w:ascii="Calibri" w:hAnsi="Calibri"/>
                <w:b w:val="0"/>
                <w:i w:val="0"/>
                <w:sz w:val="16"/>
              </w:rPr>
              <w:t>两面都使用纸张。</w:t>
            </w:r>
          </w:p>
        </w:tc>
      </w:tr>
      <w:tr>
        <w:tc>
          <w:tcPr>
            <w:tcW w:type="dxa" w:w="4819"/>
          </w:tcPr>
          <w:p>
            <w:r/>
            <w:r>
              <w:rPr>
                <w:rFonts w:ascii="Calibri" w:hAnsi="Calibri" w:eastAsia="微软雅黑"/>
                <w:rFonts w:ascii="Calibri" w:hAnsi="Calibri"/>
                <w:b w:val="0"/>
                <w:i w:val="0"/>
                <w:sz w:val="16"/>
              </w:rPr>
              <w:t>Use old bottles again. You can put noodles or pencils in them.</w:t>
            </w:r>
          </w:p>
        </w:tc>
        <w:tc>
          <w:tcPr>
            <w:tcW w:type="dxa" w:w="4252"/>
          </w:tcPr>
          <w:p>
            <w:r/>
            <w:r>
              <w:rPr>
                <w:rFonts w:ascii="Calibri" w:hAnsi="Calibri" w:eastAsia="微软雅黑"/>
                <w:rFonts w:ascii="Calibri" w:hAnsi="Calibri"/>
                <w:b w:val="0"/>
                <w:i w:val="0"/>
                <w:sz w:val="16"/>
              </w:rPr>
              <w:t>再次使用旧瓶子。你可以用它们来装面条或铅笔。</w:t>
            </w:r>
          </w:p>
        </w:tc>
      </w:tr>
      <w:tr>
        <w:tc>
          <w:tcPr>
            <w:tcW w:type="dxa" w:w="4819"/>
          </w:tcPr>
          <w:p>
            <w:r/>
            <w:r>
              <w:rPr>
                <w:rFonts w:ascii="Calibri" w:hAnsi="Calibri" w:eastAsia="微软雅黑"/>
                <w:rFonts w:ascii="Calibri" w:hAnsi="Calibri"/>
                <w:b w:val="0"/>
                <w:i w:val="0"/>
                <w:sz w:val="16"/>
              </w:rPr>
              <w:t>Think: What are your ideas for following the "3R" rules?</w:t>
            </w:r>
          </w:p>
        </w:tc>
        <w:tc>
          <w:tcPr>
            <w:tcW w:type="dxa" w:w="4252"/>
          </w:tcPr>
          <w:p>
            <w:r/>
            <w:r>
              <w:rPr>
                <w:rFonts w:ascii="Calibri" w:hAnsi="Calibri" w:eastAsia="微软雅黑"/>
                <w:rFonts w:ascii="Calibri" w:hAnsi="Calibri"/>
                <w:b w:val="0"/>
                <w:i w:val="0"/>
                <w:sz w:val="16"/>
              </w:rPr>
              <w:t>思考：你有什么遵循"3R"原则的好想法？</w:t>
            </w:r>
          </w:p>
        </w:tc>
      </w:tr>
    </w:tbl>
    <w:p/>
    <w:p>
      <w:pPr>
        <w:spacing w:before="160" w:after="120"/>
      </w:pPr>
      <w:r>
        <w:rPr>
          <w:rFonts w:ascii="Calibri" w:hAnsi="Calibri" w:eastAsia="微软雅黑"/>
          <w:rFonts w:ascii="Calibri" w:hAnsi="Calibri"/>
          <w:b/>
          <w:i w:val="0"/>
          <w:sz w:val="24"/>
        </w:rPr>
        <w:t>第 89 页 · Unit 6 · 图册 page-076 · 课本 Page 9</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Choose the best title for each idea.</w:t>
            </w:r>
          </w:p>
        </w:tc>
        <w:tc>
          <w:tcPr>
            <w:tcW w:type="dxa" w:w="4252"/>
          </w:tcPr>
          <w:p>
            <w:r/>
            <w:r>
              <w:rPr>
                <w:rFonts w:ascii="Calibri" w:hAnsi="Calibri" w:eastAsia="微软雅黑"/>
                <w:rFonts w:ascii="Calibri" w:hAnsi="Calibri"/>
                <w:b w:val="0"/>
                <w:i w:val="0"/>
                <w:sz w:val="16"/>
              </w:rPr>
              <w:t>🟠 为每个建议选择最佳标题。</w:t>
            </w:r>
          </w:p>
        </w:tc>
      </w:tr>
      <w:tr>
        <w:tc>
          <w:tcPr>
            <w:tcW w:type="dxa" w:w="4819"/>
          </w:tcPr>
          <w:p>
            <w:r/>
            <w:r>
              <w:rPr>
                <w:rFonts w:ascii="Calibri" w:hAnsi="Calibri" w:eastAsia="微软雅黑"/>
                <w:rFonts w:ascii="Calibri" w:hAnsi="Calibri"/>
                <w:b w:val="0"/>
                <w:i w:val="0"/>
                <w:sz w:val="16"/>
              </w:rPr>
              <w:t>Idea 1 ( )　　　A. Do small things to save water.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Idea 2 ( )　　　B. Reduce, reuse and recycle.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Idea 3 ( )　　　C. Save electricity.</w:t>
            </w:r>
          </w:p>
        </w:tc>
        <w:tc>
          <w:tcPr>
            <w:tcW w:type="dxa" w:w="4252"/>
          </w:tcPr>
          <w:p>
            <w:r/>
            <w:r>
              <w:rPr>
                <w:rFonts w:ascii="Calibri" w:hAnsi="Calibri" w:eastAsia="微软雅黑"/>
                <w:rFonts w:ascii="Calibri" w:hAnsi="Calibri"/>
                <w:b w:val="0"/>
                <w:i w:val="0"/>
                <w:sz w:val="16"/>
              </w:rPr>
              <w:t>建议一（ ）　　　A. 做小事来节约用水。</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建议二（ ）　　　B. 减少、重复利用和回收。</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建议三（ ）　　　C. 节约用电。</w:t>
            </w:r>
          </w:p>
        </w:tc>
      </w:tr>
      <w:tr>
        <w:tc>
          <w:tcPr>
            <w:tcW w:type="dxa" w:w="4819"/>
          </w:tcPr>
          <w:p>
            <w:r/>
            <w:r>
              <w:rPr>
                <w:rFonts w:ascii="Calibri" w:hAnsi="Calibri" w:eastAsia="微软雅黑"/>
                <w:rFonts w:ascii="Calibri" w:hAnsi="Calibri"/>
                <w:b w:val="0"/>
                <w:i w:val="0"/>
                <w:sz w:val="16"/>
              </w:rPr>
              <w:t>🟠 Answer the questions at the end of each idea. Then share with the class.</w:t>
            </w:r>
          </w:p>
        </w:tc>
        <w:tc>
          <w:tcPr>
            <w:tcW w:type="dxa" w:w="4252"/>
          </w:tcPr>
          <w:p>
            <w:r/>
            <w:r>
              <w:rPr>
                <w:rFonts w:ascii="Calibri" w:hAnsi="Calibri" w:eastAsia="微软雅黑"/>
                <w:rFonts w:ascii="Calibri" w:hAnsi="Calibri"/>
                <w:b w:val="0"/>
                <w:i w:val="0"/>
                <w:sz w:val="16"/>
              </w:rPr>
              <w:t>🟠 回答每个建议末尾的问题，然后与全班分享。</w:t>
            </w:r>
          </w:p>
        </w:tc>
      </w:tr>
      <w:tr>
        <w:tc>
          <w:tcPr>
            <w:tcW w:type="dxa" w:w="4819"/>
          </w:tcPr>
          <w:p>
            <w:r/>
            <w:r>
              <w:rPr>
                <w:rFonts w:ascii="Calibri" w:hAnsi="Calibri" w:eastAsia="微软雅黑"/>
                <w:rFonts w:ascii="Calibri" w:hAnsi="Calibri"/>
                <w:b w:val="0"/>
                <w:i w:val="0"/>
                <w:sz w:val="16"/>
              </w:rPr>
              <w:t>🟠 Read the letter. Send your ideas to the magazine.</w:t>
            </w:r>
          </w:p>
        </w:tc>
        <w:tc>
          <w:tcPr>
            <w:tcW w:type="dxa" w:w="4252"/>
          </w:tcPr>
          <w:p>
            <w:r/>
            <w:r>
              <w:rPr>
                <w:rFonts w:ascii="Calibri" w:hAnsi="Calibri" w:eastAsia="微软雅黑"/>
                <w:rFonts w:ascii="Calibri" w:hAnsi="Calibri"/>
                <w:b w:val="0"/>
                <w:i w:val="0"/>
                <w:sz w:val="16"/>
              </w:rPr>
              <w:t>🟠 读这封信，把你的想法投稿给杂志。</w:t>
            </w:r>
          </w:p>
        </w:tc>
      </w:tr>
      <w:tr>
        <w:tc>
          <w:tcPr>
            <w:tcW w:type="dxa" w:w="4819"/>
          </w:tcPr>
          <w:p>
            <w:r/>
            <w:r>
              <w:rPr>
                <w:rFonts w:ascii="Calibri" w:hAnsi="Calibri" w:eastAsia="微软雅黑"/>
                <w:rFonts w:ascii="Calibri" w:hAnsi="Calibri"/>
                <w:b w:val="0"/>
                <w:i w:val="0"/>
                <w:sz w:val="16"/>
              </w:rPr>
              <w:t>Dear readers,</w:t>
            </w:r>
          </w:p>
        </w:tc>
        <w:tc>
          <w:tcPr>
            <w:tcW w:type="dxa" w:w="4252"/>
          </w:tcPr>
          <w:p>
            <w:r/>
            <w:r>
              <w:rPr>
                <w:rFonts w:ascii="Calibri" w:hAnsi="Calibri" w:eastAsia="微软雅黑"/>
                <w:rFonts w:ascii="Calibri" w:hAnsi="Calibri"/>
                <w:b w:val="0"/>
                <w:i w:val="0"/>
                <w:sz w:val="16"/>
              </w:rPr>
              <w:t>亲爱的读者们，</w:t>
            </w:r>
          </w:p>
        </w:tc>
      </w:tr>
      <w:tr>
        <w:tc>
          <w:tcPr>
            <w:tcW w:type="dxa" w:w="4819"/>
          </w:tcPr>
          <w:p>
            <w:r/>
            <w:r>
              <w:rPr>
                <w:rFonts w:ascii="Calibri" w:hAnsi="Calibri" w:eastAsia="微软雅黑"/>
                <w:rFonts w:ascii="Calibri" w:hAnsi="Calibri"/>
                <w:b w:val="0"/>
                <w:i w:val="0"/>
                <w:sz w:val="16"/>
              </w:rPr>
              <w:t>How can we all help Mother Earth? We are running a competition to find some helpful ideas from our readers. Please write to us and let us know your ideas and tips. Thank you.</w:t>
            </w:r>
          </w:p>
        </w:tc>
        <w:tc>
          <w:tcPr>
            <w:tcW w:type="dxa" w:w="4252"/>
          </w:tcPr>
          <w:p>
            <w:r/>
            <w:r>
              <w:rPr>
                <w:rFonts w:ascii="Calibri" w:hAnsi="Calibri" w:eastAsia="微软雅黑"/>
                <w:rFonts w:ascii="Calibri" w:hAnsi="Calibri"/>
                <w:b w:val="0"/>
                <w:i w:val="0"/>
                <w:sz w:val="16"/>
              </w:rPr>
              <w:t>我们如何帮助地球母亲？我们正在举办一场征文活动，向读者征集有益的想法。请给我们写信，告诉我们你的想法和建议。谢谢。</w:t>
            </w:r>
          </w:p>
        </w:tc>
      </w:tr>
      <w:tr>
        <w:tc>
          <w:tcPr>
            <w:tcW w:type="dxa" w:w="4819"/>
          </w:tcPr>
          <w:p>
            <w:r/>
            <w:r>
              <w:rPr>
                <w:rFonts w:ascii="Calibri" w:hAnsi="Calibri" w:eastAsia="微软雅黑"/>
                <w:rFonts w:ascii="Calibri" w:hAnsi="Calibri"/>
                <w:b w:val="0"/>
                <w:i w:val="0"/>
                <w:sz w:val="16"/>
              </w:rPr>
              <w:t>Sincerely,</w:t>
            </w:r>
          </w:p>
        </w:tc>
        <w:tc>
          <w:tcPr>
            <w:tcW w:type="dxa" w:w="4252"/>
          </w:tcPr>
          <w:p>
            <w:r/>
            <w:r>
              <w:rPr>
                <w:rFonts w:ascii="Calibri" w:hAnsi="Calibri" w:eastAsia="微软雅黑"/>
                <w:rFonts w:ascii="Calibri" w:hAnsi="Calibri"/>
                <w:b w:val="0"/>
                <w:i w:val="0"/>
                <w:sz w:val="16"/>
              </w:rPr>
              <w:t>谨上，</w:t>
            </w:r>
          </w:p>
        </w:tc>
      </w:tr>
      <w:tr>
        <w:tc>
          <w:tcPr>
            <w:tcW w:type="dxa" w:w="4819"/>
          </w:tcPr>
          <w:p>
            <w:r/>
            <w:r>
              <w:rPr>
                <w:rFonts w:ascii="Calibri" w:hAnsi="Calibri" w:eastAsia="微软雅黑"/>
                <w:rFonts w:ascii="Calibri" w:hAnsi="Calibri"/>
                <w:b w:val="0"/>
                <w:i w:val="0"/>
                <w:sz w:val="16"/>
              </w:rPr>
              <w:t>Editor</w:t>
            </w:r>
          </w:p>
        </w:tc>
        <w:tc>
          <w:tcPr>
            <w:tcW w:type="dxa" w:w="4252"/>
          </w:tcPr>
          <w:p>
            <w:r/>
            <w:r>
              <w:rPr>
                <w:rFonts w:ascii="Calibri" w:hAnsi="Calibri" w:eastAsia="微软雅黑"/>
                <w:rFonts w:ascii="Calibri" w:hAnsi="Calibri"/>
                <w:b w:val="0"/>
                <w:i w:val="0"/>
                <w:sz w:val="16"/>
              </w:rPr>
              <w:t>编辑</w:t>
            </w:r>
          </w:p>
        </w:tc>
      </w:tr>
      <w:tr>
        <w:tc>
          <w:tcPr>
            <w:tcW w:type="dxa" w:w="4819"/>
          </w:tcPr>
          <w:p>
            <w:r/>
            <w:r>
              <w:rPr>
                <w:rFonts w:ascii="Calibri" w:hAnsi="Calibri" w:eastAsia="微软雅黑"/>
                <w:rFonts w:ascii="Calibri" w:hAnsi="Calibri"/>
                <w:b w:val="0"/>
                <w:i w:val="0"/>
                <w:sz w:val="16"/>
              </w:rPr>
              <w:t>Dear Editor,</w:t>
            </w:r>
          </w:p>
        </w:tc>
        <w:tc>
          <w:tcPr>
            <w:tcW w:type="dxa" w:w="4252"/>
          </w:tcPr>
          <w:p>
            <w:r/>
            <w:r>
              <w:rPr>
                <w:rFonts w:ascii="Calibri" w:hAnsi="Calibri" w:eastAsia="微软雅黑"/>
                <w:rFonts w:ascii="Calibri" w:hAnsi="Calibri"/>
                <w:b w:val="0"/>
                <w:i w:val="0"/>
                <w:sz w:val="16"/>
              </w:rPr>
              <w:t>亲爱的编辑：</w:t>
            </w:r>
          </w:p>
        </w:tc>
      </w:tr>
      <w:tr>
        <w:tc>
          <w:tcPr>
            <w:tcW w:type="dxa" w:w="4819"/>
          </w:tcPr>
          <w:p>
            <w:r/>
            <w:r>
              <w:rPr>
                <w:rFonts w:ascii="Calibri" w:hAnsi="Calibri" w:eastAsia="微软雅黑"/>
                <w:rFonts w:ascii="Calibri" w:hAnsi="Calibri"/>
                <w:b w:val="0"/>
                <w:i w:val="0"/>
                <w:sz w:val="16"/>
              </w:rPr>
              <w:t>We are running out of resources. But it is not too late. We can do things to change this. Here are my ideas.</w:t>
            </w:r>
          </w:p>
        </w:tc>
        <w:tc>
          <w:tcPr>
            <w:tcW w:type="dxa" w:w="4252"/>
          </w:tcPr>
          <w:p>
            <w:r/>
            <w:r>
              <w:rPr>
                <w:rFonts w:ascii="Calibri" w:hAnsi="Calibri" w:eastAsia="微软雅黑"/>
                <w:rFonts w:ascii="Calibri" w:hAnsi="Calibri"/>
                <w:b w:val="0"/>
                <w:i w:val="0"/>
                <w:sz w:val="16"/>
              </w:rPr>
              <w:t>我们的资源正在耗尽。但现在还不算太晚。我们可以采取行动来改变这一现状。以下是我的想法。</w:t>
            </w:r>
          </w:p>
        </w:tc>
      </w:tr>
      <w:tr>
        <w:tc>
          <w:tcPr>
            <w:tcW w:type="dxa" w:w="4819"/>
          </w:tcPr>
          <w:p>
            <w:r/>
            <w:r>
              <w:rPr>
                <w:rFonts w:ascii="Calibri" w:hAnsi="Calibri" w:eastAsia="微软雅黑"/>
                <w:rFonts w:ascii="Calibri" w:hAnsi="Calibri"/>
                <w:b w:val="0"/>
                <w:i w:val="0"/>
                <w:sz w:val="16"/>
              </w:rPr>
              <w:t>Tips to save energy and resources:</w:t>
            </w:r>
          </w:p>
        </w:tc>
        <w:tc>
          <w:tcPr>
            <w:tcW w:type="dxa" w:w="4252"/>
          </w:tcPr>
          <w:p>
            <w:r/>
            <w:r>
              <w:rPr>
                <w:rFonts w:ascii="Calibri" w:hAnsi="Calibri" w:eastAsia="微软雅黑"/>
                <w:rFonts w:ascii="Calibri" w:hAnsi="Calibri"/>
                <w:b w:val="0"/>
                <w:i w:val="0"/>
                <w:sz w:val="16"/>
              </w:rPr>
              <w:t>节约能源和资源的建议：</w:t>
            </w:r>
          </w:p>
        </w:tc>
      </w:tr>
      <w:tr>
        <w:tc>
          <w:tcPr>
            <w:tcW w:type="dxa" w:w="4819"/>
          </w:tcPr>
          <w:p>
            <w:r/>
            <w:r>
              <w:rPr>
                <w:rFonts w:ascii="Calibri" w:hAnsi="Calibri" w:eastAsia="微软雅黑"/>
                <w:rFonts w:ascii="Calibri" w:hAnsi="Calibri"/>
                <w:b w:val="0"/>
                <w:i w:val="0"/>
                <w:sz w:val="16"/>
              </w:rPr>
              <w:t>Sincerely,</w:t>
            </w:r>
          </w:p>
        </w:tc>
        <w:tc>
          <w:tcPr>
            <w:tcW w:type="dxa" w:w="4252"/>
          </w:tcPr>
          <w:p>
            <w:r/>
            <w:r>
              <w:rPr>
                <w:rFonts w:ascii="Calibri" w:hAnsi="Calibri" w:eastAsia="微软雅黑"/>
                <w:rFonts w:ascii="Calibri" w:hAnsi="Calibri"/>
                <w:b w:val="0"/>
                <w:i w:val="0"/>
                <w:sz w:val="16"/>
              </w:rPr>
              <w:t>谨上，</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Choose the best title for each idea:</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Idea 1 ( A ) — Do small things to save water.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Idea 2 ( C ) — Save electricity.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Idea 3 ( B ) — Reduce, reuse and recycle.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Think: How does a quick shower save energy? A quick shower uses less hot water. Heating water needs energy, so using less water saves more energy.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Think: How can you use air conditioners less? We can open windows to let in fresh air. We can also use fans instead of air conditioners.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Think: What are your ideas for following the "3R" rules? We can reuse old bottles as pencil holders. We can recycle old newspapers and books. We can bring our own bags when we go shopping.</w:t>
            </w:r>
          </w:p>
        </w:tc>
        <w:tc>
          <w:tcPr>
            <w:tcW w:type="dxa" w:w="4252"/>
          </w:tcPr>
          <w:p>
            <w:r/>
            <w:r>
              <w:rPr>
                <w:rFonts w:ascii="Calibri" w:hAnsi="Calibri" w:eastAsia="微软雅黑"/>
                <w:rFonts w:ascii="Calibri" w:hAnsi="Calibri"/>
                <w:b w:val="0"/>
                <w:i w:val="0"/>
                <w:sz w:val="16"/>
              </w:rPr>
              <w:t>回信示例：</w:t>
            </w:r>
          </w:p>
        </w:tc>
      </w:tr>
      <w:tr>
        <w:tc>
          <w:tcPr>
            <w:tcW w:type="dxa" w:w="4819"/>
          </w:tcPr>
          <w:p>
            <w:r/>
            <w:r>
              <w:rPr>
                <w:rFonts w:ascii="Calibri" w:hAnsi="Calibri" w:eastAsia="微软雅黑"/>
                <w:rFonts w:ascii="Calibri" w:hAnsi="Calibri"/>
                <w:b w:val="0"/>
                <w:i w:val="0"/>
                <w:sz w:val="16"/>
              </w:rPr>
              <w:t>Dear Editor,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are running out of resources. But it is not too late. We can do things to change this. Here are my ideas.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Tips to save energy and resources: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Take quick showers and wash clothes together to save water.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Use LED lighting and unplug computers and TVs to save electricity.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Use both sides of paper and recycle old bottles, clothes and books.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Sincerely,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Li Ming</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90 页 · Unit 6 · 图册 page-077 · 课本 Page 10</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C Project: Give a presentation about green energy</w:t>
            </w:r>
          </w:p>
        </w:tc>
        <w:tc>
          <w:tcPr>
            <w:tcW w:type="dxa" w:w="4252"/>
          </w:tcPr>
          <w:p>
            <w:r/>
            <w:r>
              <w:rPr>
                <w:rFonts w:ascii="Calibri" w:hAnsi="Calibri" w:eastAsia="微软雅黑"/>
                <w:rFonts w:ascii="Calibri" w:hAnsi="Calibri"/>
                <w:b w:val="0"/>
                <w:i w:val="0"/>
                <w:sz w:val="16"/>
              </w:rPr>
              <w:t>项目：做一个关于绿色能源的演讲</w:t>
            </w:r>
          </w:p>
        </w:tc>
      </w:tr>
      <w:tr>
        <w:tc>
          <w:tcPr>
            <w:tcW w:type="dxa" w:w="4819"/>
          </w:tcPr>
          <w:p>
            <w:r/>
            <w:r>
              <w:rPr>
                <w:rFonts w:ascii="Calibri" w:hAnsi="Calibri" w:eastAsia="微软雅黑"/>
                <w:rFonts w:ascii="Calibri" w:hAnsi="Calibri"/>
                <w:b w:val="0"/>
                <w:i w:val="0"/>
                <w:sz w:val="16"/>
              </w:rPr>
              <w:t>1 What does green energy mean to you? Listen and circle what you hear. 🎧</w:t>
            </w:r>
          </w:p>
        </w:tc>
        <w:tc>
          <w:tcPr>
            <w:tcW w:type="dxa" w:w="4252"/>
          </w:tcPr>
          <w:p>
            <w:r/>
            <w:r>
              <w:rPr>
                <w:rFonts w:ascii="Calibri" w:hAnsi="Calibri" w:eastAsia="微软雅黑"/>
                <w:rFonts w:ascii="Calibri" w:hAnsi="Calibri"/>
                <w:b w:val="0"/>
                <w:i w:val="0"/>
                <w:sz w:val="16"/>
              </w:rPr>
              <w:t>绿色能源对你意味着什么？听录音，圈出你听到的内容。🎧</w:t>
            </w:r>
          </w:p>
        </w:tc>
      </w:tr>
      <w:tr>
        <w:tc>
          <w:tcPr>
            <w:tcW w:type="dxa" w:w="4819"/>
          </w:tcPr>
          <w:p>
            <w:r/>
            <w:r>
              <w:rPr>
                <w:rFonts w:ascii="Calibri" w:hAnsi="Calibri" w:eastAsia="微软雅黑"/>
                <w:rFonts w:ascii="Calibri" w:hAnsi="Calibri"/>
                <w:b w:val="0"/>
                <w:i w:val="0"/>
                <w:sz w:val="16"/>
              </w:rPr>
              <w:t>Green energy</w:t>
            </w:r>
          </w:p>
        </w:tc>
        <w:tc>
          <w:tcPr>
            <w:tcW w:type="dxa" w:w="4252"/>
          </w:tcPr>
          <w:p>
            <w:r/>
            <w:r>
              <w:rPr>
                <w:rFonts w:ascii="Calibri" w:hAnsi="Calibri" w:eastAsia="微软雅黑"/>
                <w:rFonts w:ascii="Calibri" w:hAnsi="Calibri"/>
                <w:b w:val="0"/>
                <w:i w:val="0"/>
                <w:sz w:val="16"/>
              </w:rPr>
              <w:t>绿色能源</w:t>
            </w:r>
          </w:p>
        </w:tc>
      </w:tr>
      <w:tr>
        <w:tc>
          <w:tcPr>
            <w:tcW w:type="dxa" w:w="4819"/>
          </w:tcPr>
          <w:p>
            <w:r/>
            <w:r>
              <w:rPr>
                <w:rFonts w:ascii="Calibri" w:hAnsi="Calibri" w:eastAsia="微软雅黑"/>
                <w:rFonts w:ascii="Calibri" w:hAnsi="Calibri"/>
                <w:b w:val="0"/>
                <w:i w:val="0"/>
                <w:sz w:val="16"/>
              </w:rPr>
              <w:t>2 Search for information about green energy and complete the outline.</w:t>
            </w:r>
          </w:p>
        </w:tc>
        <w:tc>
          <w:tcPr>
            <w:tcW w:type="dxa" w:w="4252"/>
          </w:tcPr>
          <w:p>
            <w:r/>
            <w:r>
              <w:rPr>
                <w:rFonts w:ascii="Calibri" w:hAnsi="Calibri" w:eastAsia="微软雅黑"/>
                <w:rFonts w:ascii="Calibri" w:hAnsi="Calibri"/>
                <w:b w:val="0"/>
                <w:i w:val="0"/>
                <w:sz w:val="16"/>
              </w:rPr>
              <w:t>搜索关于绿色能源的信息，并完成提纲。</w:t>
            </w:r>
          </w:p>
        </w:tc>
      </w:tr>
      <w:tr>
        <w:tc>
          <w:tcPr>
            <w:tcW w:type="dxa" w:w="4819"/>
          </w:tcPr>
          <w:p>
            <w:r/>
            <w:r>
              <w:rPr>
                <w:rFonts w:ascii="Calibri" w:hAnsi="Calibri" w:eastAsia="微软雅黑"/>
                <w:rFonts w:ascii="Calibri" w:hAnsi="Calibri"/>
                <w:b w:val="0"/>
                <w:i w:val="0"/>
                <w:sz w:val="16"/>
              </w:rPr>
              <w:t>Green Energy</w:t>
            </w:r>
          </w:p>
        </w:tc>
        <w:tc>
          <w:tcPr>
            <w:tcW w:type="dxa" w:w="4252"/>
          </w:tcPr>
          <w:p>
            <w:r/>
            <w:r>
              <w:rPr>
                <w:rFonts w:ascii="Calibri" w:hAnsi="Calibri" w:eastAsia="微软雅黑"/>
                <w:rFonts w:ascii="Calibri" w:hAnsi="Calibri"/>
                <w:b w:val="0"/>
                <w:i w:val="0"/>
                <w:sz w:val="16"/>
              </w:rPr>
              <w:t>绿色能源</w:t>
            </w:r>
          </w:p>
        </w:tc>
      </w:tr>
      <w:tr>
        <w:tc>
          <w:tcPr>
            <w:tcW w:type="dxa" w:w="4819"/>
          </w:tcPr>
          <w:p>
            <w:r/>
            <w:r>
              <w:rPr>
                <w:rFonts w:ascii="Calibri" w:hAnsi="Calibri" w:eastAsia="微软雅黑"/>
                <w:rFonts w:ascii="Calibri" w:hAnsi="Calibri"/>
                <w:b w:val="0"/>
                <w:i w:val="0"/>
                <w:sz w:val="16"/>
              </w:rPr>
              <w:t>Green energy</w:t>
            </w:r>
          </w:p>
        </w:tc>
        <w:tc>
          <w:tcPr>
            <w:tcW w:type="dxa" w:w="4252"/>
          </w:tcPr>
          <w:p>
            <w:r/>
            <w:r>
              <w:rPr>
                <w:rFonts w:ascii="Calibri" w:hAnsi="Calibri" w:eastAsia="微软雅黑"/>
                <w:rFonts w:ascii="Calibri" w:hAnsi="Calibri"/>
                <w:b w:val="0"/>
                <w:i w:val="0"/>
                <w:sz w:val="16"/>
              </w:rPr>
              <w:t>绿色能源</w:t>
            </w:r>
          </w:p>
        </w:tc>
      </w:tr>
      <w:tr>
        <w:tc>
          <w:tcPr>
            <w:tcW w:type="dxa" w:w="4819"/>
          </w:tcPr>
          <w:p>
            <w:r/>
            <w:r>
              <w:rPr>
                <w:rFonts w:ascii="Calibri" w:hAnsi="Calibri" w:eastAsia="微软雅黑"/>
                <w:rFonts w:ascii="Calibri" w:hAnsi="Calibri"/>
                <w:b w:val="0"/>
                <w:i w:val="0"/>
                <w:sz w:val="16"/>
              </w:rPr>
              <w:t>What green energy do you know?</w:t>
            </w:r>
          </w:p>
        </w:tc>
        <w:tc>
          <w:tcPr>
            <w:tcW w:type="dxa" w:w="4252"/>
          </w:tcPr>
          <w:p>
            <w:r/>
            <w:r>
              <w:rPr>
                <w:rFonts w:ascii="Calibri" w:hAnsi="Calibri" w:eastAsia="微软雅黑"/>
                <w:rFonts w:ascii="Calibri" w:hAnsi="Calibri"/>
                <w:b w:val="0"/>
                <w:i w:val="0"/>
                <w:sz w:val="16"/>
              </w:rPr>
              <w:t>你知道哪些绿色能源？</w:t>
            </w:r>
          </w:p>
        </w:tc>
      </w:tr>
      <w:tr>
        <w:tc>
          <w:tcPr>
            <w:tcW w:type="dxa" w:w="4819"/>
          </w:tcPr>
          <w:p>
            <w:r/>
            <w:r>
              <w:rPr>
                <w:rFonts w:ascii="Calibri" w:hAnsi="Calibri" w:eastAsia="微软雅黑"/>
                <w:rFonts w:ascii="Calibri" w:hAnsi="Calibri"/>
                <w:b w:val="0"/>
                <w:i w:val="0"/>
                <w:sz w:val="16"/>
              </w:rPr>
              <w:t>How do we use it?</w:t>
            </w:r>
          </w:p>
        </w:tc>
        <w:tc>
          <w:tcPr>
            <w:tcW w:type="dxa" w:w="4252"/>
          </w:tcPr>
          <w:p>
            <w:r/>
            <w:r>
              <w:rPr>
                <w:rFonts w:ascii="Calibri" w:hAnsi="Calibri" w:eastAsia="微软雅黑"/>
                <w:rFonts w:ascii="Calibri" w:hAnsi="Calibri"/>
                <w:b w:val="0"/>
                <w:i w:val="0"/>
                <w:sz w:val="16"/>
              </w:rPr>
              <w:t>我们如何使用它？</w:t>
            </w:r>
          </w:p>
        </w:tc>
      </w:tr>
      <w:tr>
        <w:tc>
          <w:tcPr>
            <w:tcW w:type="dxa" w:w="4819"/>
          </w:tcPr>
          <w:p>
            <w:r/>
            <w:r>
              <w:rPr>
                <w:rFonts w:ascii="Calibri" w:hAnsi="Calibri" w:eastAsia="微软雅黑"/>
                <w:rFonts w:ascii="Calibri" w:hAnsi="Calibri"/>
                <w:b w:val="0"/>
                <w:i w:val="0"/>
                <w:sz w:val="16"/>
              </w:rPr>
              <w:t>We use green energy to _______________________________________________.</w:t>
            </w:r>
          </w:p>
        </w:tc>
        <w:tc>
          <w:tcPr>
            <w:tcW w:type="dxa" w:w="4252"/>
          </w:tcPr>
          <w:p>
            <w:r/>
            <w:r>
              <w:rPr>
                <w:rFonts w:ascii="Calibri" w:hAnsi="Calibri" w:eastAsia="微软雅黑"/>
                <w:rFonts w:ascii="Calibri" w:hAnsi="Calibri"/>
                <w:b w:val="0"/>
                <w:i w:val="0"/>
                <w:sz w:val="16"/>
              </w:rPr>
              <w:t>我们利用绿色能源来_______________________________________________。</w:t>
            </w:r>
          </w:p>
        </w:tc>
      </w:tr>
      <w:tr>
        <w:tc>
          <w:tcPr>
            <w:tcW w:type="dxa" w:w="4819"/>
          </w:tcPr>
          <w:p>
            <w:r/>
            <w:r>
              <w:rPr>
                <w:rFonts w:ascii="Calibri" w:hAnsi="Calibri" w:eastAsia="微软雅黑"/>
                <w:rFonts w:ascii="Calibri" w:hAnsi="Calibri"/>
                <w:b w:val="0"/>
                <w:i w:val="0"/>
                <w:sz w:val="16"/>
              </w:rPr>
              <w:t>We also use it to _______________________________________________.</w:t>
            </w:r>
          </w:p>
        </w:tc>
        <w:tc>
          <w:tcPr>
            <w:tcW w:type="dxa" w:w="4252"/>
          </w:tcPr>
          <w:p>
            <w:r/>
            <w:r>
              <w:rPr>
                <w:rFonts w:ascii="Calibri" w:hAnsi="Calibri" w:eastAsia="微软雅黑"/>
                <w:rFonts w:ascii="Calibri" w:hAnsi="Calibri"/>
                <w:b w:val="0"/>
                <w:i w:val="0"/>
                <w:sz w:val="16"/>
              </w:rPr>
              <w:t>我们还用它来_______________________________________________。</w:t>
            </w:r>
          </w:p>
        </w:tc>
      </w:tr>
      <w:tr>
        <w:tc>
          <w:tcPr>
            <w:tcW w:type="dxa" w:w="4819"/>
          </w:tcPr>
          <w:p>
            <w:r/>
            <w:r>
              <w:rPr>
                <w:rFonts w:ascii="Calibri" w:hAnsi="Calibri" w:eastAsia="微软雅黑"/>
                <w:rFonts w:ascii="Calibri" w:hAnsi="Calibri"/>
                <w:b w:val="0"/>
                <w:i w:val="0"/>
                <w:sz w:val="16"/>
              </w:rPr>
              <w:t>Saving energy</w:t>
            </w:r>
          </w:p>
        </w:tc>
        <w:tc>
          <w:tcPr>
            <w:tcW w:type="dxa" w:w="4252"/>
          </w:tcPr>
          <w:p>
            <w:r/>
            <w:r>
              <w:rPr>
                <w:rFonts w:ascii="Calibri" w:hAnsi="Calibri" w:eastAsia="微软雅黑"/>
                <w:rFonts w:ascii="Calibri" w:hAnsi="Calibri"/>
                <w:b w:val="0"/>
                <w:i w:val="0"/>
                <w:sz w:val="16"/>
              </w:rPr>
              <w:t>节约能源</w:t>
            </w:r>
          </w:p>
        </w:tc>
      </w:tr>
      <w:tr>
        <w:tc>
          <w:tcPr>
            <w:tcW w:type="dxa" w:w="4819"/>
          </w:tcPr>
          <w:p>
            <w:r/>
            <w:r>
              <w:rPr>
                <w:rFonts w:ascii="Calibri" w:hAnsi="Calibri" w:eastAsia="微软雅黑"/>
                <w:rFonts w:ascii="Calibri" w:hAnsi="Calibri"/>
                <w:b w:val="0"/>
                <w:i w:val="0"/>
                <w:sz w:val="16"/>
              </w:rPr>
              <w:t>Many resources will run out. How can we save energy?</w:t>
            </w:r>
          </w:p>
        </w:tc>
        <w:tc>
          <w:tcPr>
            <w:tcW w:type="dxa" w:w="4252"/>
          </w:tcPr>
          <w:p>
            <w:r/>
            <w:r>
              <w:rPr>
                <w:rFonts w:ascii="Calibri" w:hAnsi="Calibri" w:eastAsia="微软雅黑"/>
                <w:rFonts w:ascii="Calibri" w:hAnsi="Calibri"/>
                <w:b w:val="0"/>
                <w:i w:val="0"/>
                <w:sz w:val="16"/>
              </w:rPr>
              <w:t>许多资源将会耗尽。我们如何节约能源？</w:t>
            </w:r>
          </w:p>
        </w:tc>
      </w:tr>
      <w:tr>
        <w:tc>
          <w:tcPr>
            <w:tcW w:type="dxa" w:w="4819"/>
          </w:tcPr>
          <w:p>
            <w:r/>
            <w:r>
              <w:rPr>
                <w:rFonts w:ascii="Calibri" w:hAnsi="Calibri" w:eastAsia="微软雅黑"/>
                <w:rFonts w:ascii="Calibri" w:hAnsi="Calibri"/>
                <w:b w:val="0"/>
                <w:i w:val="0"/>
                <w:sz w:val="16"/>
              </w:rPr>
              <w:t>We follow the "3R" rules. We should _______________________________________________.</w:t>
            </w:r>
          </w:p>
        </w:tc>
        <w:tc>
          <w:tcPr>
            <w:tcW w:type="dxa" w:w="4252"/>
          </w:tcPr>
          <w:p>
            <w:r/>
            <w:r>
              <w:rPr>
                <w:rFonts w:ascii="Calibri" w:hAnsi="Calibri" w:eastAsia="微软雅黑"/>
                <w:rFonts w:ascii="Calibri" w:hAnsi="Calibri"/>
                <w:b w:val="0"/>
                <w:i w:val="0"/>
                <w:sz w:val="16"/>
              </w:rPr>
              <w:t>我们遵循"3R"原则。我们应该_______________________________________________。</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What green energy do you know? I know wind power, solar power and water power. They are types of green energy.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use green energy to ... We use green energy to make electricity and light our homes. We also use it to run cars, buses and trains.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follow the "3R" rules. We should ... We follow the "3R" rules. We should reduce, reuse and recycle. For example, we should take quick showers, bring our own bags, and recycle old bottles and clothes.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第3点示例： 3. Green energy is good for the Earth. It is clean and does not pollute the air.</w:t>
            </w:r>
          </w:p>
        </w:tc>
        <w:tc>
          <w:tcPr>
            <w:tcW w:type="dxa" w:w="4252"/>
          </w:tcPr>
          <w:p>
            <w:r/>
            <w:r>
              <w:rPr>
                <w:rFonts w:ascii="Calibri" w:hAnsi="Calibri" w:eastAsia="微软雅黑"/>
                <w:rFonts w:ascii="Calibri" w:hAnsi="Calibri"/>
                <w:b w:val="0"/>
                <w:i w:val="0"/>
                <w:sz w:val="16"/>
              </w:rPr>
              <w:t>绿色能源对地球有益。它清洁环保，不会污染空气。</w:t>
            </w:r>
          </w:p>
        </w:tc>
      </w:tr>
    </w:tbl>
    <w:p/>
    <w:p>
      <w:pPr>
        <w:spacing w:before="160" w:after="120"/>
      </w:pPr>
      <w:r>
        <w:rPr>
          <w:rFonts w:ascii="Calibri" w:hAnsi="Calibri" w:eastAsia="微软雅黑"/>
          <w:rFonts w:ascii="Calibri" w:hAnsi="Calibri"/>
          <w:b/>
          <w:i w:val="0"/>
          <w:sz w:val="24"/>
        </w:rPr>
        <w:t>第 91 页 · Unit 6 · 图册 page-078 · 课本 Page 11</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3 Make your slides.</w:t>
            </w:r>
          </w:p>
        </w:tc>
        <w:tc>
          <w:tcPr>
            <w:tcW w:type="dxa" w:w="4252"/>
          </w:tcPr>
          <w:p>
            <w:r/>
            <w:r>
              <w:rPr>
                <w:rFonts w:ascii="Calibri" w:hAnsi="Calibri" w:eastAsia="微软雅黑"/>
                <w:rFonts w:ascii="Calibri" w:hAnsi="Calibri"/>
                <w:b w:val="0"/>
                <w:i w:val="0"/>
                <w:sz w:val="16"/>
              </w:rPr>
              <w:t>制作你的幻灯片。</w:t>
            </w:r>
          </w:p>
        </w:tc>
      </w:tr>
      <w:tr>
        <w:tc>
          <w:tcPr>
            <w:tcW w:type="dxa" w:w="4819"/>
          </w:tcPr>
          <w:p>
            <w:r/>
            <w:r>
              <w:rPr>
                <w:rFonts w:ascii="Calibri" w:hAnsi="Calibri" w:eastAsia="微软雅黑"/>
                <w:rFonts w:ascii="Calibri" w:hAnsi="Calibri"/>
                <w:b w:val="0"/>
                <w:i w:val="0"/>
                <w:sz w:val="16"/>
              </w:rPr>
              <w:t>Write an interesting opening. (Pictures or questions can help.)</w:t>
            </w:r>
          </w:p>
        </w:tc>
        <w:tc>
          <w:tcPr>
            <w:tcW w:type="dxa" w:w="4252"/>
          </w:tcPr>
          <w:p>
            <w:r/>
            <w:r>
              <w:rPr>
                <w:rFonts w:ascii="Calibri" w:hAnsi="Calibri" w:eastAsia="微软雅黑"/>
                <w:rFonts w:ascii="Calibri" w:hAnsi="Calibri"/>
                <w:b w:val="0"/>
                <w:i w:val="0"/>
                <w:sz w:val="16"/>
              </w:rPr>
              <w:t>写一个有趣的开头。（图片或问题都可以帮助你。）</w:t>
            </w:r>
          </w:p>
        </w:tc>
      </w:tr>
      <w:tr>
        <w:tc>
          <w:tcPr>
            <w:tcW w:type="dxa" w:w="4819"/>
          </w:tcPr>
          <w:p>
            <w:r/>
            <w:r>
              <w:rPr>
                <w:rFonts w:ascii="Calibri" w:hAnsi="Calibri" w:eastAsia="微软雅黑"/>
                <w:rFonts w:ascii="Calibri" w:hAnsi="Calibri"/>
                <w:b w:val="0"/>
                <w:i w:val="0"/>
                <w:sz w:val="16"/>
              </w:rPr>
              <w:t>At home, what things use energy?</w:t>
            </w:r>
          </w:p>
        </w:tc>
        <w:tc>
          <w:tcPr>
            <w:tcW w:type="dxa" w:w="4252"/>
          </w:tcPr>
          <w:p>
            <w:r/>
            <w:r>
              <w:rPr>
                <w:rFonts w:ascii="Calibri" w:hAnsi="Calibri" w:eastAsia="微软雅黑"/>
                <w:rFonts w:ascii="Calibri" w:hAnsi="Calibri"/>
                <w:b w:val="0"/>
                <w:i w:val="0"/>
                <w:sz w:val="16"/>
              </w:rPr>
              <w:t>在家里，哪些事物需要使用能源？</w:t>
            </w:r>
          </w:p>
        </w:tc>
      </w:tr>
      <w:tr>
        <w:tc>
          <w:tcPr>
            <w:tcW w:type="dxa" w:w="4819"/>
          </w:tcPr>
          <w:p>
            <w:r/>
            <w:r>
              <w:rPr>
                <w:rFonts w:ascii="Calibri" w:hAnsi="Calibri" w:eastAsia="微软雅黑"/>
                <w:rFonts w:ascii="Calibri" w:hAnsi="Calibri"/>
                <w:b w:val="0"/>
                <w:i w:val="0"/>
                <w:sz w:val="16"/>
              </w:rPr>
              <w:t>Where does their energy come from?</w:t>
            </w:r>
          </w:p>
        </w:tc>
        <w:tc>
          <w:tcPr>
            <w:tcW w:type="dxa" w:w="4252"/>
          </w:tcPr>
          <w:p>
            <w:r/>
            <w:r>
              <w:rPr>
                <w:rFonts w:ascii="Calibri" w:hAnsi="Calibri" w:eastAsia="微软雅黑"/>
                <w:rFonts w:ascii="Calibri" w:hAnsi="Calibri"/>
                <w:b w:val="0"/>
                <w:i w:val="0"/>
                <w:sz w:val="16"/>
              </w:rPr>
              <w:t>它们的能源从哪里来？</w:t>
            </w:r>
          </w:p>
        </w:tc>
      </w:tr>
      <w:tr>
        <w:tc>
          <w:tcPr>
            <w:tcW w:type="dxa" w:w="4819"/>
          </w:tcPr>
          <w:p>
            <w:r/>
            <w:r>
              <w:rPr>
                <w:rFonts w:ascii="Calibri" w:hAnsi="Calibri" w:eastAsia="微软雅黑"/>
                <w:rFonts w:ascii="Calibri" w:hAnsi="Calibri"/>
                <w:b w:val="0"/>
                <w:i w:val="0"/>
                <w:sz w:val="16"/>
              </w:rPr>
              <w:t>Write your main body. (Pictures and graphs give good supporting details.)</w:t>
            </w:r>
          </w:p>
        </w:tc>
        <w:tc>
          <w:tcPr>
            <w:tcW w:type="dxa" w:w="4252"/>
          </w:tcPr>
          <w:p>
            <w:r/>
            <w:r>
              <w:rPr>
                <w:rFonts w:ascii="Calibri" w:hAnsi="Calibri" w:eastAsia="微软雅黑"/>
                <w:rFonts w:ascii="Calibri" w:hAnsi="Calibri"/>
                <w:b w:val="0"/>
                <w:i w:val="0"/>
                <w:sz w:val="16"/>
              </w:rPr>
              <w:t>写主体部分。（图片和图表能提供很好的支撑细节。）</w:t>
            </w:r>
          </w:p>
        </w:tc>
      </w:tr>
      <w:tr>
        <w:tc>
          <w:tcPr>
            <w:tcW w:type="dxa" w:w="4819"/>
          </w:tcPr>
          <w:p>
            <w:r/>
            <w:r>
              <w:rPr>
                <w:rFonts w:ascii="Calibri" w:hAnsi="Calibri" w:eastAsia="微软雅黑"/>
                <w:rFonts w:ascii="Calibri" w:hAnsi="Calibri"/>
                <w:b w:val="0"/>
                <w:i w:val="0"/>
                <w:sz w:val="16"/>
              </w:rPr>
              <w:t>What green energy do you know?</w:t>
            </w:r>
          </w:p>
        </w:tc>
        <w:tc>
          <w:tcPr>
            <w:tcW w:type="dxa" w:w="4252"/>
          </w:tcPr>
          <w:p>
            <w:r/>
            <w:r>
              <w:rPr>
                <w:rFonts w:ascii="Calibri" w:hAnsi="Calibri" w:eastAsia="微软雅黑"/>
                <w:rFonts w:ascii="Calibri" w:hAnsi="Calibri"/>
                <w:b w:val="0"/>
                <w:i w:val="0"/>
                <w:sz w:val="16"/>
              </w:rPr>
              <w:t>你知道哪些绿色能源？</w:t>
            </w:r>
          </w:p>
        </w:tc>
      </w:tr>
      <w:tr>
        <w:tc>
          <w:tcPr>
            <w:tcW w:type="dxa" w:w="4819"/>
          </w:tcPr>
          <w:p>
            <w:r/>
            <w:r>
              <w:rPr>
                <w:rFonts w:ascii="Calibri" w:hAnsi="Calibri" w:eastAsia="微软雅黑"/>
                <w:rFonts w:ascii="Calibri" w:hAnsi="Calibri"/>
                <w:b w:val="0"/>
                <w:i w:val="0"/>
                <w:sz w:val="16"/>
              </w:rPr>
              <w:t>Many resources will run out. How do we save energy?</w:t>
            </w:r>
          </w:p>
        </w:tc>
        <w:tc>
          <w:tcPr>
            <w:tcW w:type="dxa" w:w="4252"/>
          </w:tcPr>
          <w:p>
            <w:r/>
            <w:r>
              <w:rPr>
                <w:rFonts w:ascii="Calibri" w:hAnsi="Calibri" w:eastAsia="微软雅黑"/>
                <w:rFonts w:ascii="Calibri" w:hAnsi="Calibri"/>
                <w:b w:val="0"/>
                <w:i w:val="0"/>
                <w:sz w:val="16"/>
              </w:rPr>
              <w:t>许多资源将会耗尽。我们如何节约能源？</w:t>
            </w:r>
          </w:p>
        </w:tc>
      </w:tr>
      <w:tr>
        <w:tc>
          <w:tcPr>
            <w:tcW w:type="dxa" w:w="4819"/>
          </w:tcPr>
          <w:p>
            <w:r/>
            <w:r>
              <w:rPr>
                <w:rFonts w:ascii="Calibri" w:hAnsi="Calibri" w:eastAsia="微软雅黑"/>
                <w:rFonts w:ascii="Calibri" w:hAnsi="Calibri"/>
                <w:b w:val="0"/>
                <w:i w:val="0"/>
                <w:sz w:val="16"/>
              </w:rPr>
              <w:t>Write a good ending. (For example, a famous saying or call to action.)</w:t>
            </w:r>
          </w:p>
        </w:tc>
        <w:tc>
          <w:tcPr>
            <w:tcW w:type="dxa" w:w="4252"/>
          </w:tcPr>
          <w:p>
            <w:r/>
            <w:r>
              <w:rPr>
                <w:rFonts w:ascii="Calibri" w:hAnsi="Calibri" w:eastAsia="微软雅黑"/>
                <w:rFonts w:ascii="Calibri" w:hAnsi="Calibri"/>
                <w:b w:val="0"/>
                <w:i w:val="0"/>
                <w:sz w:val="16"/>
              </w:rPr>
              <w:t>写一个好的结尾。（例如，引用名言或发出行动号召。）</w:t>
            </w:r>
          </w:p>
        </w:tc>
      </w:tr>
      <w:tr>
        <w:tc>
          <w:tcPr>
            <w:tcW w:type="dxa" w:w="4819"/>
          </w:tcPr>
          <w:p>
            <w:r/>
            <w:r>
              <w:rPr>
                <w:rFonts w:ascii="Calibri" w:hAnsi="Calibri" w:eastAsia="微软雅黑"/>
                <w:rFonts w:ascii="Calibri" w:hAnsi="Calibri"/>
                <w:b w:val="0"/>
                <w:i w:val="0"/>
                <w:sz w:val="16"/>
              </w:rPr>
              <w:t>4 Give a presentation.</w:t>
            </w:r>
          </w:p>
        </w:tc>
        <w:tc>
          <w:tcPr>
            <w:tcW w:type="dxa" w:w="4252"/>
          </w:tcPr>
          <w:p>
            <w:r/>
            <w:r>
              <w:rPr>
                <w:rFonts w:ascii="Calibri" w:hAnsi="Calibri" w:eastAsia="微软雅黑"/>
                <w:rFonts w:ascii="Calibri" w:hAnsi="Calibri"/>
                <w:b w:val="0"/>
                <w:i w:val="0"/>
                <w:sz w:val="16"/>
              </w:rPr>
              <w:t>做演讲。</w:t>
            </w:r>
          </w:p>
        </w:tc>
      </w:tr>
      <w:tr>
        <w:tc>
          <w:tcPr>
            <w:tcW w:type="dxa" w:w="4819"/>
          </w:tcPr>
          <w:p>
            <w:r/>
            <w:r>
              <w:rPr>
                <w:rFonts w:ascii="Calibri" w:hAnsi="Calibri" w:eastAsia="微软雅黑"/>
                <w:rFonts w:ascii="Calibri" w:hAnsi="Calibri"/>
                <w:b w:val="0"/>
                <w:i w:val="0"/>
                <w:sz w:val="16"/>
              </w:rPr>
              <w:t>What things use energy at home? We can ...</w:t>
            </w:r>
          </w:p>
        </w:tc>
        <w:tc>
          <w:tcPr>
            <w:tcW w:type="dxa" w:w="4252"/>
          </w:tcPr>
          <w:p>
            <w:r/>
            <w:r>
              <w:rPr>
                <w:rFonts w:ascii="Calibri" w:hAnsi="Calibri" w:eastAsia="微软雅黑"/>
                <w:rFonts w:ascii="Calibri" w:hAnsi="Calibri"/>
                <w:b w:val="0"/>
                <w:i w:val="0"/>
                <w:sz w:val="16"/>
              </w:rPr>
              <w:t>家里哪些事物需要使用能源？我们可以……</w:t>
            </w:r>
          </w:p>
        </w:tc>
      </w:tr>
      <w:tr>
        <w:tc>
          <w:tcPr>
            <w:tcW w:type="dxa" w:w="4819"/>
          </w:tcPr>
          <w:p>
            <w:r/>
            <w:r>
              <w:rPr>
                <w:rFonts w:ascii="Calibri" w:hAnsi="Calibri" w:eastAsia="微软雅黑"/>
                <w:rFonts w:ascii="Calibri" w:hAnsi="Calibri"/>
                <w:b w:val="0"/>
                <w:i w:val="0"/>
                <w:sz w:val="16"/>
              </w:rPr>
              <w:t>Self-assessment</w:t>
            </w:r>
          </w:p>
        </w:tc>
        <w:tc>
          <w:tcPr>
            <w:tcW w:type="dxa" w:w="4252"/>
          </w:tcPr>
          <w:p>
            <w:r/>
            <w:r>
              <w:rPr>
                <w:rFonts w:ascii="Calibri" w:hAnsi="Calibri" w:eastAsia="微软雅黑"/>
                <w:rFonts w:ascii="Calibri" w:hAnsi="Calibri"/>
                <w:b w:val="0"/>
                <w:i w:val="0"/>
                <w:sz w:val="16"/>
              </w:rPr>
              <w:t>自我评价</w:t>
            </w:r>
          </w:p>
        </w:tc>
      </w:tr>
      <w:tr>
        <w:tc>
          <w:tcPr>
            <w:tcW w:type="dxa" w:w="4819"/>
          </w:tcPr>
          <w:p>
            <w:r/>
            <w:r>
              <w:rPr>
                <w:rFonts w:ascii="Calibri" w:hAnsi="Calibri" w:eastAsia="微软雅黑"/>
                <w:rFonts w:ascii="Calibri" w:hAnsi="Calibri"/>
                <w:b w:val="0"/>
                <w:i w:val="0"/>
                <w:sz w:val="16"/>
              </w:rPr>
              <w:t>I can tell others about power from water.</w:t>
            </w:r>
          </w:p>
        </w:tc>
        <w:tc>
          <w:tcPr>
            <w:tcW w:type="dxa" w:w="4252"/>
          </w:tcPr>
          <w:p>
            <w:r/>
            <w:r>
              <w:rPr>
                <w:rFonts w:ascii="Calibri" w:hAnsi="Calibri" w:eastAsia="微软雅黑"/>
                <w:rFonts w:ascii="Calibri" w:hAnsi="Calibri"/>
                <w:b w:val="0"/>
                <w:i w:val="0"/>
                <w:sz w:val="16"/>
              </w:rPr>
              <w:t>我能告诉别人关于水能的知识。</w:t>
            </w:r>
          </w:p>
        </w:tc>
      </w:tr>
      <w:tr>
        <w:tc>
          <w:tcPr>
            <w:tcW w:type="dxa" w:w="4819"/>
          </w:tcPr>
          <w:p>
            <w:r/>
            <w:r>
              <w:rPr>
                <w:rFonts w:ascii="Calibri" w:hAnsi="Calibri" w:eastAsia="微软雅黑"/>
                <w:rFonts w:ascii="Calibri" w:hAnsi="Calibri"/>
                <w:b w:val="0"/>
                <w:i w:val="0"/>
                <w:sz w:val="16"/>
              </w:rPr>
              <w:t>I can describe types of green energy and its uses.</w:t>
            </w:r>
          </w:p>
        </w:tc>
        <w:tc>
          <w:tcPr>
            <w:tcW w:type="dxa" w:w="4252"/>
          </w:tcPr>
          <w:p>
            <w:r/>
            <w:r>
              <w:rPr>
                <w:rFonts w:ascii="Calibri" w:hAnsi="Calibri" w:eastAsia="微软雅黑"/>
                <w:rFonts w:ascii="Calibri" w:hAnsi="Calibri"/>
                <w:b w:val="0"/>
                <w:i w:val="0"/>
                <w:sz w:val="16"/>
              </w:rPr>
              <w:t>我能描述各种类型的绿色能源及其用途。</w:t>
            </w:r>
          </w:p>
        </w:tc>
      </w:tr>
      <w:tr>
        <w:tc>
          <w:tcPr>
            <w:tcW w:type="dxa" w:w="4819"/>
          </w:tcPr>
          <w:p>
            <w:r/>
            <w:r>
              <w:rPr>
                <w:rFonts w:ascii="Calibri" w:hAnsi="Calibri" w:eastAsia="微软雅黑"/>
                <w:rFonts w:ascii="Calibri" w:hAnsi="Calibri"/>
                <w:b w:val="0"/>
                <w:i w:val="0"/>
                <w:sz w:val="16"/>
              </w:rPr>
              <w:t>I can follow the "3R" rules and give examples of energy saving.</w:t>
            </w:r>
          </w:p>
        </w:tc>
        <w:tc>
          <w:tcPr>
            <w:tcW w:type="dxa" w:w="4252"/>
          </w:tcPr>
          <w:p>
            <w:r/>
            <w:r>
              <w:rPr>
                <w:rFonts w:ascii="Calibri" w:hAnsi="Calibri" w:eastAsia="微软雅黑"/>
                <w:rFonts w:ascii="Calibri" w:hAnsi="Calibri"/>
                <w:b w:val="0"/>
                <w:i w:val="0"/>
                <w:sz w:val="16"/>
              </w:rPr>
              <w:t>我能遵循"3R"原则并举例说明节约能源的方法。</w:t>
            </w:r>
          </w:p>
        </w:tc>
      </w:tr>
      <w:tr>
        <w:tc>
          <w:tcPr>
            <w:tcW w:type="dxa" w:w="4819"/>
          </w:tcPr>
          <w:p>
            <w:r/>
            <w:r>
              <w:rPr>
                <w:rFonts w:ascii="Calibri" w:hAnsi="Calibri" w:eastAsia="微软雅黑"/>
                <w:rFonts w:ascii="Calibri" w:hAnsi="Calibri"/>
                <w:b w:val="0"/>
                <w:i w:val="0"/>
                <w:sz w:val="16"/>
              </w:rPr>
              <w:t>I can write a letter to share ideas about saving energy.</w:t>
            </w:r>
          </w:p>
        </w:tc>
        <w:tc>
          <w:tcPr>
            <w:tcW w:type="dxa" w:w="4252"/>
          </w:tcPr>
          <w:p>
            <w:r/>
            <w:r>
              <w:rPr>
                <w:rFonts w:ascii="Calibri" w:hAnsi="Calibri" w:eastAsia="微软雅黑"/>
                <w:rFonts w:ascii="Calibri" w:hAnsi="Calibri"/>
                <w:b w:val="0"/>
                <w:i w:val="0"/>
                <w:sz w:val="16"/>
              </w:rPr>
              <w:t>我能写一封信来分享节约能源的想法。</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演讲开头示例： At home, many things use energy. Lights, computers, air conditioners and televisions all need electricity. Where does their energy come from? It can come from wind, sunlight and water!</w:t>
            </w:r>
          </w:p>
        </w:tc>
        <w:tc>
          <w:tcPr>
            <w:tcW w:type="dxa" w:w="4252"/>
          </w:tcPr>
          <w:p>
            <w:r/>
            <w:r>
              <w:rPr>
                <w:rFonts w:ascii="Calibri" w:hAnsi="Calibri" w:eastAsia="微软雅黑"/>
                <w:rFonts w:ascii="Calibri" w:hAnsi="Calibri"/>
                <w:b w:val="0"/>
                <w:i w:val="0"/>
                <w:sz w:val="16"/>
              </w:rPr>
              <w:t>在家里，许多事物需要使用能源。灯、电脑、空调和电视都需要用电。它们的能源从哪里来？能源可以来自风、阳光和水！</w:t>
            </w:r>
          </w:p>
        </w:tc>
      </w:tr>
      <w:tr>
        <w:tc>
          <w:tcPr>
            <w:tcW w:type="dxa" w:w="4819"/>
          </w:tcPr>
          <w:p>
            <w:r/>
            <w:r>
              <w:rPr>
                <w:rFonts w:ascii="Calibri" w:hAnsi="Calibri" w:eastAsia="微软雅黑"/>
                <w:rFonts w:ascii="Calibri" w:hAnsi="Calibri"/>
                <w:b w:val="0"/>
                <w:i w:val="0"/>
                <w:sz w:val="16"/>
              </w:rPr>
              <w:t>演讲结尾示例： Let us all follow the "3R" rules — reduce, reuse and recycle. Every small step helps save our Earth!</w:t>
            </w:r>
          </w:p>
        </w:tc>
        <w:tc>
          <w:tcPr>
            <w:tcW w:type="dxa" w:w="4252"/>
          </w:tcPr>
          <w:p>
            <w:r/>
            <w:r>
              <w:rPr>
                <w:rFonts w:ascii="Calibri" w:hAnsi="Calibri" w:eastAsia="微软雅黑"/>
                <w:rFonts w:ascii="Calibri" w:hAnsi="Calibri"/>
                <w:b w:val="0"/>
                <w:i w:val="0"/>
                <w:sz w:val="16"/>
              </w:rPr>
              <w:t>让我们都遵循"3R"原则——减少使用、重复利用和回收再利用。每一小步都有助于拯救我们的地球！</w:t>
            </w:r>
          </w:p>
        </w:tc>
      </w:tr>
    </w:tbl>
    <w:p/>
    <w:p>
      <w:pPr>
        <w:spacing w:before="160" w:after="120"/>
      </w:pPr>
      <w:r>
        <w:rPr>
          <w:rFonts w:ascii="Calibri" w:hAnsi="Calibri" w:eastAsia="微软雅黑"/>
          <w:rFonts w:ascii="Calibri" w:hAnsi="Calibri"/>
          <w:b/>
          <w:i w:val="0"/>
          <w:sz w:val="24"/>
        </w:rPr>
        <w:t>第 92 页 · Unit 6 · 图册 page-079 · 课本 Page 12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Reading time</w:t>
            </w:r>
          </w:p>
        </w:tc>
        <w:tc>
          <w:tcPr>
            <w:tcW w:type="dxa" w:w="4252"/>
          </w:tcPr>
          <w:p>
            <w:r/>
            <w:r>
              <w:rPr>
                <w:rFonts w:ascii="Calibri" w:hAnsi="Calibri" w:eastAsia="微软雅黑"/>
                <w:rFonts w:ascii="Calibri" w:hAnsi="Calibri"/>
                <w:b w:val="0"/>
                <w:i w:val="0"/>
                <w:sz w:val="16"/>
              </w:rPr>
              <w:t>阅读时间</w:t>
            </w:r>
          </w:p>
        </w:tc>
      </w:tr>
      <w:tr>
        <w:tc>
          <w:tcPr>
            <w:tcW w:type="dxa" w:w="4819"/>
          </w:tcPr>
          <w:p>
            <w:r/>
            <w:r>
              <w:rPr>
                <w:rFonts w:ascii="Calibri" w:hAnsi="Calibri" w:eastAsia="微软雅黑"/>
                <w:rFonts w:ascii="Calibri" w:hAnsi="Calibri"/>
                <w:b w:val="0"/>
                <w:i w:val="0"/>
                <w:sz w:val="16"/>
              </w:rPr>
              <w:t>1</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It was a sunny day. Grandpa, Binbin and Robin played outside.</w:t>
            </w:r>
          </w:p>
        </w:tc>
        <w:tc>
          <w:tcPr>
            <w:tcW w:type="dxa" w:w="4252"/>
          </w:tcPr>
          <w:p>
            <w:r/>
            <w:r>
              <w:rPr>
                <w:rFonts w:ascii="Calibri" w:hAnsi="Calibri" w:eastAsia="微软雅黑"/>
                <w:rFonts w:ascii="Calibri" w:hAnsi="Calibri"/>
                <w:b w:val="0"/>
                <w:i w:val="0"/>
                <w:sz w:val="16"/>
              </w:rPr>
              <w:t>那是一个晴天。爷爷、彬彬和罗宾在外面玩耍。</w:t>
            </w:r>
          </w:p>
        </w:tc>
      </w:tr>
      <w:tr>
        <w:tc>
          <w:tcPr>
            <w:tcW w:type="dxa" w:w="4819"/>
          </w:tcPr>
          <w:p>
            <w:r/>
            <w:r>
              <w:rPr>
                <w:rFonts w:ascii="Calibri" w:hAnsi="Calibri" w:eastAsia="微软雅黑"/>
                <w:rFonts w:ascii="Calibri" w:hAnsi="Calibri"/>
                <w:b w:val="0"/>
                <w:i w:val="0"/>
                <w:sz w:val="16"/>
              </w:rPr>
              <w:t>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They didn't want to go back to the kitchen to cook lunch. So, what could they do?</w:t>
            </w:r>
          </w:p>
        </w:tc>
        <w:tc>
          <w:tcPr>
            <w:tcW w:type="dxa" w:w="4252"/>
          </w:tcPr>
          <w:p>
            <w:r/>
            <w:r>
              <w:rPr>
                <w:rFonts w:ascii="Calibri" w:hAnsi="Calibri" w:eastAsia="微软雅黑"/>
                <w:rFonts w:ascii="Calibri" w:hAnsi="Calibri"/>
                <w:b w:val="0"/>
                <w:i w:val="0"/>
                <w:sz w:val="16"/>
              </w:rPr>
              <w:t>他们不想回厨房做午饭。那么，他们能做什么呢？</w:t>
            </w:r>
          </w:p>
        </w:tc>
      </w:tr>
      <w:tr>
        <w:tc>
          <w:tcPr>
            <w:tcW w:type="dxa" w:w="4819"/>
          </w:tcPr>
          <w:p>
            <w:r/>
            <w:r>
              <w:rPr>
                <w:rFonts w:ascii="Calibri" w:hAnsi="Calibri" w:eastAsia="微软雅黑"/>
                <w:rFonts w:ascii="Calibri" w:hAnsi="Calibri"/>
                <w:b w:val="0"/>
                <w:i w:val="0"/>
                <w:sz w:val="16"/>
              </w:rPr>
              <w:t>3</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Grandpa had an idea.</w:t>
            </w:r>
          </w:p>
        </w:tc>
        <w:tc>
          <w:tcPr>
            <w:tcW w:type="dxa" w:w="4252"/>
          </w:tcPr>
          <w:p>
            <w:r/>
            <w:r>
              <w:rPr>
                <w:rFonts w:ascii="Calibri" w:hAnsi="Calibri" w:eastAsia="微软雅黑"/>
                <w:rFonts w:ascii="Calibri" w:hAnsi="Calibri"/>
                <w:b w:val="0"/>
                <w:i w:val="0"/>
                <w:sz w:val="16"/>
              </w:rPr>
              <w:t>爷爷有了一个主意。</w:t>
            </w:r>
          </w:p>
        </w:tc>
      </w:tr>
      <w:tr>
        <w:tc>
          <w:tcPr>
            <w:tcW w:type="dxa" w:w="4819"/>
          </w:tcPr>
          <w:p>
            <w:r/>
            <w:r>
              <w:rPr>
                <w:rFonts w:ascii="Calibri" w:hAnsi="Calibri" w:eastAsia="微软雅黑"/>
                <w:rFonts w:ascii="Calibri" w:hAnsi="Calibri"/>
                <w:b w:val="0"/>
                <w:i w:val="0"/>
                <w:sz w:val="16"/>
              </w:rPr>
              <w:t>"The sun is very hot. We can use solar power to cook our lunch here," he said.</w:t>
            </w:r>
          </w:p>
        </w:tc>
        <w:tc>
          <w:tcPr>
            <w:tcW w:type="dxa" w:w="4252"/>
          </w:tcPr>
          <w:p>
            <w:r/>
            <w:r>
              <w:rPr>
                <w:rFonts w:ascii="Calibri" w:hAnsi="Calibri" w:eastAsia="微软雅黑"/>
                <w:rFonts w:ascii="Calibri" w:hAnsi="Calibri"/>
                <w:b w:val="0"/>
                <w:i w:val="0"/>
                <w:sz w:val="16"/>
              </w:rPr>
              <w:t>"太阳非常热。我们可以在这里用太阳能来烹饪我们的午饭，"他说。</w:t>
            </w:r>
          </w:p>
        </w:tc>
      </w:tr>
      <w:tr>
        <w:tc>
          <w:tcPr>
            <w:tcW w:type="dxa" w:w="4819"/>
          </w:tcPr>
          <w:p>
            <w:r/>
            <w:r>
              <w:rPr>
                <w:rFonts w:ascii="Calibri" w:hAnsi="Calibri" w:eastAsia="微软雅黑"/>
                <w:rFonts w:ascii="Calibri" w:hAnsi="Calibri"/>
                <w:b w:val="0"/>
                <w:i w:val="0"/>
                <w:sz w:val="16"/>
              </w:rPr>
              <w:t>"Let's make a solar oven!"</w:t>
            </w:r>
          </w:p>
        </w:tc>
        <w:tc>
          <w:tcPr>
            <w:tcW w:type="dxa" w:w="4252"/>
          </w:tcPr>
          <w:p>
            <w:r/>
            <w:r>
              <w:rPr>
                <w:rFonts w:ascii="Calibri" w:hAnsi="Calibri" w:eastAsia="微软雅黑"/>
                <w:rFonts w:ascii="Calibri" w:hAnsi="Calibri"/>
                <w:b w:val="0"/>
                <w:i w:val="0"/>
                <w:sz w:val="16"/>
              </w:rPr>
              <w:t>"我们来做一个太阳能烤箱吧！"</w:t>
            </w:r>
          </w:p>
        </w:tc>
      </w:tr>
      <w:tr>
        <w:tc>
          <w:tcPr>
            <w:tcW w:type="dxa" w:w="4819"/>
          </w:tcPr>
          <w:p>
            <w:r/>
            <w:r>
              <w:rPr>
                <w:rFonts w:ascii="Calibri" w:hAnsi="Calibri" w:eastAsia="微软雅黑"/>
                <w:rFonts w:ascii="Calibri" w:hAnsi="Calibri"/>
                <w:b w:val="0"/>
                <w:i w:val="0"/>
                <w:sz w:val="16"/>
              </w:rPr>
              <w:t>So, they did.</w:t>
            </w:r>
          </w:p>
        </w:tc>
        <w:tc>
          <w:tcPr>
            <w:tcW w:type="dxa" w:w="4252"/>
          </w:tcPr>
          <w:p>
            <w:r/>
            <w:r>
              <w:rPr>
                <w:rFonts w:ascii="Calibri" w:hAnsi="Calibri" w:eastAsia="微软雅黑"/>
                <w:rFonts w:ascii="Calibri" w:hAnsi="Calibri"/>
                <w:b w:val="0"/>
                <w:i w:val="0"/>
                <w:sz w:val="16"/>
              </w:rPr>
              <w:t>于是，他们就这么做了。</w:t>
            </w:r>
          </w:p>
        </w:tc>
      </w:tr>
    </w:tbl>
    <w:p/>
    <w:p>
      <w:pPr>
        <w:spacing w:before="160" w:after="120"/>
      </w:pPr>
      <w:r>
        <w:rPr>
          <w:rFonts w:ascii="Calibri" w:hAnsi="Calibri" w:eastAsia="微软雅黑"/>
          <w:rFonts w:ascii="Calibri" w:hAnsi="Calibri"/>
          <w:b/>
          <w:i w:val="0"/>
          <w:sz w:val="24"/>
        </w:rPr>
        <w:t>第 93 页 · Unit 6 · 图册 page-080 · 课本 Page 13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"Wow! How does the box keep the heat? Why do we use black paper?" Binbin wanted to know.</w:t>
            </w:r>
          </w:p>
        </w:tc>
        <w:tc>
          <w:tcPr>
            <w:tcW w:type="dxa" w:w="4252"/>
          </w:tcPr>
          <w:p>
            <w:r/>
            <w:r>
              <w:rPr>
                <w:rFonts w:ascii="Calibri" w:hAnsi="Calibri" w:eastAsia="微软雅黑"/>
                <w:rFonts w:ascii="Calibri" w:hAnsi="Calibri"/>
                <w:b w:val="0"/>
                <w:i w:val="0"/>
                <w:sz w:val="16"/>
              </w:rPr>
              <w:t>"哇！这个盒子是怎么保持热量的？我们为什么要用黑色的纸？"彬彬想知道答案。</w:t>
            </w:r>
          </w:p>
        </w:tc>
      </w:tr>
      <w:tr>
        <w:tc>
          <w:tcPr>
            <w:tcW w:type="dxa" w:w="4819"/>
          </w:tcPr>
          <w:p>
            <w:r/>
            <w:r>
              <w:rPr>
                <w:rFonts w:ascii="Calibri" w:hAnsi="Calibri" w:eastAsia="微软雅黑"/>
                <w:rFonts w:ascii="Calibri" w:hAnsi="Calibri"/>
                <w:b w:val="0"/>
                <w:i w:val="0"/>
                <w:sz w:val="16"/>
              </w:rPr>
              <w:t>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Soon their meal was ready.</w:t>
            </w:r>
          </w:p>
        </w:tc>
        <w:tc>
          <w:tcPr>
            <w:tcW w:type="dxa" w:w="4252"/>
          </w:tcPr>
          <w:p>
            <w:r/>
            <w:r>
              <w:rPr>
                <w:rFonts w:ascii="Calibri" w:hAnsi="Calibri" w:eastAsia="微软雅黑"/>
                <w:rFonts w:ascii="Calibri" w:hAnsi="Calibri"/>
                <w:b w:val="0"/>
                <w:i w:val="0"/>
                <w:sz w:val="16"/>
              </w:rPr>
              <w:t>不久，他们的饭菜就做好了。</w:t>
            </w:r>
          </w:p>
        </w:tc>
      </w:tr>
      <w:tr>
        <w:tc>
          <w:tcPr>
            <w:tcW w:type="dxa" w:w="4819"/>
          </w:tcPr>
          <w:p>
            <w:r/>
            <w:r>
              <w:rPr>
                <w:rFonts w:ascii="Calibri" w:hAnsi="Calibri" w:eastAsia="微软雅黑"/>
                <w:rFonts w:ascii="Calibri" w:hAnsi="Calibri"/>
                <w:b w:val="0"/>
                <w:i w:val="0"/>
                <w:sz w:val="16"/>
              </w:rPr>
              <w:t>"The food is delicious! And we cooked with no gas or electricity! That's super cool!" said Binbin.</w:t>
            </w:r>
          </w:p>
        </w:tc>
        <w:tc>
          <w:tcPr>
            <w:tcW w:type="dxa" w:w="4252"/>
          </w:tcPr>
          <w:p>
            <w:r/>
            <w:r>
              <w:rPr>
                <w:rFonts w:ascii="Calibri" w:hAnsi="Calibri" w:eastAsia="微软雅黑"/>
                <w:rFonts w:ascii="Calibri" w:hAnsi="Calibri"/>
                <w:b w:val="0"/>
                <w:i w:val="0"/>
                <w:sz w:val="16"/>
              </w:rPr>
              <w:t>"食物真好吃！而且我们没有用煤气或电就做好了！太酷了！"彬彬说。</w:t>
            </w:r>
          </w:p>
        </w:tc>
      </w:tr>
      <w:tr>
        <w:tc>
          <w:tcPr>
            <w:tcW w:type="dxa" w:w="4819"/>
          </w:tcPr>
          <w:p>
            <w:r/>
            <w:r>
              <w:rPr>
                <w:rFonts w:ascii="Calibri" w:hAnsi="Calibri" w:eastAsia="微软雅黑"/>
                <w:rFonts w:ascii="Calibri" w:hAnsi="Calibri"/>
                <w:b w:val="0"/>
                <w:i w:val="0"/>
                <w:sz w:val="16"/>
              </w:rPr>
              <w:t>"Sunlight is a great source of energy. It can help light our house. It can run cars. And we can use it to cook too!" said Robin.</w:t>
            </w:r>
          </w:p>
        </w:tc>
        <w:tc>
          <w:tcPr>
            <w:tcW w:type="dxa" w:w="4252"/>
          </w:tcPr>
          <w:p>
            <w:r/>
            <w:r>
              <w:rPr>
                <w:rFonts w:ascii="Calibri" w:hAnsi="Calibri" w:eastAsia="微软雅黑"/>
                <w:rFonts w:ascii="Calibri" w:hAnsi="Calibri"/>
                <w:b w:val="0"/>
                <w:i w:val="0"/>
                <w:sz w:val="16"/>
              </w:rPr>
              <w:t>"阳光是一种很好的能源。它可以为我们的房屋提供照明，可以驱动汽车，我们还可以用它来做饭！"罗宾说。</w:t>
            </w:r>
          </w:p>
        </w:tc>
      </w:tr>
      <w:tr>
        <w:tc>
          <w:tcPr>
            <w:tcW w:type="dxa" w:w="4819"/>
          </w:tcPr>
          <w:p>
            <w:r/>
            <w:r>
              <w:rPr>
                <w:rFonts w:ascii="Calibri" w:hAnsi="Calibri" w:eastAsia="微软雅黑"/>
                <w:rFonts w:ascii="Calibri" w:hAnsi="Calibri"/>
                <w:b w:val="0"/>
                <w:i w:val="0"/>
                <w:sz w:val="16"/>
              </w:rPr>
              <w:t>"Yes, we should use energy in smart ways," said Grandpa with a smile.</w:t>
            </w:r>
          </w:p>
        </w:tc>
        <w:tc>
          <w:tcPr>
            <w:tcW w:type="dxa" w:w="4252"/>
          </w:tcPr>
          <w:p>
            <w:r/>
            <w:r>
              <w:rPr>
                <w:rFonts w:ascii="Calibri" w:hAnsi="Calibri" w:eastAsia="微软雅黑"/>
                <w:rFonts w:ascii="Calibri" w:hAnsi="Calibri"/>
                <w:b w:val="0"/>
                <w:i w:val="0"/>
                <w:sz w:val="16"/>
              </w:rPr>
              <w:t>"是的，我们应该聪明地使用能源，"爷爷微笑着说。</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参考答案示例</w:t>
            </w:r>
          </w:p>
        </w:tc>
      </w:tr>
      <w:tr>
        <w:tc>
          <w:tcPr>
            <w:tcW w:type="dxa" w:w="4819"/>
          </w:tcPr>
          <w:p>
            <w:r/>
            <w:r>
              <w:rPr>
                <w:rFonts w:ascii="Calibri" w:hAnsi="Calibri" w:eastAsia="微软雅黑"/>
                <w:rFonts w:ascii="Calibri" w:hAnsi="Calibri"/>
                <w:b w:val="0"/>
                <w:i w:val="0"/>
                <w:sz w:val="16"/>
              </w:rPr>
              <w:t>How does the box keep the heat? The box keeps the heat by trapping sunlight inside. The black paper absorbs more heat from the sun.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Why do we use black paper? We use black paper because black absorbs more sunlight and heat than other colors.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did Binbin and Robin learn from this experience? They learned that sunlight is a great source of energy. We can use solar power to cook food, light our homes and run cars. We should use energy in smart ways.</w:t>
            </w:r>
          </w:p>
        </w:tc>
        <w:tc>
          <w:tcPr>
            <w:tcW w:type="dxa" w:w="4252"/>
          </w:tcPr>
          <w:p>
            <w:r/>
            <w:r>
              <w:rPr>
                <w:rFonts w:ascii="Calibri" w:hAnsi="Calibri" w:eastAsia="微软雅黑"/>
                <w:rFonts w:ascii="Calibri" w:hAnsi="Calibri"/>
                <w:b w:val="0"/>
                <w:i w:val="0"/>
                <w:sz w:val="16"/>
              </w:rPr>
              <w:t>彬彬和罗宾从这次经历中学到了什么？ 他们了解到阳光是一种很好的能源。我们可以利用太阳能来做饭、为房屋提供照明以及驱动汽车。我们应该聪明地使用能源。</w:t>
            </w:r>
          </w:p>
        </w:tc>
      </w:tr>
    </w:tbl>
    <w:p/>
    <w:p>
      <w:pPr>
        <w:spacing w:before="160" w:after="120"/>
      </w:pPr>
      <w:r>
        <w:rPr>
          <w:rFonts w:ascii="Calibri" w:hAnsi="Calibri" w:eastAsia="微软雅黑"/>
          <w:rFonts w:ascii="Calibri" w:hAnsi="Calibri"/>
          <w:b/>
          <w:i w:val="0"/>
          <w:sz w:val="24"/>
        </w:rPr>
        <w:t>第 94 页 · Unit 6 · 图册 page-081</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Revision: Learning in museums</w:t>
            </w:r>
          </w:p>
        </w:tc>
        <w:tc>
          <w:tcPr>
            <w:tcW w:type="dxa" w:w="4252"/>
          </w:tcPr>
          <w:p>
            <w:r/>
            <w:r>
              <w:rPr>
                <w:rFonts w:ascii="Calibri" w:hAnsi="Calibri" w:eastAsia="微软雅黑"/>
                <w:rFonts w:ascii="Calibri" w:hAnsi="Calibri"/>
                <w:b w:val="0"/>
                <w:i w:val="0"/>
                <w:sz w:val="16"/>
              </w:rPr>
              <w:t>复习：在博物馆中学习</w:t>
            </w:r>
          </w:p>
        </w:tc>
      </w:tr>
      <w:tr>
        <w:tc>
          <w:tcPr>
            <w:tcW w:type="dxa" w:w="4819"/>
          </w:tcPr>
          <w:p>
            <w:r/>
            <w:r>
              <w:rPr>
                <w:rFonts w:ascii="Calibri" w:hAnsi="Calibri" w:eastAsia="微软雅黑"/>
                <w:rFonts w:ascii="Calibri" w:hAnsi="Calibri"/>
                <w:b w:val="0"/>
                <w:i w:val="0"/>
                <w:sz w:val="16"/>
              </w:rPr>
              <w:t>Read aloud and act it out.</w:t>
            </w:r>
          </w:p>
        </w:tc>
        <w:tc>
          <w:tcPr>
            <w:tcW w:type="dxa" w:w="4252"/>
          </w:tcPr>
          <w:p>
            <w:r/>
            <w:r>
              <w:rPr>
                <w:rFonts w:ascii="Calibri" w:hAnsi="Calibri" w:eastAsia="微软雅黑"/>
                <w:rFonts w:ascii="Calibri" w:hAnsi="Calibri"/>
                <w:b w:val="0"/>
                <w:i w:val="0"/>
                <w:sz w:val="16"/>
              </w:rPr>
              <w:t>朗读并表演。🎧</w:t>
            </w:r>
          </w:p>
        </w:tc>
      </w:tr>
      <w:tr>
        <w:tc>
          <w:tcPr>
            <w:tcW w:type="dxa" w:w="4819"/>
          </w:tcPr>
          <w:p>
            <w:r/>
            <w:r>
              <w:rPr>
                <w:rFonts w:ascii="Calibri" w:hAnsi="Calibri" w:eastAsia="微软雅黑"/>
                <w:rFonts w:ascii="Calibri" w:hAnsi="Calibri"/>
                <w:b w:val="0"/>
                <w:i w:val="0"/>
                <w:sz w:val="16"/>
              </w:rPr>
              <w:t>Miss White: What do you want to learn about, children?</w:t>
            </w:r>
          </w:p>
        </w:tc>
        <w:tc>
          <w:tcPr>
            <w:tcW w:type="dxa" w:w="4252"/>
          </w:tcPr>
          <w:p>
            <w:r/>
            <w:r>
              <w:rPr>
                <w:rFonts w:ascii="Calibri" w:hAnsi="Calibri" w:eastAsia="微软雅黑"/>
                <w:rFonts w:ascii="Calibri" w:hAnsi="Calibri"/>
                <w:b w:val="0"/>
                <w:i w:val="0"/>
                <w:sz w:val="16"/>
              </w:rPr>
              <w:t>怀特老师：孩子们，你们想了解什么？</w:t>
            </w:r>
          </w:p>
        </w:tc>
      </w:tr>
      <w:tr>
        <w:tc>
          <w:tcPr>
            <w:tcW w:type="dxa" w:w="4819"/>
          </w:tcPr>
          <w:p>
            <w:r/>
            <w:r>
              <w:rPr>
                <w:rFonts w:ascii="Calibri" w:hAnsi="Calibri" w:eastAsia="微软雅黑"/>
                <w:rFonts w:ascii="Calibri" w:hAnsi="Calibri"/>
                <w:b w:val="0"/>
                <w:i w:val="0"/>
                <w:sz w:val="16"/>
              </w:rPr>
              <w:t>Binbin: I want to know about space and planets.</w:t>
            </w:r>
          </w:p>
        </w:tc>
        <w:tc>
          <w:tcPr>
            <w:tcW w:type="dxa" w:w="4252"/>
          </w:tcPr>
          <w:p>
            <w:r/>
            <w:r>
              <w:rPr>
                <w:rFonts w:ascii="Calibri" w:hAnsi="Calibri" w:eastAsia="微软雅黑"/>
                <w:rFonts w:ascii="Calibri" w:hAnsi="Calibri"/>
                <w:b w:val="0"/>
                <w:i w:val="0"/>
                <w:sz w:val="16"/>
              </w:rPr>
              <w:t>彬彬：我想了解太空和行星。</w:t>
            </w:r>
          </w:p>
        </w:tc>
      </w:tr>
      <w:tr>
        <w:tc>
          <w:tcPr>
            <w:tcW w:type="dxa" w:w="4819"/>
          </w:tcPr>
          <w:p>
            <w:r/>
            <w:r>
              <w:rPr>
                <w:rFonts w:ascii="Calibri" w:hAnsi="Calibri" w:eastAsia="微软雅黑"/>
                <w:rFonts w:ascii="Calibri" w:hAnsi="Calibri"/>
                <w:b w:val="0"/>
                <w:i w:val="0"/>
                <w:sz w:val="16"/>
              </w:rPr>
              <w:t>Chen Jie: My sister was ill for some time. It made me sad. I want to learn more about illness.</w:t>
            </w:r>
          </w:p>
        </w:tc>
        <w:tc>
          <w:tcPr>
            <w:tcW w:type="dxa" w:w="4252"/>
          </w:tcPr>
          <w:p>
            <w:r/>
            <w:r>
              <w:rPr>
                <w:rFonts w:ascii="Calibri" w:hAnsi="Calibri" w:eastAsia="微软雅黑"/>
                <w:rFonts w:ascii="Calibri" w:hAnsi="Calibri"/>
                <w:b w:val="0"/>
                <w:i w:val="0"/>
                <w:sz w:val="16"/>
              </w:rPr>
              <w:t>陈洁：我妹妹病了一段时间，这让我很难过。我想更多地了解疾病。</w:t>
            </w:r>
          </w:p>
        </w:tc>
      </w:tr>
      <w:tr>
        <w:tc>
          <w:tcPr>
            <w:tcW w:type="dxa" w:w="4819"/>
          </w:tcPr>
          <w:p>
            <w:r/>
            <w:r>
              <w:rPr>
                <w:rFonts w:ascii="Calibri" w:hAnsi="Calibri" w:eastAsia="微软雅黑"/>
                <w:rFonts w:ascii="Calibri" w:hAnsi="Calibri"/>
                <w:b w:val="0"/>
                <w:i w:val="0"/>
                <w:sz w:val="16"/>
              </w:rPr>
              <w:t>Mike: I want to know more about the Chinese festivals.</w:t>
            </w:r>
          </w:p>
        </w:tc>
        <w:tc>
          <w:tcPr>
            <w:tcW w:type="dxa" w:w="4252"/>
          </w:tcPr>
          <w:p>
            <w:r/>
            <w:r>
              <w:rPr>
                <w:rFonts w:ascii="Calibri" w:hAnsi="Calibri" w:eastAsia="微软雅黑"/>
                <w:rFonts w:ascii="Calibri" w:hAnsi="Calibri"/>
                <w:b w:val="0"/>
                <w:i w:val="0"/>
                <w:sz w:val="16"/>
              </w:rPr>
              <w:t>迈克：我想更多地了解中国节日。</w:t>
            </w:r>
          </w:p>
        </w:tc>
      </w:tr>
      <w:tr>
        <w:tc>
          <w:tcPr>
            <w:tcW w:type="dxa" w:w="4819"/>
          </w:tcPr>
          <w:p>
            <w:r/>
            <w:r>
              <w:rPr>
                <w:rFonts w:ascii="Calibri" w:hAnsi="Calibri" w:eastAsia="微软雅黑"/>
                <w:rFonts w:ascii="Calibri" w:hAnsi="Calibri"/>
                <w:b w:val="0"/>
                <w:i w:val="0"/>
                <w:sz w:val="16"/>
              </w:rPr>
              <w:t>Miss White: Those are great ideas! What can help you learn about these things?</w:t>
            </w:r>
          </w:p>
        </w:tc>
        <w:tc>
          <w:tcPr>
            <w:tcW w:type="dxa" w:w="4252"/>
          </w:tcPr>
          <w:p>
            <w:r/>
            <w:r>
              <w:rPr>
                <w:rFonts w:ascii="Calibri" w:hAnsi="Calibri" w:eastAsia="微软雅黑"/>
                <w:rFonts w:ascii="Calibri" w:hAnsi="Calibri"/>
                <w:b w:val="0"/>
                <w:i w:val="0"/>
                <w:sz w:val="16"/>
              </w:rPr>
              <w:t>怀特老师：这些都是很好的想法！什么可以帮助你们了解这些事情呢？</w:t>
            </w:r>
          </w:p>
        </w:tc>
      </w:tr>
      <w:tr>
        <w:tc>
          <w:tcPr>
            <w:tcW w:type="dxa" w:w="4819"/>
          </w:tcPr>
          <w:p>
            <w:r/>
            <w:r>
              <w:rPr>
                <w:rFonts w:ascii="Calibri" w:hAnsi="Calibri" w:eastAsia="微软雅黑"/>
                <w:rFonts w:ascii="Calibri" w:hAnsi="Calibri"/>
                <w:b w:val="0"/>
                <w:i w:val="0"/>
                <w:sz w:val="16"/>
              </w:rPr>
              <w:t>Chen Jie: We can read books or use the internet.</w:t>
            </w:r>
          </w:p>
        </w:tc>
        <w:tc>
          <w:tcPr>
            <w:tcW w:type="dxa" w:w="4252"/>
          </w:tcPr>
          <w:p>
            <w:r/>
            <w:r>
              <w:rPr>
                <w:rFonts w:ascii="Calibri" w:hAnsi="Calibri" w:eastAsia="微软雅黑"/>
                <w:rFonts w:ascii="Calibri" w:hAnsi="Calibri"/>
                <w:b w:val="0"/>
                <w:i w:val="0"/>
                <w:sz w:val="16"/>
              </w:rPr>
              <w:t>陈洁：我们可以读书或使用互联网。</w:t>
            </w:r>
          </w:p>
        </w:tc>
      </w:tr>
      <w:tr>
        <w:tc>
          <w:tcPr>
            <w:tcW w:type="dxa" w:w="4819"/>
          </w:tcPr>
          <w:p>
            <w:r/>
            <w:r>
              <w:rPr>
                <w:rFonts w:ascii="Calibri" w:hAnsi="Calibri" w:eastAsia="微软雅黑"/>
                <w:rFonts w:ascii="Calibri" w:hAnsi="Calibri"/>
                <w:b w:val="0"/>
                <w:i w:val="0"/>
                <w:sz w:val="16"/>
              </w:rPr>
              <w:t>Mike: I want to travel to different places.</w:t>
            </w:r>
          </w:p>
        </w:tc>
        <w:tc>
          <w:tcPr>
            <w:tcW w:type="dxa" w:w="4252"/>
          </w:tcPr>
          <w:p>
            <w:r/>
            <w:r>
              <w:rPr>
                <w:rFonts w:ascii="Calibri" w:hAnsi="Calibri" w:eastAsia="微软雅黑"/>
                <w:rFonts w:ascii="Calibri" w:hAnsi="Calibri"/>
                <w:b w:val="0"/>
                <w:i w:val="0"/>
                <w:sz w:val="16"/>
              </w:rPr>
              <w:t>迈克：我想去不同的地方旅行。</w:t>
            </w:r>
          </w:p>
        </w:tc>
      </w:tr>
      <w:tr>
        <w:tc>
          <w:tcPr>
            <w:tcW w:type="dxa" w:w="4819"/>
          </w:tcPr>
          <w:p>
            <w:r/>
            <w:r>
              <w:rPr>
                <w:rFonts w:ascii="Calibri" w:hAnsi="Calibri" w:eastAsia="微软雅黑"/>
                <w:rFonts w:ascii="Calibri" w:hAnsi="Calibri"/>
                <w:b w:val="0"/>
                <w:i w:val="0"/>
                <w:sz w:val="16"/>
              </w:rPr>
              <w:t>Miss White: That's right. We can also learn in museums. This week, we're going to plan some museum trips.</w:t>
            </w:r>
          </w:p>
        </w:tc>
        <w:tc>
          <w:tcPr>
            <w:tcW w:type="dxa" w:w="4252"/>
          </w:tcPr>
          <w:p>
            <w:r/>
            <w:r>
              <w:rPr>
                <w:rFonts w:ascii="Calibri" w:hAnsi="Calibri" w:eastAsia="微软雅黑"/>
                <w:rFonts w:ascii="Calibri" w:hAnsi="Calibri"/>
                <w:b w:val="0"/>
                <w:i w:val="0"/>
                <w:sz w:val="16"/>
              </w:rPr>
              <w:t>怀特老师：说得对。我们也可以在博物馆里学习。这周，我们要计划一些博物馆之旅。</w:t>
            </w:r>
          </w:p>
        </w:tc>
      </w:tr>
      <w:tr>
        <w:tc>
          <w:tcPr>
            <w:tcW w:type="dxa" w:w="4819"/>
          </w:tcPr>
          <w:p>
            <w:r/>
            <w:r>
              <w:rPr>
                <w:rFonts w:ascii="Calibri" w:hAnsi="Calibri" w:eastAsia="微软雅黑"/>
                <w:rFonts w:ascii="Calibri" w:hAnsi="Calibri"/>
                <w:b w:val="0"/>
                <w:i w:val="0"/>
                <w:sz w:val="16"/>
              </w:rPr>
              <w:t>Students: Great!</w:t>
            </w:r>
          </w:p>
        </w:tc>
        <w:tc>
          <w:tcPr>
            <w:tcW w:type="dxa" w:w="4252"/>
          </w:tcPr>
          <w:p>
            <w:r/>
            <w:r>
              <w:rPr>
                <w:rFonts w:ascii="Calibri" w:hAnsi="Calibri" w:eastAsia="微软雅黑"/>
                <w:rFonts w:ascii="Calibri" w:hAnsi="Calibri"/>
                <w:b w:val="0"/>
                <w:i w:val="0"/>
                <w:sz w:val="16"/>
              </w:rPr>
              <w:t>学生们：太棒了！</w:t>
            </w:r>
          </w:p>
        </w:tc>
      </w:tr>
      <w:tr>
        <w:tc>
          <w:tcPr>
            <w:tcW w:type="dxa" w:w="4819"/>
          </w:tcPr>
          <w:p>
            <w:r/>
            <w:r>
              <w:rPr>
                <w:rFonts w:ascii="Calibri" w:hAnsi="Calibri" w:eastAsia="微软雅黑"/>
                <w:rFonts w:ascii="Calibri" w:hAnsi="Calibri"/>
                <w:b w:val="0"/>
                <w:i w:val="0"/>
                <w:sz w:val="16"/>
              </w:rPr>
              <w:t>Miss White: Which museums do you want to visit? How much money do you need? Think about these questions and make a plan.</w:t>
            </w:r>
          </w:p>
        </w:tc>
        <w:tc>
          <w:tcPr>
            <w:tcW w:type="dxa" w:w="4252"/>
          </w:tcPr>
          <w:p>
            <w:r/>
            <w:r>
              <w:rPr>
                <w:rFonts w:ascii="Calibri" w:hAnsi="Calibri" w:eastAsia="微软雅黑"/>
                <w:rFonts w:ascii="Calibri" w:hAnsi="Calibri"/>
                <w:b w:val="0"/>
                <w:i w:val="0"/>
                <w:sz w:val="16"/>
              </w:rPr>
              <w:t>怀特老师：你们想参观哪些博物馆？你们需要多少钱？思考这些问题并制定计划。</w:t>
            </w:r>
          </w:p>
        </w:tc>
      </w:tr>
      <w:tr>
        <w:tc>
          <w:tcPr>
            <w:tcW w:type="dxa" w:w="4819"/>
          </w:tcPr>
          <w:p>
            <w:r/>
            <w:r>
              <w:rPr>
                <w:rFonts w:ascii="Calibri" w:hAnsi="Calibri" w:eastAsia="微软雅黑"/>
                <w:rFonts w:ascii="Calibri" w:hAnsi="Calibri"/>
                <w:b w:val="0"/>
                <w:i w:val="0"/>
                <w:sz w:val="16"/>
              </w:rPr>
              <w:t>💬 What do you want to learn more about?</w:t>
            </w:r>
          </w:p>
        </w:tc>
        <w:tc>
          <w:tcPr>
            <w:tcW w:type="dxa" w:w="4252"/>
          </w:tcPr>
          <w:p>
            <w:r/>
            <w:r>
              <w:rPr>
                <w:rFonts w:ascii="Calibri" w:hAnsi="Calibri" w:eastAsia="微软雅黑"/>
                <w:rFonts w:ascii="Calibri" w:hAnsi="Calibri"/>
                <w:b w:val="0"/>
                <w:i w:val="0"/>
                <w:sz w:val="16"/>
              </w:rPr>
              <w:t>你想更多地了解什么？</w:t>
            </w:r>
          </w:p>
        </w:tc>
      </w:tr>
      <w:tr>
        <w:tc>
          <w:tcPr>
            <w:tcW w:type="dxa" w:w="4819"/>
          </w:tcPr>
          <w:p>
            <w:r/>
            <w:r>
              <w:rPr>
                <w:rFonts w:ascii="Calibri" w:hAnsi="Calibri" w:eastAsia="微软雅黑"/>
                <w:rFonts w:ascii="Calibri" w:hAnsi="Calibri"/>
                <w:b w:val="0"/>
                <w:i w:val="0"/>
                <w:sz w:val="16"/>
              </w:rPr>
              <w:t>Choose and discuss.</w:t>
            </w:r>
          </w:p>
        </w:tc>
        <w:tc>
          <w:tcPr>
            <w:tcW w:type="dxa" w:w="4252"/>
          </w:tcPr>
          <w:p>
            <w:r/>
            <w:r>
              <w:rPr>
                <w:rFonts w:ascii="Calibri" w:hAnsi="Calibri" w:eastAsia="微软雅黑"/>
                <w:rFonts w:ascii="Calibri" w:hAnsi="Calibri"/>
                <w:b w:val="0"/>
                <w:i w:val="0"/>
                <w:sz w:val="16"/>
              </w:rPr>
              <w:t>选一选，讨论。</w:t>
            </w:r>
          </w:p>
        </w:tc>
      </w:tr>
      <w:tr>
        <w:tc>
          <w:tcPr>
            <w:tcW w:type="dxa" w:w="4819"/>
          </w:tcPr>
          <w:p>
            <w:r/>
            <w:r>
              <w:rPr>
                <w:rFonts w:ascii="Calibri" w:hAnsi="Calibri" w:eastAsia="微软雅黑"/>
                <w:rFonts w:ascii="Calibri" w:hAnsi="Calibri"/>
                <w:b w:val="0"/>
                <w:i w:val="0"/>
                <w:sz w:val="16"/>
              </w:rPr>
              <w:t>Zhang Peng: Do you have a plan for your museum trip?</w:t>
            </w:r>
          </w:p>
        </w:tc>
        <w:tc>
          <w:tcPr>
            <w:tcW w:type="dxa" w:w="4252"/>
          </w:tcPr>
          <w:p>
            <w:r/>
            <w:r>
              <w:rPr>
                <w:rFonts w:ascii="Calibri" w:hAnsi="Calibri" w:eastAsia="微软雅黑"/>
                <w:rFonts w:ascii="Calibri" w:hAnsi="Calibri"/>
                <w:b w:val="0"/>
                <w:i w:val="0"/>
                <w:sz w:val="16"/>
              </w:rPr>
              <w:t>张鹏：你有博物馆旅行计划吗？</w:t>
            </w:r>
          </w:p>
        </w:tc>
      </w:tr>
      <w:tr>
        <w:tc>
          <w:tcPr>
            <w:tcW w:type="dxa" w:w="4819"/>
          </w:tcPr>
          <w:p>
            <w:r/>
            <w:r>
              <w:rPr>
                <w:rFonts w:ascii="Calibri" w:hAnsi="Calibri" w:eastAsia="微软雅黑"/>
                <w:rFonts w:ascii="Calibri" w:hAnsi="Calibri"/>
                <w:b w:val="0"/>
                <w:i w:val="0"/>
                <w:sz w:val="16"/>
              </w:rPr>
              <w:t>Sarah: Yes, I'm going to visit some museums online. ______</w:t>
            </w:r>
          </w:p>
        </w:tc>
        <w:tc>
          <w:tcPr>
            <w:tcW w:type="dxa" w:w="4252"/>
          </w:tcPr>
          <w:p>
            <w:r/>
            <w:r>
              <w:rPr>
                <w:rFonts w:ascii="Calibri" w:hAnsi="Calibri" w:eastAsia="微软雅黑"/>
                <w:rFonts w:ascii="Calibri" w:hAnsi="Calibri"/>
                <w:b w:val="0"/>
                <w:i w:val="0"/>
                <w:sz w:val="16"/>
              </w:rPr>
              <w:t>莎拉：是的，我打算在线参观一些博物馆。______</w:t>
            </w:r>
          </w:p>
        </w:tc>
      </w:tr>
      <w:tr>
        <w:tc>
          <w:tcPr>
            <w:tcW w:type="dxa" w:w="4819"/>
          </w:tcPr>
          <w:p>
            <w:r/>
            <w:r>
              <w:rPr>
                <w:rFonts w:ascii="Calibri" w:hAnsi="Calibri" w:eastAsia="微软雅黑"/>
                <w:rFonts w:ascii="Calibri" w:hAnsi="Calibri"/>
                <w:b w:val="0"/>
                <w:i w:val="0"/>
                <w:sz w:val="16"/>
              </w:rPr>
              <w:t>Zhang Peng: That's a good idea!</w:t>
            </w:r>
          </w:p>
        </w:tc>
        <w:tc>
          <w:tcPr>
            <w:tcW w:type="dxa" w:w="4252"/>
          </w:tcPr>
          <w:p>
            <w:r/>
            <w:r>
              <w:rPr>
                <w:rFonts w:ascii="Calibri" w:hAnsi="Calibri" w:eastAsia="微软雅黑"/>
                <w:rFonts w:ascii="Calibri" w:hAnsi="Calibri"/>
                <w:b w:val="0"/>
                <w:i w:val="0"/>
                <w:sz w:val="16"/>
              </w:rPr>
              <w:t>张鹏：这是个好主意！</w:t>
            </w:r>
          </w:p>
        </w:tc>
      </w:tr>
      <w:tr>
        <w:tc>
          <w:tcPr>
            <w:tcW w:type="dxa" w:w="4819"/>
          </w:tcPr>
          <w:p>
            <w:r/>
            <w:r>
              <w:rPr>
                <w:rFonts w:ascii="Calibri" w:hAnsi="Calibri" w:eastAsia="微软雅黑"/>
                <w:rFonts w:ascii="Calibri" w:hAnsi="Calibri"/>
                <w:b w:val="0"/>
                <w:i w:val="0"/>
                <w:sz w:val="16"/>
              </w:rPr>
              <w:t>Sarah: ______</w:t>
            </w:r>
          </w:p>
        </w:tc>
        <w:tc>
          <w:tcPr>
            <w:tcW w:type="dxa" w:w="4252"/>
          </w:tcPr>
          <w:p>
            <w:r/>
            <w:r>
              <w:rPr>
                <w:rFonts w:ascii="Calibri" w:hAnsi="Calibri" w:eastAsia="微软雅黑"/>
                <w:rFonts w:ascii="Calibri" w:hAnsi="Calibri"/>
                <w:b w:val="0"/>
                <w:i w:val="0"/>
                <w:sz w:val="16"/>
              </w:rPr>
              <w:t>莎拉：______</w:t>
            </w:r>
          </w:p>
        </w:tc>
      </w:tr>
      <w:tr>
        <w:tc>
          <w:tcPr>
            <w:tcW w:type="dxa" w:w="4819"/>
          </w:tcPr>
          <w:p>
            <w:r/>
            <w:r>
              <w:rPr>
                <w:rFonts w:ascii="Calibri" w:hAnsi="Calibri" w:eastAsia="微软雅黑"/>
                <w:rFonts w:ascii="Calibri" w:hAnsi="Calibri"/>
                <w:b w:val="0"/>
                <w:i w:val="0"/>
                <w:sz w:val="16"/>
              </w:rPr>
              <w:t>Zhang Peng: I'm going to visit the Great Wall Museum.</w:t>
            </w:r>
          </w:p>
        </w:tc>
        <w:tc>
          <w:tcPr>
            <w:tcW w:type="dxa" w:w="4252"/>
          </w:tcPr>
          <w:p>
            <w:r/>
            <w:r>
              <w:rPr>
                <w:rFonts w:ascii="Calibri" w:hAnsi="Calibri" w:eastAsia="微软雅黑"/>
                <w:rFonts w:ascii="Calibri" w:hAnsi="Calibri"/>
                <w:b w:val="0"/>
                <w:i w:val="0"/>
                <w:sz w:val="16"/>
              </w:rPr>
              <w:t>张鹏：我打算去参观长城博物馆。</w:t>
            </w:r>
          </w:p>
        </w:tc>
      </w:tr>
      <w:tr>
        <w:tc>
          <w:tcPr>
            <w:tcW w:type="dxa" w:w="4819"/>
          </w:tcPr>
          <w:p>
            <w:r/>
            <w:r>
              <w:rPr>
                <w:rFonts w:ascii="Calibri" w:hAnsi="Calibri" w:eastAsia="微软雅黑"/>
                <w:rFonts w:ascii="Calibri" w:hAnsi="Calibri"/>
                <w:b w:val="0"/>
                <w:i w:val="0"/>
                <w:sz w:val="16"/>
              </w:rPr>
              <w:t>Sarah: Wow! But it's very far. ______</w:t>
            </w:r>
          </w:p>
        </w:tc>
        <w:tc>
          <w:tcPr>
            <w:tcW w:type="dxa" w:w="4252"/>
          </w:tcPr>
          <w:p>
            <w:r/>
            <w:r>
              <w:rPr>
                <w:rFonts w:ascii="Calibri" w:hAnsi="Calibri" w:eastAsia="微软雅黑"/>
                <w:rFonts w:ascii="Calibri" w:hAnsi="Calibri"/>
                <w:b w:val="0"/>
                <w:i w:val="0"/>
                <w:sz w:val="16"/>
              </w:rPr>
              <w:t>莎拉：哇！但那非常远。______</w:t>
            </w:r>
          </w:p>
        </w:tc>
      </w:tr>
      <w:tr>
        <w:tc>
          <w:tcPr>
            <w:tcW w:type="dxa" w:w="4819"/>
          </w:tcPr>
          <w:p>
            <w:r/>
            <w:r>
              <w:rPr>
                <w:rFonts w:ascii="Calibri" w:hAnsi="Calibri" w:eastAsia="微软雅黑"/>
                <w:rFonts w:ascii="Calibri" w:hAnsi="Calibri"/>
                <w:b w:val="0"/>
                <w:i w:val="0"/>
                <w:sz w:val="16"/>
              </w:rPr>
              <w:t>Zhang Peng: I have 100 yuan. The museum is free. But I need to take a bus and I'm going to buy some food and drink. Before that, ______ I want to look good in my photos.</w:t>
            </w:r>
          </w:p>
        </w:tc>
        <w:tc>
          <w:tcPr>
            <w:tcW w:type="dxa" w:w="4252"/>
          </w:tcPr>
          <w:p>
            <w:r/>
            <w:r>
              <w:rPr>
                <w:rFonts w:ascii="Calibri" w:hAnsi="Calibri" w:eastAsia="微软雅黑"/>
                <w:rFonts w:ascii="Calibri" w:hAnsi="Calibri"/>
                <w:b w:val="0"/>
                <w:i w:val="0"/>
                <w:sz w:val="16"/>
              </w:rPr>
              <w:t>张鹏：我有100元。博物馆是免费的，但我需要坐公共汽车，还要买一些食物和饮料。在此之前，______我想在照片里看起来好看一些。</w:t>
            </w:r>
          </w:p>
        </w:tc>
      </w:tr>
      <w:tr>
        <w:tc>
          <w:tcPr>
            <w:tcW w:type="dxa" w:w="4819"/>
          </w:tcPr>
          <w:p>
            <w:r/>
            <w:r>
              <w:rPr>
                <w:rFonts w:ascii="Calibri" w:hAnsi="Calibri" w:eastAsia="微软雅黑"/>
                <w:rFonts w:ascii="Calibri" w:hAnsi="Calibri"/>
                <w:b w:val="0"/>
                <w:i w:val="0"/>
                <w:sz w:val="16"/>
              </w:rPr>
              <w:t>Sarah: Ha! Ha! I want to see your photos.</w:t>
            </w:r>
          </w:p>
        </w:tc>
        <w:tc>
          <w:tcPr>
            <w:tcW w:type="dxa" w:w="4252"/>
          </w:tcPr>
          <w:p>
            <w:r/>
            <w:r>
              <w:rPr>
                <w:rFonts w:ascii="Calibri" w:hAnsi="Calibri" w:eastAsia="微软雅黑"/>
                <w:rFonts w:ascii="Calibri" w:hAnsi="Calibri"/>
                <w:b w:val="0"/>
                <w:i w:val="0"/>
                <w:sz w:val="16"/>
              </w:rPr>
              <w:t>莎拉：哈！哈！我想看你的照片。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选项：A. I'm saving up for a new bike now. 我现在正在攒钱买新自行车。 B. I can watch videos and even buy nice gifts online. 我可以在线观看视频，甚至购买精美礼物。 C. How much are you going to take? 你打算带多少钱？ D. I need a haircut. 我需要理发。 E. Where are you going, Zhang Peng? 张鹏，你要去哪里？</w:t>
            </w:r>
          </w:p>
        </w:tc>
      </w:tr>
      <w:tr>
        <w:tc>
          <w:tcPr>
            <w:tcW w:type="dxa" w:w="4819"/>
          </w:tcPr>
          <w:p>
            <w:r/>
            <w:r>
              <w:rPr>
                <w:rFonts w:ascii="Calibri" w:hAnsi="Calibri" w:eastAsia="微软雅黑"/>
                <w:rFonts w:ascii="Calibri" w:hAnsi="Calibri"/>
                <w:b w:val="0"/>
                <w:i w:val="0"/>
                <w:sz w:val="16"/>
              </w:rPr>
              <w:t>💬 How do you prefer to visit museums? Why?</w:t>
            </w:r>
          </w:p>
        </w:tc>
        <w:tc>
          <w:tcPr>
            <w:tcW w:type="dxa" w:w="4252"/>
          </w:tcPr>
          <w:p>
            <w:r/>
            <w:r>
              <w:rPr>
                <w:rFonts w:ascii="Calibri" w:hAnsi="Calibri" w:eastAsia="微软雅黑"/>
                <w:rFonts w:ascii="Calibri" w:hAnsi="Calibri"/>
                <w:b w:val="0"/>
                <w:i w:val="0"/>
                <w:sz w:val="16"/>
              </w:rPr>
              <w:t>你更喜欢如何参观博物馆？为什么？</w:t>
            </w:r>
          </w:p>
        </w:tc>
      </w:tr>
    </w:tbl>
    <w:p/>
    <w:p>
      <w:pPr>
        <w:spacing w:before="160" w:after="120"/>
      </w:pPr>
      <w:r>
        <w:rPr>
          <w:rFonts w:ascii="Calibri" w:hAnsi="Calibri" w:eastAsia="微软雅黑"/>
          <w:rFonts w:ascii="Calibri" w:hAnsi="Calibri"/>
          <w:b/>
          <w:i w:val="0"/>
          <w:sz w:val="24"/>
        </w:rPr>
        <w:t>第 95 页 · Unit 6 · 图册 page-082</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Look and answer.</w:t>
            </w:r>
          </w:p>
        </w:tc>
        <w:tc>
          <w:tcPr>
            <w:tcW w:type="dxa" w:w="4252"/>
          </w:tcPr>
          <w:p>
            <w:r/>
            <w:r>
              <w:rPr>
                <w:rFonts w:ascii="Calibri" w:hAnsi="Calibri" w:eastAsia="微软雅黑"/>
                <w:rFonts w:ascii="Calibri" w:hAnsi="Calibri"/>
                <w:b w:val="0"/>
                <w:i w:val="0"/>
                <w:sz w:val="16"/>
              </w:rPr>
              <w:t>看图回答。</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图片展示了四个场景：太空科技展览、绿色能源展区、AI医生问诊界面（How do you feel? I have a bad cough. My head hurts too. Try an AI doctor!）以及机器人展览区。</w:t>
            </w:r>
          </w:p>
        </w:tc>
      </w:tr>
      <w:tr>
        <w:tc>
          <w:tcPr>
            <w:tcW w:type="dxa" w:w="4819"/>
          </w:tcPr>
          <w:p>
            <w:r/>
            <w:r>
              <w:rPr>
                <w:rFonts w:ascii="Calibri" w:hAnsi="Calibri" w:eastAsia="微软雅黑"/>
                <w:rFonts w:ascii="Calibri" w:hAnsi="Calibri"/>
                <w:b w:val="0"/>
                <w:i w:val="0"/>
                <w:sz w:val="16"/>
              </w:rPr>
              <w:t>What do you see in the pictures? Is/Are there ...? Do you like the section on space, green energy, AI or robots? Why?</w:t>
            </w:r>
          </w:p>
        </w:tc>
        <w:tc>
          <w:tcPr>
            <w:tcW w:type="dxa" w:w="4252"/>
          </w:tcPr>
          <w:p>
            <w:r/>
            <w:r>
              <w:rPr>
                <w:rFonts w:ascii="Calibri" w:hAnsi="Calibri" w:eastAsia="微软雅黑"/>
                <w:rFonts w:ascii="Calibri" w:hAnsi="Calibri"/>
                <w:b w:val="0"/>
                <w:i w:val="0"/>
                <w:sz w:val="16"/>
              </w:rPr>
              <w:t>图片里你看到了什么？有……吗？你喜欢太空、绿色能源、人工智能还是机器人展区？为什么？</w:t>
            </w:r>
          </w:p>
        </w:tc>
      </w:tr>
      <w:tr>
        <w:tc>
          <w:tcPr>
            <w:tcW w:type="dxa" w:w="4819"/>
          </w:tcPr>
          <w:p>
            <w:r/>
            <w:r>
              <w:rPr>
                <w:rFonts w:ascii="Calibri" w:hAnsi="Calibri" w:eastAsia="微软雅黑"/>
                <w:rFonts w:ascii="Calibri" w:hAnsi="Calibri"/>
                <w:b w:val="0"/>
                <w:i w:val="0"/>
                <w:sz w:val="16"/>
              </w:rPr>
              <w:t>Think and role-play.</w:t>
            </w:r>
          </w:p>
        </w:tc>
        <w:tc>
          <w:tcPr>
            <w:tcW w:type="dxa" w:w="4252"/>
          </w:tcPr>
          <w:p>
            <w:r/>
            <w:r>
              <w:rPr>
                <w:rFonts w:ascii="Calibri" w:hAnsi="Calibri" w:eastAsia="微软雅黑"/>
                <w:rFonts w:ascii="Calibri" w:hAnsi="Calibri"/>
                <w:b w:val="0"/>
                <w:i w:val="0"/>
                <w:sz w:val="16"/>
              </w:rPr>
              <w:t>思考并角色扮演。</w:t>
            </w:r>
          </w:p>
        </w:tc>
      </w:tr>
      <w:tr>
        <w:tc>
          <w:tcPr>
            <w:tcW w:type="dxa" w:w="4819"/>
          </w:tcPr>
          <w:p>
            <w:r/>
            <w:r>
              <w:rPr>
                <w:rFonts w:ascii="Calibri" w:hAnsi="Calibri" w:eastAsia="微软雅黑"/>
                <w:rFonts w:ascii="Calibri" w:hAnsi="Calibri"/>
                <w:b w:val="0"/>
                <w:i w:val="0"/>
                <w:sz w:val="16"/>
              </w:rPr>
              <w:t>You are a school newspaper reporter. Ask Binbin and John some questions.</w:t>
            </w:r>
          </w:p>
        </w:tc>
        <w:tc>
          <w:tcPr>
            <w:tcW w:type="dxa" w:w="4252"/>
          </w:tcPr>
          <w:p>
            <w:r/>
            <w:r>
              <w:rPr>
                <w:rFonts w:ascii="Calibri" w:hAnsi="Calibri" w:eastAsia="微软雅黑"/>
                <w:rFonts w:ascii="Calibri" w:hAnsi="Calibri"/>
                <w:b w:val="0"/>
                <w:i w:val="0"/>
                <w:sz w:val="16"/>
              </w:rPr>
              <w:t>你是一名校报记者，向彬彬和约翰提问。</w:t>
            </w:r>
          </w:p>
        </w:tc>
      </w:tr>
      <w:tr>
        <w:tc>
          <w:tcPr>
            <w:tcW w:type="dxa" w:w="4819"/>
          </w:tcPr>
          <w:p>
            <w:r/>
            <w:r>
              <w:rPr>
                <w:rFonts w:ascii="Calibri" w:hAnsi="Calibri" w:eastAsia="微软雅黑"/>
                <w:rFonts w:ascii="Calibri" w:hAnsi="Calibri"/>
                <w:b w:val="0"/>
                <w:i w:val="0"/>
                <w:sz w:val="16"/>
              </w:rPr>
              <w:t>Reporter: What did you see in the museum?</w:t>
            </w:r>
          </w:p>
        </w:tc>
        <w:tc>
          <w:tcPr>
            <w:tcW w:type="dxa" w:w="4252"/>
          </w:tcPr>
          <w:p>
            <w:r/>
            <w:r>
              <w:rPr>
                <w:rFonts w:ascii="Calibri" w:hAnsi="Calibri" w:eastAsia="微软雅黑"/>
                <w:rFonts w:ascii="Calibri" w:hAnsi="Calibri"/>
                <w:b w:val="0"/>
                <w:i w:val="0"/>
                <w:sz w:val="16"/>
              </w:rPr>
              <w:t>记者：你们在博物馆里看到了什么？</w:t>
            </w:r>
          </w:p>
        </w:tc>
      </w:tr>
      <w:tr>
        <w:tc>
          <w:tcPr>
            <w:tcW w:type="dxa" w:w="4819"/>
          </w:tcPr>
          <w:p>
            <w:r/>
            <w:r>
              <w:rPr>
                <w:rFonts w:ascii="Calibri" w:hAnsi="Calibri" w:eastAsia="微软雅黑"/>
                <w:rFonts w:ascii="Calibri" w:hAnsi="Calibri"/>
                <w:b w:val="0"/>
                <w:i w:val="0"/>
                <w:sz w:val="16"/>
              </w:rPr>
              <w:t>Binbin: I saw a big spaceship. I also went into a mini space station. I ...</w:t>
            </w:r>
          </w:p>
        </w:tc>
        <w:tc>
          <w:tcPr>
            <w:tcW w:type="dxa" w:w="4252"/>
          </w:tcPr>
          <w:p>
            <w:r/>
            <w:r>
              <w:rPr>
                <w:rFonts w:ascii="Calibri" w:hAnsi="Calibri" w:eastAsia="微软雅黑"/>
                <w:rFonts w:ascii="Calibri" w:hAnsi="Calibri"/>
                <w:b w:val="0"/>
                <w:i w:val="0"/>
                <w:sz w:val="16"/>
              </w:rPr>
              <w:t>彬彬：我看到了一艘大宇宙飞船，还进入了一个迷你太空站。我……</w:t>
            </w:r>
          </w:p>
        </w:tc>
      </w:tr>
      <w:tr>
        <w:tc>
          <w:tcPr>
            <w:tcW w:type="dxa" w:w="4819"/>
          </w:tcPr>
          <w:p>
            <w:r/>
            <w:r>
              <w:rPr>
                <w:rFonts w:ascii="Calibri" w:hAnsi="Calibri" w:eastAsia="微软雅黑"/>
                <w:rFonts w:ascii="Calibri" w:hAnsi="Calibri"/>
                <w:b w:val="0"/>
                <w:i w:val="0"/>
                <w:sz w:val="16"/>
              </w:rPr>
              <w:t>Reporter: Did you see other interesting things there?</w:t>
            </w:r>
          </w:p>
        </w:tc>
        <w:tc>
          <w:tcPr>
            <w:tcW w:type="dxa" w:w="4252"/>
          </w:tcPr>
          <w:p>
            <w:r/>
            <w:r>
              <w:rPr>
                <w:rFonts w:ascii="Calibri" w:hAnsi="Calibri" w:eastAsia="微软雅黑"/>
                <w:rFonts w:ascii="Calibri" w:hAnsi="Calibri"/>
                <w:b w:val="0"/>
                <w:i w:val="0"/>
                <w:sz w:val="16"/>
              </w:rPr>
              <w:t>记者：你们在那里还看到了其他有趣的东西吗？</w:t>
            </w:r>
          </w:p>
        </w:tc>
      </w:tr>
      <w:tr>
        <w:tc>
          <w:tcPr>
            <w:tcW w:type="dxa" w:w="4819"/>
          </w:tcPr>
          <w:p>
            <w:r/>
            <w:r>
              <w:rPr>
                <w:rFonts w:ascii="Calibri" w:hAnsi="Calibri" w:eastAsia="微软雅黑"/>
                <w:rFonts w:ascii="Calibri" w:hAnsi="Calibri"/>
                <w:b w:val="0"/>
                <w:i w:val="0"/>
                <w:sz w:val="16"/>
              </w:rPr>
              <w:t>Binbin: Yes. A robot dressed in a Tang suit. She pasted fu on the door. Another robot ....</w:t>
            </w:r>
          </w:p>
        </w:tc>
        <w:tc>
          <w:tcPr>
            <w:tcW w:type="dxa" w:w="4252"/>
          </w:tcPr>
          <w:p>
            <w:r/>
            <w:r>
              <w:rPr>
                <w:rFonts w:ascii="Calibri" w:hAnsi="Calibri" w:eastAsia="微软雅黑"/>
                <w:rFonts w:ascii="Calibri" w:hAnsi="Calibri"/>
                <w:b w:val="0"/>
                <w:i w:val="0"/>
                <w:sz w:val="16"/>
              </w:rPr>
              <w:t>彬彬：是的。一个穿着唐装的机器人，她在门上贴了"福"字。还有另一个机器人……</w:t>
            </w:r>
          </w:p>
        </w:tc>
      </w:tr>
      <w:tr>
        <w:tc>
          <w:tcPr>
            <w:tcW w:type="dxa" w:w="4819"/>
          </w:tcPr>
          <w:p>
            <w:r/>
            <w:r>
              <w:rPr>
                <w:rFonts w:ascii="Calibri" w:hAnsi="Calibri" w:eastAsia="微软雅黑"/>
                <w:rFonts w:ascii="Calibri" w:hAnsi="Calibri"/>
                <w:b w:val="0"/>
                <w:i w:val="0"/>
                <w:sz w:val="16"/>
              </w:rPr>
              <w:t>Reporter: What did you like about the museum?</w:t>
            </w:r>
          </w:p>
        </w:tc>
        <w:tc>
          <w:tcPr>
            <w:tcW w:type="dxa" w:w="4252"/>
          </w:tcPr>
          <w:p>
            <w:r/>
            <w:r>
              <w:rPr>
                <w:rFonts w:ascii="Calibri" w:hAnsi="Calibri" w:eastAsia="微软雅黑"/>
                <w:rFonts w:ascii="Calibri" w:hAnsi="Calibri"/>
                <w:b w:val="0"/>
                <w:i w:val="0"/>
                <w:sz w:val="16"/>
              </w:rPr>
              <w:t>记者：你们最喜欢博物馆的哪个部分？</w:t>
            </w:r>
          </w:p>
        </w:tc>
      </w:tr>
      <w:tr>
        <w:tc>
          <w:tcPr>
            <w:tcW w:type="dxa" w:w="4819"/>
          </w:tcPr>
          <w:p>
            <w:r/>
            <w:r>
              <w:rPr>
                <w:rFonts w:ascii="Calibri" w:hAnsi="Calibri" w:eastAsia="微软雅黑"/>
                <w:rFonts w:ascii="Calibri" w:hAnsi="Calibri"/>
                <w:b w:val="0"/>
                <w:i w:val="0"/>
                <w:sz w:val="16"/>
              </w:rPr>
              <w:t>John: We watched a short play about Chang'e and Houyi. Then we saw an amazing robot. He gave us a speech.</w:t>
            </w:r>
          </w:p>
        </w:tc>
        <w:tc>
          <w:tcPr>
            <w:tcW w:type="dxa" w:w="4252"/>
          </w:tcPr>
          <w:p>
            <w:r/>
            <w:r>
              <w:rPr>
                <w:rFonts w:ascii="Calibri" w:hAnsi="Calibri" w:eastAsia="微软雅黑"/>
                <w:rFonts w:ascii="Calibri" w:hAnsi="Calibri"/>
                <w:b w:val="0"/>
                <w:i w:val="0"/>
                <w:sz w:val="16"/>
              </w:rPr>
              <w:t>约翰：我们观看了一出关于嫦娥和后羿的短剧，然后我们看到了一个令人惊叹的机器人，他给我们发表了演讲。</w:t>
            </w:r>
          </w:p>
        </w:tc>
      </w:tr>
    </w:tbl>
    <w:p/>
    <w:p>
      <w:pPr>
        <w:spacing w:before="160" w:after="120"/>
      </w:pPr>
      <w:r>
        <w:rPr>
          <w:rFonts w:ascii="Calibri" w:hAnsi="Calibri" w:eastAsia="微软雅黑"/>
          <w:rFonts w:ascii="Calibri" w:hAnsi="Calibri"/>
          <w:b/>
          <w:i w:val="0"/>
          <w:sz w:val="24"/>
        </w:rPr>
        <w:t>第 96 页 · Unit 6 · 图册 page-083</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give an ending to the play. 📖</w:t>
            </w:r>
          </w:p>
        </w:tc>
        <w:tc>
          <w:tcPr>
            <w:tcW w:type="dxa" w:w="4252"/>
          </w:tcPr>
          <w:p>
            <w:r/>
            <w:r>
              <w:rPr>
                <w:rFonts w:ascii="Calibri" w:hAnsi="Calibri" w:eastAsia="微软雅黑"/>
                <w:rFonts w:ascii="Calibri" w:hAnsi="Calibri"/>
                <w:b w:val="0"/>
                <w:i w:val="0"/>
                <w:sz w:val="16"/>
              </w:rPr>
              <w:t>阅读并给这个剧本写一个结尾。</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🎬① 🎬① 🧑‍🦳 旁白：那是中秋节。在月亮上，玉兔跑啊跳啊。然后她看到了天空中一艘巨大的飞船！ Narrator: It was the Mid-Autumn Festival. On the Moon, the Rabbit ran and jumped. Then he saw a big spaceship in the sky!</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🎬② 🎬② 🐰 后羿：你好，兔子！ Houyi: Hello, Rabbit! 🐇 玉兔：嗨，后羿！欢迎你！ Rabbit: Hi, Houyi! Welcome! 🐰 后羿：谢谢你。嫦娥怎么样了？ Houyi: Thank you. How is Chang'e? 🐇 玉兔：嫦娥总是很悲伤，但她现在会好起来的。看，她来了。能有家人相伴真是太好了！ Rabbit: Chang'e is always sad, but she will be happy now. Look, here she comes. It's so good to have family around again!</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🎬③ 🎬③ 🌙 嫦娥：你是怎么来到月亮上的？ Chang'e: How did you get to the Moon? 🐰 后羿：一艘飞船把我带到了这里。我们在中国有很棒的飞船。 Houyi: A spaceship brought me here. We have great spaceships in China. 🌙 嫦娥：哇！ Chang'e: Wow!</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🎬④ 🎬④ 🐰 后羿：嫦娥，你来这里已经很久了。你在月亮上做了什么？ Houyi: Chang'e, you came here so long ago. What did you do on the Moon? 🌙 嫦娥：玉兔和我读书、唱民歌。但我总是想念我们在一起的日子。你在地球上做了什么？ Chang'e: Rabbit and I read books and sang folk songs. But I always thought of our days together. What did you do on Earth?</w:t>
            </w:r>
          </w:p>
        </w:tc>
      </w:tr>
      <w:tr>
        <w:tc>
          <w:tcPr>
            <w:tcW w:type="dxa" w:w="4819"/>
          </w:tcPr>
          <w:p>
            <w:r/>
            <w:r>
              <w:rPr>
                <w:rFonts w:ascii="Calibri" w:hAnsi="Calibri" w:eastAsia="微软雅黑"/>
                <w:rFonts w:ascii="Calibri" w:hAnsi="Calibri"/>
                <w:b w:val="0"/>
                <w:i w:val="0"/>
                <w:sz w:val="16"/>
              </w:rPr>
              <w: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Listen and fill in the blanks. Then retell your favourite part. 🤖 🎧</w:t>
            </w:r>
          </w:p>
        </w:tc>
        <w:tc>
          <w:tcPr>
            <w:tcW w:type="dxa" w:w="4252"/>
          </w:tcPr>
          <w:p>
            <w:r/>
            <w:r>
              <w:rPr>
                <w:rFonts w:ascii="Calibri" w:hAnsi="Calibri" w:eastAsia="微软雅黑"/>
                <w:rFonts w:ascii="Calibri" w:hAnsi="Calibri"/>
                <w:b w:val="0"/>
                <w:i w:val="0"/>
                <w:sz w:val="16"/>
              </w:rPr>
              <w:t>听录音，填写空白处。然后复述你最喜欢的部分。🤖</w:t>
            </w:r>
          </w:p>
        </w:tc>
      </w:tr>
      <w:tr>
        <w:tc>
          <w:tcPr>
            <w:tcW w:type="dxa" w:w="4819"/>
          </w:tcPr>
          <w:p>
            <w:r/>
            <w:r>
              <w:rPr>
                <w:rFonts w:ascii="Calibri" w:hAnsi="Calibri" w:eastAsia="微软雅黑"/>
                <w:rFonts w:ascii="Calibri" w:hAnsi="Calibri"/>
                <w:b w:val="0"/>
                <w:i w:val="0"/>
                <w:sz w:val="16"/>
              </w:rPr>
              <w:t>Good afternoon!</w:t>
            </w:r>
          </w:p>
        </w:tc>
        <w:tc>
          <w:tcPr>
            <w:tcW w:type="dxa" w:w="4252"/>
          </w:tcPr>
          <w:p>
            <w:r/>
            <w:r>
              <w:rPr>
                <w:rFonts w:ascii="Calibri" w:hAnsi="Calibri" w:eastAsia="微软雅黑"/>
                <w:rFonts w:ascii="Calibri" w:hAnsi="Calibri"/>
                <w:b w:val="0"/>
                <w:i w:val="0"/>
                <w:sz w:val="16"/>
              </w:rPr>
              <w:t>下午好！</w:t>
            </w:r>
          </w:p>
        </w:tc>
      </w:tr>
      <w:tr>
        <w:tc>
          <w:tcPr>
            <w:tcW w:type="dxa" w:w="4819"/>
          </w:tcPr>
          <w:p>
            <w:r/>
            <w:r>
              <w:rPr>
                <w:rFonts w:ascii="Calibri" w:hAnsi="Calibri" w:eastAsia="微软雅黑"/>
                <w:rFonts w:ascii="Calibri" w:hAnsi="Calibri"/>
                <w:b w:val="0"/>
                <w:i w:val="0"/>
                <w:sz w:val="16"/>
              </w:rPr>
              <w:t>We live on ______ . We are far from our neighbours, like the ______ and the ______ . But with science and technology, we can find out more about them.</w:t>
            </w:r>
          </w:p>
        </w:tc>
        <w:tc>
          <w:tcPr>
            <w:tcW w:type="dxa" w:w="4252"/>
          </w:tcPr>
          <w:p>
            <w:r/>
            <w:r>
              <w:rPr>
                <w:rFonts w:ascii="Calibri" w:hAnsi="Calibri" w:eastAsia="微软雅黑"/>
                <w:rFonts w:ascii="Calibri" w:hAnsi="Calibri"/>
                <w:b w:val="0"/>
                <w:i w:val="0"/>
                <w:sz w:val="16"/>
              </w:rPr>
              <w:t>我们生活在______。我们离邻居很远，比如______和______。但是借助科学和技术，我们可以更多地了解它们。</w:t>
            </w:r>
          </w:p>
        </w:tc>
      </w:tr>
      <w:tr>
        <w:tc>
          <w:tcPr>
            <w:tcW w:type="dxa" w:w="4819"/>
          </w:tcPr>
          <w:p>
            <w:r/>
            <w:r>
              <w:rPr>
                <w:rFonts w:ascii="Calibri" w:hAnsi="Calibri" w:eastAsia="微软雅黑"/>
                <w:rFonts w:ascii="Calibri" w:hAnsi="Calibri"/>
                <w:b w:val="0"/>
                <w:i w:val="0"/>
                <w:sz w:val="16"/>
              </w:rPr>
              <w:t>Smartphones and the internet bring us closer to each other. We can ______ our feelings with friends far away. Even in space, ______ can call their families.</w:t>
            </w:r>
          </w:p>
        </w:tc>
        <w:tc>
          <w:tcPr>
            <w:tcW w:type="dxa" w:w="4252"/>
          </w:tcPr>
          <w:p>
            <w:r/>
            <w:r>
              <w:rPr>
                <w:rFonts w:ascii="Calibri" w:hAnsi="Calibri" w:eastAsia="微软雅黑"/>
                <w:rFonts w:ascii="Calibri" w:hAnsi="Calibri"/>
                <w:b w:val="0"/>
                <w:i w:val="0"/>
                <w:sz w:val="16"/>
              </w:rPr>
              <w:t>智能手机和互联网让我们彼此更亲近。我们可以与远方的朋友______我们的感受。即使在太空中，______也可以与家人通话。</w:t>
            </w:r>
          </w:p>
        </w:tc>
      </w:tr>
      <w:tr>
        <w:tc>
          <w:tcPr>
            <w:tcW w:type="dxa" w:w="4819"/>
          </w:tcPr>
          <w:p>
            <w:r/>
            <w:r>
              <w:rPr>
                <w:rFonts w:ascii="Calibri" w:hAnsi="Calibri" w:eastAsia="微软雅黑"/>
                <w:rFonts w:ascii="Calibri" w:hAnsi="Calibri"/>
                <w:b w:val="0"/>
                <w:i w:val="0"/>
                <w:sz w:val="16"/>
              </w:rPr>
              <w:t>Green energy like ______ , wind or water power is also part of our life. We use technologies to ______ energy use, ______ our waste and ______ resources.</w:t>
            </w:r>
          </w:p>
        </w:tc>
        <w:tc>
          <w:tcPr>
            <w:tcW w:type="dxa" w:w="4252"/>
          </w:tcPr>
          <w:p>
            <w:r/>
            <w:r>
              <w:rPr>
                <w:rFonts w:ascii="Calibri" w:hAnsi="Calibri" w:eastAsia="微软雅黑"/>
                <w:rFonts w:ascii="Calibri" w:hAnsi="Calibri"/>
                <w:b w:val="0"/>
                <w:i w:val="0"/>
                <w:sz w:val="16"/>
              </w:rPr>
              <w:t>像______这样的绿色能源、风能或水能也是我们生活的一部分。我们用技术来______能源消耗，______我们的废物，______资源。</w:t>
            </w:r>
          </w:p>
        </w:tc>
      </w:tr>
      <w:tr>
        <w:tc>
          <w:tcPr>
            <w:tcW w:type="dxa" w:w="4819"/>
          </w:tcPr>
          <w:p>
            <w:r/>
            <w:r>
              <w:rPr>
                <w:rFonts w:ascii="Calibri" w:hAnsi="Calibri" w:eastAsia="微软雅黑"/>
                <w:rFonts w:ascii="Calibri" w:hAnsi="Calibri"/>
                <w:b w:val="0"/>
                <w:i w:val="0"/>
                <w:sz w:val="16"/>
              </w:rPr>
              <w:t>Science and technology make our lives better.</w:t>
            </w:r>
          </w:p>
        </w:tc>
        <w:tc>
          <w:tcPr>
            <w:tcW w:type="dxa" w:w="4252"/>
          </w:tcPr>
          <w:p>
            <w:r/>
            <w:r>
              <w:rPr>
                <w:rFonts w:ascii="Calibri" w:hAnsi="Calibri" w:eastAsia="微软雅黑"/>
                <w:rFonts w:ascii="Calibri" w:hAnsi="Calibri"/>
                <w:b w:val="0"/>
                <w:i w:val="0"/>
                <w:sz w:val="16"/>
              </w:rPr>
              <w:t>科学和技术让我们的生活更美好。</w:t>
            </w:r>
          </w:p>
        </w:tc>
      </w:tr>
      <w:tr>
        <w:tc>
          <w:tcPr>
            <w:tcW w:type="dxa" w:w="4819"/>
          </w:tcPr>
          <w:p>
            <w:r/>
            <w:r>
              <w:rPr>
                <w:rFonts w:ascii="Calibri" w:hAnsi="Calibri" w:eastAsia="微软雅黑"/>
                <w:rFonts w:ascii="Calibri" w:hAnsi="Calibri"/>
                <w:b w:val="0"/>
                <w:i w:val="0"/>
                <w:sz w:val="16"/>
              </w:rPr>
              <w:t>Thank you!</w:t>
            </w:r>
          </w:p>
        </w:tc>
        <w:tc>
          <w:tcPr>
            <w:tcW w:type="dxa" w:w="4252"/>
          </w:tcPr>
          <w:p>
            <w:r/>
            <w:r>
              <w:rPr>
                <w:rFonts w:ascii="Calibri" w:hAnsi="Calibri" w:eastAsia="微软雅黑"/>
                <w:rFonts w:ascii="Calibri" w:hAnsi="Calibri"/>
                <w:b w:val="0"/>
                <w:i w:val="0"/>
                <w:sz w:val="16"/>
              </w:rPr>
              <w:t>谢谢！</w:t>
            </w:r>
          </w:p>
        </w:tc>
      </w:tr>
    </w:tbl>
    <w:p/>
    <w:p>
      <w:pPr>
        <w:spacing w:before="160" w:after="120"/>
      </w:pPr>
      <w:r>
        <w:rPr>
          <w:rFonts w:ascii="Calibri" w:hAnsi="Calibri" w:eastAsia="微软雅黑"/>
          <w:rFonts w:ascii="Calibri" w:hAnsi="Calibri"/>
          <w:b/>
          <w:i w:val="0"/>
          <w:sz w:val="24"/>
        </w:rPr>
        <w:t>第 97 页 · Unit 6 · 图册 page-084</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Read and take notes. 📖</w:t>
            </w:r>
          </w:p>
        </w:tc>
        <w:tc>
          <w:tcPr>
            <w:tcW w:type="dxa" w:w="4252"/>
          </w:tcPr>
          <w:p>
            <w:r/>
            <w:r>
              <w:rPr>
                <w:rFonts w:ascii="Calibri" w:hAnsi="Calibri" w:eastAsia="微软雅黑"/>
                <w:rFonts w:ascii="Calibri" w:hAnsi="Calibri"/>
                <w:b w:val="0"/>
                <w:i w:val="0"/>
                <w:sz w:val="16"/>
              </w:rPr>
              <w:t>阅读并做笔记。</w:t>
            </w:r>
          </w:p>
        </w:tc>
      </w:tr>
      <w:tr>
        <w:tc>
          <w:tcPr>
            <w:tcW w:type="dxa" w:w="4819"/>
          </w:tcPr>
          <w:p>
            <w:r/>
            <w:r>
              <w:rPr>
                <w:rFonts w:ascii="Calibri" w:hAnsi="Calibri" w:eastAsia="微软雅黑"/>
                <w:rFonts w:ascii="Calibri" w:hAnsi="Calibri"/>
                <w:b w:val="0"/>
                <w:i w:val="0"/>
                <w:sz w:val="16"/>
              </w:rPr>
              <w:t>🏫 Welcome! 🏫</w:t>
            </w:r>
          </w:p>
        </w:tc>
        <w:tc>
          <w:tcPr>
            <w:tcW w:type="dxa" w:w="4252"/>
          </w:tcPr>
          <w:p>
            <w:r/>
            <w:r>
              <w:rPr>
                <w:rFonts w:ascii="Calibri" w:hAnsi="Calibri" w:eastAsia="微软雅黑"/>
                <w:rFonts w:ascii="Calibri" w:hAnsi="Calibri"/>
                <w:b w:val="0"/>
                <w:i w:val="0"/>
                <w:sz w:val="16"/>
              </w:rPr>
              <w:t>欢迎！</w:t>
            </w:r>
          </w:p>
        </w:tc>
      </w:tr>
      <w:tr>
        <w:tc>
          <w:tcPr>
            <w:tcW w:type="dxa" w:w="4819"/>
          </w:tcPr>
          <w:p>
            <w:r/>
            <w:r>
              <w:rPr>
                <w:rFonts w:ascii="Calibri" w:hAnsi="Calibri" w:eastAsia="微软雅黑"/>
                <w:rFonts w:ascii="Calibri" w:hAnsi="Calibri"/>
                <w:b w:val="0"/>
                <w:i w:val="0"/>
                <w:sz w:val="16"/>
              </w:rPr>
              <w:t>Did you enjoy listening to the bird song? Did you feel the cool wind from the sea? Is your stress gone?</w:t>
            </w:r>
          </w:p>
        </w:tc>
        <w:tc>
          <w:tcPr>
            <w:tcW w:type="dxa" w:w="4252"/>
          </w:tcPr>
          <w:p>
            <w:r/>
            <w:r>
              <w:rPr>
                <w:rFonts w:ascii="Calibri" w:hAnsi="Calibri" w:eastAsia="微软雅黑"/>
                <w:rFonts w:ascii="Calibri" w:hAnsi="Calibri"/>
                <w:b w:val="0"/>
                <w:i w:val="0"/>
                <w:sz w:val="16"/>
              </w:rPr>
              <w:t>你喜欢听鸟鸣声吗？你感受到了来自大海的凉风吗？你的压力消除了吗？</w:t>
            </w:r>
          </w:p>
        </w:tc>
      </w:tr>
      <w:tr>
        <w:tc>
          <w:tcPr>
            <w:tcW w:type="dxa" w:w="4819"/>
          </w:tcPr>
          <w:p>
            <w:r/>
            <w:r>
              <w:rPr>
                <w:rFonts w:ascii="Calibri" w:hAnsi="Calibri" w:eastAsia="微软雅黑"/>
                <w:rFonts w:ascii="Calibri" w:hAnsi="Calibri"/>
                <w:b w:val="0"/>
                <w:i w:val="0"/>
                <w:sz w:val="16"/>
              </w:rPr>
              <w:t>Stress is sometimes bad for us. Science can help, but we also need to help ourselves. What can we do? Well, we should take care of our body. We need to have a healthy diet and exercise too. Remember, get enough sleep and don't stay up late.</w:t>
            </w:r>
          </w:p>
        </w:tc>
        <w:tc>
          <w:tcPr>
            <w:tcW w:type="dxa" w:w="4252"/>
          </w:tcPr>
          <w:p>
            <w:r/>
            <w:r>
              <w:rPr>
                <w:rFonts w:ascii="Calibri" w:hAnsi="Calibri" w:eastAsia="微软雅黑"/>
                <w:rFonts w:ascii="Calibri" w:hAnsi="Calibri"/>
                <w:b w:val="0"/>
                <w:i w:val="0"/>
                <w:sz w:val="16"/>
              </w:rPr>
              <w:t>压力有时对我们有害。科学可以帮助我们，但我们也需要自助。我们能做什么呢？好吧，我们应该照顾好自己的身体。我们需要健康饮食，也需要锻炼。记住，要保证充足的睡眠，不要熬夜。</w:t>
            </w:r>
          </w:p>
        </w:tc>
      </w:tr>
      <w:tr>
        <w:tc>
          <w:tcPr>
            <w:tcW w:type="dxa" w:w="4819"/>
          </w:tcPr>
          <w:p>
            <w:r/>
            <w:r>
              <w:rPr>
                <w:rFonts w:ascii="Calibri" w:hAnsi="Calibri" w:eastAsia="微软雅黑"/>
                <w:rFonts w:ascii="Calibri" w:hAnsi="Calibri"/>
                <w:b w:val="0"/>
                <w:i w:val="0"/>
                <w:sz w:val="16"/>
              </w:rPr>
              <w:t>We must also take care of our mind. Think about happy things. You can keep a diary, join some clubs, listen to music or read books. Spend time with your friends and family. Give them a big smile. Go out and have some fun!</w:t>
            </w:r>
          </w:p>
        </w:tc>
        <w:tc>
          <w:tcPr>
            <w:tcW w:type="dxa" w:w="4252"/>
          </w:tcPr>
          <w:p>
            <w:r/>
            <w:r>
              <w:rPr>
                <w:rFonts w:ascii="Calibri" w:hAnsi="Calibri" w:eastAsia="微软雅黑"/>
                <w:rFonts w:ascii="Calibri" w:hAnsi="Calibri"/>
                <w:b w:val="0"/>
                <w:i w:val="0"/>
                <w:sz w:val="16"/>
              </w:rPr>
              <w:t>我们还必须照顾好自己的心理。想想快乐的事情。你可以写日记、参加一些俱乐部、听音乐或读书。花时间陪伴你的朋友和家人。给他们一个大大的微笑。出去玩，开开心！</w:t>
            </w:r>
          </w:p>
        </w:tc>
      </w:tr>
      <w:tr>
        <w:tc>
          <w:tcPr>
            <w:tcW w:type="dxa" w:w="4819"/>
          </w:tcPr>
          <w:p>
            <w:r/>
            <w:r>
              <w:rPr>
                <w:rFonts w:ascii="Calibri" w:hAnsi="Calibri" w:eastAsia="微软雅黑"/>
                <w:rFonts w:ascii="Calibri" w:hAnsi="Calibri"/>
                <w:b w:val="0"/>
                <w:i w:val="0"/>
                <w:sz w:val="16"/>
              </w:rPr>
              <w:t>I hope this area can help you!</w:t>
            </w:r>
          </w:p>
        </w:tc>
        <w:tc>
          <w:tcPr>
            <w:tcW w:type="dxa" w:w="4252"/>
          </w:tcPr>
          <w:p>
            <w:r/>
            <w:r>
              <w:rPr>
                <w:rFonts w:ascii="Calibri" w:hAnsi="Calibri" w:eastAsia="微软雅黑"/>
                <w:rFonts w:ascii="Calibri" w:hAnsi="Calibri"/>
                <w:b w:val="0"/>
                <w:i w:val="0"/>
                <w:sz w:val="16"/>
              </w:rPr>
              <w:t>我希望这个区域能帮助到你！</w:t>
            </w:r>
          </w:p>
        </w:tc>
      </w:tr>
      <w:tr>
        <w:tc>
          <w:tcPr>
            <w:tcW w:type="dxa" w:w="4819"/>
          </w:tcPr>
          <w:p>
            <w:r/>
            <w:r>
              <w:rPr>
                <w:rFonts w:ascii="Calibri" w:hAnsi="Calibri" w:eastAsia="微软雅黑"/>
                <w:rFonts w:ascii="Calibri" w:hAnsi="Calibri"/>
                <w:b w:val="0"/>
                <w:i w:val="0"/>
                <w:sz w:val="16"/>
              </w:rPr>
              <w:t>📝 Tips for taking notes 📝</w:t>
            </w:r>
          </w:p>
        </w:tc>
        <w:tc>
          <w:tcPr>
            <w:tcW w:type="dxa" w:w="4252"/>
          </w:tcPr>
          <w:p>
            <w:r/>
            <w:r>
              <w:rPr>
                <w:rFonts w:ascii="Calibri" w:hAnsi="Calibri" w:eastAsia="微软雅黑"/>
                <w:rFonts w:ascii="Calibri" w:hAnsi="Calibri"/>
                <w:b w:val="0"/>
                <w:i w:val="0"/>
                <w:sz w:val="16"/>
              </w:rPr>
              <w:t>记笔记小贴士</w:t>
            </w:r>
          </w:p>
        </w:tc>
      </w:tr>
      <w:tr>
        <w:tc>
          <w:tcPr>
            <w:tcW w:type="dxa" w:w="4819"/>
          </w:tcPr>
          <w:p>
            <w:r/>
            <w:r>
              <w:rPr>
                <w:rFonts w:ascii="Calibri" w:hAnsi="Calibri" w:eastAsia="微软雅黑"/>
                <w:rFonts w:ascii="Calibri" w:hAnsi="Calibri"/>
                <w:b w:val="0"/>
                <w:i w:val="0"/>
                <w:sz w:val="16"/>
              </w:rPr>
              <w:t>⭐ Use marks for key words ⭐</w:t>
            </w:r>
          </w:p>
        </w:tc>
        <w:tc>
          <w:tcPr>
            <w:tcW w:type="dxa" w:w="4252"/>
          </w:tcPr>
          <w:p>
            <w:r/>
            <w:r>
              <w:rPr>
                <w:rFonts w:ascii="Calibri" w:hAnsi="Calibri" w:eastAsia="微软雅黑"/>
                <w:rFonts w:ascii="Calibri" w:hAnsi="Calibri"/>
                <w:b w:val="0"/>
                <w:i w:val="0"/>
                <w:sz w:val="16"/>
              </w:rPr>
              <w:t>用符号标记关键词 ※ 🔷 🔶 ※ 🔷 🔶 ❓ Ask questions ❓ 提问 📊 Draw graphs 📊 画图表</w:t>
            </w:r>
          </w:p>
        </w:tc>
      </w:tr>
      <w:tr>
        <w:tc>
          <w:tcPr>
            <w:tcW w:type="dxa" w:w="4819"/>
          </w:tcPr>
          <w:p>
            <w:r/>
            <w:r>
              <w:rPr>
                <w:rFonts w:ascii="Calibri" w:hAnsi="Calibri" w:eastAsia="微软雅黑"/>
                <w:rFonts w:ascii="Calibri" w:hAnsi="Calibri"/>
                <w:b w:val="0"/>
                <w:i w:val="0"/>
                <w:sz w:val="16"/>
              </w:rPr>
              <w:t>✉️ Write a letter to your future self. ✉️</w:t>
            </w:r>
          </w:p>
        </w:tc>
        <w:tc>
          <w:tcPr>
            <w:tcW w:type="dxa" w:w="4252"/>
          </w:tcPr>
          <w:p>
            <w:r/>
            <w:r>
              <w:rPr>
                <w:rFonts w:ascii="Calibri" w:hAnsi="Calibri" w:eastAsia="微软雅黑"/>
                <w:rFonts w:ascii="Calibri" w:hAnsi="Calibri"/>
                <w:b w:val="0"/>
                <w:i w:val="0"/>
                <w:sz w:val="16"/>
              </w:rPr>
              <w:t>给未来的自己写一封信。</w:t>
            </w:r>
          </w:p>
        </w:tc>
      </w:tr>
      <w:tr>
        <w:tc>
          <w:tcPr>
            <w:tcW w:type="dxa" w:w="4819"/>
          </w:tcPr>
          <w:p>
            <w:r/>
            <w:r>
              <w:rPr>
                <w:rFonts w:ascii="Calibri" w:hAnsi="Calibri" w:eastAsia="微软雅黑"/>
                <w:rFonts w:ascii="Calibri" w:hAnsi="Calibri"/>
                <w:b w:val="0"/>
                <w:i w:val="0"/>
                <w:sz w:val="16"/>
              </w:rPr>
              <w:t>Dear future me,</w:t>
            </w:r>
          </w:p>
        </w:tc>
        <w:tc>
          <w:tcPr>
            <w:tcW w:type="dxa" w:w="4252"/>
          </w:tcPr>
          <w:p>
            <w:r/>
            <w:r>
              <w:rPr>
                <w:rFonts w:ascii="Calibri" w:hAnsi="Calibri" w:eastAsia="微软雅黑"/>
                <w:rFonts w:ascii="Calibri" w:hAnsi="Calibri"/>
                <w:b w:val="0"/>
                <w:i w:val="0"/>
                <w:sz w:val="16"/>
              </w:rPr>
              <w:t>亲爱的未来的我，</w:t>
            </w:r>
          </w:p>
        </w:tc>
      </w:tr>
      <w:tr>
        <w:tc>
          <w:tcPr>
            <w:tcW w:type="dxa" w:w="4819"/>
          </w:tcPr>
          <w:p>
            <w:r/>
            <w:r>
              <w:rPr>
                <w:rFonts w:ascii="Calibri" w:hAnsi="Calibri" w:eastAsia="微软雅黑"/>
                <w:rFonts w:ascii="Calibri" w:hAnsi="Calibri"/>
                <w:b w:val="0"/>
                <w:i w:val="0"/>
                <w:sz w:val="16"/>
              </w:rPr>
              <w:t>The year is ______. I am ______ years old.</w:t>
            </w:r>
          </w:p>
        </w:tc>
        <w:tc>
          <w:tcPr>
            <w:tcW w:type="dxa" w:w="4252"/>
          </w:tcPr>
          <w:p>
            <w:r/>
            <w:r>
              <w:rPr>
                <w:rFonts w:ascii="Calibri" w:hAnsi="Calibri" w:eastAsia="微软雅黑"/>
                <w:rFonts w:ascii="Calibri" w:hAnsi="Calibri"/>
                <w:b w:val="0"/>
                <w:i w:val="0"/>
                <w:sz w:val="16"/>
              </w:rPr>
              <w:t>现在是______年。我______岁了。</w:t>
            </w:r>
          </w:p>
        </w:tc>
      </w:tr>
      <w:tr>
        <w:tc>
          <w:tcPr>
            <w:tcW w:type="dxa" w:w="4819"/>
          </w:tcPr>
          <w:p>
            <w:r/>
            <w:r>
              <w:rPr>
                <w:rFonts w:ascii="Calibri" w:hAnsi="Calibri" w:eastAsia="微软雅黑"/>
                <w:rFonts w:ascii="Calibri" w:hAnsi="Calibri"/>
                <w:b w:val="0"/>
                <w:i w:val="0"/>
                <w:sz w:val="16"/>
              </w:rPr>
              <w:t>How are you? What are you doing?</w:t>
            </w:r>
          </w:p>
        </w:tc>
        <w:tc>
          <w:tcPr>
            <w:tcW w:type="dxa" w:w="4252"/>
          </w:tcPr>
          <w:p>
            <w:r/>
            <w:r>
              <w:rPr>
                <w:rFonts w:ascii="Calibri" w:hAnsi="Calibri" w:eastAsia="微软雅黑"/>
                <w:rFonts w:ascii="Calibri" w:hAnsi="Calibri"/>
                <w:b w:val="0"/>
                <w:i w:val="0"/>
                <w:sz w:val="16"/>
              </w:rPr>
              <w:t>你好吗？你在做什么？</w:t>
            </w:r>
          </w:p>
        </w:tc>
      </w:tr>
      <w:tr>
        <w:tc>
          <w:tcPr>
            <w:tcW w:type="dxa" w:w="4819"/>
          </w:tcPr>
          <w:p>
            <w:r/>
            <w:r>
              <w:rPr>
                <w:rFonts w:ascii="Calibri" w:hAnsi="Calibri" w:eastAsia="微软雅黑"/>
                <w:rFonts w:ascii="Calibri" w:hAnsi="Calibri"/>
                <w:b w:val="0"/>
                <w:i w:val="0"/>
                <w:sz w:val="16"/>
              </w:rPr>
              <w:t>Love,</w:t>
            </w:r>
          </w:p>
        </w:tc>
        <w:tc>
          <w:tcPr>
            <w:tcW w:type="dxa" w:w="4252"/>
          </w:tcPr>
          <w:p>
            <w:r/>
            <w:r>
              <w:rPr>
                <w:rFonts w:ascii="Calibri" w:hAnsi="Calibri" w:eastAsia="微软雅黑"/>
                <w:rFonts w:ascii="Calibri" w:hAnsi="Calibri"/>
                <w:b w:val="0"/>
                <w:i w:val="0"/>
                <w:sz w:val="16"/>
              </w:rPr>
              <w:t>爱你的，</w:t>
            </w:r>
          </w:p>
        </w:tc>
      </w:tr>
      <w:tr>
        <w:tc>
          <w:tcPr>
            <w:tcW w:type="dxa" w:w="4819"/>
          </w:tcPr>
          <w:p>
            <w:r/>
            <w:r>
              <w:rPr>
                <w:rFonts w:ascii="Calibri" w:hAnsi="Calibri" w:eastAsia="微软雅黑"/>
                <w:rFonts w:ascii="Calibri" w:hAnsi="Calibri"/>
                <w:b w:val="0"/>
                <w:i w:val="0"/>
                <w:sz w:val="16"/>
              </w:rPr>
              <w:t>My favourite food/sport is … I often … with my friends. Sometimes I feel …</w:t>
            </w:r>
          </w:p>
        </w:tc>
        <w:tc>
          <w:tcPr>
            <w:tcW w:type="dxa" w:w="4252"/>
          </w:tcPr>
          <w:p>
            <w:r/>
            <w:r>
              <w:rPr>
                <w:rFonts w:ascii="Calibri" w:hAnsi="Calibri" w:eastAsia="微软雅黑"/>
                <w:rFonts w:ascii="Calibri" w:hAnsi="Calibri"/>
                <w:b w:val="0"/>
                <w:i w:val="0"/>
                <w:sz w:val="16"/>
              </w:rPr>
              <w:t>我最喜欢的食物/运动是……我经常和朋友们……有时我感到……</w:t>
            </w:r>
          </w:p>
        </w:tc>
      </w:tr>
      <w:tr>
        <w:tc>
          <w:tcPr>
            <w:tcW w:type="dxa" w:w="4819"/>
          </w:tcPr>
          <w:p>
            <w:r/>
            <w:r>
              <w:rPr>
                <w:rFonts w:ascii="Calibri" w:hAnsi="Calibri" w:eastAsia="微软雅黑"/>
                <w:rFonts w:ascii="Calibri" w:hAnsi="Calibri"/>
                <w:b w:val="0"/>
                <w:i w:val="0"/>
                <w:sz w:val="16"/>
              </w:rPr>
              <w:t>For the next ten years, I really want to … I'm going to … I will be …</w:t>
            </w:r>
          </w:p>
        </w:tc>
        <w:tc>
          <w:tcPr>
            <w:tcW w:type="dxa" w:w="4252"/>
          </w:tcPr>
          <w:p>
            <w:r/>
            <w:r>
              <w:rPr>
                <w:rFonts w:ascii="Calibri" w:hAnsi="Calibri" w:eastAsia="微软雅黑"/>
                <w:rFonts w:ascii="Calibri" w:hAnsi="Calibri"/>
                <w:b w:val="0"/>
                <w:i w:val="0"/>
                <w:sz w:val="16"/>
              </w:rPr>
              <w:t>在接下来的十年里，我真的很想……我打算……我将会……</w:t>
            </w:r>
          </w:p>
        </w:tc>
      </w:tr>
    </w:tbl>
    <w:p/>
    <w:p>
      <w:pPr>
        <w:spacing w:before="160" w:after="120"/>
      </w:pPr>
      <w:r>
        <w:rPr>
          <w:rFonts w:ascii="Calibri" w:hAnsi="Calibri" w:eastAsia="微软雅黑"/>
          <w:rFonts w:ascii="Calibri" w:hAnsi="Calibri"/>
          <w:b/>
          <w:i w:val="0"/>
          <w:sz w:val="24"/>
        </w:rPr>
        <w:t>第 98 页 · Unit 6 · 图册 page-085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Appendix 1</w:t>
            </w:r>
          </w:p>
        </w:tc>
        <w:tc>
          <w:tcPr>
            <w:tcW w:type="dxa" w:w="4252"/>
          </w:tcPr>
          <w:p>
            <w:r/>
            <w:r>
              <w:rPr>
                <w:rFonts w:ascii="Calibri" w:hAnsi="Calibri" w:eastAsia="微软雅黑"/>
                <w:rFonts w:ascii="Calibri" w:hAnsi="Calibri"/>
                <w:b w:val="0"/>
                <w:i w:val="0"/>
                <w:sz w:val="16"/>
              </w:rPr>
              <w:t>附录一 🎵 歌　曲</w:t>
            </w:r>
          </w:p>
        </w:tc>
      </w:tr>
      <w:tr>
        <w:tc>
          <w:tcPr>
            <w:tcW w:type="dxa" w:w="4819"/>
          </w:tcPr>
          <w:p>
            <w:r/>
            <w:r>
              <w:rPr>
                <w:rFonts w:ascii="Calibri" w:hAnsi="Calibri" w:eastAsia="微软雅黑"/>
                <w:rFonts w:ascii="Calibri" w:hAnsi="Calibri"/>
                <w:b w:val="0"/>
                <w:i w:val="0"/>
                <w:sz w:val="16"/>
              </w:rPr>
              <w:t>🎵 Unit 1</w:t>
            </w:r>
          </w:p>
        </w:tc>
        <w:tc>
          <w:tcPr>
            <w:tcW w:type="dxa" w:w="4252"/>
          </w:tcPr>
          <w:p>
            <w:r/>
            <w:r>
              <w:rPr>
                <w:rFonts w:ascii="Calibri" w:hAnsi="Calibri" w:eastAsia="微软雅黑"/>
                <w:rFonts w:ascii="Calibri" w:hAnsi="Calibri"/>
                <w:b w:val="0"/>
                <w:i w:val="0"/>
                <w:sz w:val="16"/>
              </w:rPr>
              <w:t>第一单元 🎵 Travelling around 环游旅行</w:t>
            </w:r>
          </w:p>
        </w:tc>
      </w:tr>
      <w:tr>
        <w:tc>
          <w:tcPr>
            <w:tcW w:type="dxa" w:w="4819"/>
          </w:tcPr>
          <w:p>
            <w:r/>
            <w:r>
              <w:rPr>
                <w:rFonts w:ascii="Calibri" w:hAnsi="Calibri" w:eastAsia="微软雅黑"/>
                <w:rFonts w:ascii="Calibri" w:hAnsi="Calibri"/>
                <w:b w:val="0"/>
                <w:i w:val="0"/>
                <w:sz w:val="16"/>
              </w:rPr>
              <w:t>I visited Beijing,</w:t>
            </w:r>
          </w:p>
        </w:tc>
        <w:tc>
          <w:tcPr>
            <w:tcW w:type="dxa" w:w="4252"/>
          </w:tcPr>
          <w:p>
            <w:r/>
            <w:r>
              <w:rPr>
                <w:rFonts w:ascii="Calibri" w:hAnsi="Calibri" w:eastAsia="微软雅黑"/>
                <w:rFonts w:ascii="Calibri" w:hAnsi="Calibri"/>
                <w:b w:val="0"/>
                <w:i w:val="0"/>
                <w:sz w:val="16"/>
              </w:rPr>
              <w:t>我去了北京， And I learnt about the place. 我了解了这个地方。 I went to Tian'anmen Square, 我去了天安门广场， And to the Great Wall the next day. 第二天去了长城。</w:t>
            </w:r>
          </w:p>
        </w:tc>
      </w:tr>
      <w:tr>
        <w:tc>
          <w:tcPr>
            <w:tcW w:type="dxa" w:w="4819"/>
          </w:tcPr>
          <w:p>
            <w:r/>
            <w:r>
              <w:rPr>
                <w:rFonts w:ascii="Calibri" w:hAnsi="Calibri" w:eastAsia="微软雅黑"/>
                <w:rFonts w:ascii="Calibri" w:hAnsi="Calibri"/>
                <w:b w:val="0"/>
                <w:i w:val="0"/>
                <w:sz w:val="16"/>
              </w:rPr>
              <w:t>I visited Beijing,</w:t>
            </w:r>
          </w:p>
        </w:tc>
        <w:tc>
          <w:tcPr>
            <w:tcW w:type="dxa" w:w="4252"/>
          </w:tcPr>
          <w:p>
            <w:r/>
            <w:r>
              <w:rPr>
                <w:rFonts w:ascii="Calibri" w:hAnsi="Calibri" w:eastAsia="微软雅黑"/>
                <w:rFonts w:ascii="Calibri" w:hAnsi="Calibri"/>
                <w:b w:val="0"/>
                <w:i w:val="0"/>
                <w:sz w:val="16"/>
              </w:rPr>
              <w:t>我去了北京， And I learnt about its history. 我了解了它的历史。 I took so many pictures, 我拍了很多照片， And ate new snacks on the street. 在街上吃了新的小吃。</w:t>
            </w:r>
          </w:p>
        </w:tc>
      </w:tr>
      <w:tr>
        <w:tc>
          <w:tcPr>
            <w:tcW w:type="dxa" w:w="4819"/>
          </w:tcPr>
          <w:p>
            <w:r/>
            <w:r>
              <w:rPr>
                <w:rFonts w:ascii="Calibri" w:hAnsi="Calibri" w:eastAsia="微软雅黑"/>
                <w:rFonts w:ascii="Calibri" w:hAnsi="Calibri"/>
                <w:b w:val="0"/>
                <w:i w:val="0"/>
                <w:sz w:val="16"/>
              </w:rPr>
              <w:t>I went to Xi'an next,</w:t>
            </w:r>
          </w:p>
        </w:tc>
        <w:tc>
          <w:tcPr>
            <w:tcW w:type="dxa" w:w="4252"/>
          </w:tcPr>
          <w:p>
            <w:r/>
            <w:r>
              <w:rPr>
                <w:rFonts w:ascii="Calibri" w:hAnsi="Calibri" w:eastAsia="微软雅黑"/>
                <w:rFonts w:ascii="Calibri" w:hAnsi="Calibri"/>
                <w:b w:val="0"/>
                <w:i w:val="0"/>
                <w:sz w:val="16"/>
              </w:rPr>
              <w:t>接着我去了西安， And I saw the old city wall. 我看到了古老的城墙。 I ate some really tasty noodles, 我吃了一些非常美味的面条， And sang a local song. 还唱了一首当地的歌。</w:t>
            </w:r>
          </w:p>
        </w:tc>
      </w:tr>
      <w:tr>
        <w:tc>
          <w:tcPr>
            <w:tcW w:type="dxa" w:w="4819"/>
          </w:tcPr>
          <w:p>
            <w:r/>
            <w:r>
              <w:rPr>
                <w:rFonts w:ascii="Calibri" w:hAnsi="Calibri" w:eastAsia="微软雅黑"/>
                <w:rFonts w:ascii="Calibri" w:hAnsi="Calibri"/>
                <w:b w:val="0"/>
                <w:i w:val="0"/>
                <w:sz w:val="16"/>
              </w:rPr>
              <w:t>On my trip to Xi'an,</w:t>
            </w:r>
          </w:p>
        </w:tc>
        <w:tc>
          <w:tcPr>
            <w:tcW w:type="dxa" w:w="4252"/>
          </w:tcPr>
          <w:p>
            <w:r/>
            <w:r>
              <w:rPr>
                <w:rFonts w:ascii="Calibri" w:hAnsi="Calibri" w:eastAsia="微软雅黑"/>
                <w:rFonts w:ascii="Calibri" w:hAnsi="Calibri"/>
                <w:b w:val="0"/>
                <w:i w:val="0"/>
                <w:sz w:val="16"/>
              </w:rPr>
              <w:t>在我的西安之旅中， I saw the famous sights. 我看到了著名的景点。 And climbed up Huashan Mountain. 还爬上了华山。 The views were very nice. 景色非常美丽。</w:t>
            </w:r>
          </w:p>
        </w:tc>
      </w:tr>
      <w:tr>
        <w:tc>
          <w:tcPr>
            <w:tcW w:type="dxa" w:w="4819"/>
          </w:tcPr>
          <w:p>
            <w:r/>
            <w:r>
              <w:rPr>
                <w:rFonts w:ascii="Calibri" w:hAnsi="Calibri" w:eastAsia="微软雅黑"/>
                <w:rFonts w:ascii="Calibri" w:hAnsi="Calibri"/>
                <w:b w:val="0"/>
                <w:i w:val="0"/>
                <w:sz w:val="16"/>
              </w:rPr>
              <w:t>🎵 Unit 2</w:t>
            </w:r>
          </w:p>
        </w:tc>
        <w:tc>
          <w:tcPr>
            <w:tcW w:type="dxa" w:w="4252"/>
          </w:tcPr>
          <w:p>
            <w:r/>
            <w:r>
              <w:rPr>
                <w:rFonts w:ascii="Calibri" w:hAnsi="Calibri" w:eastAsia="微软雅黑"/>
                <w:rFonts w:ascii="Calibri" w:hAnsi="Calibri"/>
                <w:b w:val="0"/>
                <w:i w:val="0"/>
                <w:sz w:val="16"/>
              </w:rPr>
              <w:t>第二单元 🎵 Getting together 相聚在一起</w:t>
            </w:r>
          </w:p>
        </w:tc>
      </w:tr>
      <w:tr>
        <w:tc>
          <w:tcPr>
            <w:tcW w:type="dxa" w:w="4819"/>
          </w:tcPr>
          <w:p>
            <w:r/>
            <w:r>
              <w:rPr>
                <w:rFonts w:ascii="Calibri" w:hAnsi="Calibri" w:eastAsia="微软雅黑"/>
                <w:rFonts w:ascii="Calibri" w:hAnsi="Calibri"/>
                <w:b w:val="0"/>
                <w:i w:val="0"/>
                <w:sz w:val="16"/>
              </w:rPr>
              <w:t>My family and I, we have a great time.</w:t>
            </w:r>
          </w:p>
        </w:tc>
        <w:tc>
          <w:tcPr>
            <w:tcW w:type="dxa" w:w="4252"/>
          </w:tcPr>
          <w:p>
            <w:r/>
            <w:r>
              <w:rPr>
                <w:rFonts w:ascii="Calibri" w:hAnsi="Calibri" w:eastAsia="微软雅黑"/>
                <w:rFonts w:ascii="Calibri" w:hAnsi="Calibri"/>
                <w:b w:val="0"/>
                <w:i w:val="0"/>
                <w:sz w:val="16"/>
              </w:rPr>
              <w:t>我和我的家人度过了美好的时光。 We get together at special events. 我们在特殊的节日里相聚。</w:t>
            </w:r>
          </w:p>
        </w:tc>
      </w:tr>
      <w:tr>
        <w:tc>
          <w:tcPr>
            <w:tcW w:type="dxa" w:w="4819"/>
          </w:tcPr>
          <w:p>
            <w:r/>
            <w:r>
              <w:rPr>
                <w:rFonts w:ascii="Calibri" w:hAnsi="Calibri" w:eastAsia="微软雅黑"/>
                <w:rFonts w:ascii="Calibri" w:hAnsi="Calibri"/>
                <w:b w:val="0"/>
                <w:i w:val="0"/>
                <w:sz w:val="16"/>
              </w:rPr>
              <w:t>Events are fun. I love every one.</w:t>
            </w:r>
          </w:p>
        </w:tc>
        <w:tc>
          <w:tcPr>
            <w:tcW w:type="dxa" w:w="4252"/>
          </w:tcPr>
          <w:p>
            <w:r/>
            <w:r>
              <w:rPr>
                <w:rFonts w:ascii="Calibri" w:hAnsi="Calibri" w:eastAsia="微软雅黑"/>
                <w:rFonts w:ascii="Calibri" w:hAnsi="Calibri"/>
                <w:b w:val="0"/>
                <w:i w:val="0"/>
                <w:sz w:val="16"/>
              </w:rPr>
              <w:t>活动很有趣。我喜欢每一个。 Yeah, yeah, yeah! Yeah, yeah, yeah! 耶，耶，耶！耶，耶，耶！</w:t>
            </w:r>
          </w:p>
        </w:tc>
      </w:tr>
      <w:tr>
        <w:tc>
          <w:tcPr>
            <w:tcW w:type="dxa" w:w="4819"/>
          </w:tcPr>
          <w:p>
            <w:r/>
            <w:r>
              <w:rPr>
                <w:rFonts w:ascii="Calibri" w:hAnsi="Calibri" w:eastAsia="微软雅黑"/>
                <w:rFonts w:ascii="Calibri" w:hAnsi="Calibri"/>
                <w:b w:val="0"/>
                <w:i w:val="0"/>
                <w:sz w:val="16"/>
              </w:rPr>
              <w:t>My parents and I, we had a sports day.</w:t>
            </w:r>
          </w:p>
        </w:tc>
        <w:tc>
          <w:tcPr>
            <w:tcW w:type="dxa" w:w="4252"/>
          </w:tcPr>
          <w:p>
            <w:r/>
            <w:r>
              <w:rPr>
                <w:rFonts w:ascii="Calibri" w:hAnsi="Calibri" w:eastAsia="微软雅黑"/>
                <w:rFonts w:ascii="Calibri" w:hAnsi="Calibri"/>
                <w:b w:val="0"/>
                <w:i w:val="0"/>
                <w:sz w:val="16"/>
              </w:rPr>
              <w:t>我和我的父母参加了运动会。 There were many fun activities to do. 有很多有趣的活动可以参加。 My brother clapped. 我的哥哥鼓掌喝彩。 Go, go, go! Go, go, go! 加油，加油，加油！加油，加油，加油！</w:t>
            </w:r>
          </w:p>
        </w:tc>
      </w:tr>
      <w:tr>
        <w:tc>
          <w:tcPr>
            <w:tcW w:type="dxa" w:w="4819"/>
          </w:tcPr>
          <w:p>
            <w:r/>
            <w:r>
              <w:rPr>
                <w:rFonts w:ascii="Calibri" w:hAnsi="Calibri" w:eastAsia="微软雅黑"/>
                <w:rFonts w:ascii="Calibri" w:hAnsi="Calibri"/>
                <w:b w:val="0"/>
                <w:i w:val="0"/>
                <w:sz w:val="16"/>
              </w:rPr>
              <w:t>My mother and I, we cleaned up at New Year.</w:t>
            </w:r>
          </w:p>
        </w:tc>
        <w:tc>
          <w:tcPr>
            <w:tcW w:type="dxa" w:w="4252"/>
          </w:tcPr>
          <w:p>
            <w:r/>
            <w:r>
              <w:rPr>
                <w:rFonts w:ascii="Calibri" w:hAnsi="Calibri" w:eastAsia="微软雅黑"/>
                <w:rFonts w:ascii="Calibri" w:hAnsi="Calibri"/>
                <w:b w:val="0"/>
                <w:i w:val="0"/>
                <w:sz w:val="16"/>
              </w:rPr>
              <w:t>我和我的妈妈在新年打扫卫生。 And pasted fu on our door. 还在我们的门上贴了"福"字。 We dressed in red. All were fed. 我们穿上红色衣服。大家都吃饱了。 Yum, yum, yum! Yum, yum, yum! 真好吃，真好吃，真好吃！</w:t>
            </w:r>
          </w:p>
        </w:tc>
      </w:tr>
      <w:tr>
        <w:tc>
          <w:tcPr>
            <w:tcW w:type="dxa" w:w="4819"/>
          </w:tcPr>
          <w:p>
            <w:r/>
            <w:r>
              <w:rPr>
                <w:rFonts w:ascii="Calibri" w:hAnsi="Calibri" w:eastAsia="微软雅黑"/>
                <w:rFonts w:ascii="Calibri" w:hAnsi="Calibri"/>
                <w:b w:val="0"/>
                <w:i w:val="0"/>
                <w:sz w:val="16"/>
              </w:rPr>
              <w:t>My brother and I, we sang some songs,</w:t>
            </w:r>
          </w:p>
        </w:tc>
        <w:tc>
          <w:tcPr>
            <w:tcW w:type="dxa" w:w="4252"/>
          </w:tcPr>
          <w:p>
            <w:r/>
            <w:r>
              <w:rPr>
                <w:rFonts w:ascii="Calibri" w:hAnsi="Calibri" w:eastAsia="微软雅黑"/>
                <w:rFonts w:ascii="Calibri" w:hAnsi="Calibri"/>
                <w:b w:val="0"/>
                <w:i w:val="0"/>
                <w:sz w:val="16"/>
              </w:rPr>
              <w:t>我和我的兄弟唱了一些歌， And spoke with all of our relatives. 和所有的亲戚交谈。 We counted down, such a big sound. 我们倒计时，声音好响亮。 3, 2, 1! Fun, fun, fun! 3，2，1！真开心，真开心，真开心！</w:t>
            </w:r>
          </w:p>
        </w:tc>
      </w:tr>
      <w:tr>
        <w:tc>
          <w:tcPr>
            <w:tcW w:type="dxa" w:w="4819"/>
          </w:tcPr>
          <w:p>
            <w:r/>
            <w:r>
              <w:rPr>
                <w:rFonts w:ascii="Calibri" w:hAnsi="Calibri" w:eastAsia="微软雅黑"/>
                <w:rFonts w:ascii="Calibri" w:hAnsi="Calibri"/>
                <w:b w:val="0"/>
                <w:i w:val="0"/>
                <w:sz w:val="16"/>
              </w:rPr>
              <w:t>🎵 Unit 3</w:t>
            </w:r>
          </w:p>
        </w:tc>
        <w:tc>
          <w:tcPr>
            <w:tcW w:type="dxa" w:w="4252"/>
          </w:tcPr>
          <w:p>
            <w:r/>
            <w:r>
              <w:rPr>
                <w:rFonts w:ascii="Calibri" w:hAnsi="Calibri" w:eastAsia="微软雅黑"/>
                <w:rFonts w:ascii="Calibri" w:hAnsi="Calibri"/>
                <w:b w:val="0"/>
                <w:i w:val="0"/>
                <w:sz w:val="16"/>
              </w:rPr>
              <w:t>第三单元 🎵 How can we stay healthy? 我们怎样保持健康？</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The boy has a runny nose. 这个男孩在流鼻涕。 He should see a doctor. 他应该去看医生。 Maybe he knows. 也许他知道。</w:t>
            </w:r>
          </w:p>
        </w:tc>
      </w:tr>
    </w:tbl>
    <w:p/>
    <w:p>
      <w:pPr>
        <w:spacing w:before="160" w:after="120"/>
      </w:pPr>
      <w:r>
        <w:rPr>
          <w:rFonts w:ascii="Calibri" w:hAnsi="Calibri" w:eastAsia="微软雅黑"/>
          <w:rFonts w:ascii="Calibri" w:hAnsi="Calibri"/>
          <w:b/>
          <w:i w:val="0"/>
          <w:sz w:val="24"/>
        </w:rPr>
        <w:t>第 99 页 · Unit 6 · 图册 page-086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The girl has a little cough. 这个女孩有点咳嗽。 She should get enough sleep. 她应该保证充足的睡眠。 Let's switch all the lights off. 让我们把所有的灯都关掉。</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We shouldn't feel so sad. 我们不应该感到太悲伤。 We should talk about our feelings. 我们应该谈谈我们的感受。 Sharing isn't bad. 分享不是坏事。</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Don't feel lonely or alone. 不要感到孤独或孤单。 Join after-school teams and clubs. 参加课外团队和俱乐部。 Have fun at school and at home. 在学校和家里都要快乐。</w:t>
            </w:r>
          </w:p>
        </w:tc>
      </w:tr>
      <w:tr>
        <w:tc>
          <w:tcPr>
            <w:tcW w:type="dxa" w:w="4819"/>
          </w:tcPr>
          <w:p>
            <w:r/>
            <w:r>
              <w:rPr>
                <w:rFonts w:ascii="Calibri" w:hAnsi="Calibri" w:eastAsia="微软雅黑"/>
                <w:rFonts w:ascii="Calibri" w:hAnsi="Calibri"/>
                <w:b w:val="0"/>
                <w:i w:val="0"/>
                <w:sz w:val="16"/>
              </w:rPr>
              <w:t>🎵 Unit 4</w:t>
            </w:r>
          </w:p>
        </w:tc>
        <w:tc>
          <w:tcPr>
            <w:tcW w:type="dxa" w:w="4252"/>
          </w:tcPr>
          <w:p>
            <w:r/>
            <w:r>
              <w:rPr>
                <w:rFonts w:ascii="Calibri" w:hAnsi="Calibri" w:eastAsia="微软雅黑"/>
                <w:rFonts w:ascii="Calibri" w:hAnsi="Calibri"/>
                <w:b w:val="0"/>
                <w:i w:val="0"/>
                <w:sz w:val="16"/>
              </w:rPr>
              <w:t>第四单元 🎵 Did they use money well? 他们花钱花得好吗？</w:t>
            </w:r>
          </w:p>
        </w:tc>
      </w:tr>
      <w:tr>
        <w:tc>
          <w:tcPr>
            <w:tcW w:type="dxa" w:w="4819"/>
          </w:tcPr>
          <w:p>
            <w:r/>
            <w:r>
              <w:rPr>
                <w:rFonts w:ascii="Calibri" w:hAnsi="Calibri" w:eastAsia="微软雅黑"/>
                <w:rFonts w:ascii="Calibri" w:hAnsi="Calibri"/>
                <w:b w:val="0"/>
                <w:i w:val="0"/>
                <w:sz w:val="16"/>
              </w:rPr>
              <w:t>Simon bought a new computer.</w:t>
            </w:r>
          </w:p>
        </w:tc>
        <w:tc>
          <w:tcPr>
            <w:tcW w:type="dxa" w:w="4252"/>
          </w:tcPr>
          <w:p>
            <w:r/>
            <w:r>
              <w:rPr>
                <w:rFonts w:ascii="Calibri" w:hAnsi="Calibri" w:eastAsia="微软雅黑"/>
                <w:rFonts w:ascii="Calibri" w:hAnsi="Calibri"/>
                <w:b w:val="0"/>
                <w:i w:val="0"/>
                <w:sz w:val="16"/>
              </w:rPr>
              <w:t>西蒙买了一台新电脑。 He bought a new computer. 他买了一台新电脑。 It was an expensive computer. 那是一台昂贵的电脑。 Did he use his money well? 他花钱花得好吗？</w:t>
            </w:r>
          </w:p>
        </w:tc>
      </w:tr>
      <w:tr>
        <w:tc>
          <w:tcPr>
            <w:tcW w:type="dxa" w:w="4819"/>
          </w:tcPr>
          <w:p>
            <w:r/>
            <w:r>
              <w:rPr>
                <w:rFonts w:ascii="Calibri" w:hAnsi="Calibri" w:eastAsia="微软雅黑"/>
                <w:rFonts w:ascii="Calibri" w:hAnsi="Calibri"/>
                <w:b w:val="0"/>
                <w:i w:val="0"/>
                <w:sz w:val="16"/>
              </w:rPr>
              <w:t>Mary bought two schoolbags.</w:t>
            </w:r>
          </w:p>
        </w:tc>
        <w:tc>
          <w:tcPr>
            <w:tcW w:type="dxa" w:w="4252"/>
          </w:tcPr>
          <w:p>
            <w:r/>
            <w:r>
              <w:rPr>
                <w:rFonts w:ascii="Calibri" w:hAnsi="Calibri" w:eastAsia="微软雅黑"/>
                <w:rFonts w:ascii="Calibri" w:hAnsi="Calibri"/>
                <w:b w:val="0"/>
                <w:i w:val="0"/>
                <w:sz w:val="16"/>
              </w:rPr>
              <w:t>玛丽买了两个书包。 She bought two schoolbags. 她买了两个书包。 Now Mary has three schoolbags. 现在玛丽有三个书包了。 Did she use her money well? 她花钱花得好吗？</w:t>
            </w:r>
          </w:p>
        </w:tc>
      </w:tr>
      <w:tr>
        <w:tc>
          <w:tcPr>
            <w:tcW w:type="dxa" w:w="4819"/>
          </w:tcPr>
          <w:p>
            <w:r/>
            <w:r>
              <w:rPr>
                <w:rFonts w:ascii="Calibri" w:hAnsi="Calibri" w:eastAsia="微软雅黑"/>
                <w:rFonts w:ascii="Calibri" w:hAnsi="Calibri"/>
                <w:b w:val="0"/>
                <w:i w:val="0"/>
                <w:sz w:val="16"/>
              </w:rPr>
              <w:t>Anna's got a bank account.</w:t>
            </w:r>
          </w:p>
        </w:tc>
        <w:tc>
          <w:tcPr>
            <w:tcW w:type="dxa" w:w="4252"/>
          </w:tcPr>
          <w:p>
            <w:r/>
            <w:r>
              <w:rPr>
                <w:rFonts w:ascii="Calibri" w:hAnsi="Calibri" w:eastAsia="微软雅黑"/>
                <w:rFonts w:ascii="Calibri" w:hAnsi="Calibri"/>
                <w:b w:val="0"/>
                <w:i w:val="0"/>
                <w:sz w:val="16"/>
              </w:rPr>
              <w:t>安娜有一个银行账户。 She's got a bank account. 她有一个银行账户。 The bank gives Anna money. 银行给安娜钱。 Did she use her money well? 她花钱花得好吗？</w:t>
            </w:r>
          </w:p>
        </w:tc>
      </w:tr>
      <w:tr>
        <w:tc>
          <w:tcPr>
            <w:tcW w:type="dxa" w:w="4819"/>
          </w:tcPr>
          <w:p>
            <w:r/>
            <w:r>
              <w:rPr>
                <w:rFonts w:ascii="Calibri" w:hAnsi="Calibri" w:eastAsia="微软雅黑"/>
                <w:rFonts w:ascii="Calibri" w:hAnsi="Calibri"/>
                <w:b w:val="0"/>
                <w:i w:val="0"/>
                <w:sz w:val="16"/>
              </w:rPr>
              <w:t>David bought a red bike.</w:t>
            </w:r>
          </w:p>
        </w:tc>
        <w:tc>
          <w:tcPr>
            <w:tcW w:type="dxa" w:w="4252"/>
          </w:tcPr>
          <w:p>
            <w:r/>
            <w:r>
              <w:rPr>
                <w:rFonts w:ascii="Calibri" w:hAnsi="Calibri" w:eastAsia="微软雅黑"/>
                <w:rFonts w:ascii="Calibri" w:hAnsi="Calibri"/>
                <w:b w:val="0"/>
                <w:i w:val="0"/>
                <w:sz w:val="16"/>
              </w:rPr>
              <w:t>大卫买了一辆红色的自行车。 He bought a red bike. 他买了一辆红色的自行车。 David can't ride a bike. 大卫不会骑自行车。 Did he use his money well? 他花钱花得好吗？</w:t>
            </w:r>
          </w:p>
        </w:tc>
      </w:tr>
      <w:tr>
        <w:tc>
          <w:tcPr>
            <w:tcW w:type="dxa" w:w="4819"/>
          </w:tcPr>
          <w:p>
            <w:r/>
            <w:r>
              <w:rPr>
                <w:rFonts w:ascii="Calibri" w:hAnsi="Calibri" w:eastAsia="微软雅黑"/>
                <w:rFonts w:ascii="Calibri" w:hAnsi="Calibri"/>
                <w:b w:val="0"/>
                <w:i w:val="0"/>
                <w:sz w:val="16"/>
              </w:rPr>
              <w:t>🎵 Unit 5</w:t>
            </w:r>
          </w:p>
        </w:tc>
        <w:tc>
          <w:tcPr>
            <w:tcW w:type="dxa" w:w="4252"/>
          </w:tcPr>
          <w:p>
            <w:r/>
            <w:r>
              <w:rPr>
                <w:rFonts w:ascii="Calibri" w:hAnsi="Calibri" w:eastAsia="微软雅黑"/>
                <w:rFonts w:ascii="Calibri" w:hAnsi="Calibri"/>
                <w:b w:val="0"/>
                <w:i w:val="0"/>
                <w:sz w:val="16"/>
              </w:rPr>
              <w:t>第五单元 🎵 In space 在太空中</w:t>
            </w:r>
          </w:p>
        </w:tc>
      </w:tr>
      <w:tr>
        <w:tc>
          <w:tcPr>
            <w:tcW w:type="dxa" w:w="4819"/>
          </w:tcPr>
          <w:p>
            <w:r/>
            <w:r>
              <w:rPr>
                <w:rFonts w:ascii="Calibri" w:hAnsi="Calibri" w:eastAsia="微软雅黑"/>
                <w:rFonts w:ascii="Calibri" w:hAnsi="Calibri"/>
                <w:b w:val="0"/>
                <w:i w:val="0"/>
                <w:sz w:val="16"/>
              </w:rPr>
              <w:t>We live on Earth.</w:t>
            </w:r>
          </w:p>
        </w:tc>
        <w:tc>
          <w:tcPr>
            <w:tcW w:type="dxa" w:w="4252"/>
          </w:tcPr>
          <w:p>
            <w:r/>
            <w:r>
              <w:rPr>
                <w:rFonts w:ascii="Calibri" w:hAnsi="Calibri" w:eastAsia="微软雅黑"/>
                <w:rFonts w:ascii="Calibri" w:hAnsi="Calibri"/>
                <w:b w:val="0"/>
                <w:i w:val="0"/>
                <w:sz w:val="16"/>
              </w:rPr>
              <w:t>我们生活在地球上。 It's a planet in space. 它是太空中的一颗行星。 We go round the Sun. 我们绕着太阳转。 We have our place. 我们有自己的位置。</w:t>
            </w:r>
          </w:p>
        </w:tc>
      </w:tr>
      <w:tr>
        <w:tc>
          <w:tcPr>
            <w:tcW w:type="dxa" w:w="4819"/>
          </w:tcPr>
          <w:p>
            <w:r/>
            <w:r>
              <w:rPr>
                <w:rFonts w:ascii="Calibri" w:hAnsi="Calibri" w:eastAsia="微软雅黑"/>
                <w:rFonts w:ascii="Calibri" w:hAnsi="Calibri"/>
                <w:b w:val="0"/>
                <w:i w:val="0"/>
                <w:sz w:val="16"/>
              </w:rPr>
              <w:t>Space is so big,</w:t>
            </w:r>
          </w:p>
        </w:tc>
        <w:tc>
          <w:tcPr>
            <w:tcW w:type="dxa" w:w="4252"/>
          </w:tcPr>
          <w:p>
            <w:r/>
            <w:r>
              <w:rPr>
                <w:rFonts w:ascii="Calibri" w:hAnsi="Calibri" w:eastAsia="微软雅黑"/>
                <w:rFonts w:ascii="Calibri" w:hAnsi="Calibri"/>
                <w:b w:val="0"/>
                <w:i w:val="0"/>
                <w:sz w:val="16"/>
              </w:rPr>
              <w:t>太空如此广阔， But you can see, 但你可以看到， So many stars, so very far, 如此多的星星，如此遥远， Through a telescope with me. 和我一起用望远镜观看。</w:t>
            </w:r>
          </w:p>
        </w:tc>
      </w:tr>
      <w:tr>
        <w:tc>
          <w:tcPr>
            <w:tcW w:type="dxa" w:w="4819"/>
          </w:tcPr>
          <w:p>
            <w:r/>
            <w:r>
              <w:rPr>
                <w:rFonts w:ascii="Calibri" w:hAnsi="Calibri" w:eastAsia="微软雅黑"/>
                <w:rFonts w:ascii="Calibri" w:hAnsi="Calibri"/>
                <w:b w:val="0"/>
                <w:i w:val="0"/>
                <w:sz w:val="16"/>
              </w:rPr>
              <w:t>🎵 Unit 6</w:t>
            </w:r>
          </w:p>
        </w:tc>
        <w:tc>
          <w:tcPr>
            <w:tcW w:type="dxa" w:w="4252"/>
          </w:tcPr>
          <w:p>
            <w:r/>
            <w:r>
              <w:rPr>
                <w:rFonts w:ascii="Calibri" w:hAnsi="Calibri" w:eastAsia="微软雅黑"/>
                <w:rFonts w:ascii="Calibri" w:hAnsi="Calibri"/>
                <w:b w:val="0"/>
                <w:i w:val="0"/>
                <w:sz w:val="16"/>
              </w:rPr>
              <w:t>第六单元 🎵 Helping our planet 帮助我们的星球</w:t>
            </w:r>
          </w:p>
        </w:tc>
      </w:tr>
      <w:tr>
        <w:tc>
          <w:tcPr>
            <w:tcW w:type="dxa" w:w="4819"/>
          </w:tcPr>
          <w:p>
            <w:r/>
            <w:r>
              <w:rPr>
                <w:rFonts w:ascii="Calibri" w:hAnsi="Calibri" w:eastAsia="微软雅黑"/>
                <w:rFonts w:ascii="Calibri" w:hAnsi="Calibri"/>
                <w:b w:val="0"/>
                <w:i w:val="0"/>
                <w:sz w:val="16"/>
              </w:rPr>
              <w:t>We need to use more solar power,</w:t>
            </w:r>
          </w:p>
        </w:tc>
        <w:tc>
          <w:tcPr>
            <w:tcW w:type="dxa" w:w="4252"/>
          </w:tcPr>
          <w:p>
            <w:r/>
            <w:r>
              <w:rPr>
                <w:rFonts w:ascii="Calibri" w:hAnsi="Calibri" w:eastAsia="微软雅黑"/>
                <w:rFonts w:ascii="Calibri" w:hAnsi="Calibri"/>
                <w:b w:val="0"/>
                <w:i w:val="0"/>
                <w:sz w:val="16"/>
              </w:rPr>
              <w:t>我们需要使用更多的太阳能， Do you know? 你知道吗？ We need to use more water power, 我们需要使用更多的水能， Do you know? 你知道吗？</w:t>
            </w:r>
          </w:p>
        </w:tc>
      </w:tr>
    </w:tbl>
    <w:p/>
    <w:p>
      <w:pPr>
        <w:spacing w:before="160" w:after="120"/>
      </w:pPr>
      <w:r>
        <w:rPr>
          <w:rFonts w:ascii="Calibri" w:hAnsi="Calibri" w:eastAsia="微软雅黑"/>
          <w:rFonts w:ascii="Calibri" w:hAnsi="Calibri"/>
          <w:b/>
          <w:i w:val="0"/>
          <w:sz w:val="24"/>
        </w:rPr>
        <w:t>第 100 页 · Unit 6 · 图册 page-087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We need to use more green power,</w:t>
            </w:r>
          </w:p>
        </w:tc>
        <w:tc>
          <w:tcPr>
            <w:tcW w:type="dxa" w:w="4252"/>
          </w:tcPr>
          <w:p>
            <w:r/>
            <w:r>
              <w:rPr>
                <w:rFonts w:ascii="Calibri" w:hAnsi="Calibri" w:eastAsia="微软雅黑"/>
                <w:rFonts w:ascii="Calibri" w:hAnsi="Calibri"/>
                <w:b w:val="0"/>
                <w:i w:val="0"/>
                <w:sz w:val="16"/>
              </w:rPr>
              <w:t>我们需要使用更多的绿色能源， Wind, water, sun and heat underground. 风能、水能、太阳能和地热能。 We can help save our planet, 我们可以帮助拯救我们的星球， Do you know? 你知道吗？</w:t>
            </w:r>
          </w:p>
        </w:tc>
      </w:tr>
      <w:tr>
        <w:tc>
          <w:tcPr>
            <w:tcW w:type="dxa" w:w="4819"/>
          </w:tcPr>
          <w:p>
            <w:r/>
            <w:r>
              <w:rPr>
                <w:rFonts w:ascii="Calibri" w:hAnsi="Calibri" w:eastAsia="微软雅黑"/>
                <w:rFonts w:ascii="Calibri" w:hAnsi="Calibri"/>
                <w:b w:val="0"/>
                <w:i w:val="0"/>
                <w:sz w:val="16"/>
              </w:rPr>
              <w:t>We need to use much less water,</w:t>
            </w:r>
          </w:p>
        </w:tc>
        <w:tc>
          <w:tcPr>
            <w:tcW w:type="dxa" w:w="4252"/>
          </w:tcPr>
          <w:p>
            <w:r/>
            <w:r>
              <w:rPr>
                <w:rFonts w:ascii="Calibri" w:hAnsi="Calibri" w:eastAsia="微软雅黑"/>
                <w:rFonts w:ascii="Calibri" w:hAnsi="Calibri"/>
                <w:b w:val="0"/>
                <w:i w:val="0"/>
                <w:sz w:val="16"/>
              </w:rPr>
              <w:t>我们需要少用很多水， Do you know? 你知道吗？ We need to turn off lights at night, 我们需要在晚上关灯， Do you know? 你知道吗？</w:t>
            </w:r>
          </w:p>
        </w:tc>
      </w:tr>
      <w:tr>
        <w:tc>
          <w:tcPr>
            <w:tcW w:type="dxa" w:w="4819"/>
          </w:tcPr>
          <w:p>
            <w:r/>
            <w:r>
              <w:rPr>
                <w:rFonts w:ascii="Calibri" w:hAnsi="Calibri" w:eastAsia="微软雅黑"/>
                <w:rFonts w:ascii="Calibri" w:hAnsi="Calibri"/>
                <w:b w:val="0"/>
                <w:i w:val="0"/>
                <w:sz w:val="16"/>
              </w:rPr>
              <w:t>We need to use more green power,</w:t>
            </w:r>
          </w:p>
        </w:tc>
        <w:tc>
          <w:tcPr>
            <w:tcW w:type="dxa" w:w="4252"/>
          </w:tcPr>
          <w:p>
            <w:r/>
            <w:r>
              <w:rPr>
                <w:rFonts w:ascii="Calibri" w:hAnsi="Calibri" w:eastAsia="微软雅黑"/>
                <w:rFonts w:ascii="Calibri" w:hAnsi="Calibri"/>
                <w:b w:val="0"/>
                <w:i w:val="0"/>
                <w:sz w:val="16"/>
              </w:rPr>
              <w:t>我们需要使用更多的绿色能源， And less water, plastic and paper. 以及少用水、塑料和纸张。 We can help save our planet, 我们可以帮助拯救我们的星球， Do you know? Do you know? 你知道吗？你知道吗？</w:t>
            </w:r>
          </w:p>
        </w:tc>
      </w:tr>
    </w:tbl>
    <w:p/>
    <w:p>
      <w:pPr>
        <w:spacing w:before="160" w:after="120"/>
      </w:pPr>
      <w:r>
        <w:rPr>
          <w:rFonts w:ascii="Calibri" w:hAnsi="Calibri" w:eastAsia="微软雅黑"/>
          <w:rFonts w:ascii="Calibri" w:hAnsi="Calibri"/>
          <w:b/>
          <w:i w:val="0"/>
          <w:color w:val="1A5FA8"/>
          <w:sz w:val="28"/>
        </w:rPr>
        <w:t>【教材附录】</w:t>
      </w:r>
    </w:p>
    <w:p>
      <w:pPr>
        <w:spacing w:before="160" w:after="120"/>
      </w:pPr>
      <w:r>
        <w:rPr>
          <w:rFonts w:ascii="Calibri" w:hAnsi="Calibri" w:eastAsia="微软雅黑"/>
          <w:rFonts w:ascii="Calibri" w:hAnsi="Calibri"/>
          <w:b/>
          <w:i w:val="0"/>
          <w:sz w:val="24"/>
        </w:rPr>
        <w:t>第 101 页 · 附录 · 图册 page-081</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Revision: Learning in museums</w:t>
            </w:r>
          </w:p>
        </w:tc>
        <w:tc>
          <w:tcPr>
            <w:tcW w:type="dxa" w:w="4252"/>
          </w:tcPr>
          <w:p>
            <w:r/>
            <w:r>
              <w:rPr>
                <w:rFonts w:ascii="Calibri" w:hAnsi="Calibri" w:eastAsia="微软雅黑"/>
                <w:rFonts w:ascii="Calibri" w:hAnsi="Calibri"/>
                <w:b w:val="0"/>
                <w:i w:val="0"/>
                <w:sz w:val="16"/>
              </w:rPr>
              <w:t>复习：在博物馆中学习</w:t>
            </w:r>
          </w:p>
        </w:tc>
      </w:tr>
      <w:tr>
        <w:tc>
          <w:tcPr>
            <w:tcW w:type="dxa" w:w="4819"/>
          </w:tcPr>
          <w:p>
            <w:r/>
            <w:r>
              <w:rPr>
                <w:rFonts w:ascii="Calibri" w:hAnsi="Calibri" w:eastAsia="微软雅黑"/>
                <w:rFonts w:ascii="Calibri" w:hAnsi="Calibri"/>
                <w:b w:val="0"/>
                <w:i w:val="0"/>
                <w:sz w:val="16"/>
              </w:rPr>
              <w:t>Read aloud and act it out.</w:t>
            </w:r>
          </w:p>
        </w:tc>
        <w:tc>
          <w:tcPr>
            <w:tcW w:type="dxa" w:w="4252"/>
          </w:tcPr>
          <w:p>
            <w:r/>
            <w:r>
              <w:rPr>
                <w:rFonts w:ascii="Calibri" w:hAnsi="Calibri" w:eastAsia="微软雅黑"/>
                <w:rFonts w:ascii="Calibri" w:hAnsi="Calibri"/>
                <w:b w:val="0"/>
                <w:i w:val="0"/>
                <w:sz w:val="16"/>
              </w:rPr>
              <w:t>朗读并表演。🎧</w:t>
            </w:r>
          </w:p>
        </w:tc>
      </w:tr>
      <w:tr>
        <w:tc>
          <w:tcPr>
            <w:tcW w:type="dxa" w:w="4819"/>
          </w:tcPr>
          <w:p>
            <w:r/>
            <w:r>
              <w:rPr>
                <w:rFonts w:ascii="Calibri" w:hAnsi="Calibri" w:eastAsia="微软雅黑"/>
                <w:rFonts w:ascii="Calibri" w:hAnsi="Calibri"/>
                <w:b w:val="0"/>
                <w:i w:val="0"/>
                <w:sz w:val="16"/>
              </w:rPr>
              <w:t>Miss White: What do you want to learn about, children?</w:t>
            </w:r>
          </w:p>
        </w:tc>
        <w:tc>
          <w:tcPr>
            <w:tcW w:type="dxa" w:w="4252"/>
          </w:tcPr>
          <w:p>
            <w:r/>
            <w:r>
              <w:rPr>
                <w:rFonts w:ascii="Calibri" w:hAnsi="Calibri" w:eastAsia="微软雅黑"/>
                <w:rFonts w:ascii="Calibri" w:hAnsi="Calibri"/>
                <w:b w:val="0"/>
                <w:i w:val="0"/>
                <w:sz w:val="16"/>
              </w:rPr>
              <w:t>怀特老师：孩子们，你们想了解什么？</w:t>
            </w:r>
          </w:p>
        </w:tc>
      </w:tr>
      <w:tr>
        <w:tc>
          <w:tcPr>
            <w:tcW w:type="dxa" w:w="4819"/>
          </w:tcPr>
          <w:p>
            <w:r/>
            <w:r>
              <w:rPr>
                <w:rFonts w:ascii="Calibri" w:hAnsi="Calibri" w:eastAsia="微软雅黑"/>
                <w:rFonts w:ascii="Calibri" w:hAnsi="Calibri"/>
                <w:b w:val="0"/>
                <w:i w:val="0"/>
                <w:sz w:val="16"/>
              </w:rPr>
              <w:t>Binbin: I want to know about space and planets.</w:t>
            </w:r>
          </w:p>
        </w:tc>
        <w:tc>
          <w:tcPr>
            <w:tcW w:type="dxa" w:w="4252"/>
          </w:tcPr>
          <w:p>
            <w:r/>
            <w:r>
              <w:rPr>
                <w:rFonts w:ascii="Calibri" w:hAnsi="Calibri" w:eastAsia="微软雅黑"/>
                <w:rFonts w:ascii="Calibri" w:hAnsi="Calibri"/>
                <w:b w:val="0"/>
                <w:i w:val="0"/>
                <w:sz w:val="16"/>
              </w:rPr>
              <w:t>彬彬：我想了解太空和行星。</w:t>
            </w:r>
          </w:p>
        </w:tc>
      </w:tr>
      <w:tr>
        <w:tc>
          <w:tcPr>
            <w:tcW w:type="dxa" w:w="4819"/>
          </w:tcPr>
          <w:p>
            <w:r/>
            <w:r>
              <w:rPr>
                <w:rFonts w:ascii="Calibri" w:hAnsi="Calibri" w:eastAsia="微软雅黑"/>
                <w:rFonts w:ascii="Calibri" w:hAnsi="Calibri"/>
                <w:b w:val="0"/>
                <w:i w:val="0"/>
                <w:sz w:val="16"/>
              </w:rPr>
              <w:t>Chen Jie: My sister was ill for some time. It made me sad. I want to learn more about illness.</w:t>
            </w:r>
          </w:p>
        </w:tc>
        <w:tc>
          <w:tcPr>
            <w:tcW w:type="dxa" w:w="4252"/>
          </w:tcPr>
          <w:p>
            <w:r/>
            <w:r>
              <w:rPr>
                <w:rFonts w:ascii="Calibri" w:hAnsi="Calibri" w:eastAsia="微软雅黑"/>
                <w:rFonts w:ascii="Calibri" w:hAnsi="Calibri"/>
                <w:b w:val="0"/>
                <w:i w:val="0"/>
                <w:sz w:val="16"/>
              </w:rPr>
              <w:t>陈洁：我妹妹病了一段时间，这让我很难过。我想更多地了解疾病。</w:t>
            </w:r>
          </w:p>
        </w:tc>
      </w:tr>
      <w:tr>
        <w:tc>
          <w:tcPr>
            <w:tcW w:type="dxa" w:w="4819"/>
          </w:tcPr>
          <w:p>
            <w:r/>
            <w:r>
              <w:rPr>
                <w:rFonts w:ascii="Calibri" w:hAnsi="Calibri" w:eastAsia="微软雅黑"/>
                <w:rFonts w:ascii="Calibri" w:hAnsi="Calibri"/>
                <w:b w:val="0"/>
                <w:i w:val="0"/>
                <w:sz w:val="16"/>
              </w:rPr>
              <w:t>Mike: I want to know more about the Chinese festivals.</w:t>
            </w:r>
          </w:p>
        </w:tc>
        <w:tc>
          <w:tcPr>
            <w:tcW w:type="dxa" w:w="4252"/>
          </w:tcPr>
          <w:p>
            <w:r/>
            <w:r>
              <w:rPr>
                <w:rFonts w:ascii="Calibri" w:hAnsi="Calibri" w:eastAsia="微软雅黑"/>
                <w:rFonts w:ascii="Calibri" w:hAnsi="Calibri"/>
                <w:b w:val="0"/>
                <w:i w:val="0"/>
                <w:sz w:val="16"/>
              </w:rPr>
              <w:t>迈克：我想更多地了解中国节日。</w:t>
            </w:r>
          </w:p>
        </w:tc>
      </w:tr>
      <w:tr>
        <w:tc>
          <w:tcPr>
            <w:tcW w:type="dxa" w:w="4819"/>
          </w:tcPr>
          <w:p>
            <w:r/>
            <w:r>
              <w:rPr>
                <w:rFonts w:ascii="Calibri" w:hAnsi="Calibri" w:eastAsia="微软雅黑"/>
                <w:rFonts w:ascii="Calibri" w:hAnsi="Calibri"/>
                <w:b w:val="0"/>
                <w:i w:val="0"/>
                <w:sz w:val="16"/>
              </w:rPr>
              <w:t>Miss White: Those are great ideas! What can help you learn about these things?</w:t>
            </w:r>
          </w:p>
        </w:tc>
        <w:tc>
          <w:tcPr>
            <w:tcW w:type="dxa" w:w="4252"/>
          </w:tcPr>
          <w:p>
            <w:r/>
            <w:r>
              <w:rPr>
                <w:rFonts w:ascii="Calibri" w:hAnsi="Calibri" w:eastAsia="微软雅黑"/>
                <w:rFonts w:ascii="Calibri" w:hAnsi="Calibri"/>
                <w:b w:val="0"/>
                <w:i w:val="0"/>
                <w:sz w:val="16"/>
              </w:rPr>
              <w:t>怀特老师：这些都是很好的想法！什么可以帮助你们了解这些事情呢？</w:t>
            </w:r>
          </w:p>
        </w:tc>
      </w:tr>
      <w:tr>
        <w:tc>
          <w:tcPr>
            <w:tcW w:type="dxa" w:w="4819"/>
          </w:tcPr>
          <w:p>
            <w:r/>
            <w:r>
              <w:rPr>
                <w:rFonts w:ascii="Calibri" w:hAnsi="Calibri" w:eastAsia="微软雅黑"/>
                <w:rFonts w:ascii="Calibri" w:hAnsi="Calibri"/>
                <w:b w:val="0"/>
                <w:i w:val="0"/>
                <w:sz w:val="16"/>
              </w:rPr>
              <w:t>Chen Jie: We can read books or use the internet.</w:t>
            </w:r>
          </w:p>
        </w:tc>
        <w:tc>
          <w:tcPr>
            <w:tcW w:type="dxa" w:w="4252"/>
          </w:tcPr>
          <w:p>
            <w:r/>
            <w:r>
              <w:rPr>
                <w:rFonts w:ascii="Calibri" w:hAnsi="Calibri" w:eastAsia="微软雅黑"/>
                <w:rFonts w:ascii="Calibri" w:hAnsi="Calibri"/>
                <w:b w:val="0"/>
                <w:i w:val="0"/>
                <w:sz w:val="16"/>
              </w:rPr>
              <w:t>陈洁：我们可以读书或使用互联网。</w:t>
            </w:r>
          </w:p>
        </w:tc>
      </w:tr>
      <w:tr>
        <w:tc>
          <w:tcPr>
            <w:tcW w:type="dxa" w:w="4819"/>
          </w:tcPr>
          <w:p>
            <w:r/>
            <w:r>
              <w:rPr>
                <w:rFonts w:ascii="Calibri" w:hAnsi="Calibri" w:eastAsia="微软雅黑"/>
                <w:rFonts w:ascii="Calibri" w:hAnsi="Calibri"/>
                <w:b w:val="0"/>
                <w:i w:val="0"/>
                <w:sz w:val="16"/>
              </w:rPr>
              <w:t>Mike: I want to travel to different places.</w:t>
            </w:r>
          </w:p>
        </w:tc>
        <w:tc>
          <w:tcPr>
            <w:tcW w:type="dxa" w:w="4252"/>
          </w:tcPr>
          <w:p>
            <w:r/>
            <w:r>
              <w:rPr>
                <w:rFonts w:ascii="Calibri" w:hAnsi="Calibri" w:eastAsia="微软雅黑"/>
                <w:rFonts w:ascii="Calibri" w:hAnsi="Calibri"/>
                <w:b w:val="0"/>
                <w:i w:val="0"/>
                <w:sz w:val="16"/>
              </w:rPr>
              <w:t>迈克：我想去不同的地方旅行。</w:t>
            </w:r>
          </w:p>
        </w:tc>
      </w:tr>
      <w:tr>
        <w:tc>
          <w:tcPr>
            <w:tcW w:type="dxa" w:w="4819"/>
          </w:tcPr>
          <w:p>
            <w:r/>
            <w:r>
              <w:rPr>
                <w:rFonts w:ascii="Calibri" w:hAnsi="Calibri" w:eastAsia="微软雅黑"/>
                <w:rFonts w:ascii="Calibri" w:hAnsi="Calibri"/>
                <w:b w:val="0"/>
                <w:i w:val="0"/>
                <w:sz w:val="16"/>
              </w:rPr>
              <w:t>Miss White: That's right. We can also learn in museums. This week, we're going to plan some museum trips.</w:t>
            </w:r>
          </w:p>
        </w:tc>
        <w:tc>
          <w:tcPr>
            <w:tcW w:type="dxa" w:w="4252"/>
          </w:tcPr>
          <w:p>
            <w:r/>
            <w:r>
              <w:rPr>
                <w:rFonts w:ascii="Calibri" w:hAnsi="Calibri" w:eastAsia="微软雅黑"/>
                <w:rFonts w:ascii="Calibri" w:hAnsi="Calibri"/>
                <w:b w:val="0"/>
                <w:i w:val="0"/>
                <w:sz w:val="16"/>
              </w:rPr>
              <w:t>怀特老师：说得对。我们也可以在博物馆里学习。这周，我们要计划一些博物馆之旅。</w:t>
            </w:r>
          </w:p>
        </w:tc>
      </w:tr>
      <w:tr>
        <w:tc>
          <w:tcPr>
            <w:tcW w:type="dxa" w:w="4819"/>
          </w:tcPr>
          <w:p>
            <w:r/>
            <w:r>
              <w:rPr>
                <w:rFonts w:ascii="Calibri" w:hAnsi="Calibri" w:eastAsia="微软雅黑"/>
                <w:rFonts w:ascii="Calibri" w:hAnsi="Calibri"/>
                <w:b w:val="0"/>
                <w:i w:val="0"/>
                <w:sz w:val="16"/>
              </w:rPr>
              <w:t>Students: Great!</w:t>
            </w:r>
          </w:p>
        </w:tc>
        <w:tc>
          <w:tcPr>
            <w:tcW w:type="dxa" w:w="4252"/>
          </w:tcPr>
          <w:p>
            <w:r/>
            <w:r>
              <w:rPr>
                <w:rFonts w:ascii="Calibri" w:hAnsi="Calibri" w:eastAsia="微软雅黑"/>
                <w:rFonts w:ascii="Calibri" w:hAnsi="Calibri"/>
                <w:b w:val="0"/>
                <w:i w:val="0"/>
                <w:sz w:val="16"/>
              </w:rPr>
              <w:t>学生们：太棒了！</w:t>
            </w:r>
          </w:p>
        </w:tc>
      </w:tr>
      <w:tr>
        <w:tc>
          <w:tcPr>
            <w:tcW w:type="dxa" w:w="4819"/>
          </w:tcPr>
          <w:p>
            <w:r/>
            <w:r>
              <w:rPr>
                <w:rFonts w:ascii="Calibri" w:hAnsi="Calibri" w:eastAsia="微软雅黑"/>
                <w:rFonts w:ascii="Calibri" w:hAnsi="Calibri"/>
                <w:b w:val="0"/>
                <w:i w:val="0"/>
                <w:sz w:val="16"/>
              </w:rPr>
              <w:t>Miss White: Which museums do you want to visit? How much money do you need? Think about these questions and make a plan.</w:t>
            </w:r>
          </w:p>
        </w:tc>
        <w:tc>
          <w:tcPr>
            <w:tcW w:type="dxa" w:w="4252"/>
          </w:tcPr>
          <w:p>
            <w:r/>
            <w:r>
              <w:rPr>
                <w:rFonts w:ascii="Calibri" w:hAnsi="Calibri" w:eastAsia="微软雅黑"/>
                <w:rFonts w:ascii="Calibri" w:hAnsi="Calibri"/>
                <w:b w:val="0"/>
                <w:i w:val="0"/>
                <w:sz w:val="16"/>
              </w:rPr>
              <w:t>怀特老师：你们想参观哪些博物馆？你们需要多少钱？思考这些问题并制定计划。</w:t>
            </w:r>
          </w:p>
        </w:tc>
      </w:tr>
      <w:tr>
        <w:tc>
          <w:tcPr>
            <w:tcW w:type="dxa" w:w="4819"/>
          </w:tcPr>
          <w:p>
            <w:r/>
            <w:r>
              <w:rPr>
                <w:rFonts w:ascii="Calibri" w:hAnsi="Calibri" w:eastAsia="微软雅黑"/>
                <w:rFonts w:ascii="Calibri" w:hAnsi="Calibri"/>
                <w:b w:val="0"/>
                <w:i w:val="0"/>
                <w:sz w:val="16"/>
              </w:rPr>
              <w:t>💬 What do you want to learn more about?</w:t>
            </w:r>
          </w:p>
        </w:tc>
        <w:tc>
          <w:tcPr>
            <w:tcW w:type="dxa" w:w="4252"/>
          </w:tcPr>
          <w:p>
            <w:r/>
            <w:r>
              <w:rPr>
                <w:rFonts w:ascii="Calibri" w:hAnsi="Calibri" w:eastAsia="微软雅黑"/>
                <w:rFonts w:ascii="Calibri" w:hAnsi="Calibri"/>
                <w:b w:val="0"/>
                <w:i w:val="0"/>
                <w:sz w:val="16"/>
              </w:rPr>
              <w:t>你想更多地了解什么？</w:t>
            </w:r>
          </w:p>
        </w:tc>
      </w:tr>
      <w:tr>
        <w:tc>
          <w:tcPr>
            <w:tcW w:type="dxa" w:w="4819"/>
          </w:tcPr>
          <w:p>
            <w:r/>
            <w:r>
              <w:rPr>
                <w:rFonts w:ascii="Calibri" w:hAnsi="Calibri" w:eastAsia="微软雅黑"/>
                <w:rFonts w:ascii="Calibri" w:hAnsi="Calibri"/>
                <w:b w:val="0"/>
                <w:i w:val="0"/>
                <w:sz w:val="16"/>
              </w:rPr>
              <w:t>Choose and discuss.</w:t>
            </w:r>
          </w:p>
        </w:tc>
        <w:tc>
          <w:tcPr>
            <w:tcW w:type="dxa" w:w="4252"/>
          </w:tcPr>
          <w:p>
            <w:r/>
            <w:r>
              <w:rPr>
                <w:rFonts w:ascii="Calibri" w:hAnsi="Calibri" w:eastAsia="微软雅黑"/>
                <w:rFonts w:ascii="Calibri" w:hAnsi="Calibri"/>
                <w:b w:val="0"/>
                <w:i w:val="0"/>
                <w:sz w:val="16"/>
              </w:rPr>
              <w:t>选一选，讨论。</w:t>
            </w:r>
          </w:p>
        </w:tc>
      </w:tr>
      <w:tr>
        <w:tc>
          <w:tcPr>
            <w:tcW w:type="dxa" w:w="4819"/>
          </w:tcPr>
          <w:p>
            <w:r/>
            <w:r>
              <w:rPr>
                <w:rFonts w:ascii="Calibri" w:hAnsi="Calibri" w:eastAsia="微软雅黑"/>
                <w:rFonts w:ascii="Calibri" w:hAnsi="Calibri"/>
                <w:b w:val="0"/>
                <w:i w:val="0"/>
                <w:sz w:val="16"/>
              </w:rPr>
              <w:t>Zhang Peng: Do you have a plan for your museum trip?</w:t>
            </w:r>
          </w:p>
        </w:tc>
        <w:tc>
          <w:tcPr>
            <w:tcW w:type="dxa" w:w="4252"/>
          </w:tcPr>
          <w:p>
            <w:r/>
            <w:r>
              <w:rPr>
                <w:rFonts w:ascii="Calibri" w:hAnsi="Calibri" w:eastAsia="微软雅黑"/>
                <w:rFonts w:ascii="Calibri" w:hAnsi="Calibri"/>
                <w:b w:val="0"/>
                <w:i w:val="0"/>
                <w:sz w:val="16"/>
              </w:rPr>
              <w:t>张鹏：你有博物馆旅行计划吗？</w:t>
            </w:r>
          </w:p>
        </w:tc>
      </w:tr>
      <w:tr>
        <w:tc>
          <w:tcPr>
            <w:tcW w:type="dxa" w:w="4819"/>
          </w:tcPr>
          <w:p>
            <w:r/>
            <w:r>
              <w:rPr>
                <w:rFonts w:ascii="Calibri" w:hAnsi="Calibri" w:eastAsia="微软雅黑"/>
                <w:rFonts w:ascii="Calibri" w:hAnsi="Calibri"/>
                <w:b w:val="0"/>
                <w:i w:val="0"/>
                <w:sz w:val="16"/>
              </w:rPr>
              <w:t>Sarah: Yes, I'm going to visit some museums online. ______</w:t>
            </w:r>
          </w:p>
        </w:tc>
        <w:tc>
          <w:tcPr>
            <w:tcW w:type="dxa" w:w="4252"/>
          </w:tcPr>
          <w:p>
            <w:r/>
            <w:r>
              <w:rPr>
                <w:rFonts w:ascii="Calibri" w:hAnsi="Calibri" w:eastAsia="微软雅黑"/>
                <w:rFonts w:ascii="Calibri" w:hAnsi="Calibri"/>
                <w:b w:val="0"/>
                <w:i w:val="0"/>
                <w:sz w:val="16"/>
              </w:rPr>
              <w:t>莎拉：是的，我打算在线参观一些博物馆。______</w:t>
            </w:r>
          </w:p>
        </w:tc>
      </w:tr>
      <w:tr>
        <w:tc>
          <w:tcPr>
            <w:tcW w:type="dxa" w:w="4819"/>
          </w:tcPr>
          <w:p>
            <w:r/>
            <w:r>
              <w:rPr>
                <w:rFonts w:ascii="Calibri" w:hAnsi="Calibri" w:eastAsia="微软雅黑"/>
                <w:rFonts w:ascii="Calibri" w:hAnsi="Calibri"/>
                <w:b w:val="0"/>
                <w:i w:val="0"/>
                <w:sz w:val="16"/>
              </w:rPr>
              <w:t>Zhang Peng: That's a good idea!</w:t>
            </w:r>
          </w:p>
        </w:tc>
        <w:tc>
          <w:tcPr>
            <w:tcW w:type="dxa" w:w="4252"/>
          </w:tcPr>
          <w:p>
            <w:r/>
            <w:r>
              <w:rPr>
                <w:rFonts w:ascii="Calibri" w:hAnsi="Calibri" w:eastAsia="微软雅黑"/>
                <w:rFonts w:ascii="Calibri" w:hAnsi="Calibri"/>
                <w:b w:val="0"/>
                <w:i w:val="0"/>
                <w:sz w:val="16"/>
              </w:rPr>
              <w:t>张鹏：这是个好主意！</w:t>
            </w:r>
          </w:p>
        </w:tc>
      </w:tr>
      <w:tr>
        <w:tc>
          <w:tcPr>
            <w:tcW w:type="dxa" w:w="4819"/>
          </w:tcPr>
          <w:p>
            <w:r/>
            <w:r>
              <w:rPr>
                <w:rFonts w:ascii="Calibri" w:hAnsi="Calibri" w:eastAsia="微软雅黑"/>
                <w:rFonts w:ascii="Calibri" w:hAnsi="Calibri"/>
                <w:b w:val="0"/>
                <w:i w:val="0"/>
                <w:sz w:val="16"/>
              </w:rPr>
              <w:t>Sarah: ______</w:t>
            </w:r>
          </w:p>
        </w:tc>
        <w:tc>
          <w:tcPr>
            <w:tcW w:type="dxa" w:w="4252"/>
          </w:tcPr>
          <w:p>
            <w:r/>
            <w:r>
              <w:rPr>
                <w:rFonts w:ascii="Calibri" w:hAnsi="Calibri" w:eastAsia="微软雅黑"/>
                <w:rFonts w:ascii="Calibri" w:hAnsi="Calibri"/>
                <w:b w:val="0"/>
                <w:i w:val="0"/>
                <w:sz w:val="16"/>
              </w:rPr>
              <w:t>莎拉：______</w:t>
            </w:r>
          </w:p>
        </w:tc>
      </w:tr>
      <w:tr>
        <w:tc>
          <w:tcPr>
            <w:tcW w:type="dxa" w:w="4819"/>
          </w:tcPr>
          <w:p>
            <w:r/>
            <w:r>
              <w:rPr>
                <w:rFonts w:ascii="Calibri" w:hAnsi="Calibri" w:eastAsia="微软雅黑"/>
                <w:rFonts w:ascii="Calibri" w:hAnsi="Calibri"/>
                <w:b w:val="0"/>
                <w:i w:val="0"/>
                <w:sz w:val="16"/>
              </w:rPr>
              <w:t>Zhang Peng: I'm going to visit the Great Wall Museum.</w:t>
            </w:r>
          </w:p>
        </w:tc>
        <w:tc>
          <w:tcPr>
            <w:tcW w:type="dxa" w:w="4252"/>
          </w:tcPr>
          <w:p>
            <w:r/>
            <w:r>
              <w:rPr>
                <w:rFonts w:ascii="Calibri" w:hAnsi="Calibri" w:eastAsia="微软雅黑"/>
                <w:rFonts w:ascii="Calibri" w:hAnsi="Calibri"/>
                <w:b w:val="0"/>
                <w:i w:val="0"/>
                <w:sz w:val="16"/>
              </w:rPr>
              <w:t>张鹏：我打算去参观长城博物馆。</w:t>
            </w:r>
          </w:p>
        </w:tc>
      </w:tr>
      <w:tr>
        <w:tc>
          <w:tcPr>
            <w:tcW w:type="dxa" w:w="4819"/>
          </w:tcPr>
          <w:p>
            <w:r/>
            <w:r>
              <w:rPr>
                <w:rFonts w:ascii="Calibri" w:hAnsi="Calibri" w:eastAsia="微软雅黑"/>
                <w:rFonts w:ascii="Calibri" w:hAnsi="Calibri"/>
                <w:b w:val="0"/>
                <w:i w:val="0"/>
                <w:sz w:val="16"/>
              </w:rPr>
              <w:t>Sarah: Wow! But it's very far. ______</w:t>
            </w:r>
          </w:p>
        </w:tc>
        <w:tc>
          <w:tcPr>
            <w:tcW w:type="dxa" w:w="4252"/>
          </w:tcPr>
          <w:p>
            <w:r/>
            <w:r>
              <w:rPr>
                <w:rFonts w:ascii="Calibri" w:hAnsi="Calibri" w:eastAsia="微软雅黑"/>
                <w:rFonts w:ascii="Calibri" w:hAnsi="Calibri"/>
                <w:b w:val="0"/>
                <w:i w:val="0"/>
                <w:sz w:val="16"/>
              </w:rPr>
              <w:t>莎拉：哇！但那非常远。______</w:t>
            </w:r>
          </w:p>
        </w:tc>
      </w:tr>
      <w:tr>
        <w:tc>
          <w:tcPr>
            <w:tcW w:type="dxa" w:w="4819"/>
          </w:tcPr>
          <w:p>
            <w:r/>
            <w:r>
              <w:rPr>
                <w:rFonts w:ascii="Calibri" w:hAnsi="Calibri" w:eastAsia="微软雅黑"/>
                <w:rFonts w:ascii="Calibri" w:hAnsi="Calibri"/>
                <w:b w:val="0"/>
                <w:i w:val="0"/>
                <w:sz w:val="16"/>
              </w:rPr>
              <w:t>Zhang Peng: I have 100 yuan. The museum is free. But I need to take a bus and I'm going to buy some food and drink. Before that, ______ I want to look good in my photos.</w:t>
            </w:r>
          </w:p>
        </w:tc>
        <w:tc>
          <w:tcPr>
            <w:tcW w:type="dxa" w:w="4252"/>
          </w:tcPr>
          <w:p>
            <w:r/>
            <w:r>
              <w:rPr>
                <w:rFonts w:ascii="Calibri" w:hAnsi="Calibri" w:eastAsia="微软雅黑"/>
                <w:rFonts w:ascii="Calibri" w:hAnsi="Calibri"/>
                <w:b w:val="0"/>
                <w:i w:val="0"/>
                <w:sz w:val="16"/>
              </w:rPr>
              <w:t>张鹏：我有100元。博物馆是免费的，但我需要坐公共汽车，还要买一些食物和饮料。在此之前，______我想在照片里看起来好看一些。</w:t>
            </w:r>
          </w:p>
        </w:tc>
      </w:tr>
      <w:tr>
        <w:tc>
          <w:tcPr>
            <w:tcW w:type="dxa" w:w="4819"/>
          </w:tcPr>
          <w:p>
            <w:r/>
            <w:r>
              <w:rPr>
                <w:rFonts w:ascii="Calibri" w:hAnsi="Calibri" w:eastAsia="微软雅黑"/>
                <w:rFonts w:ascii="Calibri" w:hAnsi="Calibri"/>
                <w:b w:val="0"/>
                <w:i w:val="0"/>
                <w:sz w:val="16"/>
              </w:rPr>
              <w:t>Sarah: Ha! Ha! I want to see your photos.</w:t>
            </w:r>
          </w:p>
        </w:tc>
        <w:tc>
          <w:tcPr>
            <w:tcW w:type="dxa" w:w="4252"/>
          </w:tcPr>
          <w:p>
            <w:r/>
            <w:r>
              <w:rPr>
                <w:rFonts w:ascii="Calibri" w:hAnsi="Calibri" w:eastAsia="微软雅黑"/>
                <w:rFonts w:ascii="Calibri" w:hAnsi="Calibri"/>
                <w:b w:val="0"/>
                <w:i w:val="0"/>
                <w:sz w:val="16"/>
              </w:rPr>
              <w:t>莎拉：哈！哈！我想看你的照片。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选项：A. I'm saving up for a new bike now.</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我现在正在攒钱买新自行车。</w:t>
            </w:r>
          </w:p>
        </w:tc>
      </w:tr>
      <w:tr>
        <w:tc>
          <w:tcPr>
            <w:tcW w:type="dxa" w:w="4819"/>
          </w:tcPr>
          <w:p>
            <w:r/>
            <w:r>
              <w:rPr>
                <w:rFonts w:ascii="Calibri" w:hAnsi="Calibri" w:eastAsia="微软雅黑"/>
                <w:rFonts w:ascii="Calibri" w:hAnsi="Calibri"/>
                <w:b w:val="0"/>
                <w:i w:val="0"/>
                <w:sz w:val="16"/>
              </w:rPr>
              <w:t>B. I can watch videos and even buy nice gifts online.</w:t>
            </w:r>
          </w:p>
        </w:tc>
        <w:tc>
          <w:tcPr>
            <w:tcW w:type="dxa" w:w="4252"/>
          </w:tcPr>
          <w:p>
            <w:r/>
            <w:r>
              <w:rPr>
                <w:rFonts w:ascii="Calibri" w:hAnsi="Calibri" w:eastAsia="微软雅黑"/>
                <w:rFonts w:ascii="Calibri" w:hAnsi="Calibri"/>
                <w:b w:val="0"/>
                <w:i w:val="0"/>
                <w:sz w:val="16"/>
              </w:rPr>
              <w:t>我可以在线观看视频，甚至购买精美礼物。</w:t>
            </w:r>
          </w:p>
        </w:tc>
      </w:tr>
      <w:tr>
        <w:tc>
          <w:tcPr>
            <w:tcW w:type="dxa" w:w="4819"/>
          </w:tcPr>
          <w:p>
            <w:r/>
            <w:r>
              <w:rPr>
                <w:rFonts w:ascii="Calibri" w:hAnsi="Calibri" w:eastAsia="微软雅黑"/>
                <w:rFonts w:ascii="Calibri" w:hAnsi="Calibri"/>
                <w:b w:val="0"/>
                <w:i w:val="0"/>
                <w:sz w:val="16"/>
              </w:rPr>
              <w:t>C. How much are you going to take?</w:t>
            </w:r>
          </w:p>
        </w:tc>
        <w:tc>
          <w:tcPr>
            <w:tcW w:type="dxa" w:w="4252"/>
          </w:tcPr>
          <w:p>
            <w:r/>
            <w:r>
              <w:rPr>
                <w:rFonts w:ascii="Calibri" w:hAnsi="Calibri" w:eastAsia="微软雅黑"/>
                <w:rFonts w:ascii="Calibri" w:hAnsi="Calibri"/>
                <w:b w:val="0"/>
                <w:i w:val="0"/>
                <w:sz w:val="16"/>
              </w:rPr>
              <w:t>你打算带多少钱？</w:t>
            </w:r>
          </w:p>
        </w:tc>
      </w:tr>
      <w:tr>
        <w:tc>
          <w:tcPr>
            <w:tcW w:type="dxa" w:w="4819"/>
          </w:tcPr>
          <w:p>
            <w:r/>
            <w:r>
              <w:rPr>
                <w:rFonts w:ascii="Calibri" w:hAnsi="Calibri" w:eastAsia="微软雅黑"/>
                <w:rFonts w:ascii="Calibri" w:hAnsi="Calibri"/>
                <w:b w:val="0"/>
                <w:i w:val="0"/>
                <w:sz w:val="16"/>
              </w:rPr>
              <w:t>D. I need a haircut.</w:t>
            </w:r>
          </w:p>
        </w:tc>
        <w:tc>
          <w:tcPr>
            <w:tcW w:type="dxa" w:w="4252"/>
          </w:tcPr>
          <w:p>
            <w:r/>
            <w:r>
              <w:rPr>
                <w:rFonts w:ascii="Calibri" w:hAnsi="Calibri" w:eastAsia="微软雅黑"/>
                <w:rFonts w:ascii="Calibri" w:hAnsi="Calibri"/>
                <w:b w:val="0"/>
                <w:i w:val="0"/>
                <w:sz w:val="16"/>
              </w:rPr>
              <w:t>我需要理发。</w:t>
            </w:r>
          </w:p>
        </w:tc>
      </w:tr>
      <w:tr>
        <w:tc>
          <w:tcPr>
            <w:tcW w:type="dxa" w:w="4819"/>
          </w:tcPr>
          <w:p>
            <w:r/>
            <w:r>
              <w:rPr>
                <w:rFonts w:ascii="Calibri" w:hAnsi="Calibri" w:eastAsia="微软雅黑"/>
                <w:rFonts w:ascii="Calibri" w:hAnsi="Calibri"/>
                <w:b w:val="0"/>
                <w:i w:val="0"/>
                <w:sz w:val="16"/>
              </w:rPr>
              <w:t>E. Where are you going, Zhang Peng?</w:t>
            </w:r>
          </w:p>
        </w:tc>
        <w:tc>
          <w:tcPr>
            <w:tcW w:type="dxa" w:w="4252"/>
          </w:tcPr>
          <w:p>
            <w:r/>
            <w:r>
              <w:rPr>
                <w:rFonts w:ascii="Calibri" w:hAnsi="Calibri" w:eastAsia="微软雅黑"/>
                <w:rFonts w:ascii="Calibri" w:hAnsi="Calibri"/>
                <w:b w:val="0"/>
                <w:i w:val="0"/>
                <w:sz w:val="16"/>
              </w:rPr>
              <w:t>张鹏，你要去哪里？</w:t>
            </w:r>
          </w:p>
        </w:tc>
      </w:tr>
      <w:tr>
        <w:tc>
          <w:tcPr>
            <w:tcW w:type="dxa" w:w="4819"/>
          </w:tcPr>
          <w:p>
            <w:r/>
            <w:r>
              <w:rPr>
                <w:rFonts w:ascii="Calibri" w:hAnsi="Calibri" w:eastAsia="微软雅黑"/>
                <w:rFonts w:ascii="Calibri" w:hAnsi="Calibri"/>
                <w:b w:val="0"/>
                <w:i w:val="0"/>
                <w:sz w:val="16"/>
              </w:rPr>
              <w:t>💬 How do you prefer to visit museums? Why?</w:t>
            </w:r>
          </w:p>
        </w:tc>
        <w:tc>
          <w:tcPr>
            <w:tcW w:type="dxa" w:w="4252"/>
          </w:tcPr>
          <w:p>
            <w:r/>
            <w:r>
              <w:rPr>
                <w:rFonts w:ascii="Calibri" w:hAnsi="Calibri" w:eastAsia="微软雅黑"/>
                <w:rFonts w:ascii="Calibri" w:hAnsi="Calibri"/>
                <w:b w:val="0"/>
                <w:i w:val="0"/>
                <w:sz w:val="16"/>
              </w:rPr>
              <w:t>你更喜欢如何参观博物馆？为什么？</w:t>
            </w:r>
          </w:p>
        </w:tc>
      </w:tr>
    </w:tbl>
    <w:p/>
    <w:p>
      <w:pPr>
        <w:spacing w:before="160" w:after="120"/>
      </w:pPr>
      <w:r>
        <w:rPr>
          <w:rFonts w:ascii="Calibri" w:hAnsi="Calibri" w:eastAsia="微软雅黑"/>
          <w:rFonts w:ascii="Calibri" w:hAnsi="Calibri"/>
          <w:b/>
          <w:i w:val="0"/>
          <w:sz w:val="24"/>
        </w:rPr>
        <w:t>第 102 页 · 附录 · 图册 page-085</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Appendix 1</w:t>
            </w:r>
          </w:p>
        </w:tc>
        <w:tc>
          <w:tcPr>
            <w:tcW w:type="dxa" w:w="4252"/>
          </w:tcPr>
          <w:p>
            <w:r/>
            <w:r>
              <w:rPr>
                <w:rFonts w:ascii="Calibri" w:hAnsi="Calibri" w:eastAsia="微软雅黑"/>
                <w:rFonts w:ascii="Calibri" w:hAnsi="Calibri"/>
                <w:b w:val="0"/>
                <w:i w:val="0"/>
                <w:sz w:val="16"/>
              </w:rPr>
              <w:t>附录一 🎵 歌　曲</w:t>
            </w:r>
          </w:p>
        </w:tc>
      </w:tr>
      <w:tr>
        <w:tc>
          <w:tcPr>
            <w:tcW w:type="dxa" w:w="4819"/>
          </w:tcPr>
          <w:p>
            <w:r/>
            <w:r>
              <w:rPr>
                <w:rFonts w:ascii="Calibri" w:hAnsi="Calibri" w:eastAsia="微软雅黑"/>
                <w:rFonts w:ascii="Calibri" w:hAnsi="Calibri"/>
                <w:b w:val="0"/>
                <w:i w:val="0"/>
                <w:sz w:val="16"/>
              </w:rPr>
              <w:t>🎵 Unit 1</w:t>
            </w:r>
          </w:p>
        </w:tc>
        <w:tc>
          <w:tcPr>
            <w:tcW w:type="dxa" w:w="4252"/>
          </w:tcPr>
          <w:p>
            <w:r/>
            <w:r>
              <w:rPr>
                <w:rFonts w:ascii="Calibri" w:hAnsi="Calibri" w:eastAsia="微软雅黑"/>
                <w:rFonts w:ascii="Calibri" w:hAnsi="Calibri"/>
                <w:b w:val="0"/>
                <w:i w:val="0"/>
                <w:sz w:val="16"/>
              </w:rPr>
              <w:t>第一单元 🎵 Travelling around 环游旅行</w:t>
            </w:r>
          </w:p>
        </w:tc>
      </w:tr>
      <w:tr>
        <w:tc>
          <w:tcPr>
            <w:tcW w:type="dxa" w:w="4819"/>
          </w:tcPr>
          <w:p>
            <w:r/>
            <w:r>
              <w:rPr>
                <w:rFonts w:ascii="Calibri" w:hAnsi="Calibri" w:eastAsia="微软雅黑"/>
                <w:rFonts w:ascii="Calibri" w:hAnsi="Calibri"/>
                <w:b w:val="0"/>
                <w:i w:val="0"/>
                <w:sz w:val="16"/>
              </w:rPr>
              <w:t>I visited Beijing,</w:t>
            </w:r>
          </w:p>
        </w:tc>
        <w:tc>
          <w:tcPr>
            <w:tcW w:type="dxa" w:w="4252"/>
          </w:tcPr>
          <w:p>
            <w:r/>
            <w:r>
              <w:rPr>
                <w:rFonts w:ascii="Calibri" w:hAnsi="Calibri" w:eastAsia="微软雅黑"/>
                <w:rFonts w:ascii="Calibri" w:hAnsi="Calibri"/>
                <w:b w:val="0"/>
                <w:i w:val="0"/>
                <w:sz w:val="16"/>
              </w:rPr>
              <w:t>我去了北京， And I learnt about the place. 我了解了这个地方。 I went to Tian'anmen Square, 我去了天安门广场， And to the Great Wall the next day. 第二天去了长城。</w:t>
            </w:r>
          </w:p>
        </w:tc>
      </w:tr>
      <w:tr>
        <w:tc>
          <w:tcPr>
            <w:tcW w:type="dxa" w:w="4819"/>
          </w:tcPr>
          <w:p>
            <w:r/>
            <w:r>
              <w:rPr>
                <w:rFonts w:ascii="Calibri" w:hAnsi="Calibri" w:eastAsia="微软雅黑"/>
                <w:rFonts w:ascii="Calibri" w:hAnsi="Calibri"/>
                <w:b w:val="0"/>
                <w:i w:val="0"/>
                <w:sz w:val="16"/>
              </w:rPr>
              <w:t>I visited Beijing,</w:t>
            </w:r>
          </w:p>
        </w:tc>
        <w:tc>
          <w:tcPr>
            <w:tcW w:type="dxa" w:w="4252"/>
          </w:tcPr>
          <w:p>
            <w:r/>
            <w:r>
              <w:rPr>
                <w:rFonts w:ascii="Calibri" w:hAnsi="Calibri" w:eastAsia="微软雅黑"/>
                <w:rFonts w:ascii="Calibri" w:hAnsi="Calibri"/>
                <w:b w:val="0"/>
                <w:i w:val="0"/>
                <w:sz w:val="16"/>
              </w:rPr>
              <w:t>我去了北京， And I learnt about its history. 我了解了它的历史。 I took so many pictures, 我拍了很多照片， And ate new snacks on the street. 在街上吃了新的小吃。</w:t>
            </w:r>
          </w:p>
        </w:tc>
      </w:tr>
      <w:tr>
        <w:tc>
          <w:tcPr>
            <w:tcW w:type="dxa" w:w="4819"/>
          </w:tcPr>
          <w:p>
            <w:r/>
            <w:r>
              <w:rPr>
                <w:rFonts w:ascii="Calibri" w:hAnsi="Calibri" w:eastAsia="微软雅黑"/>
                <w:rFonts w:ascii="Calibri" w:hAnsi="Calibri"/>
                <w:b w:val="0"/>
                <w:i w:val="0"/>
                <w:sz w:val="16"/>
              </w:rPr>
              <w:t>I went to Xi'an next,</w:t>
            </w:r>
          </w:p>
        </w:tc>
        <w:tc>
          <w:tcPr>
            <w:tcW w:type="dxa" w:w="4252"/>
          </w:tcPr>
          <w:p>
            <w:r/>
            <w:r>
              <w:rPr>
                <w:rFonts w:ascii="Calibri" w:hAnsi="Calibri" w:eastAsia="微软雅黑"/>
                <w:rFonts w:ascii="Calibri" w:hAnsi="Calibri"/>
                <w:b w:val="0"/>
                <w:i w:val="0"/>
                <w:sz w:val="16"/>
              </w:rPr>
              <w:t>接着我去了西安， And I saw the old city wall. 我看到了古老的城墙。 I ate some really tasty noodles, 我吃了一些非常美味的面条， And sang a local song. 还唱了一首当地的歌。</w:t>
            </w:r>
          </w:p>
        </w:tc>
      </w:tr>
      <w:tr>
        <w:tc>
          <w:tcPr>
            <w:tcW w:type="dxa" w:w="4819"/>
          </w:tcPr>
          <w:p>
            <w:r/>
            <w:r>
              <w:rPr>
                <w:rFonts w:ascii="Calibri" w:hAnsi="Calibri" w:eastAsia="微软雅黑"/>
                <w:rFonts w:ascii="Calibri" w:hAnsi="Calibri"/>
                <w:b w:val="0"/>
                <w:i w:val="0"/>
                <w:sz w:val="16"/>
              </w:rPr>
              <w:t>On my trip to Xi'an,</w:t>
            </w:r>
          </w:p>
        </w:tc>
        <w:tc>
          <w:tcPr>
            <w:tcW w:type="dxa" w:w="4252"/>
          </w:tcPr>
          <w:p>
            <w:r/>
            <w:r>
              <w:rPr>
                <w:rFonts w:ascii="Calibri" w:hAnsi="Calibri" w:eastAsia="微软雅黑"/>
                <w:rFonts w:ascii="Calibri" w:hAnsi="Calibri"/>
                <w:b w:val="0"/>
                <w:i w:val="0"/>
                <w:sz w:val="16"/>
              </w:rPr>
              <w:t>在我的西安之旅中， I saw the famous sights. 我看到了著名的景点。 And climbed up Huashan Mountain. 还爬上了华山。 The views were very nice. 景色非常美丽。</w:t>
            </w:r>
          </w:p>
        </w:tc>
      </w:tr>
      <w:tr>
        <w:tc>
          <w:tcPr>
            <w:tcW w:type="dxa" w:w="4819"/>
          </w:tcPr>
          <w:p>
            <w:r/>
            <w:r>
              <w:rPr>
                <w:rFonts w:ascii="Calibri" w:hAnsi="Calibri" w:eastAsia="微软雅黑"/>
                <w:rFonts w:ascii="Calibri" w:hAnsi="Calibri"/>
                <w:b w:val="0"/>
                <w:i w:val="0"/>
                <w:sz w:val="16"/>
              </w:rPr>
              <w:t>🎵 Unit 2</w:t>
            </w:r>
          </w:p>
        </w:tc>
        <w:tc>
          <w:tcPr>
            <w:tcW w:type="dxa" w:w="4252"/>
          </w:tcPr>
          <w:p>
            <w:r/>
            <w:r>
              <w:rPr>
                <w:rFonts w:ascii="Calibri" w:hAnsi="Calibri" w:eastAsia="微软雅黑"/>
                <w:rFonts w:ascii="Calibri" w:hAnsi="Calibri"/>
                <w:b w:val="0"/>
                <w:i w:val="0"/>
                <w:sz w:val="16"/>
              </w:rPr>
              <w:t>第二单元 🎵 Getting together 相聚在一起</w:t>
            </w:r>
          </w:p>
        </w:tc>
      </w:tr>
      <w:tr>
        <w:tc>
          <w:tcPr>
            <w:tcW w:type="dxa" w:w="4819"/>
          </w:tcPr>
          <w:p>
            <w:r/>
            <w:r>
              <w:rPr>
                <w:rFonts w:ascii="Calibri" w:hAnsi="Calibri" w:eastAsia="微软雅黑"/>
                <w:rFonts w:ascii="Calibri" w:hAnsi="Calibri"/>
                <w:b w:val="0"/>
                <w:i w:val="0"/>
                <w:sz w:val="16"/>
              </w:rPr>
              <w:t>My family and I, we have a great time.</w:t>
            </w:r>
          </w:p>
        </w:tc>
        <w:tc>
          <w:tcPr>
            <w:tcW w:type="dxa" w:w="4252"/>
          </w:tcPr>
          <w:p>
            <w:r/>
            <w:r>
              <w:rPr>
                <w:rFonts w:ascii="Calibri" w:hAnsi="Calibri" w:eastAsia="微软雅黑"/>
                <w:rFonts w:ascii="Calibri" w:hAnsi="Calibri"/>
                <w:b w:val="0"/>
                <w:i w:val="0"/>
                <w:sz w:val="16"/>
              </w:rPr>
              <w:t>我和我的家人度过了美好的时光。 We get together at special events. 我们在特殊的节日里相聚。</w:t>
            </w:r>
          </w:p>
        </w:tc>
      </w:tr>
      <w:tr>
        <w:tc>
          <w:tcPr>
            <w:tcW w:type="dxa" w:w="4819"/>
          </w:tcPr>
          <w:p>
            <w:r/>
            <w:r>
              <w:rPr>
                <w:rFonts w:ascii="Calibri" w:hAnsi="Calibri" w:eastAsia="微软雅黑"/>
                <w:rFonts w:ascii="Calibri" w:hAnsi="Calibri"/>
                <w:b w:val="0"/>
                <w:i w:val="0"/>
                <w:sz w:val="16"/>
              </w:rPr>
              <w:t>Events are fun. I love every one.</w:t>
            </w:r>
          </w:p>
        </w:tc>
        <w:tc>
          <w:tcPr>
            <w:tcW w:type="dxa" w:w="4252"/>
          </w:tcPr>
          <w:p>
            <w:r/>
            <w:r>
              <w:rPr>
                <w:rFonts w:ascii="Calibri" w:hAnsi="Calibri" w:eastAsia="微软雅黑"/>
                <w:rFonts w:ascii="Calibri" w:hAnsi="Calibri"/>
                <w:b w:val="0"/>
                <w:i w:val="0"/>
                <w:sz w:val="16"/>
              </w:rPr>
              <w:t>活动很有趣。我喜欢每一个。 Yeah, yeah, yeah! Yeah, yeah, yeah! 耶，耶，耶！耶，耶，耶！</w:t>
            </w:r>
          </w:p>
        </w:tc>
      </w:tr>
      <w:tr>
        <w:tc>
          <w:tcPr>
            <w:tcW w:type="dxa" w:w="4819"/>
          </w:tcPr>
          <w:p>
            <w:r/>
            <w:r>
              <w:rPr>
                <w:rFonts w:ascii="Calibri" w:hAnsi="Calibri" w:eastAsia="微软雅黑"/>
                <w:rFonts w:ascii="Calibri" w:hAnsi="Calibri"/>
                <w:b w:val="0"/>
                <w:i w:val="0"/>
                <w:sz w:val="16"/>
              </w:rPr>
              <w:t>My parents and I, we had a sports day.</w:t>
            </w:r>
          </w:p>
        </w:tc>
        <w:tc>
          <w:tcPr>
            <w:tcW w:type="dxa" w:w="4252"/>
          </w:tcPr>
          <w:p>
            <w:r/>
            <w:r>
              <w:rPr>
                <w:rFonts w:ascii="Calibri" w:hAnsi="Calibri" w:eastAsia="微软雅黑"/>
                <w:rFonts w:ascii="Calibri" w:hAnsi="Calibri"/>
                <w:b w:val="0"/>
                <w:i w:val="0"/>
                <w:sz w:val="16"/>
              </w:rPr>
              <w:t>我和我的父母参加了运动会。 There were many fun activities to do. 有很多有趣的活动可以参加。 My brother clapped. 我的哥哥鼓掌喝彩。 Go, go, go! Go, go, go! 加油，加油，加油！加油，加油，加油！</w:t>
            </w:r>
          </w:p>
        </w:tc>
      </w:tr>
      <w:tr>
        <w:tc>
          <w:tcPr>
            <w:tcW w:type="dxa" w:w="4819"/>
          </w:tcPr>
          <w:p>
            <w:r/>
            <w:r>
              <w:rPr>
                <w:rFonts w:ascii="Calibri" w:hAnsi="Calibri" w:eastAsia="微软雅黑"/>
                <w:rFonts w:ascii="Calibri" w:hAnsi="Calibri"/>
                <w:b w:val="0"/>
                <w:i w:val="0"/>
                <w:sz w:val="16"/>
              </w:rPr>
              <w:t>My mother and I, we cleaned up at New Year.</w:t>
            </w:r>
          </w:p>
        </w:tc>
        <w:tc>
          <w:tcPr>
            <w:tcW w:type="dxa" w:w="4252"/>
          </w:tcPr>
          <w:p>
            <w:r/>
            <w:r>
              <w:rPr>
                <w:rFonts w:ascii="Calibri" w:hAnsi="Calibri" w:eastAsia="微软雅黑"/>
                <w:rFonts w:ascii="Calibri" w:hAnsi="Calibri"/>
                <w:b w:val="0"/>
                <w:i w:val="0"/>
                <w:sz w:val="16"/>
              </w:rPr>
              <w:t>我和我的妈妈在新年打扫卫生。 And pasted fu on our door. 还在我们的门上贴了"福"字。 We dressed in red. All were fed. 我们穿上红色衣服。大家都吃饱了。 Yum, yum, yum! Yum, yum, yum! 真好吃，真好吃，真好吃！</w:t>
            </w:r>
          </w:p>
        </w:tc>
      </w:tr>
      <w:tr>
        <w:tc>
          <w:tcPr>
            <w:tcW w:type="dxa" w:w="4819"/>
          </w:tcPr>
          <w:p>
            <w:r/>
            <w:r>
              <w:rPr>
                <w:rFonts w:ascii="Calibri" w:hAnsi="Calibri" w:eastAsia="微软雅黑"/>
                <w:rFonts w:ascii="Calibri" w:hAnsi="Calibri"/>
                <w:b w:val="0"/>
                <w:i w:val="0"/>
                <w:sz w:val="16"/>
              </w:rPr>
              <w:t>My brother and I, we sang some songs,</w:t>
            </w:r>
          </w:p>
        </w:tc>
        <w:tc>
          <w:tcPr>
            <w:tcW w:type="dxa" w:w="4252"/>
          </w:tcPr>
          <w:p>
            <w:r/>
            <w:r>
              <w:rPr>
                <w:rFonts w:ascii="Calibri" w:hAnsi="Calibri" w:eastAsia="微软雅黑"/>
                <w:rFonts w:ascii="Calibri" w:hAnsi="Calibri"/>
                <w:b w:val="0"/>
                <w:i w:val="0"/>
                <w:sz w:val="16"/>
              </w:rPr>
              <w:t>我和我的兄弟唱了一些歌， And spoke with all of our relatives. 和所有的亲戚交谈。 We counted down, such a big sound. 我们倒计时，声音好响亮。 3, 2, 1! Fun, fun, fun! 3，2，1！真开心，真开心，真开心！</w:t>
            </w:r>
          </w:p>
        </w:tc>
      </w:tr>
      <w:tr>
        <w:tc>
          <w:tcPr>
            <w:tcW w:type="dxa" w:w="4819"/>
          </w:tcPr>
          <w:p>
            <w:r/>
            <w:r>
              <w:rPr>
                <w:rFonts w:ascii="Calibri" w:hAnsi="Calibri" w:eastAsia="微软雅黑"/>
                <w:rFonts w:ascii="Calibri" w:hAnsi="Calibri"/>
                <w:b w:val="0"/>
                <w:i w:val="0"/>
                <w:sz w:val="16"/>
              </w:rPr>
              <w:t>🎵 Unit 3</w:t>
            </w:r>
          </w:p>
        </w:tc>
        <w:tc>
          <w:tcPr>
            <w:tcW w:type="dxa" w:w="4252"/>
          </w:tcPr>
          <w:p>
            <w:r/>
            <w:r>
              <w:rPr>
                <w:rFonts w:ascii="Calibri" w:hAnsi="Calibri" w:eastAsia="微软雅黑"/>
                <w:rFonts w:ascii="Calibri" w:hAnsi="Calibri"/>
                <w:b w:val="0"/>
                <w:i w:val="0"/>
                <w:sz w:val="16"/>
              </w:rPr>
              <w:t>第三单元 🎵 How can we stay healthy? 我们怎样保持健康？</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The boy has a runny nose. 这个男孩在流鼻涕。 He should see a doctor. 他应该去看医生。 Maybe he knows. 也许他知道。</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The girl has a little cough. 这个女孩有点咳嗽。 She should get enough sleep. 她应该保证充足的睡眠。 Let's switch all the lights off. 让我们把所有的灯都关掉。</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We shouldn't feel so sad. 我们不应该感到太悲伤。 We should talk about our feelings. 我们应该谈谈我们的感受。 Sharing isn't bad. 分享不是坏事。</w:t>
            </w:r>
          </w:p>
        </w:tc>
      </w:tr>
      <w:tr>
        <w:tc>
          <w:tcPr>
            <w:tcW w:type="dxa" w:w="4819"/>
          </w:tcPr>
          <w:p>
            <w:r/>
            <w:r>
              <w:rPr>
                <w:rFonts w:ascii="Calibri" w:hAnsi="Calibri" w:eastAsia="微软雅黑"/>
                <w:rFonts w:ascii="Calibri" w:hAnsi="Calibri"/>
                <w:b w:val="0"/>
                <w:i w:val="0"/>
                <w:sz w:val="16"/>
              </w:rPr>
              <w:t>How can we stay healthy?</w:t>
            </w:r>
          </w:p>
        </w:tc>
        <w:tc>
          <w:tcPr>
            <w:tcW w:type="dxa" w:w="4252"/>
          </w:tcPr>
          <w:p>
            <w:r/>
            <w:r>
              <w:rPr>
                <w:rFonts w:ascii="Calibri" w:hAnsi="Calibri" w:eastAsia="微软雅黑"/>
                <w:rFonts w:ascii="Calibri" w:hAnsi="Calibri"/>
                <w:b w:val="0"/>
                <w:i w:val="0"/>
                <w:sz w:val="16"/>
              </w:rPr>
              <w:t>我们怎样保持健康？ Don't feel lonely or alone. 不要感到孤独或孤单。 Join after-school teams and clubs. 参加课外团队和俱乐部。 Have fun at school and at home. 在学校和家里都要快乐。</w:t>
            </w:r>
          </w:p>
        </w:tc>
      </w:tr>
    </w:tbl>
    <w:p/>
    <w:p>
      <w:pPr>
        <w:spacing w:before="160" w:after="120"/>
      </w:pPr>
      <w:r>
        <w:rPr>
          <w:rFonts w:ascii="Calibri" w:hAnsi="Calibri" w:eastAsia="微软雅黑"/>
          <w:rFonts w:ascii="Calibri" w:hAnsi="Calibri"/>
          <w:b/>
          <w:i w:val="0"/>
          <w:sz w:val="24"/>
        </w:rPr>
        <w:t>第 103 页 · 附录 · 图册 page-086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 Unit 4</w:t>
            </w:r>
          </w:p>
        </w:tc>
        <w:tc>
          <w:tcPr>
            <w:tcW w:type="dxa" w:w="4252"/>
          </w:tcPr>
          <w:p>
            <w:r/>
            <w:r>
              <w:rPr>
                <w:rFonts w:ascii="Calibri" w:hAnsi="Calibri" w:eastAsia="微软雅黑"/>
                <w:rFonts w:ascii="Calibri" w:hAnsi="Calibri"/>
                <w:b w:val="0"/>
                <w:i w:val="0"/>
                <w:sz w:val="16"/>
              </w:rPr>
              <w:t>第四单元 🎵 Did they use money well? 他们花钱花得好吗？</w:t>
            </w:r>
          </w:p>
        </w:tc>
      </w:tr>
      <w:tr>
        <w:tc>
          <w:tcPr>
            <w:tcW w:type="dxa" w:w="4819"/>
          </w:tcPr>
          <w:p>
            <w:r/>
            <w:r>
              <w:rPr>
                <w:rFonts w:ascii="Calibri" w:hAnsi="Calibri" w:eastAsia="微软雅黑"/>
                <w:rFonts w:ascii="Calibri" w:hAnsi="Calibri"/>
                <w:b w:val="0"/>
                <w:i w:val="0"/>
                <w:sz w:val="16"/>
              </w:rPr>
              <w:t>Simon bought a new computer.</w:t>
            </w:r>
          </w:p>
        </w:tc>
        <w:tc>
          <w:tcPr>
            <w:tcW w:type="dxa" w:w="4252"/>
          </w:tcPr>
          <w:p>
            <w:r/>
            <w:r>
              <w:rPr>
                <w:rFonts w:ascii="Calibri" w:hAnsi="Calibri" w:eastAsia="微软雅黑"/>
                <w:rFonts w:ascii="Calibri" w:hAnsi="Calibri"/>
                <w:b w:val="0"/>
                <w:i w:val="0"/>
                <w:sz w:val="16"/>
              </w:rPr>
              <w:t>西蒙买了一台新电脑。 He bought a new computer. 他买了一台新电脑。 It was an expensive computer. 那是一台昂贵的电脑。 Did he use his money well? 他花钱花得好吗？</w:t>
            </w:r>
          </w:p>
        </w:tc>
      </w:tr>
      <w:tr>
        <w:tc>
          <w:tcPr>
            <w:tcW w:type="dxa" w:w="4819"/>
          </w:tcPr>
          <w:p>
            <w:r/>
            <w:r>
              <w:rPr>
                <w:rFonts w:ascii="Calibri" w:hAnsi="Calibri" w:eastAsia="微软雅黑"/>
                <w:rFonts w:ascii="Calibri" w:hAnsi="Calibri"/>
                <w:b w:val="0"/>
                <w:i w:val="0"/>
                <w:sz w:val="16"/>
              </w:rPr>
              <w:t>Mary bought two schoolbags.</w:t>
            </w:r>
          </w:p>
        </w:tc>
        <w:tc>
          <w:tcPr>
            <w:tcW w:type="dxa" w:w="4252"/>
          </w:tcPr>
          <w:p>
            <w:r/>
            <w:r>
              <w:rPr>
                <w:rFonts w:ascii="Calibri" w:hAnsi="Calibri" w:eastAsia="微软雅黑"/>
                <w:rFonts w:ascii="Calibri" w:hAnsi="Calibri"/>
                <w:b w:val="0"/>
                <w:i w:val="0"/>
                <w:sz w:val="16"/>
              </w:rPr>
              <w:t>玛丽买了两个书包。 She bought two schoolbags. 她买了两个书包。 Now Mary has three schoolbags. 现在玛丽有三个书包了。 Did she use her money well? 她花钱花得好吗？</w:t>
            </w:r>
          </w:p>
        </w:tc>
      </w:tr>
      <w:tr>
        <w:tc>
          <w:tcPr>
            <w:tcW w:type="dxa" w:w="4819"/>
          </w:tcPr>
          <w:p>
            <w:r/>
            <w:r>
              <w:rPr>
                <w:rFonts w:ascii="Calibri" w:hAnsi="Calibri" w:eastAsia="微软雅黑"/>
                <w:rFonts w:ascii="Calibri" w:hAnsi="Calibri"/>
                <w:b w:val="0"/>
                <w:i w:val="0"/>
                <w:sz w:val="16"/>
              </w:rPr>
              <w:t>Anna's got a bank account.</w:t>
            </w:r>
          </w:p>
        </w:tc>
        <w:tc>
          <w:tcPr>
            <w:tcW w:type="dxa" w:w="4252"/>
          </w:tcPr>
          <w:p>
            <w:r/>
            <w:r>
              <w:rPr>
                <w:rFonts w:ascii="Calibri" w:hAnsi="Calibri" w:eastAsia="微软雅黑"/>
                <w:rFonts w:ascii="Calibri" w:hAnsi="Calibri"/>
                <w:b w:val="0"/>
                <w:i w:val="0"/>
                <w:sz w:val="16"/>
              </w:rPr>
              <w:t>安娜有一个银行账户。 She's got a bank account. 她有一个银行账户。 The bank gives Anna money. 银行给安娜钱。 Did she use her money well? 她花钱花得好吗？</w:t>
            </w:r>
          </w:p>
        </w:tc>
      </w:tr>
      <w:tr>
        <w:tc>
          <w:tcPr>
            <w:tcW w:type="dxa" w:w="4819"/>
          </w:tcPr>
          <w:p>
            <w:r/>
            <w:r>
              <w:rPr>
                <w:rFonts w:ascii="Calibri" w:hAnsi="Calibri" w:eastAsia="微软雅黑"/>
                <w:rFonts w:ascii="Calibri" w:hAnsi="Calibri"/>
                <w:b w:val="0"/>
                <w:i w:val="0"/>
                <w:sz w:val="16"/>
              </w:rPr>
              <w:t>David bought a red bike.</w:t>
            </w:r>
          </w:p>
        </w:tc>
        <w:tc>
          <w:tcPr>
            <w:tcW w:type="dxa" w:w="4252"/>
          </w:tcPr>
          <w:p>
            <w:r/>
            <w:r>
              <w:rPr>
                <w:rFonts w:ascii="Calibri" w:hAnsi="Calibri" w:eastAsia="微软雅黑"/>
                <w:rFonts w:ascii="Calibri" w:hAnsi="Calibri"/>
                <w:b w:val="0"/>
                <w:i w:val="0"/>
                <w:sz w:val="16"/>
              </w:rPr>
              <w:t>大卫买了一辆红色的自行车。 He bought a red bike. 他买了一辆红色的自行车。 David can't ride a bike. 大卫不会骑自行车。 Did he use his money well? 他花钱花得好吗？</w:t>
            </w:r>
          </w:p>
        </w:tc>
      </w:tr>
      <w:tr>
        <w:tc>
          <w:tcPr>
            <w:tcW w:type="dxa" w:w="4819"/>
          </w:tcPr>
          <w:p>
            <w:r/>
            <w:r>
              <w:rPr>
                <w:rFonts w:ascii="Calibri" w:hAnsi="Calibri" w:eastAsia="微软雅黑"/>
                <w:rFonts w:ascii="Calibri" w:hAnsi="Calibri"/>
                <w:b w:val="0"/>
                <w:i w:val="0"/>
                <w:sz w:val="16"/>
              </w:rPr>
              <w:t>🎵 Unit 5</w:t>
            </w:r>
          </w:p>
        </w:tc>
        <w:tc>
          <w:tcPr>
            <w:tcW w:type="dxa" w:w="4252"/>
          </w:tcPr>
          <w:p>
            <w:r/>
            <w:r>
              <w:rPr>
                <w:rFonts w:ascii="Calibri" w:hAnsi="Calibri" w:eastAsia="微软雅黑"/>
                <w:rFonts w:ascii="Calibri" w:hAnsi="Calibri"/>
                <w:b w:val="0"/>
                <w:i w:val="0"/>
                <w:sz w:val="16"/>
              </w:rPr>
              <w:t>第五单元 🎵 In space 在太空中</w:t>
            </w:r>
          </w:p>
        </w:tc>
      </w:tr>
      <w:tr>
        <w:tc>
          <w:tcPr>
            <w:tcW w:type="dxa" w:w="4819"/>
          </w:tcPr>
          <w:p>
            <w:r/>
            <w:r>
              <w:rPr>
                <w:rFonts w:ascii="Calibri" w:hAnsi="Calibri" w:eastAsia="微软雅黑"/>
                <w:rFonts w:ascii="Calibri" w:hAnsi="Calibri"/>
                <w:b w:val="0"/>
                <w:i w:val="0"/>
                <w:sz w:val="16"/>
              </w:rPr>
              <w:t>We live on Earth.</w:t>
            </w:r>
          </w:p>
        </w:tc>
        <w:tc>
          <w:tcPr>
            <w:tcW w:type="dxa" w:w="4252"/>
          </w:tcPr>
          <w:p>
            <w:r/>
            <w:r>
              <w:rPr>
                <w:rFonts w:ascii="Calibri" w:hAnsi="Calibri" w:eastAsia="微软雅黑"/>
                <w:rFonts w:ascii="Calibri" w:hAnsi="Calibri"/>
                <w:b w:val="0"/>
                <w:i w:val="0"/>
                <w:sz w:val="16"/>
              </w:rPr>
              <w:t>我们生活在地球上。 It's a planet in space. 它是太空中的一颗行星。 We go round the Sun. 我们绕着太阳转。 We have our place. 我们有自己的位置。</w:t>
            </w:r>
          </w:p>
        </w:tc>
      </w:tr>
      <w:tr>
        <w:tc>
          <w:tcPr>
            <w:tcW w:type="dxa" w:w="4819"/>
          </w:tcPr>
          <w:p>
            <w:r/>
            <w:r>
              <w:rPr>
                <w:rFonts w:ascii="Calibri" w:hAnsi="Calibri" w:eastAsia="微软雅黑"/>
                <w:rFonts w:ascii="Calibri" w:hAnsi="Calibri"/>
                <w:b w:val="0"/>
                <w:i w:val="0"/>
                <w:sz w:val="16"/>
              </w:rPr>
              <w:t>Space is so big,</w:t>
            </w:r>
          </w:p>
        </w:tc>
        <w:tc>
          <w:tcPr>
            <w:tcW w:type="dxa" w:w="4252"/>
          </w:tcPr>
          <w:p>
            <w:r/>
            <w:r>
              <w:rPr>
                <w:rFonts w:ascii="Calibri" w:hAnsi="Calibri" w:eastAsia="微软雅黑"/>
                <w:rFonts w:ascii="Calibri" w:hAnsi="Calibri"/>
                <w:b w:val="0"/>
                <w:i w:val="0"/>
                <w:sz w:val="16"/>
              </w:rPr>
              <w:t>太空如此广阔， But you can see, 但你可以看到， So many stars, so very far, 如此多的星星，如此遥远， Through a telescope with me. 和我一起用望远镜观看。</w:t>
            </w:r>
          </w:p>
        </w:tc>
      </w:tr>
      <w:tr>
        <w:tc>
          <w:tcPr>
            <w:tcW w:type="dxa" w:w="4819"/>
          </w:tcPr>
          <w:p>
            <w:r/>
            <w:r>
              <w:rPr>
                <w:rFonts w:ascii="Calibri" w:hAnsi="Calibri" w:eastAsia="微软雅黑"/>
                <w:rFonts w:ascii="Calibri" w:hAnsi="Calibri"/>
                <w:b w:val="0"/>
                <w:i w:val="0"/>
                <w:sz w:val="16"/>
              </w:rPr>
              <w:t>🎵 Unit 6</w:t>
            </w:r>
          </w:p>
        </w:tc>
        <w:tc>
          <w:tcPr>
            <w:tcW w:type="dxa" w:w="4252"/>
          </w:tcPr>
          <w:p>
            <w:r/>
            <w:r>
              <w:rPr>
                <w:rFonts w:ascii="Calibri" w:hAnsi="Calibri" w:eastAsia="微软雅黑"/>
                <w:rFonts w:ascii="Calibri" w:hAnsi="Calibri"/>
                <w:b w:val="0"/>
                <w:i w:val="0"/>
                <w:sz w:val="16"/>
              </w:rPr>
              <w:t>第六单元 🎵 Helping our planet 帮助我们的星球</w:t>
            </w:r>
          </w:p>
        </w:tc>
      </w:tr>
      <w:tr>
        <w:tc>
          <w:tcPr>
            <w:tcW w:type="dxa" w:w="4819"/>
          </w:tcPr>
          <w:p>
            <w:r/>
            <w:r>
              <w:rPr>
                <w:rFonts w:ascii="Calibri" w:hAnsi="Calibri" w:eastAsia="微软雅黑"/>
                <w:rFonts w:ascii="Calibri" w:hAnsi="Calibri"/>
                <w:b w:val="0"/>
                <w:i w:val="0"/>
                <w:sz w:val="16"/>
              </w:rPr>
              <w:t>We need to use more solar power,</w:t>
            </w:r>
          </w:p>
        </w:tc>
        <w:tc>
          <w:tcPr>
            <w:tcW w:type="dxa" w:w="4252"/>
          </w:tcPr>
          <w:p>
            <w:r/>
            <w:r>
              <w:rPr>
                <w:rFonts w:ascii="Calibri" w:hAnsi="Calibri" w:eastAsia="微软雅黑"/>
                <w:rFonts w:ascii="Calibri" w:hAnsi="Calibri"/>
                <w:b w:val="0"/>
                <w:i w:val="0"/>
                <w:sz w:val="16"/>
              </w:rPr>
              <w:t>我们需要使用更多的太阳能， Do you know? 你知道吗？ We need to use more water power, 我们需要使用更多的水能， Do you know? 你知道吗？</w:t>
            </w:r>
          </w:p>
        </w:tc>
      </w:tr>
      <w:tr>
        <w:tc>
          <w:tcPr>
            <w:tcW w:type="dxa" w:w="4819"/>
          </w:tcPr>
          <w:p>
            <w:r/>
            <w:r>
              <w:rPr>
                <w:rFonts w:ascii="Calibri" w:hAnsi="Calibri" w:eastAsia="微软雅黑"/>
                <w:rFonts w:ascii="Calibri" w:hAnsi="Calibri"/>
                <w:b w:val="0"/>
                <w:i w:val="0"/>
                <w:sz w:val="16"/>
              </w:rPr>
              <w:t>We need to use more green power,</w:t>
            </w:r>
          </w:p>
        </w:tc>
        <w:tc>
          <w:tcPr>
            <w:tcW w:type="dxa" w:w="4252"/>
          </w:tcPr>
          <w:p>
            <w:r/>
            <w:r>
              <w:rPr>
                <w:rFonts w:ascii="Calibri" w:hAnsi="Calibri" w:eastAsia="微软雅黑"/>
                <w:rFonts w:ascii="Calibri" w:hAnsi="Calibri"/>
                <w:b w:val="0"/>
                <w:i w:val="0"/>
                <w:sz w:val="16"/>
              </w:rPr>
              <w:t>我们需要使用更多的绿色能源， Wind, water, sun and heat underground. 风能、水能、太阳能和地热能。 We can help save our planet, 我们可以帮助拯救我们的星球， Do you know? 你知道吗？</w:t>
            </w:r>
          </w:p>
        </w:tc>
      </w:tr>
      <w:tr>
        <w:tc>
          <w:tcPr>
            <w:tcW w:type="dxa" w:w="4819"/>
          </w:tcPr>
          <w:p>
            <w:r/>
            <w:r>
              <w:rPr>
                <w:rFonts w:ascii="Calibri" w:hAnsi="Calibri" w:eastAsia="微软雅黑"/>
                <w:rFonts w:ascii="Calibri" w:hAnsi="Calibri"/>
                <w:b w:val="0"/>
                <w:i w:val="0"/>
                <w:sz w:val="16"/>
              </w:rPr>
              <w:t>We need to use much less water,</w:t>
            </w:r>
          </w:p>
        </w:tc>
        <w:tc>
          <w:tcPr>
            <w:tcW w:type="dxa" w:w="4252"/>
          </w:tcPr>
          <w:p>
            <w:r/>
            <w:r>
              <w:rPr>
                <w:rFonts w:ascii="Calibri" w:hAnsi="Calibri" w:eastAsia="微软雅黑"/>
                <w:rFonts w:ascii="Calibri" w:hAnsi="Calibri"/>
                <w:b w:val="0"/>
                <w:i w:val="0"/>
                <w:sz w:val="16"/>
              </w:rPr>
              <w:t>我们需要少用很多水， Do you know? 你知道吗？ We need to turn off lights at night, 我们需要在晚上关灯， Do you know? 你知道吗？</w:t>
            </w:r>
          </w:p>
        </w:tc>
      </w:tr>
      <w:tr>
        <w:tc>
          <w:tcPr>
            <w:tcW w:type="dxa" w:w="4819"/>
          </w:tcPr>
          <w:p>
            <w:r/>
            <w:r>
              <w:rPr>
                <w:rFonts w:ascii="Calibri" w:hAnsi="Calibri" w:eastAsia="微软雅黑"/>
                <w:rFonts w:ascii="Calibri" w:hAnsi="Calibri"/>
                <w:b w:val="0"/>
                <w:i w:val="0"/>
                <w:sz w:val="16"/>
              </w:rPr>
              <w:t>We need to use more green power,</w:t>
            </w:r>
          </w:p>
        </w:tc>
        <w:tc>
          <w:tcPr>
            <w:tcW w:type="dxa" w:w="4252"/>
          </w:tcPr>
          <w:p>
            <w:r/>
            <w:r>
              <w:rPr>
                <w:rFonts w:ascii="Calibri" w:hAnsi="Calibri" w:eastAsia="微软雅黑"/>
                <w:rFonts w:ascii="Calibri" w:hAnsi="Calibri"/>
                <w:b w:val="0"/>
                <w:i w:val="0"/>
                <w:sz w:val="16"/>
              </w:rPr>
              <w:t>我们需要使用更多的绿色能源， And less water, plastic and paper. 以及少用水、塑料和纸张。 We can help save our planet, 我们可以帮助拯救我们的星球， Do you know? Do you know? 你知道吗？你知道吗？</w:t>
            </w:r>
          </w:p>
        </w:tc>
      </w:tr>
    </w:tbl>
    <w:p/>
    <w:p>
      <w:pPr>
        <w:spacing w:before="160" w:after="120"/>
      </w:pPr>
      <w:r>
        <w:rPr>
          <w:rFonts w:ascii="Calibri" w:hAnsi="Calibri" w:eastAsia="微软雅黑"/>
          <w:rFonts w:ascii="Calibri" w:hAnsi="Calibri"/>
          <w:b/>
          <w:i w:val="0"/>
          <w:sz w:val="24"/>
        </w:rPr>
        <w:t>第 104 页 · 附录 · 图册 page-087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We need to use more green power,</w:t>
            </w:r>
          </w:p>
        </w:tc>
        <w:tc>
          <w:tcPr>
            <w:tcW w:type="dxa" w:w="4252"/>
          </w:tcPr>
          <w:p>
            <w:r/>
            <w:r>
              <w:rPr>
                <w:rFonts w:ascii="Calibri" w:hAnsi="Calibri" w:eastAsia="微软雅黑"/>
                <w:rFonts w:ascii="Calibri" w:hAnsi="Calibri"/>
                <w:b w:val="0"/>
                <w:i w:val="0"/>
                <w:sz w:val="16"/>
              </w:rPr>
              <w:t>我们需要使用更多的绿色能源， And less water, plastic and paper. 以及少用水、塑料和纸张。 We can help save our planet, 我们可以帮助拯救我们的星球， Do you know? Do you know? 你知道吗？你知道吗？</w:t>
            </w:r>
          </w:p>
        </w:tc>
      </w:tr>
    </w:tbl>
    <w:p/>
    <w:p>
      <w:pPr>
        <w:spacing w:before="160" w:after="120"/>
      </w:pPr>
      <w:r>
        <w:rPr>
          <w:rFonts w:ascii="Calibri" w:hAnsi="Calibri" w:eastAsia="微软雅黑"/>
          <w:rFonts w:ascii="Calibri" w:hAnsi="Calibri"/>
          <w:b/>
          <w:i w:val="0"/>
          <w:sz w:val="24"/>
        </w:rPr>
        <w:t>第 105 页 · 附录 · 图册 page-088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（注：加*的词为《义务教育英语课程标准（2022年版）》中的二级词）</w:t>
            </w:r>
          </w:p>
        </w:tc>
      </w:tr>
      <w:tr>
        <w:tc>
          <w:tcPr>
            <w:tcW w:type="dxa" w:w="4819"/>
          </w:tcPr>
          <w:p>
            <w:r/>
            <w:r>
              <w:rPr>
                <w:rFonts w:ascii="Calibri" w:hAnsi="Calibri" w:eastAsia="微软雅黑"/>
                <w:rFonts w:ascii="Calibri" w:hAnsi="Calibri"/>
                <w:b w:val="0"/>
                <w:i w:val="0"/>
                <w:sz w:val="16"/>
              </w:rPr>
              <w:t>*was /wəz/（be 的第一和第三人称单数过去式） p. 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climb /klaɪm/ 攀登；爬 p. 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kilometre /'kɪləmiːtə(r)/（=km）千米；公里 p. 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gingerbread /'dʒɪndʒəbred/ house 姜饼屋 p. 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send /send/ 邮寄；发送 p. 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*go /ɡəʊ/（过去式 went /went/）去；走 p. 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thousand /'θaʊznd/ 一千 p. 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clay /kleɪ/ 黏土；陶土 p. 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*see /siː/（过去式 saw /sɔː/）看见 p. 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village /'vɪlɪdʒ/ 村庄；村镇 p. 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*eat /iːt/（过去式 ate /eɪt/）吃 p. 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dry /draɪ/ 干的 p. 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*take /teɪk/（过去式 took /tʊk/）做（某个动作；和名词连用代替某个动词） p. 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view /vjuː/ 景色 p. 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inspiring /ɪn'spaɪərɪŋ/ 鼓舞人心的 p. 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bamboo /ˌbæm'buː/ 竹；竹子 p. 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pumpkin /'pʌmpkɪn/ 南瓜 p. 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restaurant /'restrɒnt/ 餐馆；餐厅 p. 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airport /'eəpɔːt/ 机场 p. 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New Zealand /ˌnjuː 'ziːlənd/ 新西兰 p. 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Hong Kong /'hɒŋ'kɒŋ/-Zhuhai-Macao /mə'kaʊ/ Bridge /brɪdʒ/ 港珠澳大桥 p. 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Paris /'pærɪs/ 巴黎 p. 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Eiffel /'aɪfəl/ Tower 埃菲尔铁塔 p. 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Terracotta /ˌterə'kɒtə/ Warriors /'wɒrɪəz/ 兵马俑 p. 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Jinggangshan Revolution /ˌrevə'luːʃn/ Museum 井冈山革命博物馆 p. 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 Red Army 红军 p. 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paste /peɪst/ 粘贴 p. 16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*dress /dres/ 穿衣服 p. 17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gala /'ɡɑːlə/ 演出；庆典 p. 17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count /kaʊnt/ down /daʊn/ 倒计时 p. 17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marathon /'mærəθən/ 马拉松赛跑 p. 18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as /æz/ 作为 p. 18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race /reɪs/ 赛跑；速度竞赛 p. 18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*run /rʌn/（过去式 ran /ræn/）跑；奔跑 p. 18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cheer /tʃɪə(r)/ 欢呼；加油 p. 18</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106 页 · 附录 · 图册 page-089</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book fair /feə(r)/ 书市 p. 18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writer /'raɪtə(r)/ 作家；作者 p. 19</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*read /riːd/（过去式 read /red/）阅读 p. 19</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*make /meɪk/（过去式 made /meɪd/）做；使出现 p. 19</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*sing /sɪŋ/（过去式 sang /sæŋ/）唱（歌）；演唱 p. 19</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*wear /weə(r)/（过去式 wore /wɔː(r)/）穿；戴 p. 19</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*yesterday /'jestədeɪ/ 昨天 p. 19</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notice /'nəʊtɪs/ 通知 p. 20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*wake /weɪk/（过去式 woke /wəʊk/）醒；醒来 p. 20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later /'leɪtə(r)/ 随后；后来 p. 20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judge /dʒʌdʒ/ 裁判 p. 20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*begin /bɪ'ɡɪn/（过去式 began /bɪ'ɡæn/）开始 p. 20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*win /wɪn/（过去式 won /wʌn/）获胜 p. 20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winner /'wɪnə(r)/ 获胜的人（或队）；成功者 p. 20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ever /'evə(r)/（进行比较时用于加强语气）以往任何时候 p. 20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exciting /ɪk'saɪtɪŋ/ 令人激动的 p. 20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*cold /kəʊld/ 感冒 p. 28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*ill /ɪl/ 不舒服；有病 p. 28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*head /hed/ 头；头部 p. 28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runny /'rʌnɪ/ nose 流鼻涕 p. 28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soon /suːn/ 很快；马上 p. 28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fever /'fiːvə(r)/ 发烧；发热 p. 29</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cough /kɒf/ 咳嗽 p. 29</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discuss /dɪ'skʌs/ 讨论；商量 p. 30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diet /'daɪət/ 日常饮食 p. 31</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stay up 熬夜 p. 31</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*cry /kraɪ/ 哭；哭泣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another /ə'nʌðə(r)/ 另一；不同的（人或事物）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*call /kɔːl/（给……）打电话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*email /'iːmeɪl/ 电子邮件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unhappy /ʌn'hæpɪ/ 不快乐的；难过的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*glass /ɡlɑːs/ 一杯（的量）；玻璃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*may /meɪ/ 也许；可能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add /æd/ 补充说；增加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video /'vɪdɪəʊ/ 视频；录像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better /'betə(r)/ 舒畅些的；（病势）好转的 p. 32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*money /'mʌnɪ/ 钱 p. 40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pocket /'pɒkɪt/ money 零花钱 p. 40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*schoolbag /'skuːlbæɡ/ 书包 p. 40</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goods /ɡʊdz/ 商品 p. 41</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*drink /drɪŋk/ 饮料 p. 41</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service /'sɜːvɪs/ 服务 p. 41</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haircut /'heəkʌt/ 理发；发型 p. 41</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microscope /'maɪkrəskəʊp/ 显微镜 p. 42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lucky /'lʌkɪ/ 幸运的 p. 42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save up 攒钱 p. 43</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sale /seɪl/ 特价销售；出售 p. 43</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ticket /'tɪkɪt/ 票 p. 43</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107 页 · 附录 · 图册 page-090</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manage /'mænɪdʒ/ 管理 p. 44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difficult /'dɪfɪkəlt/ 困难的 p. 44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sell /sel/ 出售；售卖 p. 44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jar /dʒɑː(r)/ 罐子 p. 44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*half /hɑːf/ 一半 p. 44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for example /ɪɡ'zɑːmpl/ 例如 p. 44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planet /'plænɪt/ 行星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*earth /ɜːθ/（also Earth）地球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sky /skaɪ/ 天；天空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daytime /'deɪtaɪm/ 白天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cloud /klaʊd/ 云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*moon /muːn/（also the Moon）月球；月亮；卫星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*star /stɑː(r)/ 恒星；星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*space /speɪs/ 太空；空间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outer /'aʊtə(r)/ space 外层空间；外太空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space station 空间站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ocean /'əʊʃn/ 大海；海洋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marble /'mɑːbl/（玻璃）弹子 p. 52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satellite /'sætəlaɪt/ 人造卫星 p. 53</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soil /sɔɪl/ 土壤 p. 54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alien /'eɪlɪən/ 外星生物 p. 54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sunrise /'sʌnraɪz/ 日出 p. 54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rover /'rəʊvə(r)/ 探测器 p. 54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into /'ɪntə/ 朝；进入 p. 55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telescope /'telɪskəʊp/ 望远镜 p. 55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*astronaut /'æstrənɔːt/ 宇航员；航天员 p. 55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spaceship /'speɪsʃɪp/ 宇宙飞船 p. 55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*month /mʌnθ/ 月；月份 p. 55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taikonaut /'taɪkənɔːt/ 中国航天员 p. 56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cloth /klɒθ/（一块）布；织物 p. 56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toothpaste /'tuːθpeɪst/ 牙膏 p. 56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*question /'kwestʃən/ 问题 p. 56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sunset /'sʌnset/ 日落 p. 56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*time /taɪm/ 次；回 p. 56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Mars /mɑːz/ 火星 p. 54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power /'paʊə(r)/ 能；能量 p. 64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electricity /ɪˌlek'trɪsɪtɪ/ 电 p. 64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solar /'səʊlə(r)/ 太阳的 p. 65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type /taɪp/ 类型；种类 p. 65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energy /'enədʒɪ/ 能源 p. 65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source /sɔːs/ 来源 p. 65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*light /laɪt/ 照亮 p. 65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heat /hiːt/ 加热；（使）变暖；热量 p. 65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*cool /kuːl/（使）变凉，冷却 p. 65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run /rʌn/ 使运行 p. 65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resource /rɪ'sɔːs/ 资源 p. 66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run out 用完 p. 66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few /fjuː/（比较级 fewer /'fjuːə(r)/）不多；很少 p. 66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change /tʃeɪndʒ/（使）不同；改变 p. 66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quick /kwɪk/ 迅速的；快的 p. 66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shower /'ʃaʊə(r)/ 淋浴 p. 66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unplug /ʌn'plʌɡ/ 拔掉……的电源插头 p. 66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difference /'dɪfrəns/ 差别；不同（之处） p. 66</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108 页 · 附录 · 图册 page-091</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reduce /rɪ'djuːs/ 减少 p. 67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air conditioner /'eə kən'dɪʃənə(r)/ 空调机 p. 67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drive /draɪv/ 驾驶；开车 p. 67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reuse /ˌriː'juːz/ 再次使用；重复使用 p. 67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own /əʊn/ 自己的 p. 67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market /'mɑːkɪt/ 集市；市场 p. 67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bottle /'bɒtl/ 瓶子 p. 67</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*top /tɒp/（位置、级别或程度）最高的 p. 68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useful /'juːsfl/ 有用的；有益的 p. 68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*dirty /'dɑːtɪ/ 脏的 p. 68</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side /saɪd/ 一面；一边 p. 68</w:t>
            </w:r>
          </w:p>
        </w:tc>
        <w:tc>
          <w:tcPr>
            <w:tcW w:type="dxa" w:w="4252"/>
          </w:tcPr>
          <w:p>
            <w:r/>
            <w:r>
              <w:rPr>
                <w:rFonts w:ascii="Calibri" w:hAnsi="Calibri" w:eastAsia="微软雅黑"/>
                <w:rFonts w:ascii="Calibri" w:hAnsi="Calibri"/>
                <w:b w:val="0"/>
                <w:i w:val="0"/>
                <w:sz w:val="16"/>
              </w:rPr>
              <w:t>依据《义务教育英语课程标准（2022年版）》明确列出</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要求：</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要求：</w:t>
            </w:r>
          </w:p>
        </w:tc>
      </w:tr>
    </w:tbl>
    <w:p/>
    <w:p>
      <w:pPr>
        <w:spacing w:before="160" w:after="120"/>
      </w:pPr>
      <w:r>
        <w:rPr>
          <w:rFonts w:ascii="Calibri" w:hAnsi="Calibri" w:eastAsia="微软雅黑"/>
          <w:rFonts w:ascii="Calibri" w:hAnsi="Calibri"/>
          <w:b/>
          <w:i w:val="0"/>
          <w:sz w:val="24"/>
        </w:rPr>
        <w:t>第 109 页 · 附录 · 图册 page-096</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Unit 1</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How was your weekend?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你周末过得怎么样？</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It was great! I climbed the Great Wall.</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非常棒！我去爬长城了。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did you do, Peter?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你做什么了，彼得？</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 visited the "Gingerbread House" last Saturday.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我上个星期六去参观"姜饼屋"了。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Where did you go over the summer holidays, Binbin?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你暑假去哪儿了，斌斌？</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 went to Xi'an with my family.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我和家人去西安了。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did you do there?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你们在那儿做了些什么？</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went to see the Terracotta Warriors.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我们去看兵马俑了。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else did you do?</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你们还做什么了？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Unit 2</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How was your Mid-Autumn Festival holiday, Binbin?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你中秋假期过得怎么样，斌斌？</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It was great!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非常棒！</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Did you take a trip?</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你们去旅行了吗？</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No, we didn't.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不，我们没有。</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Did you eat mooncakes?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你们吃月饼了吗？</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Yes, we did.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是的，吃了。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My mother and I went to a marathon on Sunday.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我和妈妈上周日参加了一场马拉松活动。</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did you like about it?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你喜欢这个活动的哪个方面？</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 liked watching the runners.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我喜欢看参赛者（跑步）。</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did you do last weekend?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你上周末做什么了？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Unit 3</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How do you feel?</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你感觉怎么样？</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 feel ill. My head hurts and I have a runny nose.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我感觉不太好。我头痛还流鼻涕。</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110 页 · 附录 · 图册 page-097</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I'm sorry to hear that. Maybe you should see a doctor.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对此我感到难过。也许你应该看看医生。</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How can we live a healthy life?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我们怎样能过健康的生活？</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need to eat healthy food. We should exercise too.</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我们需要吃健康的食物。我们还需要运动。</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Have a healthy diet.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（保持）健康的饮食。</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Don't stay up late.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不要熬夜。</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Think about happy things.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想开心的事情。</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Join clubs and teams.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加入俱乐部和团队。</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Unit 4</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How are you going to spend it?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你打算怎么花（这些钱）？</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I'm going to buy a schoolbag.</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我打算买一个书包。</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 also want to buy some books.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我还想买一些书。</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else are you going to buy?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你还打算买什么？</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I'm going to buy a pair of sunglasses for Grandpa.</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我打算给爷爷买一副太阳镜。</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 also want to buy a microscope.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我还想买一个显微镜。</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Unit 5</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can you see in the sky?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你能在天空中看到什么？</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can see the Sun and the clouds.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我们能看到太阳和云。</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At night, we can see the Moon and the stars.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在晚上，我们能看到月亮和星星。</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Is there any water on Mars?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火星上有水吗？</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Yes, there is. There is soil too.</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是，有的。那里还有土壤。</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Are there any aliens?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那儿有外星人吗？</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I don't think so. They say there aren't any living things.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我不这样认为。据说那里没有生物。</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China already put a rover on Mars.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中国已经在火星上放置了探测器。</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The taikonauts get up early in the morning.</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中国航天员早上起床早。</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Unit 6</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do you know about it?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关于它你知道些什么？</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Running water can make electricity.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流水可以发电。</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else do you want to know about water?</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关于水你还想了解些什么？</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111 页 · 附录 · 图册 page-098</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t>Where does water come from?</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水从哪儿来？</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Wind power, solar power and water power are types of green energy.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风能、太阳能和水能是不同类型的绿色能源。</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But many resources are running out.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但是很多能源快要耗尽了。</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What should we do?</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我们该怎么办？</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How can we save energy?</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我们怎样才能节约能源？</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can take quick showers.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我们可以快速淋浴。</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can also use LED lighting.</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我们还可以使用LED照明。</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should always unplug our computers and TVs.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我们应该每次都拔掉电脑和电视的电源插头。</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 should use air conditioners less.</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我们应该少用空调。</w:t>
            </w:r>
          </w:p>
        </w:tc>
        <w:tc>
          <w:tcPr>
            <w:tcW w:type="dxa" w:w="4252"/>
          </w:tcPr>
          <w:p>
            <w:r/>
            <w:r>
              <w:rPr>
                <w:rFonts w:ascii="Calibri" w:hAnsi="Calibri" w:eastAsia="微软雅黑"/>
                <w:rFonts w:ascii="Calibri" w:hAnsi="Calibri"/>
                <w:b w:val="0"/>
                <w:i w:val="0"/>
                <w:sz w:val="16"/>
              </w:rPr>
            </w:r>
          </w:p>
        </w:tc>
      </w:tr>
    </w:tbl>
    <w:p/>
    <w:p>
      <w:pPr>
        <w:spacing w:before="160" w:after="120"/>
      </w:pPr>
      <w:r>
        <w:rPr>
          <w:rFonts w:ascii="Calibri" w:hAnsi="Calibri" w:eastAsia="微软雅黑"/>
          <w:rFonts w:ascii="Calibri" w:hAnsi="Calibri"/>
          <w:b/>
          <w:i w:val="0"/>
          <w:sz w:val="24"/>
        </w:rPr>
        <w:t>第 112 页 · 附录 · 图册 page-099</w:t>
      </w:r>
    </w:p>
    <w:tbl>
      <w:tblPr>
        <w:tblStyle w:val="TableGrid"/>
        <w:tblW w:type="auto" w:w="0"/>
        <w:jc w:val="center"/>
        <w:tblLook w:firstColumn="1" w:firstRow="1" w:lastColumn="0" w:lastRow="0" w:noHBand="0" w:noVBand="1" w:val="04A0"/>
      </w:tblPr>
      <w:tblGrid>
        <w:gridCol w:w="4819"/>
        <w:gridCol w:w="4819"/>
      </w:tblGrid>
      <w:tr>
        <w:tc>
          <w:tcPr>
            <w:tcW w:type="dxa" w:w="4819"/>
            <w:shd w:fill="E8F4FC" w:val="clear"/>
          </w:tcPr>
          <w:p>
            <w:r/>
            <w:r>
              <w:rPr>
                <w:rFonts w:ascii="Calibri" w:hAnsi="Calibri" w:eastAsia="微软雅黑"/>
                <w:rFonts w:ascii="Calibri" w:hAnsi="Calibri"/>
                <w:b/>
                <w:i w:val="0"/>
                <w:sz w:val="18"/>
              </w:rPr>
              <w:t>英文 English</w:t>
            </w:r>
          </w:p>
        </w:tc>
        <w:tc>
          <w:tcPr>
            <w:tcW w:type="dxa" w:w="4252"/>
            <w:shd w:fill="E8F4FC" w:val="clear"/>
          </w:tcPr>
          <w:p>
            <w:r/>
            <w:r>
              <w:rPr>
                <w:rFonts w:ascii="Calibri" w:hAnsi="Calibri" w:eastAsia="微软雅黑"/>
                <w:rFonts w:ascii="Calibri" w:hAnsi="Calibri"/>
                <w:b/>
                <w:i w:val="0"/>
                <w:sz w:val="18"/>
              </w:rPr>
              <w:t>中文</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（注：本词表不含情态动词）</w:t>
            </w:r>
          </w:p>
        </w:tc>
      </w:tr>
      <w:tr>
        <w:tc>
          <w:tcPr>
            <w:tcW w:type="dxa" w:w="4819"/>
          </w:tcPr>
          <w:p>
            <w:r/>
            <w:r>
              <w:rPr>
                <w:rFonts w:ascii="Calibri" w:hAnsi="Calibri" w:eastAsia="微软雅黑"/>
                <w:rFonts w:ascii="Calibri" w:hAnsi="Calibri"/>
                <w:b w:val="0"/>
                <w:i w:val="0"/>
                <w:sz w:val="16"/>
              </w:rPr>
              <w:t>be (am, is, are) → was, were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begin → began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bring → brought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buy → bought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catch → caught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come → came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cut → cut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do → did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draw → drew</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drink → drank</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drive → drove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eat → ate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feel → felt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find → found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fly → flew</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get → got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give → gave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go → went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have (has) → had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hear → heard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hurt → hurt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keep → kept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know → knew</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learn → learnt, learned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let → let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make → made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meet → met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put → put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read → read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run → ran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say → said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see → saw</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sell → sold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sing → sang</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sit → sat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sleep → slept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speak → spoke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stand → stood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swim → swam</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take → took</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teach → taught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tell → told</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think → thought</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wake → woke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wear → wore</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win → won</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write → wrote</w:t>
            </w:r>
          </w:p>
        </w:tc>
        <w:tc>
          <w:tcPr>
            <w:tcW w:type="dxa" w:w="4252"/>
          </w:tcPr>
          <w:p>
            <w:r/>
            <w:r>
              <w:rPr>
                <w:rFonts w:ascii="Calibri" w:hAnsi="Calibri" w:eastAsia="微软雅黑"/>
                <w:rFonts w:ascii="Calibri" w:hAnsi="Calibri"/>
                <w:b w:val="0"/>
                <w:i w:val="0"/>
                <w:sz w:val="16"/>
              </w:rPr>
              <w:t>共计 47 组动词及其过去式</w:t>
            </w:r>
          </w:p>
        </w:tc>
      </w:tr>
      <w:tr>
        <w:tc>
          <w:tcPr>
            <w:tcW w:type="dxa" w:w="4819"/>
          </w:tcPr>
          <w:p>
            <w:r/>
            <w:r>
              <w:rPr>
                <w:rFonts w:ascii="Calibri" w:hAnsi="Calibri" w:eastAsia="微软雅黑"/>
                <w:rFonts w:ascii="Calibri" w:hAnsi="Calibri"/>
                <w:b w:val="0"/>
                <w:i w:val="0"/>
                <w:sz w:val="16"/>
              </w:rPr>
              <w:t>📌 记忆口诀：cut, hurt, let, put, read，原形过去一个样！</w:t>
            </w:r>
          </w:p>
        </w:tc>
        <w:tc>
          <w:tcPr>
            <w:tcW w:type="dxa" w:w="4252"/>
          </w:tcPr>
          <w:p>
            <w:r/>
            <w:r>
              <w:rPr>
                <w:rFonts w:ascii="Calibri" w:hAnsi="Calibri" w:eastAsia="微软雅黑"/>
                <w:rFonts w:ascii="Calibri" w:hAnsi="Calibri"/>
                <w:b w:val="0"/>
                <w:i w:val="0"/>
                <w:sz w:val="16"/>
              </w:rPr>
            </w:r>
          </w:p>
        </w:tc>
      </w:tr>
      <w:tr>
        <w:tc>
          <w:tcPr>
            <w:tcW w:type="dxa" w:w="4819"/>
          </w:tcPr>
          <w:p>
            <w:r/>
            <w:r>
              <w:rPr>
                <w:rFonts w:ascii="Calibri" w:hAnsi="Calibri" w:eastAsia="微软雅黑"/>
                <w:rFonts w:ascii="Calibri" w:hAnsi="Calibri"/>
                <w:b w:val="0"/>
                <w:i w:val="0"/>
                <w:sz w:val="16"/>
              </w:rPr>
              <w:t>📌 记忆口诀：-ght 和 -t 结尾，辅音悄悄变个样！</w:t>
            </w:r>
          </w:p>
        </w:tc>
        <w:tc>
          <w:tcPr>
            <w:tcW w:type="dxa" w:w="4252"/>
          </w:tcPr>
          <w:p>
            <w:r/>
            <w:r>
              <w:rPr>
                <w:rFonts w:ascii="Calibri" w:hAnsi="Calibri" w:eastAsia="微软雅黑"/>
                <w:rFonts w:ascii="Calibri" w:hAnsi="Calibri"/>
                <w:b w:val="0"/>
                <w:i w:val="0"/>
                <w:sz w:val="16"/>
              </w:rPr>
              <w:t>📌 记忆口诀：元音字母换一换，过去时态就出现！</w:t>
            </w:r>
          </w:p>
        </w:tc>
      </w:tr>
      <w:tr>
        <w:tc>
          <w:tcPr>
            <w:tcW w:type="dxa" w:w="4819"/>
          </w:tcPr>
          <w:p>
            <w:r/>
            <w:r>
              <w:rPr>
                <w:rFonts w:ascii="Calibri" w:hAnsi="Calibri" w:eastAsia="微软雅黑"/>
                <w:rFonts w:ascii="Calibri" w:hAnsi="Calibri"/>
                <w:b w:val="0"/>
                <w:i w:val="0"/>
                <w:sz w:val="16"/>
              </w:rPr>
            </w:r>
          </w:p>
        </w:tc>
        <w:tc>
          <w:tcPr>
            <w:tcW w:type="dxa" w:w="4252"/>
          </w:tcPr>
          <w:p>
            <w:r/>
            <w:r>
              <w:rPr>
                <w:rFonts w:ascii="Calibri" w:hAnsi="Calibri" w:eastAsia="微软雅黑"/>
                <w:rFonts w:ascii="Calibri" w:hAnsi="Calibri"/>
                <w:b w:val="0"/>
                <w:i w:val="0"/>
                <w:sz w:val="16"/>
              </w:rPr>
              <w:t>📌 记忆口诀：此类动词最顽固，一个一个死记住！</w:t>
            </w:r>
          </w:p>
        </w:tc>
      </w:tr>
    </w:tbl>
    <w:p/>
    <w:p>
      <w:r>
        <w:br w:type="page"/>
      </w:r>
    </w:p>
    <w:p>
      <w:pPr>
        <w:spacing w:before="240" w:after="120"/>
      </w:pPr>
      <w:r>
        <w:rPr>
          <w:rFonts w:ascii="Calibri" w:hAnsi="Calibri" w:eastAsia="微软雅黑"/>
          <w:rFonts w:ascii="Calibri" w:hAnsi="Calibri"/>
          <w:b/>
          <w:i w:val="0"/>
          <w:color w:val="1A5FA8"/>
          <w:sz w:val="32"/>
        </w:rPr>
        <w:t>第四篇  知识点精讲全文（共 31 页）</w:t>
      </w:r>
    </w:p>
    <w:p>
      <w:pPr>
        <w:spacing w:after="120"/>
      </w:pPr>
      <w:r>
        <w:rPr>
          <w:rFonts w:ascii="Calibri" w:hAnsi="Calibri" w:eastAsia="微软雅黑"/>
          <w:rFonts w:ascii="Calibri" w:hAnsi="Calibri"/>
          <w:b w:val="0"/>
          <w:i w:val="0"/>
          <w:sz w:val="18"/>
        </w:rPr>
        <w:t>以下内容与软件「知识点精讲」一致：优先使用 library/knowledge 中的 HTML，与软件左侧课本图对照复习。按 Unit 1 → Unit 6 → 附录顺序排列。</w:t>
      </w:r>
    </w:p>
    <w:p>
      <w:pPr>
        <w:spacing w:before="160" w:after="120"/>
      </w:pPr>
      <w:r>
        <w:rPr>
          <w:rFonts w:ascii="Calibri" w:hAnsi="Calibri" w:eastAsia="微软雅黑"/>
          <w:rFonts w:ascii="Calibri" w:hAnsi="Calibri"/>
          <w:b/>
          <w:i w:val="0"/>
          <w:color w:val="1A5FA8"/>
          <w:sz w:val="28"/>
        </w:rPr>
        <w:t>【Unit 1 · 知识点精讲】</w:t>
      </w:r>
    </w:p>
    <w:p>
      <w:pPr>
        <w:spacing w:before="160" w:after="120"/>
      </w:pPr>
      <w:r>
        <w:rPr>
          <w:rFonts w:ascii="Calibri" w:hAnsi="Calibri" w:eastAsia="微软雅黑"/>
          <w:rFonts w:ascii="Calibri" w:hAnsi="Calibri"/>
          <w:b/>
          <w:i w:val="0"/>
          <w:sz w:val="24"/>
        </w:rPr>
        <w:t>第 1 页 · Unit 1 · Part A 精讲</w:t>
      </w:r>
    </w:p>
    <w:p>
      <w:pPr>
        <w:spacing w:before="160" w:after="120"/>
      </w:pPr>
      <w:r>
        <w:rPr>
          <w:rFonts w:ascii="Calibri" w:hAnsi="Calibri" w:eastAsia="微软雅黑"/>
          <w:rFonts w:ascii="Calibri" w:hAnsi="Calibri"/>
          <w:b/>
          <w:i w:val="0"/>
          <w:sz w:val="24"/>
        </w:rPr>
        <w:t>Unit 1 Amazing places（奇妙之地） — Part A</w:t>
      </w:r>
    </w:p>
    <w:p>
      <w:pPr>
        <w:spacing w:after="120"/>
      </w:pPr>
      <w:r>
        <w:rPr>
          <w:rFonts w:ascii="Calibri" w:hAnsi="Calibri" w:eastAsia="微软雅黑"/>
          <w:rFonts w:ascii="Calibri" w:hAnsi="Calibri"/>
          <w:b w:val="0"/>
          <w:i w:val="0"/>
          <w:sz w:val="18"/>
        </w:rPr>
        <w:t>单元主题：旅行与著名地标（中外名胜、红色文化景点）</w:t>
      </w:r>
    </w:p>
    <w:p>
      <w:pPr>
        <w:spacing w:after="120"/>
      </w:pPr>
      <w:r>
        <w:rPr>
          <w:rFonts w:ascii="Calibri" w:hAnsi="Calibri" w:eastAsia="微软雅黑"/>
          <w:rFonts w:ascii="Calibri" w:hAnsi="Calibri"/>
          <w:b w:val="0"/>
          <w:i w:val="0"/>
          <w:sz w:val="18"/>
        </w:rPr>
        <w:t>本讲目标：听说入门：认读核心词汇，模仿对话，能问答交流</w:t>
      </w:r>
    </w:p>
    <w:p>
      <w:pPr>
        <w:spacing w:after="120"/>
      </w:pPr>
      <w:r>
        <w:rPr>
          <w:rFonts w:ascii="Calibri" w:hAnsi="Calibri" w:eastAsia="微软雅黑"/>
          <w:rFonts w:ascii="Calibri" w:hAnsi="Calibri"/>
          <w:b w:val="0"/>
          <w:i w:val="0"/>
          <w:sz w:val="18"/>
        </w:rPr>
        <w:t>目录重点（Part A）：你知道哪些著名地标？ | Listening &amp; speaking: Talking about trips at the weekend 谈论周末出行 | Vocabulary: Action verbs for trips 旅行动作动词</w:t>
      </w:r>
    </w:p>
    <w:p>
      <w:pPr>
        <w:spacing w:after="120"/>
      </w:pPr>
      <w:r>
        <w:rPr>
          <w:rFonts w:ascii="Calibri" w:hAnsi="Calibri" w:eastAsia="微软雅黑"/>
          <w:rFonts w:ascii="Calibri" w:hAnsi="Calibri"/>
          <w:b w:val="0"/>
          <w:i w:val="0"/>
          <w:sz w:val="18"/>
        </w:rPr>
        <w:t>读写/语法要点：一般过去时：How was your weekend? It was great! / What did you do? / I visited the "Gingerbread House" last Saturday. / Where did you go over the summer holidays? / I went to Xi'an with my family.</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一句话概括：本课围绕「奇妙之地」旅行主题，掌握一般过去时入门、How was...? 感受询问、What did you do? 活动问答，以及中外地标词汇。</w:t>
      </w:r>
    </w:p>
    <w:p>
      <w:pPr>
        <w:spacing w:after="120"/>
      </w:pPr>
      <w:r>
        <w:rPr>
          <w:rFonts w:ascii="Calibri" w:hAnsi="Calibri" w:eastAsia="微软雅黑"/>
          <w:rFonts w:ascii="Calibri" w:hAnsi="Calibri"/>
          <w:b w:val="0"/>
          <w:i w:val="0"/>
          <w:sz w:val="16"/>
        </w:rPr>
        <w:t>【知识点大树🌳】</w:t>
        <w:br/>
        <w:t>How was your trip?</w:t>
        <w:br/>
        <w:t>│</w:t>
        <w:br/>
        <w:t>├─ 🌿 1. 一般过去时：went / climbed / visited</w:t>
        <w:br/>
        <w:t>├─ 🌿 2. 感受询问：How was your weekend / holiday?</w:t>
        <w:br/>
        <w:t>├─ 🌿 3. 活动问答：What did you do last Saturday?</w:t>
        <w:br/>
        <w:t>├─ 🌿 4. 世界地标：Great Wall / Eiffel Tower / Gingerbread House</w:t>
        <w:br/>
        <w:t>└─ 🌿 5. 拍照与分享：take photos / send pictures</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听懂并说出旅行相关核心词汇与短语</w:t>
      </w:r>
    </w:p>
    <w:p>
      <w:pPr>
        <w:spacing w:after="120"/>
      </w:pPr>
      <w:r>
        <w:rPr>
          <w:rFonts w:ascii="Calibri" w:hAnsi="Calibri" w:eastAsia="微软雅黑"/>
          <w:rFonts w:ascii="Calibri" w:hAnsi="Calibri"/>
          <w:b w:val="0"/>
          <w:i w:val="0"/>
          <w:sz w:val="18"/>
        </w:rPr>
        <w:t>• 用 How was...? 询问并回答旅行感受</w:t>
      </w:r>
    </w:p>
    <w:p>
      <w:pPr>
        <w:spacing w:after="120"/>
      </w:pPr>
      <w:r>
        <w:rPr>
          <w:rFonts w:ascii="Calibri" w:hAnsi="Calibri" w:eastAsia="微软雅黑"/>
          <w:rFonts w:ascii="Calibri" w:hAnsi="Calibri"/>
          <w:b w:val="0"/>
          <w:i w:val="0"/>
          <w:sz w:val="18"/>
        </w:rPr>
        <w:t>• 用 What did you do? 问答过去活动</w:t>
      </w:r>
    </w:p>
    <w:p>
      <w:pPr>
        <w:spacing w:after="120"/>
      </w:pPr>
      <w:r>
        <w:rPr>
          <w:rFonts w:ascii="Calibri" w:hAnsi="Calibri" w:eastAsia="微软雅黑"/>
          <w:rFonts w:ascii="Calibri" w:hAnsi="Calibri"/>
          <w:b w:val="0"/>
          <w:i w:val="0"/>
          <w:sz w:val="18"/>
        </w:rPr>
        <w:t>• 认读中外著名地标英文名称</w:t>
      </w:r>
    </w:p>
    <w:p>
      <w:pPr>
        <w:spacing w:after="120"/>
      </w:pPr>
      <w:r>
        <w:rPr>
          <w:rFonts w:ascii="Calibri" w:hAnsi="Calibri" w:eastAsia="微软雅黑"/>
          <w:rFonts w:ascii="Calibri" w:hAnsi="Calibri"/>
          <w:b/>
          <w:i w:val="0"/>
          <w:sz w:val="20"/>
        </w:rPr>
        <w:t>第三步：核心词汇（附录2 · Part A）</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★was</w:t>
            </w:r>
          </w:p>
        </w:tc>
        <w:tc>
          <w:tcPr>
            <w:tcW w:type="dxa" w:w="1814"/>
          </w:tcPr>
          <w:p>
            <w:r/>
            <w:r>
              <w:rPr>
                <w:rFonts w:ascii="Calibri" w:hAnsi="Calibri" w:eastAsia="微软雅黑"/>
                <w:rFonts w:ascii="Calibri" w:hAnsi="Calibri"/>
                <w:b w:val="0"/>
                <w:i w:val="0"/>
                <w:sz w:val="16"/>
              </w:rPr>
              <w:t>/wɒz/</w:t>
            </w:r>
          </w:p>
        </w:tc>
        <w:tc>
          <w:tcPr>
            <w:tcW w:type="dxa" w:w="1814"/>
          </w:tcPr>
          <w:p>
            <w:r/>
            <w:r>
              <w:rPr>
                <w:rFonts w:ascii="Calibri" w:hAnsi="Calibri" w:eastAsia="微软雅黑"/>
                <w:rFonts w:ascii="Calibri" w:hAnsi="Calibri"/>
                <w:b w:val="0"/>
                <w:i w:val="0"/>
                <w:sz w:val="16"/>
              </w:rPr>
              <w:t>v. P.4（二级词汇★）</w:t>
            </w:r>
          </w:p>
        </w:tc>
        <w:tc>
          <w:tcPr>
            <w:tcW w:type="dxa" w:w="1814"/>
          </w:tcPr>
          <w:p>
            <w:r/>
            <w:r>
              <w:rPr>
                <w:rFonts w:ascii="Calibri" w:hAnsi="Calibri" w:eastAsia="微软雅黑"/>
                <w:rFonts w:ascii="Calibri" w:hAnsi="Calibri"/>
                <w:b w:val="0"/>
                <w:i w:val="0"/>
                <w:sz w:val="16"/>
              </w:rPr>
              <w:t>是（am/is 的过去式）</w:t>
            </w:r>
          </w:p>
        </w:tc>
        <w:tc>
          <w:tcPr>
            <w:tcW w:type="dxa" w:w="1814"/>
          </w:tcPr>
          <w:p>
            <w:r/>
            <w:r>
              <w:rPr>
                <w:rFonts w:ascii="Calibri" w:hAnsi="Calibri" w:eastAsia="微软雅黑"/>
                <w:rFonts w:ascii="Calibri" w:hAnsi="Calibri"/>
                <w:b w:val="0"/>
                <w:i w:val="0"/>
                <w:sz w:val="16"/>
              </w:rPr>
              <w:t>Hi, Peter! How was your weekend?</w:t>
            </w:r>
          </w:p>
        </w:tc>
      </w:tr>
      <w:tr>
        <w:tc>
          <w:tcPr>
            <w:tcW w:type="dxa" w:w="1814"/>
          </w:tcPr>
          <w:p>
            <w:r/>
            <w:r>
              <w:rPr>
                <w:rFonts w:ascii="Calibri" w:hAnsi="Calibri" w:eastAsia="微软雅黑"/>
                <w:rFonts w:ascii="Calibri" w:hAnsi="Calibri"/>
                <w:b w:val="0"/>
                <w:i w:val="0"/>
                <w:sz w:val="16"/>
              </w:rPr>
              <w:t>climb</w:t>
            </w:r>
          </w:p>
        </w:tc>
        <w:tc>
          <w:tcPr>
            <w:tcW w:type="dxa" w:w="1814"/>
          </w:tcPr>
          <w:p>
            <w:r/>
            <w:r>
              <w:rPr>
                <w:rFonts w:ascii="Calibri" w:hAnsi="Calibri" w:eastAsia="微软雅黑"/>
                <w:rFonts w:ascii="Calibri" w:hAnsi="Calibri"/>
                <w:b w:val="0"/>
                <w:i w:val="0"/>
                <w:sz w:val="16"/>
              </w:rPr>
              <w:t>/klaɪm/</w:t>
            </w:r>
          </w:p>
        </w:tc>
        <w:tc>
          <w:tcPr>
            <w:tcW w:type="dxa" w:w="1814"/>
          </w:tcPr>
          <w:p>
            <w:r/>
            <w:r>
              <w:rPr>
                <w:rFonts w:ascii="Calibri" w:hAnsi="Calibri" w:eastAsia="微软雅黑"/>
                <w:rFonts w:ascii="Calibri" w:hAnsi="Calibri"/>
                <w:b w:val="0"/>
                <w:i w:val="0"/>
                <w:sz w:val="16"/>
              </w:rPr>
              <w:t>v. P.4</w:t>
            </w:r>
          </w:p>
        </w:tc>
        <w:tc>
          <w:tcPr>
            <w:tcW w:type="dxa" w:w="1814"/>
          </w:tcPr>
          <w:p>
            <w:r/>
            <w:r>
              <w:rPr>
                <w:rFonts w:ascii="Calibri" w:hAnsi="Calibri" w:eastAsia="微软雅黑"/>
                <w:rFonts w:ascii="Calibri" w:hAnsi="Calibri"/>
                <w:b w:val="0"/>
                <w:i w:val="0"/>
                <w:sz w:val="16"/>
              </w:rPr>
              <w:t>攀登；爬</w:t>
            </w:r>
          </w:p>
        </w:tc>
        <w:tc>
          <w:tcPr>
            <w:tcW w:type="dxa" w:w="1814"/>
          </w:tcPr>
          <w:p>
            <w:r/>
            <w:r>
              <w:rPr>
                <w:rFonts w:ascii="Calibri" w:hAnsi="Calibri" w:eastAsia="微软雅黑"/>
                <w:rFonts w:ascii="Calibri" w:hAnsi="Calibri"/>
                <w:b w:val="0"/>
                <w:i w:val="0"/>
                <w:sz w:val="16"/>
              </w:rPr>
              <w:t>It was great! I climbed the Great Wall.</w:t>
            </w:r>
          </w:p>
        </w:tc>
      </w:tr>
      <w:tr>
        <w:tc>
          <w:tcPr>
            <w:tcW w:type="dxa" w:w="1814"/>
          </w:tcPr>
          <w:p>
            <w:r/>
            <w:r>
              <w:rPr>
                <w:rFonts w:ascii="Calibri" w:hAnsi="Calibri" w:eastAsia="微软雅黑"/>
                <w:rFonts w:ascii="Calibri" w:hAnsi="Calibri"/>
                <w:b w:val="0"/>
                <w:i w:val="0"/>
                <w:sz w:val="16"/>
              </w:rPr>
              <w:t>kilometre</w:t>
            </w:r>
          </w:p>
        </w:tc>
        <w:tc>
          <w:tcPr>
            <w:tcW w:type="dxa" w:w="1814"/>
          </w:tcPr>
          <w:p>
            <w:r/>
            <w:r>
              <w:rPr>
                <w:rFonts w:ascii="Calibri" w:hAnsi="Calibri" w:eastAsia="微软雅黑"/>
                <w:rFonts w:ascii="Calibri" w:hAnsi="Calibri"/>
                <w:b w:val="0"/>
                <w:i w:val="0"/>
                <w:sz w:val="16"/>
              </w:rPr>
              <w:t>/ˈkɪləmiːtə(r)/</w:t>
            </w:r>
          </w:p>
        </w:tc>
        <w:tc>
          <w:tcPr>
            <w:tcW w:type="dxa" w:w="1814"/>
          </w:tcPr>
          <w:p>
            <w:r/>
            <w:r>
              <w:rPr>
                <w:rFonts w:ascii="Calibri" w:hAnsi="Calibri" w:eastAsia="微软雅黑"/>
                <w:rFonts w:ascii="Calibri" w:hAnsi="Calibri"/>
                <w:b w:val="0"/>
                <w:i w:val="0"/>
                <w:sz w:val="16"/>
              </w:rPr>
              <w:t>n. P.4</w:t>
            </w:r>
          </w:p>
        </w:tc>
        <w:tc>
          <w:tcPr>
            <w:tcW w:type="dxa" w:w="1814"/>
          </w:tcPr>
          <w:p>
            <w:r/>
            <w:r>
              <w:rPr>
                <w:rFonts w:ascii="Calibri" w:hAnsi="Calibri" w:eastAsia="微软雅黑"/>
                <w:rFonts w:ascii="Calibri" w:hAnsi="Calibri"/>
                <w:b w:val="0"/>
                <w:i w:val="0"/>
                <w:sz w:val="16"/>
              </w:rPr>
              <w:t>千米</w:t>
            </w:r>
          </w:p>
        </w:tc>
        <w:tc>
          <w:tcPr>
            <w:tcW w:type="dxa" w:w="1814"/>
          </w:tcPr>
          <w:p>
            <w:r/>
            <w:r>
              <w:rPr>
                <w:rFonts w:ascii="Calibri" w:hAnsi="Calibri" w:eastAsia="微软雅黑"/>
                <w:rFonts w:ascii="Calibri" w:hAnsi="Calibri"/>
                <w:b w:val="0"/>
                <w:i w:val="0"/>
                <w:sz w:val="16"/>
              </w:rPr>
              <w:t>Yes, it is! It's 21,000 kilometres in all. What did you do, Peter?</w:t>
            </w:r>
          </w:p>
        </w:tc>
      </w:tr>
      <w:tr>
        <w:tc>
          <w:tcPr>
            <w:tcW w:type="dxa" w:w="1814"/>
          </w:tcPr>
          <w:p>
            <w:r/>
            <w:r>
              <w:rPr>
                <w:rFonts w:ascii="Calibri" w:hAnsi="Calibri" w:eastAsia="微软雅黑"/>
                <w:rFonts w:ascii="Calibri" w:hAnsi="Calibri"/>
                <w:b w:val="0"/>
                <w:i w:val="0"/>
                <w:sz w:val="16"/>
              </w:rPr>
              <w:t>Gingerbread House</w:t>
            </w:r>
          </w:p>
        </w:tc>
        <w:tc>
          <w:tcPr>
            <w:tcW w:type="dxa" w:w="1814"/>
          </w:tcPr>
          <w:p>
            <w:r/>
            <w:r>
              <w:rPr>
                <w:rFonts w:ascii="Calibri" w:hAnsi="Calibri" w:eastAsia="微软雅黑"/>
                <w:rFonts w:ascii="Calibri" w:hAnsi="Calibri"/>
                <w:b w:val="0"/>
                <w:i w:val="0"/>
                <w:sz w:val="16"/>
              </w:rPr>
              <w:t>/ˈdʒɪndʒəbred haʊs/</w:t>
            </w:r>
          </w:p>
        </w:tc>
        <w:tc>
          <w:tcPr>
            <w:tcW w:type="dxa" w:w="1814"/>
          </w:tcPr>
          <w:p>
            <w:r/>
            <w:r>
              <w:rPr>
                <w:rFonts w:ascii="Calibri" w:hAnsi="Calibri" w:eastAsia="微软雅黑"/>
                <w:rFonts w:ascii="Calibri" w:hAnsi="Calibri"/>
                <w:b w:val="0"/>
                <w:i w:val="0"/>
                <w:sz w:val="16"/>
              </w:rPr>
              <w:t>n. P.4</w:t>
            </w:r>
          </w:p>
        </w:tc>
        <w:tc>
          <w:tcPr>
            <w:tcW w:type="dxa" w:w="1814"/>
          </w:tcPr>
          <w:p>
            <w:r/>
            <w:r>
              <w:rPr>
                <w:rFonts w:ascii="Calibri" w:hAnsi="Calibri" w:eastAsia="微软雅黑"/>
                <w:rFonts w:ascii="Calibri" w:hAnsi="Calibri"/>
                <w:b w:val="0"/>
                <w:i w:val="0"/>
                <w:sz w:val="16"/>
              </w:rPr>
              <w:t>姜饼屋</w:t>
            </w:r>
          </w:p>
        </w:tc>
        <w:tc>
          <w:tcPr>
            <w:tcW w:type="dxa" w:w="1814"/>
          </w:tcPr>
          <w:p>
            <w:r/>
            <w:r>
              <w:rPr>
                <w:rFonts w:ascii="Calibri" w:hAnsi="Calibri" w:eastAsia="微软雅黑"/>
                <w:rFonts w:ascii="Calibri" w:hAnsi="Calibri"/>
                <w:b w:val="0"/>
                <w:i w:val="0"/>
                <w:sz w:val="16"/>
              </w:rPr>
              <w:t>I visited the "Gingerbread House" last Saturday.</w:t>
            </w:r>
          </w:p>
        </w:tc>
      </w:tr>
      <w:tr>
        <w:tc>
          <w:tcPr>
            <w:tcW w:type="dxa" w:w="1814"/>
          </w:tcPr>
          <w:p>
            <w:r/>
            <w:r>
              <w:rPr>
                <w:rFonts w:ascii="Calibri" w:hAnsi="Calibri" w:eastAsia="微软雅黑"/>
                <w:rFonts w:ascii="Calibri" w:hAnsi="Calibri"/>
                <w:b w:val="0"/>
                <w:i w:val="0"/>
                <w:sz w:val="16"/>
              </w:rPr>
              <w:t>send</w:t>
            </w:r>
          </w:p>
        </w:tc>
        <w:tc>
          <w:tcPr>
            <w:tcW w:type="dxa" w:w="1814"/>
          </w:tcPr>
          <w:p>
            <w:r/>
            <w:r>
              <w:rPr>
                <w:rFonts w:ascii="Calibri" w:hAnsi="Calibri" w:eastAsia="微软雅黑"/>
                <w:rFonts w:ascii="Calibri" w:hAnsi="Calibri"/>
                <w:b w:val="0"/>
                <w:i w:val="0"/>
                <w:sz w:val="16"/>
              </w:rPr>
              <w:t>/send/</w:t>
            </w:r>
          </w:p>
        </w:tc>
        <w:tc>
          <w:tcPr>
            <w:tcW w:type="dxa" w:w="1814"/>
          </w:tcPr>
          <w:p>
            <w:r/>
            <w:r>
              <w:rPr>
                <w:rFonts w:ascii="Calibri" w:hAnsi="Calibri" w:eastAsia="微软雅黑"/>
                <w:rFonts w:ascii="Calibri" w:hAnsi="Calibri"/>
                <w:b w:val="0"/>
                <w:i w:val="0"/>
                <w:sz w:val="16"/>
              </w:rPr>
              <w:t>v. P.4</w:t>
            </w:r>
          </w:p>
        </w:tc>
        <w:tc>
          <w:tcPr>
            <w:tcW w:type="dxa" w:w="1814"/>
          </w:tcPr>
          <w:p>
            <w:r/>
            <w:r>
              <w:rPr>
                <w:rFonts w:ascii="Calibri" w:hAnsi="Calibri" w:eastAsia="微软雅黑"/>
                <w:rFonts w:ascii="Calibri" w:hAnsi="Calibri"/>
                <w:b w:val="0"/>
                <w:i w:val="0"/>
                <w:sz w:val="16"/>
              </w:rPr>
              <w:t>邮寄；发送</w:t>
            </w:r>
          </w:p>
        </w:tc>
        <w:tc>
          <w:tcPr>
            <w:tcW w:type="dxa" w:w="1814"/>
          </w:tcPr>
          <w:p>
            <w:r/>
            <w:r>
              <w:rPr>
                <w:rFonts w:ascii="Calibri" w:hAnsi="Calibri" w:eastAsia="微软雅黑"/>
                <w:rFonts w:ascii="Calibri" w:hAnsi="Calibri"/>
                <w:b w:val="0"/>
                <w:i w:val="0"/>
                <w:sz w:val="16"/>
              </w:rPr>
              <w:t>That sounds interesting. Please send me some pictures.</w:t>
            </w:r>
          </w:p>
        </w:tc>
      </w:tr>
      <w:tr>
        <w:tc>
          <w:tcPr>
            <w:tcW w:type="dxa" w:w="1814"/>
          </w:tcPr>
          <w:p>
            <w:r/>
            <w:r>
              <w:rPr>
                <w:rFonts w:ascii="Calibri" w:hAnsi="Calibri" w:eastAsia="微软雅黑"/>
                <w:rFonts w:ascii="Calibri" w:hAnsi="Calibri"/>
                <w:b w:val="0"/>
                <w:i w:val="0"/>
                <w:sz w:val="16"/>
              </w:rPr>
              <w:t>New Zealand</w:t>
            </w:r>
          </w:p>
        </w:tc>
        <w:tc>
          <w:tcPr>
            <w:tcW w:type="dxa" w:w="1814"/>
          </w:tcPr>
          <w:p>
            <w:r/>
            <w:r>
              <w:rPr>
                <w:rFonts w:ascii="Calibri" w:hAnsi="Calibri" w:eastAsia="微软雅黑"/>
                <w:rFonts w:ascii="Calibri" w:hAnsi="Calibri"/>
                <w:b w:val="0"/>
                <w:i w:val="0"/>
                <w:sz w:val="16"/>
              </w:rPr>
              <w:t>/ˌnjuː 'ziːlənd/</w:t>
            </w:r>
          </w:p>
        </w:tc>
        <w:tc>
          <w:tcPr>
            <w:tcW w:type="dxa" w:w="1814"/>
          </w:tcPr>
          <w:p>
            <w:r/>
            <w:r>
              <w:rPr>
                <w:rFonts w:ascii="Calibri" w:hAnsi="Calibri" w:eastAsia="微软雅黑"/>
                <w:rFonts w:ascii="Calibri" w:hAnsi="Calibri"/>
                <w:b w:val="0"/>
                <w:i w:val="0"/>
                <w:sz w:val="16"/>
              </w:rPr>
              <w:t>n./v. P.4</w:t>
            </w:r>
          </w:p>
        </w:tc>
        <w:tc>
          <w:tcPr>
            <w:tcW w:type="dxa" w:w="1814"/>
          </w:tcPr>
          <w:p>
            <w:r/>
            <w:r>
              <w:rPr>
                <w:rFonts w:ascii="Calibri" w:hAnsi="Calibri" w:eastAsia="微软雅黑"/>
                <w:rFonts w:ascii="Calibri" w:hAnsi="Calibri"/>
                <w:b w:val="0"/>
                <w:i w:val="0"/>
                <w:sz w:val="16"/>
              </w:rPr>
              <w:t>新西兰</w:t>
            </w:r>
          </w:p>
        </w:tc>
        <w:tc>
          <w:tcPr>
            <w:tcW w:type="dxa" w:w="1814"/>
          </w:tcPr>
          <w:p>
            <w:r/>
            <w:r>
              <w:rPr>
                <w:rFonts w:ascii="Calibri" w:hAnsi="Calibri" w:eastAsia="微软雅黑"/>
                <w:rFonts w:ascii="Calibri" w:hAnsi="Calibri"/>
                <w:b w:val="0"/>
                <w:i w:val="0"/>
                <w:sz w:val="16"/>
              </w:rPr>
              <w:t>Ha! Ha! No! It's a beautiful train station in New Zealand.</w:t>
            </w:r>
          </w:p>
        </w:tc>
      </w:tr>
      <w:tr>
        <w:tc>
          <w:tcPr>
            <w:tcW w:type="dxa" w:w="1814"/>
          </w:tcPr>
          <w:p>
            <w:r/>
            <w:r>
              <w:rPr>
                <w:rFonts w:ascii="Calibri" w:hAnsi="Calibri" w:eastAsia="微软雅黑"/>
                <w:rFonts w:ascii="Calibri" w:hAnsi="Calibri"/>
                <w:b w:val="0"/>
                <w:i w:val="0"/>
                <w:sz w:val="16"/>
              </w:rPr>
              <w:t>Hong Kong-Zhuhai-Macao Bridge</w:t>
            </w:r>
          </w:p>
        </w:tc>
        <w:tc>
          <w:tcPr>
            <w:tcW w:type="dxa" w:w="1814"/>
          </w:tcPr>
          <w:p>
            <w:r/>
            <w:r>
              <w:rPr>
                <w:rFonts w:ascii="Calibri" w:hAnsi="Calibri" w:eastAsia="微软雅黑"/>
                <w:rFonts w:ascii="Calibri" w:hAnsi="Calibri"/>
                <w:b w:val="0"/>
                <w:i w:val="0"/>
                <w:sz w:val="16"/>
              </w:rPr>
              <w:t>/brɪdʒ/</w:t>
            </w:r>
          </w:p>
        </w:tc>
        <w:tc>
          <w:tcPr>
            <w:tcW w:type="dxa" w:w="1814"/>
          </w:tcPr>
          <w:p>
            <w:r/>
            <w:r>
              <w:rPr>
                <w:rFonts w:ascii="Calibri" w:hAnsi="Calibri" w:eastAsia="微软雅黑"/>
                <w:rFonts w:ascii="Calibri" w:hAnsi="Calibri"/>
                <w:b w:val="0"/>
                <w:i w:val="0"/>
                <w:sz w:val="16"/>
              </w:rPr>
              <w:t>n. P.5</w:t>
            </w:r>
          </w:p>
        </w:tc>
        <w:tc>
          <w:tcPr>
            <w:tcW w:type="dxa" w:w="1814"/>
          </w:tcPr>
          <w:p>
            <w:r/>
            <w:r>
              <w:rPr>
                <w:rFonts w:ascii="Calibri" w:hAnsi="Calibri" w:eastAsia="微软雅黑"/>
                <w:rFonts w:ascii="Calibri" w:hAnsi="Calibri"/>
                <w:b w:val="0"/>
                <w:i w:val="0"/>
                <w:sz w:val="16"/>
              </w:rPr>
              <w:t>港珠澳大桥</w:t>
            </w:r>
          </w:p>
        </w:tc>
        <w:tc>
          <w:tcPr>
            <w:tcW w:type="dxa" w:w="1814"/>
          </w:tcPr>
          <w:p>
            <w:r/>
            <w:r>
              <w:rPr>
                <w:rFonts w:ascii="Calibri" w:hAnsi="Calibri" w:eastAsia="微软雅黑"/>
                <w:rFonts w:ascii="Calibri" w:hAnsi="Calibri"/>
                <w:b w:val="0"/>
                <w:i w:val="0"/>
                <w:sz w:val="16"/>
              </w:rPr>
              <w:t>Mike visited the Hong Kong-Zhuhai-Macao Bridge.</w:t>
            </w:r>
          </w:p>
        </w:tc>
      </w:tr>
      <w:tr>
        <w:tc>
          <w:tcPr>
            <w:tcW w:type="dxa" w:w="1814"/>
          </w:tcPr>
          <w:p>
            <w:r/>
            <w:r>
              <w:rPr>
                <w:rFonts w:ascii="Calibri" w:hAnsi="Calibri" w:eastAsia="微软雅黑"/>
                <w:rFonts w:ascii="Calibri" w:hAnsi="Calibri"/>
                <w:b w:val="0"/>
                <w:i w:val="0"/>
                <w:sz w:val="16"/>
              </w:rPr>
              <w:t>Paris</w:t>
            </w:r>
          </w:p>
        </w:tc>
        <w:tc>
          <w:tcPr>
            <w:tcW w:type="dxa" w:w="1814"/>
          </w:tcPr>
          <w:p>
            <w:r/>
            <w:r>
              <w:rPr>
                <w:rFonts w:ascii="Calibri" w:hAnsi="Calibri" w:eastAsia="微软雅黑"/>
                <w:rFonts w:ascii="Calibri" w:hAnsi="Calibri"/>
                <w:b w:val="0"/>
                <w:i w:val="0"/>
                <w:sz w:val="16"/>
              </w:rPr>
              <w:t>/'pærɪs/</w:t>
            </w:r>
          </w:p>
        </w:tc>
        <w:tc>
          <w:tcPr>
            <w:tcW w:type="dxa" w:w="1814"/>
          </w:tcPr>
          <w:p>
            <w:r/>
            <w:r>
              <w:rPr>
                <w:rFonts w:ascii="Calibri" w:hAnsi="Calibri" w:eastAsia="微软雅黑"/>
                <w:rFonts w:ascii="Calibri" w:hAnsi="Calibri"/>
                <w:b w:val="0"/>
                <w:i w:val="0"/>
                <w:sz w:val="16"/>
              </w:rPr>
              <w:t>n./v. P.5</w:t>
            </w:r>
          </w:p>
        </w:tc>
        <w:tc>
          <w:tcPr>
            <w:tcW w:type="dxa" w:w="1814"/>
          </w:tcPr>
          <w:p>
            <w:r/>
            <w:r>
              <w:rPr>
                <w:rFonts w:ascii="Calibri" w:hAnsi="Calibri" w:eastAsia="微软雅黑"/>
                <w:rFonts w:ascii="Calibri" w:hAnsi="Calibri"/>
                <w:b w:val="0"/>
                <w:i w:val="0"/>
                <w:sz w:val="16"/>
              </w:rPr>
              <w:t>巴黎</w:t>
            </w:r>
          </w:p>
        </w:tc>
        <w:tc>
          <w:tcPr>
            <w:tcW w:type="dxa" w:w="1814"/>
          </w:tcPr>
          <w:p>
            <w:r/>
            <w:r>
              <w:rPr>
                <w:rFonts w:ascii="Calibri" w:hAnsi="Calibri" w:eastAsia="微软雅黑"/>
                <w:rFonts w:ascii="Calibri" w:hAnsi="Calibri"/>
                <w:b w:val="0"/>
                <w:i w:val="0"/>
                <w:sz w:val="16"/>
              </w:rPr>
              <w:t>Liu Jia's family travelled to Paris and visited the Eiffel Tower.</w:t>
            </w:r>
          </w:p>
        </w:tc>
      </w:tr>
      <w:tr>
        <w:tc>
          <w:tcPr>
            <w:tcW w:type="dxa" w:w="1814"/>
          </w:tcPr>
          <w:p>
            <w:r/>
            <w:r>
              <w:rPr>
                <w:rFonts w:ascii="Calibri" w:hAnsi="Calibri" w:eastAsia="微软雅黑"/>
                <w:rFonts w:ascii="Calibri" w:hAnsi="Calibri"/>
                <w:b w:val="0"/>
                <w:i w:val="0"/>
                <w:sz w:val="16"/>
              </w:rPr>
              <w:t>Eiffel Tower</w:t>
            </w:r>
          </w:p>
        </w:tc>
        <w:tc>
          <w:tcPr>
            <w:tcW w:type="dxa" w:w="1814"/>
          </w:tcPr>
          <w:p>
            <w:r/>
            <w:r>
              <w:rPr>
                <w:rFonts w:ascii="Calibri" w:hAnsi="Calibri" w:eastAsia="微软雅黑"/>
                <w:rFonts w:ascii="Calibri" w:hAnsi="Calibri"/>
                <w:b w:val="0"/>
                <w:i w:val="0"/>
                <w:sz w:val="16"/>
              </w:rPr>
              <w:t>/ˈaɪfl ˈtaʊə(r)/</w:t>
            </w:r>
          </w:p>
        </w:tc>
        <w:tc>
          <w:tcPr>
            <w:tcW w:type="dxa" w:w="1814"/>
          </w:tcPr>
          <w:p>
            <w:r/>
            <w:r>
              <w:rPr>
                <w:rFonts w:ascii="Calibri" w:hAnsi="Calibri" w:eastAsia="微软雅黑"/>
                <w:rFonts w:ascii="Calibri" w:hAnsi="Calibri"/>
                <w:b w:val="0"/>
                <w:i w:val="0"/>
                <w:sz w:val="16"/>
              </w:rPr>
              <w:t>n. P.5</w:t>
            </w:r>
          </w:p>
        </w:tc>
        <w:tc>
          <w:tcPr>
            <w:tcW w:type="dxa" w:w="1814"/>
          </w:tcPr>
          <w:p>
            <w:r/>
            <w:r>
              <w:rPr>
                <w:rFonts w:ascii="Calibri" w:hAnsi="Calibri" w:eastAsia="微软雅黑"/>
                <w:rFonts w:ascii="Calibri" w:hAnsi="Calibri"/>
                <w:b w:val="0"/>
                <w:i w:val="0"/>
                <w:sz w:val="16"/>
              </w:rPr>
              <w:t>埃菲尔铁塔</w:t>
            </w:r>
          </w:p>
        </w:tc>
        <w:tc>
          <w:tcPr>
            <w:tcW w:type="dxa" w:w="1814"/>
          </w:tcPr>
          <w:p>
            <w:r/>
            <w:r>
              <w:rPr>
                <w:rFonts w:ascii="Calibri" w:hAnsi="Calibri" w:eastAsia="微软雅黑"/>
                <w:rFonts w:ascii="Calibri" w:hAnsi="Calibri"/>
                <w:b w:val="0"/>
                <w:i w:val="0"/>
                <w:sz w:val="16"/>
              </w:rPr>
              <w:t>Liu Jia's family travelled to Paris and visited the Eiffel Tower.</w:t>
            </w:r>
          </w:p>
        </w:tc>
      </w:tr>
    </w:tbl>
    <w:p/>
    <w:p>
      <w:pPr>
        <w:spacing w:after="120"/>
      </w:pPr>
      <w:r>
        <w:rPr>
          <w:rFonts w:ascii="Calibri" w:hAnsi="Calibri" w:eastAsia="微软雅黑"/>
          <w:rFonts w:ascii="Calibri" w:hAnsi="Calibri"/>
          <w:b/>
          <w:i w:val="0"/>
          <w:sz w:val="20"/>
        </w:rPr>
        <w:t>第四步：常用短语（附录四 · Part A）</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climb the Great Wall</w:t>
            </w:r>
          </w:p>
        </w:tc>
        <w:tc>
          <w:tcPr>
            <w:tcW w:type="dxa" w:w="3024"/>
          </w:tcPr>
          <w:p>
            <w:r/>
            <w:r>
              <w:rPr>
                <w:rFonts w:ascii="Calibri" w:hAnsi="Calibri" w:eastAsia="微软雅黑"/>
                <w:rFonts w:ascii="Calibri" w:hAnsi="Calibri"/>
                <w:b w:val="0"/>
                <w:i w:val="0"/>
                <w:sz w:val="16"/>
              </w:rPr>
              <w:t>爬长城</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last weekend</w:t>
            </w:r>
          </w:p>
        </w:tc>
        <w:tc>
          <w:tcPr>
            <w:tcW w:type="dxa" w:w="3024"/>
          </w:tcPr>
          <w:p>
            <w:r/>
            <w:r>
              <w:rPr>
                <w:rFonts w:ascii="Calibri" w:hAnsi="Calibri" w:eastAsia="微软雅黑"/>
                <w:rFonts w:ascii="Calibri" w:hAnsi="Calibri"/>
                <w:b w:val="0"/>
                <w:i w:val="0"/>
                <w:sz w:val="16"/>
              </w:rPr>
              <w:t>上周末</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over the summer holidays</w:t>
            </w:r>
          </w:p>
        </w:tc>
        <w:tc>
          <w:tcPr>
            <w:tcW w:type="dxa" w:w="3024"/>
          </w:tcPr>
          <w:p>
            <w:r/>
            <w:r>
              <w:rPr>
                <w:rFonts w:ascii="Calibri" w:hAnsi="Calibri" w:eastAsia="微软雅黑"/>
                <w:rFonts w:ascii="Calibri" w:hAnsi="Calibri"/>
                <w:b w:val="0"/>
                <w:i w:val="0"/>
                <w:sz w:val="16"/>
              </w:rPr>
              <w:t>暑假期间</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take many photos</w:t>
            </w:r>
          </w:p>
        </w:tc>
        <w:tc>
          <w:tcPr>
            <w:tcW w:type="dxa" w:w="3024"/>
          </w:tcPr>
          <w:p>
            <w:r/>
            <w:r>
              <w:rPr>
                <w:rFonts w:ascii="Calibri" w:hAnsi="Calibri" w:eastAsia="微软雅黑"/>
                <w:rFonts w:ascii="Calibri" w:hAnsi="Calibri"/>
                <w:b w:val="0"/>
                <w:i w:val="0"/>
                <w:sz w:val="16"/>
              </w:rPr>
              <w:t>拍很多照片</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a must-see attraction</w:t>
            </w:r>
          </w:p>
        </w:tc>
        <w:tc>
          <w:tcPr>
            <w:tcW w:type="dxa" w:w="3024"/>
          </w:tcPr>
          <w:p>
            <w:r/>
            <w:r>
              <w:rPr>
                <w:rFonts w:ascii="Calibri" w:hAnsi="Calibri" w:eastAsia="微软雅黑"/>
                <w:rFonts w:ascii="Calibri" w:hAnsi="Calibri"/>
                <w:b w:val="0"/>
                <w:i w:val="0"/>
                <w:sz w:val="16"/>
              </w:rPr>
              <w:t>必游景点</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visit the Gingerbread House</w:t>
            </w:r>
          </w:p>
        </w:tc>
        <w:tc>
          <w:tcPr>
            <w:tcW w:type="dxa" w:w="3024"/>
          </w:tcPr>
          <w:p>
            <w:r/>
            <w:r>
              <w:rPr>
                <w:rFonts w:ascii="Calibri" w:hAnsi="Calibri" w:eastAsia="微软雅黑"/>
                <w:rFonts w:ascii="Calibri" w:hAnsi="Calibri"/>
                <w:b w:val="0"/>
                <w:i w:val="0"/>
                <w:sz w:val="16"/>
              </w:rPr>
              <w:t>参观姜饼屋</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send me some pictures</w:t>
            </w:r>
          </w:p>
        </w:tc>
        <w:tc>
          <w:tcPr>
            <w:tcW w:type="dxa" w:w="3024"/>
          </w:tcPr>
          <w:p>
            <w:r/>
            <w:r>
              <w:rPr>
                <w:rFonts w:ascii="Calibri" w:hAnsi="Calibri" w:eastAsia="微软雅黑"/>
                <w:rFonts w:ascii="Calibri" w:hAnsi="Calibri"/>
                <w:b w:val="0"/>
                <w:i w:val="0"/>
                <w:sz w:val="16"/>
              </w:rPr>
              <w:t>给我发一些照片</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walk around the Palace Museum</w:t>
            </w:r>
          </w:p>
        </w:tc>
        <w:tc>
          <w:tcPr>
            <w:tcW w:type="dxa" w:w="3024"/>
          </w:tcPr>
          <w:p>
            <w:r/>
            <w:r>
              <w:rPr>
                <w:rFonts w:ascii="Calibri" w:hAnsi="Calibri" w:eastAsia="微软雅黑"/>
                <w:rFonts w:ascii="Calibri" w:hAnsi="Calibri"/>
                <w:b w:val="0"/>
                <w:i w:val="0"/>
                <w:sz w:val="16"/>
              </w:rPr>
              <w:t>逛故宫博物院</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How was your weekend?</w:t>
            </w:r>
          </w:p>
        </w:tc>
        <w:tc>
          <w:tcPr>
            <w:tcW w:type="dxa" w:w="3024"/>
          </w:tcPr>
          <w:p>
            <w:r/>
            <w:r>
              <w:rPr>
                <w:rFonts w:ascii="Calibri" w:hAnsi="Calibri" w:eastAsia="微软雅黑"/>
                <w:rFonts w:ascii="Calibri" w:hAnsi="Calibri"/>
                <w:b w:val="0"/>
                <w:i w:val="0"/>
                <w:sz w:val="16"/>
              </w:rPr>
              <w:t>你周末过得怎么样？</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It was great! I climbed the Great Wall.</w:t>
            </w:r>
          </w:p>
        </w:tc>
        <w:tc>
          <w:tcPr>
            <w:tcW w:type="dxa" w:w="3024"/>
          </w:tcPr>
          <w:p>
            <w:r/>
            <w:r>
              <w:rPr>
                <w:rFonts w:ascii="Calibri" w:hAnsi="Calibri" w:eastAsia="微软雅黑"/>
                <w:rFonts w:ascii="Calibri" w:hAnsi="Calibri"/>
                <w:b w:val="0"/>
                <w:i w:val="0"/>
                <w:sz w:val="16"/>
              </w:rPr>
              <w:t>非常棒！我去爬长城了。</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What did you do, Peter?</w:t>
            </w:r>
          </w:p>
        </w:tc>
        <w:tc>
          <w:tcPr>
            <w:tcW w:type="dxa" w:w="3024"/>
          </w:tcPr>
          <w:p>
            <w:r/>
            <w:r>
              <w:rPr>
                <w:rFonts w:ascii="Calibri" w:hAnsi="Calibri" w:eastAsia="微软雅黑"/>
                <w:rFonts w:ascii="Calibri" w:hAnsi="Calibri"/>
                <w:b w:val="0"/>
                <w:i w:val="0"/>
                <w:sz w:val="16"/>
              </w:rPr>
              <w:t>你做什么了，彼得？</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I visited the "Gingerbread House" last Saturday.</w:t>
            </w:r>
          </w:p>
        </w:tc>
        <w:tc>
          <w:tcPr>
            <w:tcW w:type="dxa" w:w="3024"/>
          </w:tcPr>
          <w:p>
            <w:r/>
            <w:r>
              <w:rPr>
                <w:rFonts w:ascii="Calibri" w:hAnsi="Calibri" w:eastAsia="微软雅黑"/>
                <w:rFonts w:ascii="Calibri" w:hAnsi="Calibri"/>
                <w:b w:val="0"/>
                <w:i w:val="0"/>
                <w:sz w:val="16"/>
              </w:rPr>
              <w:t>我上个星期六去参观"姜饼屋"了。</w:t>
            </w:r>
          </w:p>
        </w:tc>
        <w:tc>
          <w:tcPr>
            <w:tcW w:type="dxa" w:w="3024"/>
          </w:tcPr>
          <w:p>
            <w:r/>
            <w:r>
              <w:rPr>
                <w:rFonts w:ascii="Calibri" w:hAnsi="Calibri" w:eastAsia="微软雅黑"/>
                <w:rFonts w:ascii="Calibri" w:hAnsi="Calibri"/>
                <w:b w:val="0"/>
                <w:i w:val="0"/>
                <w:sz w:val="16"/>
              </w:rPr>
              <w:t>P.4</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长城始建于春秋战国，总长约两万一千公里，是世界文化遗产。新西兰「姜饼屋」实为奥马鲁火车站，因童话造型闻名，体现旅行中的文化发现。</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知识点1：一般过去时入门</w:t>
      </w:r>
    </w:p>
    <w:p>
      <w:pPr>
        <w:spacing w:before="160" w:after="120"/>
      </w:pPr>
      <w:r>
        <w:rPr>
          <w:rFonts w:ascii="Calibri" w:hAnsi="Calibri" w:eastAsia="微软雅黑"/>
          <w:rFonts w:ascii="Calibri" w:hAnsi="Calibri"/>
          <w:b/>
          <w:i w:val="0"/>
          <w:sz w:val="24"/>
        </w:rPr>
        <w:t>went / climbed / visited — Past Simple for travel</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六年级全新语法重点：一般过去时表示已经发生过的事情。规则动词加 -ed：climb→climbed, visit→visited；不规则动词要单独记：go→went。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动词原形</w:t>
            </w:r>
          </w:p>
        </w:tc>
        <w:tc>
          <w:tcPr>
            <w:tcW w:type="dxa" w:w="2268"/>
            <w:shd w:fill="E8F4FC" w:val="clear"/>
          </w:tcPr>
          <w:p>
            <w:r/>
            <w:r>
              <w:rPr>
                <w:rFonts w:ascii="Calibri" w:hAnsi="Calibri" w:eastAsia="微软雅黑"/>
                <w:rFonts w:ascii="Calibri" w:hAnsi="Calibri"/>
                <w:b/>
                <w:i w:val="0"/>
                <w:sz w:val="18"/>
              </w:rPr>
              <w:t>过去式</w:t>
            </w:r>
          </w:p>
        </w:tc>
        <w:tc>
          <w:tcPr>
            <w:tcW w:type="dxa" w:w="2268"/>
            <w:shd w:fill="E8F4FC" w:val="clear"/>
          </w:tcPr>
          <w:p>
            <w:r/>
            <w:r>
              <w:rPr>
                <w:rFonts w:ascii="Calibri" w:hAnsi="Calibri" w:eastAsia="微软雅黑"/>
                <w:rFonts w:ascii="Calibri" w:hAnsi="Calibri"/>
                <w:b/>
                <w:i w:val="0"/>
                <w:sz w:val="18"/>
              </w:rPr>
              <w:t>例句</w:t>
            </w:r>
          </w:p>
        </w:tc>
        <w:tc>
          <w:tcPr>
            <w:tcW w:type="dxa" w:w="226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go</w:t>
            </w:r>
          </w:p>
        </w:tc>
        <w:tc>
          <w:tcPr>
            <w:tcW w:type="dxa" w:w="2268"/>
          </w:tcPr>
          <w:p>
            <w:r/>
            <w:r>
              <w:rPr>
                <w:rFonts w:ascii="Calibri" w:hAnsi="Calibri" w:eastAsia="微软雅黑"/>
                <w:rFonts w:ascii="Calibri" w:hAnsi="Calibri"/>
                <w:b w:val="0"/>
                <w:i w:val="0"/>
                <w:sz w:val="16"/>
              </w:rPr>
              <w:t>went</w:t>
            </w:r>
          </w:p>
        </w:tc>
        <w:tc>
          <w:tcPr>
            <w:tcW w:type="dxa" w:w="2268"/>
          </w:tcPr>
          <w:p>
            <w:r/>
            <w:r>
              <w:rPr>
                <w:rFonts w:ascii="Calibri" w:hAnsi="Calibri" w:eastAsia="微软雅黑"/>
                <w:rFonts w:ascii="Calibri" w:hAnsi="Calibri"/>
                <w:b w:val="0"/>
                <w:i w:val="0"/>
                <w:sz w:val="16"/>
              </w:rPr>
              <w:t>I went to Beijing.</w:t>
            </w:r>
          </w:p>
        </w:tc>
        <w:tc>
          <w:tcPr>
            <w:tcW w:type="dxa" w:w="2268"/>
          </w:tcPr>
          <w:p>
            <w:r/>
            <w:r>
              <w:rPr>
                <w:rFonts w:ascii="Calibri" w:hAnsi="Calibri" w:eastAsia="微软雅黑"/>
                <w:rFonts w:ascii="Calibri" w:hAnsi="Calibri"/>
                <w:b w:val="0"/>
                <w:i w:val="0"/>
                <w:sz w:val="16"/>
              </w:rPr>
              <w:t>我去了北京。</w:t>
            </w:r>
          </w:p>
        </w:tc>
      </w:tr>
      <w:tr>
        <w:tc>
          <w:tcPr>
            <w:tcW w:type="dxa" w:w="2268"/>
          </w:tcPr>
          <w:p>
            <w:r/>
            <w:r>
              <w:rPr>
                <w:rFonts w:ascii="Calibri" w:hAnsi="Calibri" w:eastAsia="微软雅黑"/>
                <w:rFonts w:ascii="Calibri" w:hAnsi="Calibri"/>
                <w:b w:val="0"/>
                <w:i w:val="0"/>
                <w:sz w:val="16"/>
              </w:rPr>
              <w:t>climb</w:t>
            </w:r>
          </w:p>
        </w:tc>
        <w:tc>
          <w:tcPr>
            <w:tcW w:type="dxa" w:w="2268"/>
          </w:tcPr>
          <w:p>
            <w:r/>
            <w:r>
              <w:rPr>
                <w:rFonts w:ascii="Calibri" w:hAnsi="Calibri" w:eastAsia="微软雅黑"/>
                <w:rFonts w:ascii="Calibri" w:hAnsi="Calibri"/>
                <w:b w:val="0"/>
                <w:i w:val="0"/>
                <w:sz w:val="16"/>
              </w:rPr>
              <w:t>climbed</w:t>
            </w:r>
          </w:p>
        </w:tc>
        <w:tc>
          <w:tcPr>
            <w:tcW w:type="dxa" w:w="2268"/>
          </w:tcPr>
          <w:p>
            <w:r/>
            <w:r>
              <w:rPr>
                <w:rFonts w:ascii="Calibri" w:hAnsi="Calibri" w:eastAsia="微软雅黑"/>
                <w:rFonts w:ascii="Calibri" w:hAnsi="Calibri"/>
                <w:b w:val="0"/>
                <w:i w:val="0"/>
                <w:sz w:val="16"/>
              </w:rPr>
              <w:t>I climbed the Great Wall.</w:t>
            </w:r>
          </w:p>
        </w:tc>
        <w:tc>
          <w:tcPr>
            <w:tcW w:type="dxa" w:w="2268"/>
          </w:tcPr>
          <w:p>
            <w:r/>
            <w:r>
              <w:rPr>
                <w:rFonts w:ascii="Calibri" w:hAnsi="Calibri" w:eastAsia="微软雅黑"/>
                <w:rFonts w:ascii="Calibri" w:hAnsi="Calibri"/>
                <w:b w:val="0"/>
                <w:i w:val="0"/>
                <w:sz w:val="16"/>
              </w:rPr>
              <w:t>我爬了长城。</w:t>
            </w:r>
          </w:p>
        </w:tc>
      </w:tr>
      <w:tr>
        <w:tc>
          <w:tcPr>
            <w:tcW w:type="dxa" w:w="2268"/>
          </w:tcPr>
          <w:p>
            <w:r/>
            <w:r>
              <w:rPr>
                <w:rFonts w:ascii="Calibri" w:hAnsi="Calibri" w:eastAsia="微软雅黑"/>
                <w:rFonts w:ascii="Calibri" w:hAnsi="Calibri"/>
                <w:b w:val="0"/>
                <w:i w:val="0"/>
                <w:sz w:val="16"/>
              </w:rPr>
              <w:t>visit</w:t>
            </w:r>
          </w:p>
        </w:tc>
        <w:tc>
          <w:tcPr>
            <w:tcW w:type="dxa" w:w="2268"/>
          </w:tcPr>
          <w:p>
            <w:r/>
            <w:r>
              <w:rPr>
                <w:rFonts w:ascii="Calibri" w:hAnsi="Calibri" w:eastAsia="微软雅黑"/>
                <w:rFonts w:ascii="Calibri" w:hAnsi="Calibri"/>
                <w:b w:val="0"/>
                <w:i w:val="0"/>
                <w:sz w:val="16"/>
              </w:rPr>
              <w:t>visited</w:t>
            </w:r>
          </w:p>
        </w:tc>
        <w:tc>
          <w:tcPr>
            <w:tcW w:type="dxa" w:w="2268"/>
          </w:tcPr>
          <w:p>
            <w:r/>
            <w:r>
              <w:rPr>
                <w:rFonts w:ascii="Calibri" w:hAnsi="Calibri" w:eastAsia="微软雅黑"/>
                <w:rFonts w:ascii="Calibri" w:hAnsi="Calibri"/>
                <w:b w:val="0"/>
                <w:i w:val="0"/>
                <w:sz w:val="16"/>
              </w:rPr>
              <w:t>I visited the museum.</w:t>
            </w:r>
          </w:p>
        </w:tc>
        <w:tc>
          <w:tcPr>
            <w:tcW w:type="dxa" w:w="2268"/>
          </w:tcPr>
          <w:p>
            <w:r/>
            <w:r>
              <w:rPr>
                <w:rFonts w:ascii="Calibri" w:hAnsi="Calibri" w:eastAsia="微软雅黑"/>
                <w:rFonts w:ascii="Calibri" w:hAnsi="Calibri"/>
                <w:b w:val="0"/>
                <w:i w:val="0"/>
                <w:sz w:val="16"/>
              </w:rPr>
              <w:t>我参观了博物馆。</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（曲调：《两只老虎》）Went went went，过去已发生；Climbed climbed climbed，爬山真开心；Visited visited visited，参观记心间；过去式，要记牢！</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句型变换：</w:t>
        <w:br/>
        <w:t>原句：I go to the park.（现在）</w:t>
        <w:br/>
        <w:t>过去：I went to the park last Sunday.（上周日）</w:t>
        <w:br/>
        <w:br/>
        <w:t>填空：</w:t>
        <w:br/>
        <w:t>1. I ___ (climb) the Great Wall last weekend.</w:t>
        <w:br/>
        <w:t>2. She ___ (visit) the Gingerbread House yesterday.</w:t>
        <w:br/>
        <w:t>3. We ___ (go) to Paris by plane.</w:t>
        <w:br/>
        <w:br/>
        <w:t>答案：1.climbed  2.visited  3.went</w:t>
      </w:r>
    </w:p>
    <w:p>
      <w:pPr>
        <w:spacing w:before="160" w:after="120"/>
      </w:pPr>
      <w:r>
        <w:rPr>
          <w:rFonts w:ascii="Calibri" w:hAnsi="Calibri" w:eastAsia="微软雅黑"/>
          <w:rFonts w:ascii="Calibri" w:hAnsi="Calibri"/>
          <w:b/>
          <w:i w:val="0"/>
          <w:color w:val="1A5FA8"/>
          <w:sz w:val="28"/>
        </w:rPr>
        <w:t>🔑 知识点2：How was...? 感受询问</w:t>
      </w:r>
    </w:p>
    <w:p>
      <w:pPr>
        <w:spacing w:before="160" w:after="120"/>
      </w:pPr>
      <w:r>
        <w:rPr>
          <w:rFonts w:ascii="Calibri" w:hAnsi="Calibri" w:eastAsia="微软雅黑"/>
          <w:rFonts w:ascii="Calibri" w:hAnsi="Calibri"/>
          <w:b/>
          <w:i w:val="0"/>
          <w:sz w:val="24"/>
        </w:rPr>
        <w:t>How was your weekend / holiday?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旅行回来，朋友最关心你过得怎么样。全新句型 How was + 名词? 用 was（is/am 的过去式）询问过去的感受。</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问句</w:t>
            </w:r>
          </w:p>
        </w:tc>
        <w:tc>
          <w:tcPr>
            <w:tcW w:type="dxa" w:w="3024"/>
            <w:shd w:fill="E8F4FC" w:val="clear"/>
          </w:tcPr>
          <w:p>
            <w:r/>
            <w:r>
              <w:rPr>
                <w:rFonts w:ascii="Calibri" w:hAnsi="Calibri" w:eastAsia="微软雅黑"/>
                <w:rFonts w:ascii="Calibri" w:hAnsi="Calibri"/>
                <w:b/>
                <w:i w:val="0"/>
                <w:sz w:val="18"/>
              </w:rPr>
              <w:t>答句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How was your weekend?</w:t>
            </w:r>
          </w:p>
        </w:tc>
        <w:tc>
          <w:tcPr>
            <w:tcW w:type="dxa" w:w="3024"/>
          </w:tcPr>
          <w:p>
            <w:r/>
            <w:r>
              <w:rPr>
                <w:rFonts w:ascii="Calibri" w:hAnsi="Calibri" w:eastAsia="微软雅黑"/>
                <w:rFonts w:ascii="Calibri" w:hAnsi="Calibri"/>
                <w:b w:val="0"/>
                <w:i w:val="0"/>
                <w:sz w:val="16"/>
              </w:rPr>
              <w:t>It was great!</w:t>
            </w:r>
          </w:p>
        </w:tc>
        <w:tc>
          <w:tcPr>
            <w:tcW w:type="dxa" w:w="3024"/>
          </w:tcPr>
          <w:p>
            <w:r/>
            <w:r>
              <w:rPr>
                <w:rFonts w:ascii="Calibri" w:hAnsi="Calibri" w:eastAsia="微软雅黑"/>
                <w:rFonts w:ascii="Calibri" w:hAnsi="Calibri"/>
                <w:b w:val="0"/>
                <w:i w:val="0"/>
                <w:sz w:val="16"/>
              </w:rPr>
              <w:t>你周末过得怎么样？— 非常棒！</w:t>
            </w:r>
          </w:p>
        </w:tc>
      </w:tr>
      <w:tr>
        <w:tc>
          <w:tcPr>
            <w:tcW w:type="dxa" w:w="3024"/>
          </w:tcPr>
          <w:p>
            <w:r/>
            <w:r>
              <w:rPr>
                <w:rFonts w:ascii="Calibri" w:hAnsi="Calibri" w:eastAsia="微软雅黑"/>
                <w:rFonts w:ascii="Calibri" w:hAnsi="Calibri"/>
                <w:b w:val="0"/>
                <w:i w:val="0"/>
                <w:sz w:val="16"/>
              </w:rPr>
              <w:t>How was your holiday?</w:t>
            </w:r>
          </w:p>
        </w:tc>
        <w:tc>
          <w:tcPr>
            <w:tcW w:type="dxa" w:w="3024"/>
          </w:tcPr>
          <w:p>
            <w:r/>
            <w:r>
              <w:rPr>
                <w:rFonts w:ascii="Calibri" w:hAnsi="Calibri" w:eastAsia="微软雅黑"/>
                <w:rFonts w:ascii="Calibri" w:hAnsi="Calibri"/>
                <w:b w:val="0"/>
                <w:i w:val="0"/>
                <w:sz w:val="16"/>
              </w:rPr>
              <w:t>It was amazing!</w:t>
            </w:r>
          </w:p>
        </w:tc>
        <w:tc>
          <w:tcPr>
            <w:tcW w:type="dxa" w:w="3024"/>
          </w:tcPr>
          <w:p>
            <w:r/>
            <w:r>
              <w:rPr>
                <w:rFonts w:ascii="Calibri" w:hAnsi="Calibri" w:eastAsia="微软雅黑"/>
                <w:rFonts w:ascii="Calibri" w:hAnsi="Calibri"/>
                <w:b w:val="0"/>
                <w:i w:val="0"/>
                <w:sz w:val="16"/>
              </w:rPr>
              <w:t>你假期过得怎么样？— 太棒了！</w:t>
            </w:r>
          </w:p>
        </w:tc>
      </w:tr>
      <w:tr>
        <w:tc>
          <w:tcPr>
            <w:tcW w:type="dxa" w:w="3024"/>
          </w:tcPr>
          <w:p>
            <w:r/>
            <w:r>
              <w:rPr>
                <w:rFonts w:ascii="Calibri" w:hAnsi="Calibri" w:eastAsia="微软雅黑"/>
                <w:rFonts w:ascii="Calibri" w:hAnsi="Calibri"/>
                <w:b w:val="0"/>
                <w:i w:val="0"/>
                <w:sz w:val="16"/>
              </w:rPr>
              <w:t>How was the trip?</w:t>
            </w:r>
          </w:p>
        </w:tc>
        <w:tc>
          <w:tcPr>
            <w:tcW w:type="dxa" w:w="3024"/>
          </w:tcPr>
          <w:p>
            <w:r/>
            <w:r>
              <w:rPr>
                <w:rFonts w:ascii="Calibri" w:hAnsi="Calibri" w:eastAsia="微软雅黑"/>
                <w:rFonts w:ascii="Calibri" w:hAnsi="Calibri"/>
                <w:b w:val="0"/>
                <w:i w:val="0"/>
                <w:sz w:val="16"/>
              </w:rPr>
              <w:t>It was fun!</w:t>
            </w:r>
          </w:p>
        </w:tc>
        <w:tc>
          <w:tcPr>
            <w:tcW w:type="dxa" w:w="3024"/>
          </w:tcPr>
          <w:p>
            <w:r/>
            <w:r>
              <w:rPr>
                <w:rFonts w:ascii="Calibri" w:hAnsi="Calibri" w:eastAsia="微软雅黑"/>
                <w:rFonts w:ascii="Calibri" w:hAnsi="Calibri"/>
                <w:b w:val="0"/>
                <w:i w:val="0"/>
                <w:sz w:val="16"/>
              </w:rPr>
              <w:t>旅行怎么样？— 很有趣！</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想象你家客厅沙发是「旅行回忆角」：墙上贴着 How was your trip? 的便签；沙发上放着 It was amazing! 的抱枕；茶几上摆着旅行照片——三步走完，感受问答全记住！</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配对练习：</w:t>
        <w:br/>
        <w:t>A: How was your summer holiday?</w:t>
        <w:br/>
        <w:t>B: It was ___! (great / fun / amazing)</w:t>
        <w:br/>
        <w:br/>
        <w:t>情景造句：</w:t>
        <w:br/>
        <w:t>1. 问同学上周末：How was your ___?</w:t>
        <w:br/>
        <w:t>2. 回答：It was ___!</w:t>
        <w:br/>
        <w:t>3. 再追问：What did you do?</w:t>
      </w:r>
    </w:p>
    <w:p>
      <w:pPr>
        <w:spacing w:before="160" w:after="120"/>
      </w:pPr>
      <w:r>
        <w:rPr>
          <w:rFonts w:ascii="Calibri" w:hAnsi="Calibri" w:eastAsia="微软雅黑"/>
          <w:rFonts w:ascii="Calibri" w:hAnsi="Calibri"/>
          <w:b/>
          <w:i w:val="0"/>
          <w:color w:val="1A5FA8"/>
          <w:sz w:val="28"/>
        </w:rPr>
        <w:t>🔑 知识点3：What did you do? 活动问答</w:t>
      </w:r>
    </w:p>
    <w:p>
      <w:pPr>
        <w:spacing w:before="160" w:after="120"/>
      </w:pPr>
      <w:r>
        <w:rPr>
          <w:rFonts w:ascii="Calibri" w:hAnsi="Calibri" w:eastAsia="微软雅黑"/>
          <w:rFonts w:ascii="Calibri" w:hAnsi="Calibri"/>
          <w:b/>
          <w:i w:val="0"/>
          <w:sz w:val="24"/>
        </w:rPr>
        <w:t>What did you do last Saturday?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想知道对方具体做了什么，用全新疑问句：What did + 主语 + 动词原形? 注意：did 出现后，动词必须用原形！</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问句</w:t>
            </w:r>
          </w:p>
        </w:tc>
        <w:tc>
          <w:tcPr>
            <w:tcW w:type="dxa" w:w="3024"/>
            <w:shd w:fill="E8F4FC" w:val="clear"/>
          </w:tcPr>
          <w:p>
            <w:r/>
            <w:r>
              <w:rPr>
                <w:rFonts w:ascii="Calibri" w:hAnsi="Calibri" w:eastAsia="微软雅黑"/>
                <w:rFonts w:ascii="Calibri" w:hAnsi="Calibri"/>
                <w:b/>
                <w:i w:val="0"/>
                <w:sz w:val="18"/>
              </w:rPr>
              <w:t>答句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What did you do last Saturday?</w:t>
            </w:r>
          </w:p>
        </w:tc>
        <w:tc>
          <w:tcPr>
            <w:tcW w:type="dxa" w:w="3024"/>
          </w:tcPr>
          <w:p>
            <w:r/>
            <w:r>
              <w:rPr>
                <w:rFonts w:ascii="Calibri" w:hAnsi="Calibri" w:eastAsia="微软雅黑"/>
                <w:rFonts w:ascii="Calibri" w:hAnsi="Calibri"/>
                <w:b w:val="0"/>
                <w:i w:val="0"/>
                <w:sz w:val="16"/>
              </w:rPr>
              <w:t>I visited the museum.</w:t>
            </w:r>
          </w:p>
        </w:tc>
        <w:tc>
          <w:tcPr>
            <w:tcW w:type="dxa" w:w="3024"/>
          </w:tcPr>
          <w:p>
            <w:r/>
            <w:r>
              <w:rPr>
                <w:rFonts w:ascii="Calibri" w:hAnsi="Calibri" w:eastAsia="微软雅黑"/>
                <w:rFonts w:ascii="Calibri" w:hAnsi="Calibri"/>
                <w:b w:val="0"/>
                <w:i w:val="0"/>
                <w:sz w:val="16"/>
              </w:rPr>
              <w:t>你上周六做了什么？— 我参观了博物馆。</w:t>
            </w:r>
          </w:p>
        </w:tc>
      </w:tr>
      <w:tr>
        <w:tc>
          <w:tcPr>
            <w:tcW w:type="dxa" w:w="3024"/>
          </w:tcPr>
          <w:p>
            <w:r/>
            <w:r>
              <w:rPr>
                <w:rFonts w:ascii="Calibri" w:hAnsi="Calibri" w:eastAsia="微软雅黑"/>
                <w:rFonts w:ascii="Calibri" w:hAnsi="Calibri"/>
                <w:b w:val="0"/>
                <w:i w:val="0"/>
                <w:sz w:val="16"/>
              </w:rPr>
              <w:t>What did you do there?</w:t>
            </w:r>
          </w:p>
        </w:tc>
        <w:tc>
          <w:tcPr>
            <w:tcW w:type="dxa" w:w="3024"/>
          </w:tcPr>
          <w:p>
            <w:r/>
            <w:r>
              <w:rPr>
                <w:rFonts w:ascii="Calibri" w:hAnsi="Calibri" w:eastAsia="微软雅黑"/>
                <w:rFonts w:ascii="Calibri" w:hAnsi="Calibri"/>
                <w:b w:val="0"/>
                <w:i w:val="0"/>
                <w:sz w:val="16"/>
              </w:rPr>
              <w:t>I took many photos.</w:t>
            </w:r>
          </w:p>
        </w:tc>
        <w:tc>
          <w:tcPr>
            <w:tcW w:type="dxa" w:w="3024"/>
          </w:tcPr>
          <w:p>
            <w:r/>
            <w:r>
              <w:rPr>
                <w:rFonts w:ascii="Calibri" w:hAnsi="Calibri" w:eastAsia="微软雅黑"/>
                <w:rFonts w:ascii="Calibri" w:hAnsi="Calibri"/>
                <w:b w:val="0"/>
                <w:i w:val="0"/>
                <w:sz w:val="16"/>
              </w:rPr>
              <w:t>你在那儿做了什么？— 我拍了很多照片。</w:t>
            </w:r>
          </w:p>
        </w:tc>
      </w:tr>
      <w:tr>
        <w:tc>
          <w:tcPr>
            <w:tcW w:type="dxa" w:w="3024"/>
          </w:tcPr>
          <w:p>
            <w:r/>
            <w:r>
              <w:rPr>
                <w:rFonts w:ascii="Calibri" w:hAnsi="Calibri" w:eastAsia="微软雅黑"/>
                <w:rFonts w:ascii="Calibri" w:hAnsi="Calibri"/>
                <w:b w:val="0"/>
                <w:i w:val="0"/>
                <w:sz w:val="16"/>
              </w:rPr>
              <w:t>What did she do?</w:t>
            </w:r>
          </w:p>
        </w:tc>
        <w:tc>
          <w:tcPr>
            <w:tcW w:type="dxa" w:w="3024"/>
          </w:tcPr>
          <w:p>
            <w:r/>
            <w:r>
              <w:rPr>
                <w:rFonts w:ascii="Calibri" w:hAnsi="Calibri" w:eastAsia="微软雅黑"/>
                <w:rFonts w:ascii="Calibri" w:hAnsi="Calibri"/>
                <w:b w:val="0"/>
                <w:i w:val="0"/>
                <w:sz w:val="16"/>
              </w:rPr>
              <w:t>She climbed the Great Wall.</w:t>
            </w:r>
          </w:p>
        </w:tc>
        <w:tc>
          <w:tcPr>
            <w:tcW w:type="dxa" w:w="3024"/>
          </w:tcPr>
          <w:p>
            <w:r/>
            <w:r>
              <w:rPr>
                <w:rFonts w:ascii="Calibri" w:hAnsi="Calibri" w:eastAsia="微软雅黑"/>
                <w:rFonts w:ascii="Calibri" w:hAnsi="Calibri"/>
                <w:b w:val="0"/>
                <w:i w:val="0"/>
                <w:sz w:val="16"/>
              </w:rPr>
              <w:t>她做了什么？— 她爬了长城。</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（曲调：《小星星》）What did you do, what did you do? Last Saturday, I visited you. Climbed the wall, took photos too, Past tense, we can do!</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问答接龙：</w:t>
        <w:br/>
        <w:t>A: What did you do last weekend?</w:t>
        <w:br/>
        <w:t>B: I visited the Great Wall.</w:t>
        <w:br/>
        <w:t>A: How was it?</w:t>
        <w:br/>
        <w:t>B: It was amazing!</w:t>
        <w:br/>
        <w:br/>
        <w:t>改错：</w:t>
        <w:br/>
        <w:t>❌ What did you climbed?  → ✅ What did you climb?</w:t>
        <w:br/>
        <w:t>❌ I did went there.       → ✅ I went there.</w:t>
      </w:r>
    </w:p>
    <w:p>
      <w:pPr>
        <w:spacing w:before="160" w:after="120"/>
      </w:pPr>
      <w:r>
        <w:rPr>
          <w:rFonts w:ascii="Calibri" w:hAnsi="Calibri" w:eastAsia="微软雅黑"/>
          <w:rFonts w:ascii="Calibri" w:hAnsi="Calibri"/>
          <w:b/>
          <w:i w:val="0"/>
          <w:color w:val="1A5FA8"/>
          <w:sz w:val="28"/>
        </w:rPr>
        <w:t>🔑 知识点4：世界地标词汇</w:t>
      </w:r>
    </w:p>
    <w:p>
      <w:pPr>
        <w:spacing w:before="160" w:after="120"/>
      </w:pPr>
      <w:r>
        <w:rPr>
          <w:rFonts w:ascii="Calibri" w:hAnsi="Calibri" w:eastAsia="微软雅黑"/>
          <w:rFonts w:ascii="Calibri" w:hAnsi="Calibri"/>
          <w:b/>
          <w:i w:val="0"/>
          <w:sz w:val="24"/>
        </w:rPr>
        <w:t>Great Wall / Eiffel Tower / Terracotta Warriors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本单元引入多个中外名胜，介绍景点时专有名词首字母大写，前面通常加 the：the Great Wall, the Eiffel Tower。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地标</w:t>
            </w:r>
          </w:p>
        </w:tc>
        <w:tc>
          <w:tcPr>
            <w:tcW w:type="dxa" w:w="2268"/>
            <w:shd w:fill="E8F4FC" w:val="clear"/>
          </w:tcPr>
          <w:p>
            <w:r/>
            <w:r>
              <w:rPr>
                <w:rFonts w:ascii="Calibri" w:hAnsi="Calibri" w:eastAsia="微软雅黑"/>
                <w:rFonts w:ascii="Calibri" w:hAnsi="Calibri"/>
                <w:b/>
                <w:i w:val="0"/>
                <w:sz w:val="18"/>
              </w:rPr>
              <w:t>地点</w:t>
            </w:r>
          </w:p>
        </w:tc>
        <w:tc>
          <w:tcPr>
            <w:tcW w:type="dxa" w:w="2268"/>
            <w:shd w:fill="E8F4FC" w:val="clear"/>
          </w:tcPr>
          <w:p>
            <w:r/>
            <w:r>
              <w:rPr>
                <w:rFonts w:ascii="Calibri" w:hAnsi="Calibri" w:eastAsia="微软雅黑"/>
                <w:rFonts w:ascii="Calibri" w:hAnsi="Calibri"/>
                <w:b/>
                <w:i w:val="0"/>
                <w:sz w:val="18"/>
              </w:rPr>
              <w:t>必背短语</w:t>
            </w:r>
          </w:p>
        </w:tc>
        <w:tc>
          <w:tcPr>
            <w:tcW w:type="dxa" w:w="226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Great Wall</w:t>
            </w:r>
          </w:p>
        </w:tc>
        <w:tc>
          <w:tcPr>
            <w:tcW w:type="dxa" w:w="2268"/>
          </w:tcPr>
          <w:p>
            <w:r/>
            <w:r>
              <w:rPr>
                <w:rFonts w:ascii="Calibri" w:hAnsi="Calibri" w:eastAsia="微软雅黑"/>
                <w:rFonts w:ascii="Calibri" w:hAnsi="Calibri"/>
                <w:b w:val="0"/>
                <w:i w:val="0"/>
                <w:sz w:val="16"/>
              </w:rPr>
              <w:t>China</w:t>
            </w:r>
          </w:p>
        </w:tc>
        <w:tc>
          <w:tcPr>
            <w:tcW w:type="dxa" w:w="2268"/>
          </w:tcPr>
          <w:p>
            <w:r/>
            <w:r>
              <w:rPr>
                <w:rFonts w:ascii="Calibri" w:hAnsi="Calibri" w:eastAsia="微软雅黑"/>
                <w:rFonts w:ascii="Calibri" w:hAnsi="Calibri"/>
                <w:b w:val="0"/>
                <w:i w:val="0"/>
                <w:sz w:val="16"/>
              </w:rPr>
              <w:t>climb the Great Wall</w:t>
            </w:r>
          </w:p>
        </w:tc>
        <w:tc>
          <w:tcPr>
            <w:tcW w:type="dxa" w:w="2268"/>
          </w:tcPr>
          <w:p>
            <w:r/>
            <w:r>
              <w:rPr>
                <w:rFonts w:ascii="Calibri" w:hAnsi="Calibri" w:eastAsia="微软雅黑"/>
                <w:rFonts w:ascii="Calibri" w:hAnsi="Calibri"/>
                <w:b w:val="0"/>
                <w:i w:val="0"/>
                <w:sz w:val="16"/>
              </w:rPr>
              <w:t>长城；爬长城</w:t>
            </w:r>
          </w:p>
        </w:tc>
      </w:tr>
      <w:tr>
        <w:tc>
          <w:tcPr>
            <w:tcW w:type="dxa" w:w="2268"/>
          </w:tcPr>
          <w:p>
            <w:r/>
            <w:r>
              <w:rPr>
                <w:rFonts w:ascii="Calibri" w:hAnsi="Calibri" w:eastAsia="微软雅黑"/>
                <w:rFonts w:ascii="Calibri" w:hAnsi="Calibri"/>
                <w:b w:val="0"/>
                <w:i w:val="0"/>
                <w:sz w:val="16"/>
              </w:rPr>
              <w:t>Eiffel Tower</w:t>
            </w:r>
          </w:p>
        </w:tc>
        <w:tc>
          <w:tcPr>
            <w:tcW w:type="dxa" w:w="2268"/>
          </w:tcPr>
          <w:p>
            <w:r/>
            <w:r>
              <w:rPr>
                <w:rFonts w:ascii="Calibri" w:hAnsi="Calibri" w:eastAsia="微软雅黑"/>
                <w:rFonts w:ascii="Calibri" w:hAnsi="Calibri"/>
                <w:b w:val="0"/>
                <w:i w:val="0"/>
                <w:sz w:val="16"/>
              </w:rPr>
              <w:t>France</w:t>
            </w:r>
          </w:p>
        </w:tc>
        <w:tc>
          <w:tcPr>
            <w:tcW w:type="dxa" w:w="2268"/>
          </w:tcPr>
          <w:p>
            <w:r/>
            <w:r>
              <w:rPr>
                <w:rFonts w:ascii="Calibri" w:hAnsi="Calibri" w:eastAsia="微软雅黑"/>
                <w:rFonts w:ascii="Calibri" w:hAnsi="Calibri"/>
                <w:b w:val="0"/>
                <w:i w:val="0"/>
                <w:sz w:val="16"/>
              </w:rPr>
              <w:t>visit the Eiffel Tower</w:t>
            </w:r>
          </w:p>
        </w:tc>
        <w:tc>
          <w:tcPr>
            <w:tcW w:type="dxa" w:w="2268"/>
          </w:tcPr>
          <w:p>
            <w:r/>
            <w:r>
              <w:rPr>
                <w:rFonts w:ascii="Calibri" w:hAnsi="Calibri" w:eastAsia="微软雅黑"/>
                <w:rFonts w:ascii="Calibri" w:hAnsi="Calibri"/>
                <w:b w:val="0"/>
                <w:i w:val="0"/>
                <w:sz w:val="16"/>
              </w:rPr>
              <w:t>埃菲尔铁塔</w:t>
            </w:r>
          </w:p>
        </w:tc>
      </w:tr>
      <w:tr>
        <w:tc>
          <w:tcPr>
            <w:tcW w:type="dxa" w:w="2268"/>
          </w:tcPr>
          <w:p>
            <w:r/>
            <w:r>
              <w:rPr>
                <w:rFonts w:ascii="Calibri" w:hAnsi="Calibri" w:eastAsia="微软雅黑"/>
                <w:rFonts w:ascii="Calibri" w:hAnsi="Calibri"/>
                <w:b w:val="0"/>
                <w:i w:val="0"/>
                <w:sz w:val="16"/>
              </w:rPr>
              <w:t>Gingerbread House</w:t>
            </w:r>
          </w:p>
        </w:tc>
        <w:tc>
          <w:tcPr>
            <w:tcW w:type="dxa" w:w="2268"/>
          </w:tcPr>
          <w:p>
            <w:r/>
            <w:r>
              <w:rPr>
                <w:rFonts w:ascii="Calibri" w:hAnsi="Calibri" w:eastAsia="微软雅黑"/>
                <w:rFonts w:ascii="Calibri" w:hAnsi="Calibri"/>
                <w:b w:val="0"/>
                <w:i w:val="0"/>
                <w:sz w:val="16"/>
              </w:rPr>
              <w:t>story place</w:t>
            </w:r>
          </w:p>
        </w:tc>
        <w:tc>
          <w:tcPr>
            <w:tcW w:type="dxa" w:w="2268"/>
          </w:tcPr>
          <w:p>
            <w:r/>
            <w:r>
              <w:rPr>
                <w:rFonts w:ascii="Calibri" w:hAnsi="Calibri" w:eastAsia="微软雅黑"/>
                <w:rFonts w:ascii="Calibri" w:hAnsi="Calibri"/>
                <w:b w:val="0"/>
                <w:i w:val="0"/>
                <w:sz w:val="16"/>
              </w:rPr>
              <w:t>a must-see attraction</w:t>
            </w:r>
          </w:p>
        </w:tc>
        <w:tc>
          <w:tcPr>
            <w:tcW w:type="dxa" w:w="2268"/>
          </w:tcPr>
          <w:p>
            <w:r/>
            <w:r>
              <w:rPr>
                <w:rFonts w:ascii="Calibri" w:hAnsi="Calibri" w:eastAsia="微软雅黑"/>
                <w:rFonts w:ascii="Calibri" w:hAnsi="Calibri"/>
                <w:b w:val="0"/>
                <w:i w:val="0"/>
                <w:sz w:val="16"/>
              </w:rPr>
              <w:t>姜饼屋；必游景点</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走进地球仪宫殿：中国区旋转出长城（climb）；欧洲区弹出埃菲尔铁塔（visit）；童话区飘来姜饼屋（amazing view）——转一圈，地标全进脑！</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看图说话：</w:t>
        <w:br/>
        <w:t>1. I climbed the ___ last year. (Great Wall)</w:t>
        <w:br/>
        <w:t>2. We visited the ___ in France. (Eiffel Tower)</w:t>
        <w:br/>
        <w:t>3. That is a must-see ___!</w:t>
        <w:br/>
        <w:br/>
        <w:t>写作：用 2 个地标写 3 句旅行介绍。</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 How was your weekend? — It was great!一般过去时感受问答：was 表过去状态。</w:t>
      </w:r>
    </w:p>
    <w:p>
      <w:pPr>
        <w:spacing w:after="120"/>
      </w:pPr>
      <w:r>
        <w:rPr>
          <w:rFonts w:ascii="Calibri" w:hAnsi="Calibri" w:eastAsia="微软雅黑"/>
          <w:rFonts w:ascii="Calibri" w:hAnsi="Calibri"/>
          <w:b w:val="0"/>
          <w:i w:val="0"/>
          <w:sz w:val="18"/>
        </w:rPr>
        <w:t>2. What did you do last Saturday?Peter visited the Gingerbread House.</w:t>
      </w:r>
    </w:p>
    <w:p>
      <w:pPr>
        <w:spacing w:after="120"/>
      </w:pPr>
      <w:r>
        <w:rPr>
          <w:rFonts w:ascii="Calibri" w:hAnsi="Calibri" w:eastAsia="微软雅黑"/>
          <w:rFonts w:ascii="Calibri" w:hAnsi="Calibri"/>
          <w:b w:val="0"/>
          <w:i w:val="0"/>
          <w:sz w:val="18"/>
        </w:rPr>
        <w:t>3. I climbed the Great Wall. 长城有多长？It's 21,000 kilometres in all.</w:t>
      </w:r>
    </w:p>
    <w:p>
      <w:pPr>
        <w:spacing w:after="120"/>
      </w:pPr>
      <w:r>
        <w:rPr>
          <w:rFonts w:ascii="Calibri" w:hAnsi="Calibri" w:eastAsia="微软雅黑"/>
          <w:rFonts w:ascii="Calibri" w:hAnsi="Calibri"/>
          <w:b w:val="0"/>
          <w:i w:val="0"/>
          <w:sz w:val="18"/>
        </w:rPr>
        <w:t>4. The Gingerbread House is in New Zealand. (T/F)True — 它是新西兰的美丽火车站。</w:t>
      </w:r>
    </w:p>
    <w:p>
      <w:pPr>
        <w:spacing w:after="120"/>
      </w:pPr>
      <w:r>
        <w:rPr>
          <w:rFonts w:ascii="Calibri" w:hAnsi="Calibri" w:eastAsia="微软雅黑"/>
          <w:rFonts w:ascii="Calibri" w:hAnsi="Calibri"/>
          <w:b w:val="0"/>
          <w:i w:val="0"/>
          <w:sz w:val="18"/>
        </w:rPr>
        <w:t>5. 填空：Please ___ me some pictures. (send)send — 祈使句用动词原形。</w:t>
      </w:r>
    </w:p>
    <w:p>
      <w:pPr>
        <w:spacing w:after="120"/>
      </w:pPr>
      <w:r>
        <w:rPr>
          <w:rFonts w:ascii="Calibri" w:hAnsi="Calibri" w:eastAsia="微软雅黑"/>
          <w:rFonts w:ascii="Calibri" w:hAnsi="Calibri"/>
          <w:b w:val="0"/>
          <w:i w:val="0"/>
          <w:sz w:val="18"/>
        </w:rPr>
        <w:t>6. Mike visited the Hong Kong-Zhuhai-Macao Bridge. 造句：Liu Jia's family ___ to Paris.travelled — 一般过去时。</w:t>
      </w:r>
    </w:p>
    <w:p>
      <w:pPr>
        <w:spacing w:after="120"/>
      </w:pPr>
      <w:r>
        <w:rPr>
          <w:rFonts w:ascii="Calibri" w:hAnsi="Calibri" w:eastAsia="微软雅黑"/>
          <w:rFonts w:ascii="Calibri" w:hAnsi="Calibri"/>
          <w:b/>
          <w:i w:val="0"/>
          <w:sz w:val="20"/>
        </w:rPr>
        <w:t>课文填空与问答 · 周末旅行对话（满分范例）</w:t>
      </w:r>
    </w:p>
    <w:p>
      <w:pPr>
        <w:spacing w:after="120"/>
      </w:pPr>
      <w:r>
        <w:rPr>
          <w:rFonts w:ascii="Calibri" w:hAnsi="Calibri" w:eastAsia="微软雅黑"/>
          <w:rFonts w:ascii="Calibri" w:hAnsi="Calibri"/>
          <w:b w:val="0"/>
          <w:i w:val="0"/>
          <w:sz w:val="18"/>
        </w:rPr>
        <w:t>任务：用 How was...? / What did you do? 写 4 句对话。</w:t>
      </w:r>
    </w:p>
    <w:p>
      <w:pPr>
        <w:spacing w:after="120"/>
      </w:pPr>
      <w:r>
        <w:rPr>
          <w:rFonts w:ascii="Calibri" w:hAnsi="Calibri" w:eastAsia="微软雅黑"/>
          <w:rFonts w:ascii="Calibri" w:hAnsi="Calibri"/>
          <w:b w:val="0"/>
          <w:i w:val="0"/>
          <w:sz w:val="16"/>
        </w:rPr>
        <w:t>— How was your weekend?</w:t>
        <w:br/>
        <w:t>— It was great! I climbed the Great Wall.</w:t>
        <w:br/>
        <w:t>— What did you do last Saturday?</w:t>
        <w:br/>
        <w:t>— I visited the Gingerbread House. Please send me some pictures!</w:t>
      </w:r>
    </w:p>
    <w:p>
      <w:pPr>
        <w:spacing w:after="120"/>
      </w:pPr>
      <w:r>
        <w:rPr>
          <w:rFonts w:ascii="Calibri" w:hAnsi="Calibri" w:eastAsia="微软雅黑"/>
          <w:rFonts w:ascii="Calibri" w:hAnsi="Calibri"/>
          <w:b w:val="0"/>
          <w:i w:val="0"/>
          <w:sz w:val="18"/>
        </w:rPr>
        <w:t>得分要点：过去式动词 + 地标名称 + 礼貌请求句。</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游戏「旅行小记者」：两人一组，用 How was...? 和 What did you do? 采访对方的「虚拟旅行」。</w:t>
      </w:r>
    </w:p>
    <w:p>
      <w:pPr>
        <w:spacing w:after="120"/>
      </w:pPr>
      <w:r>
        <w:rPr>
          <w:rFonts w:ascii="Calibri" w:hAnsi="Calibri" w:eastAsia="微软雅黑"/>
          <w:rFonts w:ascii="Calibri" w:hAnsi="Calibri"/>
          <w:b w:val="0"/>
          <w:i w:val="0"/>
          <w:sz w:val="18"/>
        </w:rPr>
        <w:t>2. 游戏「地标快问快答」：老师说中文，学生抢答英文地标名。</w:t>
      </w:r>
    </w:p>
    <w:p>
      <w:pPr>
        <w:spacing w:after="120"/>
      </w:pPr>
      <w:r>
        <w:rPr>
          <w:rFonts w:ascii="Calibri" w:hAnsi="Calibri" w:eastAsia="微软雅黑"/>
          <w:rFonts w:ascii="Calibri" w:hAnsi="Calibri"/>
          <w:b w:val="0"/>
          <w:i w:val="0"/>
          <w:sz w:val="18"/>
        </w:rPr>
        <w:t>3. 听音排序：将 went / climbed / visited 与图片配对。</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一般过去时</w:t>
            </w:r>
          </w:p>
        </w:tc>
        <w:tc>
          <w:tcPr>
            <w:tcW w:type="dxa" w:w="2268"/>
          </w:tcPr>
          <w:p>
            <w:r/>
            <w:r>
              <w:rPr>
                <w:rFonts w:ascii="Calibri" w:hAnsi="Calibri" w:eastAsia="微软雅黑"/>
                <w:rFonts w:ascii="Calibri" w:hAnsi="Calibri"/>
                <w:b w:val="0"/>
                <w:i w:val="0"/>
                <w:sz w:val="16"/>
              </w:rPr>
              <w:t>动词过去式</w:t>
            </w:r>
          </w:p>
        </w:tc>
        <w:tc>
          <w:tcPr>
            <w:tcW w:type="dxa" w:w="2268"/>
          </w:tcPr>
          <w:p>
            <w:r/>
            <w:r>
              <w:rPr>
                <w:rFonts w:ascii="Calibri" w:hAnsi="Calibri" w:eastAsia="微软雅黑"/>
                <w:rFonts w:ascii="Calibri" w:hAnsi="Calibri"/>
                <w:b w:val="0"/>
                <w:i w:val="0"/>
                <w:sz w:val="16"/>
              </w:rPr>
              <w:t>went/climbed/visited</w:t>
            </w:r>
          </w:p>
        </w:tc>
        <w:tc>
          <w:tcPr>
            <w:tcW w:type="dxa" w:w="2268"/>
          </w:tcPr>
          <w:p>
            <w:r/>
            <w:r>
              <w:rPr>
                <w:rFonts w:ascii="Calibri" w:hAnsi="Calibri" w:eastAsia="微软雅黑"/>
                <w:rFonts w:ascii="Calibri" w:hAnsi="Calibri"/>
                <w:b w:val="0"/>
                <w:i w:val="0"/>
                <w:sz w:val="16"/>
              </w:rPr>
              <w:t>I went to Beijing.</w:t>
            </w:r>
          </w:p>
        </w:tc>
      </w:tr>
      <w:tr>
        <w:tc>
          <w:tcPr>
            <w:tcW w:type="dxa" w:w="2268"/>
          </w:tcPr>
          <w:p>
            <w:r/>
            <w:r>
              <w:rPr>
                <w:rFonts w:ascii="Calibri" w:hAnsi="Calibri" w:eastAsia="微软雅黑"/>
                <w:rFonts w:ascii="Calibri" w:hAnsi="Calibri"/>
                <w:b w:val="0"/>
                <w:i w:val="0"/>
                <w:sz w:val="16"/>
              </w:rPr>
              <w:t>感受询问</w:t>
            </w:r>
          </w:p>
        </w:tc>
        <w:tc>
          <w:tcPr>
            <w:tcW w:type="dxa" w:w="2268"/>
          </w:tcPr>
          <w:p>
            <w:r/>
            <w:r>
              <w:rPr>
                <w:rFonts w:ascii="Calibri" w:hAnsi="Calibri" w:eastAsia="微软雅黑"/>
                <w:rFonts w:ascii="Calibri" w:hAnsi="Calibri"/>
                <w:b w:val="0"/>
                <w:i w:val="0"/>
                <w:sz w:val="16"/>
              </w:rPr>
              <w:t>How was + 名词?</w:t>
            </w:r>
          </w:p>
        </w:tc>
        <w:tc>
          <w:tcPr>
            <w:tcW w:type="dxa" w:w="2268"/>
          </w:tcPr>
          <w:p>
            <w:r/>
            <w:r>
              <w:rPr>
                <w:rFonts w:ascii="Calibri" w:hAnsi="Calibri" w:eastAsia="微软雅黑"/>
                <w:rFonts w:ascii="Calibri" w:hAnsi="Calibri"/>
                <w:b w:val="0"/>
                <w:i w:val="0"/>
                <w:sz w:val="16"/>
              </w:rPr>
              <w:t>沙发回忆角</w:t>
            </w:r>
          </w:p>
        </w:tc>
        <w:tc>
          <w:tcPr>
            <w:tcW w:type="dxa" w:w="2268"/>
          </w:tcPr>
          <w:p>
            <w:r/>
            <w:r>
              <w:rPr>
                <w:rFonts w:ascii="Calibri" w:hAnsi="Calibri" w:eastAsia="微软雅黑"/>
                <w:rFonts w:ascii="Calibri" w:hAnsi="Calibri"/>
                <w:b w:val="0"/>
                <w:i w:val="0"/>
                <w:sz w:val="16"/>
              </w:rPr>
              <w:t>How was your holiday?</w:t>
            </w:r>
          </w:p>
        </w:tc>
      </w:tr>
      <w:tr>
        <w:tc>
          <w:tcPr>
            <w:tcW w:type="dxa" w:w="2268"/>
          </w:tcPr>
          <w:p>
            <w:r/>
            <w:r>
              <w:rPr>
                <w:rFonts w:ascii="Calibri" w:hAnsi="Calibri" w:eastAsia="微软雅黑"/>
                <w:rFonts w:ascii="Calibri" w:hAnsi="Calibri"/>
                <w:b w:val="0"/>
                <w:i w:val="0"/>
                <w:sz w:val="16"/>
              </w:rPr>
              <w:t>活动问答</w:t>
            </w:r>
          </w:p>
        </w:tc>
        <w:tc>
          <w:tcPr>
            <w:tcW w:type="dxa" w:w="2268"/>
          </w:tcPr>
          <w:p>
            <w:r/>
            <w:r>
              <w:rPr>
                <w:rFonts w:ascii="Calibri" w:hAnsi="Calibri" w:eastAsia="微软雅黑"/>
                <w:rFonts w:ascii="Calibri" w:hAnsi="Calibri"/>
                <w:b w:val="0"/>
                <w:i w:val="0"/>
                <w:sz w:val="16"/>
              </w:rPr>
              <w:t>What did + 主语 + 原形?</w:t>
            </w:r>
          </w:p>
        </w:tc>
        <w:tc>
          <w:tcPr>
            <w:tcW w:type="dxa" w:w="2268"/>
          </w:tcPr>
          <w:p>
            <w:r/>
            <w:r>
              <w:rPr>
                <w:rFonts w:ascii="Calibri" w:hAnsi="Calibri" w:eastAsia="微软雅黑"/>
                <w:rFonts w:ascii="Calibri" w:hAnsi="Calibri"/>
                <w:b w:val="0"/>
                <w:i w:val="0"/>
                <w:sz w:val="16"/>
              </w:rPr>
              <w:t>did 后原形</w:t>
            </w:r>
          </w:p>
        </w:tc>
        <w:tc>
          <w:tcPr>
            <w:tcW w:type="dxa" w:w="2268"/>
          </w:tcPr>
          <w:p>
            <w:r/>
            <w:r>
              <w:rPr>
                <w:rFonts w:ascii="Calibri" w:hAnsi="Calibri" w:eastAsia="微软雅黑"/>
                <w:rFonts w:ascii="Calibri" w:hAnsi="Calibri"/>
                <w:b w:val="0"/>
                <w:i w:val="0"/>
                <w:sz w:val="16"/>
              </w:rPr>
              <w:t>What did you do?</w:t>
            </w:r>
          </w:p>
        </w:tc>
      </w:tr>
      <w:tr>
        <w:tc>
          <w:tcPr>
            <w:tcW w:type="dxa" w:w="2268"/>
          </w:tcPr>
          <w:p>
            <w:r/>
            <w:r>
              <w:rPr>
                <w:rFonts w:ascii="Calibri" w:hAnsi="Calibri" w:eastAsia="微软雅黑"/>
                <w:rFonts w:ascii="Calibri" w:hAnsi="Calibri"/>
                <w:b w:val="0"/>
                <w:i w:val="0"/>
                <w:sz w:val="16"/>
              </w:rPr>
              <w:t>地标词汇</w:t>
            </w:r>
          </w:p>
        </w:tc>
        <w:tc>
          <w:tcPr>
            <w:tcW w:type="dxa" w:w="2268"/>
          </w:tcPr>
          <w:p>
            <w:r/>
            <w:r>
              <w:rPr>
                <w:rFonts w:ascii="Calibri" w:hAnsi="Calibri" w:eastAsia="微软雅黑"/>
                <w:rFonts w:ascii="Calibri" w:hAnsi="Calibri"/>
                <w:b w:val="0"/>
                <w:i w:val="0"/>
                <w:sz w:val="16"/>
              </w:rPr>
              <w:t>the + 专有名词</w:t>
            </w:r>
          </w:p>
        </w:tc>
        <w:tc>
          <w:tcPr>
            <w:tcW w:type="dxa" w:w="2268"/>
          </w:tcPr>
          <w:p>
            <w:r/>
            <w:r>
              <w:rPr>
                <w:rFonts w:ascii="Calibri" w:hAnsi="Calibri" w:eastAsia="微软雅黑"/>
                <w:rFonts w:ascii="Calibri" w:hAnsi="Calibri"/>
                <w:b w:val="0"/>
                <w:i w:val="0"/>
                <w:sz w:val="16"/>
              </w:rPr>
              <w:t>地球仪宫殿</w:t>
            </w:r>
          </w:p>
        </w:tc>
        <w:tc>
          <w:tcPr>
            <w:tcW w:type="dxa" w:w="2268"/>
          </w:tcPr>
          <w:p>
            <w:r/>
            <w:r>
              <w:rPr>
                <w:rFonts w:ascii="Calibri" w:hAnsi="Calibri" w:eastAsia="微软雅黑"/>
                <w:rFonts w:ascii="Calibri" w:hAnsi="Calibri"/>
                <w:b w:val="0"/>
                <w:i w:val="0"/>
                <w:sz w:val="16"/>
              </w:rPr>
              <w:t>climb the Great Wall</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"How was your weekend?" — "It was great!"</w:t>
        <w:br/>
        <w:t>2. "What did you do last Saturday?" — "I visited the Gingerbread House."</w:t>
        <w:br/>
        <w:t>3. "I climbed the Great Wall last weekend."</w:t>
        <w:br/>
        <w:t>4. "Please send me some pictures."</w:t>
        <w:br/>
        <w:t>5. "That sounds interesting!"</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用 went / climbed / visited 各造 2 个句子</w:t>
      </w:r>
    </w:p>
    <w:p>
      <w:pPr>
        <w:spacing w:after="120"/>
      </w:pPr>
      <w:r>
        <w:rPr>
          <w:rFonts w:ascii="Calibri" w:hAnsi="Calibri" w:eastAsia="微软雅黑"/>
          <w:rFonts w:ascii="Calibri" w:hAnsi="Calibri"/>
          <w:b w:val="0"/>
          <w:i w:val="0"/>
          <w:sz w:val="18"/>
        </w:rPr>
        <w:t>• 完成 How was...? 与 What did you do? 问答各 3 组</w:t>
      </w:r>
    </w:p>
    <w:p>
      <w:pPr>
        <w:spacing w:after="120"/>
      </w:pPr>
      <w:r>
        <w:rPr>
          <w:rFonts w:ascii="Calibri" w:hAnsi="Calibri" w:eastAsia="微软雅黑"/>
          <w:rFonts w:ascii="Calibri" w:hAnsi="Calibri"/>
          <w:b w:val="0"/>
          <w:i w:val="0"/>
          <w:sz w:val="18"/>
        </w:rPr>
        <w:t>• 画一张「地标思维导图」并标注英文</w:t>
      </w:r>
    </w:p>
    <w:p>
      <w:pPr>
        <w:spacing w:after="120"/>
      </w:pPr>
      <w:r>
        <w:rPr>
          <w:rFonts w:ascii="Calibri" w:hAnsi="Calibri" w:eastAsia="微软雅黑"/>
          <w:rFonts w:ascii="Calibri" w:hAnsi="Calibri"/>
          <w:b w:val="0"/>
          <w:i w:val="0"/>
          <w:sz w:val="18"/>
        </w:rPr>
        <w:t>• （挑战）写 5 句「我的上周末」小日记</w:t>
      </w:r>
    </w:p>
    <w:p>
      <w:pPr>
        <w:spacing w:after="120"/>
      </w:pPr>
      <w:r>
        <w:rPr>
          <w:rFonts w:ascii="Calibri" w:hAnsi="Calibri" w:eastAsia="微软雅黑"/>
          <w:rFonts w:ascii="Calibri" w:hAnsi="Calibri"/>
          <w:b w:val="0"/>
          <w:i w:val="0"/>
          <w:sz w:val="18"/>
        </w:rPr>
        <w:t>🎓 老师寄语：旅行是最好的课堂！一般过去时就像相册，把美好经历一页页翻出来。多开口说 How was your trip，英语就会越来越自然。</w:t>
      </w:r>
    </w:p>
    <w:p>
      <w:pPr>
        <w:spacing w:before="160" w:after="120"/>
      </w:pPr>
      <w:r>
        <w:rPr>
          <w:rFonts w:ascii="Calibri" w:hAnsi="Calibri" w:eastAsia="微软雅黑"/>
          <w:rFonts w:ascii="Calibri" w:hAnsi="Calibri"/>
          <w:b/>
          <w:i w:val="0"/>
          <w:sz w:val="24"/>
        </w:rPr>
        <w:t>第 2 页 · Unit 1 · Part B 精讲</w:t>
      </w:r>
    </w:p>
    <w:p>
      <w:pPr>
        <w:spacing w:before="160" w:after="120"/>
      </w:pPr>
      <w:r>
        <w:rPr>
          <w:rFonts w:ascii="Calibri" w:hAnsi="Calibri" w:eastAsia="微软雅黑"/>
          <w:rFonts w:ascii="Calibri" w:hAnsi="Calibri"/>
          <w:b/>
          <w:i w:val="0"/>
          <w:sz w:val="24"/>
        </w:rPr>
        <w:t>Unit 1 Amazing places（奇妙之地） — Part B</w:t>
      </w:r>
    </w:p>
    <w:p>
      <w:pPr>
        <w:spacing w:after="120"/>
      </w:pPr>
      <w:r>
        <w:rPr>
          <w:rFonts w:ascii="Calibri" w:hAnsi="Calibri" w:eastAsia="微软雅黑"/>
          <w:rFonts w:ascii="Calibri" w:hAnsi="Calibri"/>
          <w:b w:val="0"/>
          <w:i w:val="0"/>
          <w:sz w:val="18"/>
        </w:rPr>
        <w:t>单元主题：旅行与著名地标（中外名胜、红色文化景点）</w:t>
      </w:r>
    </w:p>
    <w:p>
      <w:pPr>
        <w:spacing w:after="120"/>
      </w:pPr>
      <w:r>
        <w:rPr>
          <w:rFonts w:ascii="Calibri" w:hAnsi="Calibri" w:eastAsia="微软雅黑"/>
          <w:rFonts w:ascii="Calibri" w:hAnsi="Calibri"/>
          <w:b w:val="0"/>
          <w:i w:val="0"/>
          <w:sz w:val="18"/>
        </w:rPr>
        <w:t>本讲目标：读写拓展：读懂语篇，能复述并写简单句</w:t>
      </w:r>
    </w:p>
    <w:p>
      <w:pPr>
        <w:spacing w:after="120"/>
      </w:pPr>
      <w:r>
        <w:rPr>
          <w:rFonts w:ascii="Calibri" w:hAnsi="Calibri" w:eastAsia="微软雅黑"/>
          <w:rFonts w:ascii="Calibri" w:hAnsi="Calibri"/>
          <w:b w:val="0"/>
          <w:i w:val="0"/>
          <w:sz w:val="18"/>
        </w:rPr>
        <w:t>目录重点（Part B）：是什么让旅行变得特别？ | Listening &amp; speaking: Talking about trips in the holidays 谈论假期出行 | Vocabulary: Action verbs for trips 旅行动作动词 | Reading &amp; writing: Reading an online travel review about visiting the Jinggang Mountains 阅读关于井冈山的在线旅行评价 · Writing a short travel review 写一篇简短的旅行评价</w:t>
      </w:r>
    </w:p>
    <w:p>
      <w:pPr>
        <w:spacing w:after="120"/>
      </w:pPr>
      <w:r>
        <w:rPr>
          <w:rFonts w:ascii="Calibri" w:hAnsi="Calibri" w:eastAsia="微软雅黑"/>
          <w:rFonts w:ascii="Calibri" w:hAnsi="Calibri"/>
          <w:b w:val="0"/>
          <w:i w:val="0"/>
          <w:sz w:val="18"/>
        </w:rPr>
        <w:t>读写/语法要点：一般过去时：How was your weekend? It was great! / What did you do? / I visited the "Gingerbread House" last Saturday. / Where did you go over the summer holidays? / I went to Xi'an with my family.</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一句话概括：本课深入西安旅行话题，掌握 Where did you go? 地点问答、by+交通工具表达，以及兵马俑等文化地标描述。</w:t>
      </w:r>
    </w:p>
    <w:p>
      <w:pPr>
        <w:spacing w:after="120"/>
      </w:pPr>
      <w:r>
        <w:rPr>
          <w:rFonts w:ascii="Calibri" w:hAnsi="Calibri" w:eastAsia="微软雅黑"/>
          <w:rFonts w:ascii="Calibri" w:hAnsi="Calibri"/>
          <w:b w:val="0"/>
          <w:i w:val="0"/>
          <w:sz w:val="16"/>
        </w:rPr>
        <w:t>【知识点大树🌳】</w:t>
        <w:br/>
        <w:t>Where did you go?</w:t>
        <w:br/>
        <w:t>│</w:t>
        <w:br/>
        <w:t>├─ 🌿 1. 地点问答：Where did you go over the holidays?</w:t>
        <w:br/>
        <w:t>├─ 🌿 2. 交通方式：by train / by plane / by cable car</w:t>
        <w:br/>
        <w:t>├─ 🌿 3. 文化地标：Terracotta Warriors / Jinggangshan Museum</w:t>
        <w:br/>
        <w:t>├─ 🌿 4. 数量表达：21,000 kilometres / over seven thousand</w:t>
        <w:br/>
        <w:t>└─ 🌿 5. 感受评价：inspiring / amazing stories</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用 Where did you go? 询问并回答旅行目的地</w:t>
      </w:r>
    </w:p>
    <w:p>
      <w:pPr>
        <w:spacing w:after="120"/>
      </w:pPr>
      <w:r>
        <w:rPr>
          <w:rFonts w:ascii="Calibri" w:hAnsi="Calibri" w:eastAsia="微软雅黑"/>
          <w:rFonts w:ascii="Calibri" w:hAnsi="Calibri"/>
          <w:b w:val="0"/>
          <w:i w:val="0"/>
          <w:sz w:val="18"/>
        </w:rPr>
        <w:t>• 运用 by + 交通工具描述出行方式</w:t>
      </w:r>
    </w:p>
    <w:p>
      <w:pPr>
        <w:spacing w:after="120"/>
      </w:pPr>
      <w:r>
        <w:rPr>
          <w:rFonts w:ascii="Calibri" w:hAnsi="Calibri" w:eastAsia="微软雅黑"/>
          <w:rFonts w:ascii="Calibri" w:hAnsi="Calibri"/>
          <w:b w:val="0"/>
          <w:i w:val="0"/>
          <w:sz w:val="18"/>
        </w:rPr>
        <w:t>• 读懂并介绍兵马俑等文化景点</w:t>
      </w:r>
    </w:p>
    <w:p>
      <w:pPr>
        <w:spacing w:after="120"/>
      </w:pPr>
      <w:r>
        <w:rPr>
          <w:rFonts w:ascii="Calibri" w:hAnsi="Calibri" w:eastAsia="微软雅黑"/>
          <w:rFonts w:ascii="Calibri" w:hAnsi="Calibri"/>
          <w:b w:val="0"/>
          <w:i w:val="0"/>
          <w:sz w:val="18"/>
        </w:rPr>
        <w:t>• 用一般过去时复述旅行经历</w:t>
      </w:r>
    </w:p>
    <w:p>
      <w:pPr>
        <w:spacing w:after="120"/>
      </w:pPr>
      <w:r>
        <w:rPr>
          <w:rFonts w:ascii="Calibri" w:hAnsi="Calibri" w:eastAsia="微软雅黑"/>
          <w:rFonts w:ascii="Calibri" w:hAnsi="Calibri"/>
          <w:b/>
          <w:i w:val="0"/>
          <w:sz w:val="20"/>
        </w:rPr>
        <w:t>第三步：核心词汇（附录2 · Part B）</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★go</w:t>
            </w:r>
          </w:p>
        </w:tc>
        <w:tc>
          <w:tcPr>
            <w:tcW w:type="dxa" w:w="1814"/>
          </w:tcPr>
          <w:p>
            <w:r/>
            <w:r>
              <w:rPr>
                <w:rFonts w:ascii="Calibri" w:hAnsi="Calibri" w:eastAsia="微软雅黑"/>
                <w:rFonts w:ascii="Calibri" w:hAnsi="Calibri"/>
                <w:b w:val="0"/>
                <w:i w:val="0"/>
                <w:sz w:val="16"/>
              </w:rPr>
              <w:t>/ɡəʊ/</w:t>
            </w:r>
          </w:p>
        </w:tc>
        <w:tc>
          <w:tcPr>
            <w:tcW w:type="dxa" w:w="1814"/>
          </w:tcPr>
          <w:p>
            <w:r/>
            <w:r>
              <w:rPr>
                <w:rFonts w:ascii="Calibri" w:hAnsi="Calibri" w:eastAsia="微软雅黑"/>
                <w:rFonts w:ascii="Calibri" w:hAnsi="Calibri"/>
                <w:b w:val="0"/>
                <w:i w:val="0"/>
                <w:sz w:val="16"/>
              </w:rPr>
              <w:t>v. P.6（二级词汇★）</w:t>
            </w:r>
          </w:p>
        </w:tc>
        <w:tc>
          <w:tcPr>
            <w:tcW w:type="dxa" w:w="1814"/>
          </w:tcPr>
          <w:p>
            <w:r/>
            <w:r>
              <w:rPr>
                <w:rFonts w:ascii="Calibri" w:hAnsi="Calibri" w:eastAsia="微软雅黑"/>
                <w:rFonts w:ascii="Calibri" w:hAnsi="Calibri"/>
                <w:b w:val="0"/>
                <w:i w:val="0"/>
                <w:sz w:val="16"/>
              </w:rPr>
              <w:t>（过去式 went /went/）去；走</w:t>
            </w:r>
          </w:p>
        </w:tc>
        <w:tc>
          <w:tcPr>
            <w:tcW w:type="dxa" w:w="1814"/>
          </w:tcPr>
          <w:p>
            <w:r/>
            <w:r>
              <w:rPr>
                <w:rFonts w:ascii="Calibri" w:hAnsi="Calibri" w:eastAsia="微软雅黑"/>
                <w:rFonts w:ascii="Calibri" w:hAnsi="Calibri"/>
                <w:b w:val="0"/>
                <w:i w:val="0"/>
                <w:sz w:val="16"/>
              </w:rPr>
              <w:t>The weather was good in Guiyang. ( )</w:t>
            </w:r>
          </w:p>
        </w:tc>
      </w:tr>
      <w:tr>
        <w:tc>
          <w:tcPr>
            <w:tcW w:type="dxa" w:w="1814"/>
          </w:tcPr>
          <w:p>
            <w:r/>
            <w:r>
              <w:rPr>
                <w:rFonts w:ascii="Calibri" w:hAnsi="Calibri" w:eastAsia="微软雅黑"/>
                <w:rFonts w:ascii="Calibri" w:hAnsi="Calibri"/>
                <w:b w:val="0"/>
                <w:i w:val="0"/>
                <w:sz w:val="16"/>
              </w:rPr>
              <w:t>thousand</w:t>
            </w:r>
          </w:p>
        </w:tc>
        <w:tc>
          <w:tcPr>
            <w:tcW w:type="dxa" w:w="1814"/>
          </w:tcPr>
          <w:p>
            <w:r/>
            <w:r>
              <w:rPr>
                <w:rFonts w:ascii="Calibri" w:hAnsi="Calibri" w:eastAsia="微软雅黑"/>
                <w:rFonts w:ascii="Calibri" w:hAnsi="Calibri"/>
                <w:b w:val="0"/>
                <w:i w:val="0"/>
                <w:sz w:val="16"/>
              </w:rPr>
              <w:t>/'θaʊznd/</w:t>
            </w:r>
          </w:p>
        </w:tc>
        <w:tc>
          <w:tcPr>
            <w:tcW w:type="dxa" w:w="1814"/>
          </w:tcPr>
          <w:p>
            <w:r/>
            <w:r>
              <w:rPr>
                <w:rFonts w:ascii="Calibri" w:hAnsi="Calibri" w:eastAsia="微软雅黑"/>
                <w:rFonts w:ascii="Calibri" w:hAnsi="Calibri"/>
                <w:b w:val="0"/>
                <w:i w:val="0"/>
                <w:sz w:val="16"/>
              </w:rPr>
              <w:t>n./v. P.6</w:t>
            </w:r>
          </w:p>
        </w:tc>
        <w:tc>
          <w:tcPr>
            <w:tcW w:type="dxa" w:w="1814"/>
          </w:tcPr>
          <w:p>
            <w:r/>
            <w:r>
              <w:rPr>
                <w:rFonts w:ascii="Calibri" w:hAnsi="Calibri" w:eastAsia="微软雅黑"/>
                <w:rFonts w:ascii="Calibri" w:hAnsi="Calibri"/>
                <w:b w:val="0"/>
                <w:i w:val="0"/>
                <w:sz w:val="16"/>
              </w:rPr>
              <w:t>一千</w:t>
            </w:r>
          </w:p>
        </w:tc>
        <w:tc>
          <w:tcPr>
            <w:tcW w:type="dxa" w:w="1814"/>
          </w:tcPr>
          <w:p>
            <w:r/>
            <w:r>
              <w:rPr>
                <w:rFonts w:ascii="Calibri" w:hAnsi="Calibri" w:eastAsia="微软雅黑"/>
                <w:rFonts w:ascii="Calibri" w:hAnsi="Calibri"/>
                <w:b w:val="0"/>
                <w:i w:val="0"/>
                <w:sz w:val="16"/>
              </w:rPr>
              <w:t>Amazing! There are over seven thousand clay warriors and one hundred horses.</w:t>
            </w:r>
          </w:p>
        </w:tc>
      </w:tr>
      <w:tr>
        <w:tc>
          <w:tcPr>
            <w:tcW w:type="dxa" w:w="1814"/>
          </w:tcPr>
          <w:p>
            <w:r/>
            <w:r>
              <w:rPr>
                <w:rFonts w:ascii="Calibri" w:hAnsi="Calibri" w:eastAsia="微软雅黑"/>
                <w:rFonts w:ascii="Calibri" w:hAnsi="Calibri"/>
                <w:b w:val="0"/>
                <w:i w:val="0"/>
                <w:sz w:val="16"/>
              </w:rPr>
              <w:t>clay</w:t>
            </w:r>
          </w:p>
        </w:tc>
        <w:tc>
          <w:tcPr>
            <w:tcW w:type="dxa" w:w="1814"/>
          </w:tcPr>
          <w:p>
            <w:r/>
            <w:r>
              <w:rPr>
                <w:rFonts w:ascii="Calibri" w:hAnsi="Calibri" w:eastAsia="微软雅黑"/>
                <w:rFonts w:ascii="Calibri" w:hAnsi="Calibri"/>
                <w:b w:val="0"/>
                <w:i w:val="0"/>
                <w:sz w:val="16"/>
              </w:rPr>
              <w:t>/kleɪ/</w:t>
            </w:r>
          </w:p>
        </w:tc>
        <w:tc>
          <w:tcPr>
            <w:tcW w:type="dxa" w:w="1814"/>
          </w:tcPr>
          <w:p>
            <w:r/>
            <w:r>
              <w:rPr>
                <w:rFonts w:ascii="Calibri" w:hAnsi="Calibri" w:eastAsia="微软雅黑"/>
                <w:rFonts w:ascii="Calibri" w:hAnsi="Calibri"/>
                <w:b w:val="0"/>
                <w:i w:val="0"/>
                <w:sz w:val="16"/>
              </w:rPr>
              <w:t>n. P.6</w:t>
            </w:r>
          </w:p>
        </w:tc>
        <w:tc>
          <w:tcPr>
            <w:tcW w:type="dxa" w:w="1814"/>
          </w:tcPr>
          <w:p>
            <w:r/>
            <w:r>
              <w:rPr>
                <w:rFonts w:ascii="Calibri" w:hAnsi="Calibri" w:eastAsia="微软雅黑"/>
                <w:rFonts w:ascii="Calibri" w:hAnsi="Calibri"/>
                <w:b w:val="0"/>
                <w:i w:val="0"/>
                <w:sz w:val="16"/>
              </w:rPr>
              <w:t>黏土；陶土</w:t>
            </w:r>
          </w:p>
        </w:tc>
        <w:tc>
          <w:tcPr>
            <w:tcW w:type="dxa" w:w="1814"/>
          </w:tcPr>
          <w:p>
            <w:r/>
            <w:r>
              <w:rPr>
                <w:rFonts w:ascii="Calibri" w:hAnsi="Calibri" w:eastAsia="微软雅黑"/>
                <w:rFonts w:ascii="Calibri" w:hAnsi="Calibri"/>
                <w:b w:val="0"/>
                <w:i w:val="0"/>
                <w:sz w:val="16"/>
              </w:rPr>
              <w:t>Amazing! There are over seven thousand clay warriors and one hundred horses.</w:t>
            </w:r>
          </w:p>
        </w:tc>
      </w:tr>
      <w:tr>
        <w:tc>
          <w:tcPr>
            <w:tcW w:type="dxa" w:w="1814"/>
          </w:tcPr>
          <w:p>
            <w:r/>
            <w:r>
              <w:rPr>
                <w:rFonts w:ascii="Calibri" w:hAnsi="Calibri" w:eastAsia="微软雅黑"/>
                <w:rFonts w:ascii="Calibri" w:hAnsi="Calibri"/>
                <w:b w:val="0"/>
                <w:i w:val="0"/>
                <w:sz w:val="16"/>
              </w:rPr>
              <w:t>★see</w:t>
            </w:r>
          </w:p>
        </w:tc>
        <w:tc>
          <w:tcPr>
            <w:tcW w:type="dxa" w:w="1814"/>
          </w:tcPr>
          <w:p>
            <w:r/>
            <w:r>
              <w:rPr>
                <w:rFonts w:ascii="Calibri" w:hAnsi="Calibri" w:eastAsia="微软雅黑"/>
                <w:rFonts w:ascii="Calibri" w:hAnsi="Calibri"/>
                <w:b w:val="0"/>
                <w:i w:val="0"/>
                <w:sz w:val="16"/>
              </w:rPr>
              <w:t>/siː/</w:t>
            </w:r>
          </w:p>
        </w:tc>
        <w:tc>
          <w:tcPr>
            <w:tcW w:type="dxa" w:w="1814"/>
          </w:tcPr>
          <w:p>
            <w:r/>
            <w:r>
              <w:rPr>
                <w:rFonts w:ascii="Calibri" w:hAnsi="Calibri" w:eastAsia="微软雅黑"/>
                <w:rFonts w:ascii="Calibri" w:hAnsi="Calibri"/>
                <w:b w:val="0"/>
                <w:i w:val="0"/>
                <w:sz w:val="16"/>
              </w:rPr>
              <w:t>v. P.6（二级词汇★）</w:t>
            </w:r>
          </w:p>
        </w:tc>
        <w:tc>
          <w:tcPr>
            <w:tcW w:type="dxa" w:w="1814"/>
          </w:tcPr>
          <w:p>
            <w:r/>
            <w:r>
              <w:rPr>
                <w:rFonts w:ascii="Calibri" w:hAnsi="Calibri" w:eastAsia="微软雅黑"/>
                <w:rFonts w:ascii="Calibri" w:hAnsi="Calibri"/>
                <w:b w:val="0"/>
                <w:i w:val="0"/>
                <w:sz w:val="16"/>
              </w:rPr>
              <w:t>（过去式 saw /sɔː/）看见</w:t>
            </w:r>
          </w:p>
        </w:tc>
        <w:tc>
          <w:tcPr>
            <w:tcW w:type="dxa" w:w="1814"/>
          </w:tcPr>
          <w:p>
            <w:r/>
            <w:r>
              <w:rPr>
                <w:rFonts w:ascii="Calibri" w:hAnsi="Calibri" w:eastAsia="微软雅黑"/>
                <w:rFonts w:ascii="Calibri" w:hAnsi="Calibri"/>
                <w:b w:val="0"/>
                <w:i w:val="0"/>
                <w:sz w:val="16"/>
              </w:rPr>
              <w:t>We ate some famous Xi'an noodles. Then we went to see the Terracotta Warriors.</w:t>
            </w:r>
          </w:p>
        </w:tc>
      </w:tr>
      <w:tr>
        <w:tc>
          <w:tcPr>
            <w:tcW w:type="dxa" w:w="1814"/>
          </w:tcPr>
          <w:p>
            <w:r/>
            <w:r>
              <w:rPr>
                <w:rFonts w:ascii="Calibri" w:hAnsi="Calibri" w:eastAsia="微软雅黑"/>
                <w:rFonts w:ascii="Calibri" w:hAnsi="Calibri"/>
                <w:b w:val="0"/>
                <w:i w:val="0"/>
                <w:sz w:val="16"/>
              </w:rPr>
              <w:t>village</w:t>
            </w:r>
          </w:p>
        </w:tc>
        <w:tc>
          <w:tcPr>
            <w:tcW w:type="dxa" w:w="1814"/>
          </w:tcPr>
          <w:p>
            <w:r/>
            <w:r>
              <w:rPr>
                <w:rFonts w:ascii="Calibri" w:hAnsi="Calibri" w:eastAsia="微软雅黑"/>
                <w:rFonts w:ascii="Calibri" w:hAnsi="Calibri"/>
                <w:b w:val="0"/>
                <w:i w:val="0"/>
                <w:sz w:val="16"/>
              </w:rPr>
              <w:t>/ˈvɪlɪdʒ/</w:t>
            </w:r>
          </w:p>
        </w:tc>
        <w:tc>
          <w:tcPr>
            <w:tcW w:type="dxa" w:w="1814"/>
          </w:tcPr>
          <w:p>
            <w:r/>
            <w:r>
              <w:rPr>
                <w:rFonts w:ascii="Calibri" w:hAnsi="Calibri" w:eastAsia="微软雅黑"/>
                <w:rFonts w:ascii="Calibri" w:hAnsi="Calibri"/>
                <w:b w:val="0"/>
                <w:i w:val="0"/>
                <w:sz w:val="16"/>
              </w:rPr>
              <w:t>n. P.7</w:t>
            </w:r>
          </w:p>
        </w:tc>
        <w:tc>
          <w:tcPr>
            <w:tcW w:type="dxa" w:w="1814"/>
          </w:tcPr>
          <w:p>
            <w:r/>
            <w:r>
              <w:rPr>
                <w:rFonts w:ascii="Calibri" w:hAnsi="Calibri" w:eastAsia="微软雅黑"/>
                <w:rFonts w:ascii="Calibri" w:hAnsi="Calibri"/>
                <w:b w:val="0"/>
                <w:i w:val="0"/>
                <w:sz w:val="16"/>
              </w:rPr>
              <w:t>村庄</w:t>
            </w:r>
          </w:p>
        </w:tc>
        <w:tc>
          <w:tcPr>
            <w:tcW w:type="dxa" w:w="1814"/>
          </w:tcPr>
          <w:p>
            <w:r/>
            <w:r>
              <w:rPr>
                <w:rFonts w:ascii="Calibri" w:hAnsi="Calibri" w:eastAsia="微软雅黑"/>
                <w:rFonts w:ascii="Calibri" w:hAnsi="Calibri"/>
                <w:b w:val="0"/>
                <w:i w:val="0"/>
                <w:sz w:val="16"/>
              </w:rPr>
              <w:t>Binbin and Xinxin went to the village nearby. They saw beautiful flowers.</w:t>
            </w:r>
          </w:p>
        </w:tc>
      </w:tr>
      <w:tr>
        <w:tc>
          <w:tcPr>
            <w:tcW w:type="dxa" w:w="1814"/>
          </w:tcPr>
          <w:p>
            <w:r/>
            <w:r>
              <w:rPr>
                <w:rFonts w:ascii="Calibri" w:hAnsi="Calibri" w:eastAsia="微软雅黑"/>
                <w:rFonts w:ascii="Calibri" w:hAnsi="Calibri"/>
                <w:b w:val="0"/>
                <w:i w:val="0"/>
                <w:sz w:val="16"/>
              </w:rPr>
              <w:t>★eat</w:t>
            </w:r>
          </w:p>
        </w:tc>
        <w:tc>
          <w:tcPr>
            <w:tcW w:type="dxa" w:w="1814"/>
          </w:tcPr>
          <w:p>
            <w:r/>
            <w:r>
              <w:rPr>
                <w:rFonts w:ascii="Calibri" w:hAnsi="Calibri" w:eastAsia="微软雅黑"/>
                <w:rFonts w:ascii="Calibri" w:hAnsi="Calibri"/>
                <w:b w:val="0"/>
                <w:i w:val="0"/>
                <w:sz w:val="16"/>
              </w:rPr>
              <w:t>/iːt/</w:t>
            </w:r>
          </w:p>
        </w:tc>
        <w:tc>
          <w:tcPr>
            <w:tcW w:type="dxa" w:w="1814"/>
          </w:tcPr>
          <w:p>
            <w:r/>
            <w:r>
              <w:rPr>
                <w:rFonts w:ascii="Calibri" w:hAnsi="Calibri" w:eastAsia="微软雅黑"/>
                <w:rFonts w:ascii="Calibri" w:hAnsi="Calibri"/>
                <w:b w:val="0"/>
                <w:i w:val="0"/>
                <w:sz w:val="16"/>
              </w:rPr>
              <w:t>v. P.7（二级词汇★）</w:t>
            </w:r>
          </w:p>
        </w:tc>
        <w:tc>
          <w:tcPr>
            <w:tcW w:type="dxa" w:w="1814"/>
          </w:tcPr>
          <w:p>
            <w:r/>
            <w:r>
              <w:rPr>
                <w:rFonts w:ascii="Calibri" w:hAnsi="Calibri" w:eastAsia="微软雅黑"/>
                <w:rFonts w:ascii="Calibri" w:hAnsi="Calibri"/>
                <w:b w:val="0"/>
                <w:i w:val="0"/>
                <w:sz w:val="16"/>
              </w:rPr>
              <w:t>（过去式 ate /eɪt/）吃</w:t>
            </w:r>
          </w:p>
        </w:tc>
        <w:tc>
          <w:tcPr>
            <w:tcW w:type="dxa" w:w="1814"/>
          </w:tcPr>
          <w:p>
            <w:r/>
            <w:r>
              <w:rPr>
                <w:rFonts w:ascii="Calibri" w:hAnsi="Calibri" w:eastAsia="微软雅黑"/>
                <w:rFonts w:ascii="Calibri" w:hAnsi="Calibri"/>
                <w:b w:val="0"/>
                <w:i w:val="0"/>
                <w:sz w:val="16"/>
              </w:rPr>
              <w:t>The weather was good in Guiyang. ( )</w:t>
            </w:r>
          </w:p>
        </w:tc>
      </w:tr>
      <w:tr>
        <w:tc>
          <w:tcPr>
            <w:tcW w:type="dxa" w:w="1814"/>
          </w:tcPr>
          <w:p>
            <w:r/>
            <w:r>
              <w:rPr>
                <w:rFonts w:ascii="Calibri" w:hAnsi="Calibri" w:eastAsia="微软雅黑"/>
                <w:rFonts w:ascii="Calibri" w:hAnsi="Calibri"/>
                <w:b w:val="0"/>
                <w:i w:val="0"/>
                <w:sz w:val="16"/>
              </w:rPr>
              <w:t>dry</w:t>
            </w:r>
          </w:p>
        </w:tc>
        <w:tc>
          <w:tcPr>
            <w:tcW w:type="dxa" w:w="1814"/>
          </w:tcPr>
          <w:p>
            <w:r/>
            <w:r>
              <w:rPr>
                <w:rFonts w:ascii="Calibri" w:hAnsi="Calibri" w:eastAsia="微软雅黑"/>
                <w:rFonts w:ascii="Calibri" w:hAnsi="Calibri"/>
                <w:b w:val="0"/>
                <w:i w:val="0"/>
                <w:sz w:val="16"/>
              </w:rPr>
              <w:t>/draɪ/</w:t>
            </w:r>
          </w:p>
        </w:tc>
        <w:tc>
          <w:tcPr>
            <w:tcW w:type="dxa" w:w="1814"/>
          </w:tcPr>
          <w:p>
            <w:r/>
            <w:r>
              <w:rPr>
                <w:rFonts w:ascii="Calibri" w:hAnsi="Calibri" w:eastAsia="微软雅黑"/>
                <w:rFonts w:ascii="Calibri" w:hAnsi="Calibri"/>
                <w:b w:val="0"/>
                <w:i w:val="0"/>
                <w:sz w:val="16"/>
              </w:rPr>
              <w:t>adj. P.7</w:t>
            </w:r>
          </w:p>
        </w:tc>
        <w:tc>
          <w:tcPr>
            <w:tcW w:type="dxa" w:w="1814"/>
          </w:tcPr>
          <w:p>
            <w:r/>
            <w:r>
              <w:rPr>
                <w:rFonts w:ascii="Calibri" w:hAnsi="Calibri" w:eastAsia="微软雅黑"/>
                <w:rFonts w:ascii="Calibri" w:hAnsi="Calibri"/>
                <w:b w:val="0"/>
                <w:i w:val="0"/>
                <w:sz w:val="16"/>
              </w:rPr>
              <w:t>干的</w:t>
            </w:r>
          </w:p>
        </w:tc>
        <w:tc>
          <w:tcPr>
            <w:tcW w:type="dxa" w:w="1814"/>
          </w:tcPr>
          <w:p>
            <w:r/>
            <w:r>
              <w:rPr>
                <w:rFonts w:ascii="Calibri" w:hAnsi="Calibri" w:eastAsia="微软雅黑"/>
                <w:rFonts w:ascii="Calibri" w:hAnsi="Calibri"/>
                <w:b w:val="0"/>
                <w:i w:val="0"/>
                <w:sz w:val="16"/>
              </w:rPr>
              <w:t>Sarah went to Wuhan. She ate hot dry noodles.</w:t>
            </w:r>
          </w:p>
        </w:tc>
      </w:tr>
      <w:tr>
        <w:tc>
          <w:tcPr>
            <w:tcW w:type="dxa" w:w="1814"/>
          </w:tcPr>
          <w:p>
            <w:r/>
            <w:r>
              <w:rPr>
                <w:rFonts w:ascii="Calibri" w:hAnsi="Calibri" w:eastAsia="微软雅黑"/>
                <w:rFonts w:ascii="Calibri" w:hAnsi="Calibri"/>
                <w:b w:val="0"/>
                <w:i w:val="0"/>
                <w:sz w:val="16"/>
              </w:rPr>
              <w:t>★take</w:t>
            </w:r>
          </w:p>
        </w:tc>
        <w:tc>
          <w:tcPr>
            <w:tcW w:type="dxa" w:w="1814"/>
          </w:tcPr>
          <w:p>
            <w:r/>
            <w:r>
              <w:rPr>
                <w:rFonts w:ascii="Calibri" w:hAnsi="Calibri" w:eastAsia="微软雅黑"/>
                <w:rFonts w:ascii="Calibri" w:hAnsi="Calibri"/>
                <w:b w:val="0"/>
                <w:i w:val="0"/>
                <w:sz w:val="16"/>
              </w:rPr>
              <w:t>/teɪk/</w:t>
            </w:r>
          </w:p>
        </w:tc>
        <w:tc>
          <w:tcPr>
            <w:tcW w:type="dxa" w:w="1814"/>
          </w:tcPr>
          <w:p>
            <w:r/>
            <w:r>
              <w:rPr>
                <w:rFonts w:ascii="Calibri" w:hAnsi="Calibri" w:eastAsia="微软雅黑"/>
                <w:rFonts w:ascii="Calibri" w:hAnsi="Calibri"/>
                <w:b w:val="0"/>
                <w:i w:val="0"/>
                <w:sz w:val="16"/>
              </w:rPr>
              <w:t>v. P.7（二级词汇★）</w:t>
            </w:r>
          </w:p>
        </w:tc>
        <w:tc>
          <w:tcPr>
            <w:tcW w:type="dxa" w:w="1814"/>
          </w:tcPr>
          <w:p>
            <w:r/>
            <w:r>
              <w:rPr>
                <w:rFonts w:ascii="Calibri" w:hAnsi="Calibri" w:eastAsia="微软雅黑"/>
                <w:rFonts w:ascii="Calibri" w:hAnsi="Calibri"/>
                <w:b w:val="0"/>
                <w:i w:val="0"/>
                <w:sz w:val="16"/>
              </w:rPr>
              <w:t>（过去式 took /tʊk/）做（某个动作；和名词连用代替某个动词）</w:t>
            </w:r>
          </w:p>
        </w:tc>
        <w:tc>
          <w:tcPr>
            <w:tcW w:type="dxa" w:w="1814"/>
          </w:tcPr>
          <w:p>
            <w:r/>
            <w:r>
              <w:rPr>
                <w:rFonts w:ascii="Calibri" w:hAnsi="Calibri" w:eastAsia="微软雅黑"/>
                <w:rFonts w:ascii="Calibri" w:hAnsi="Calibri"/>
                <w:b w:val="0"/>
                <w:i w:val="0"/>
                <w:sz w:val="16"/>
              </w:rPr>
              <w:t>B What makes a trip special?</w:t>
            </w:r>
          </w:p>
        </w:tc>
      </w:tr>
      <w:tr>
        <w:tc>
          <w:tcPr>
            <w:tcW w:type="dxa" w:w="1814"/>
          </w:tcPr>
          <w:p>
            <w:r/>
            <w:r>
              <w:rPr>
                <w:rFonts w:ascii="Calibri" w:hAnsi="Calibri" w:eastAsia="微软雅黑"/>
                <w:rFonts w:ascii="Calibri" w:hAnsi="Calibri"/>
                <w:b w:val="0"/>
                <w:i w:val="0"/>
                <w:sz w:val="16"/>
              </w:rPr>
              <w:t>view</w:t>
            </w:r>
          </w:p>
        </w:tc>
        <w:tc>
          <w:tcPr>
            <w:tcW w:type="dxa" w:w="1814"/>
          </w:tcPr>
          <w:p>
            <w:r/>
            <w:r>
              <w:rPr>
                <w:rFonts w:ascii="Calibri" w:hAnsi="Calibri" w:eastAsia="微软雅黑"/>
                <w:rFonts w:ascii="Calibri" w:hAnsi="Calibri"/>
                <w:b w:val="0"/>
                <w:i w:val="0"/>
                <w:sz w:val="16"/>
              </w:rPr>
              <w:t>/vjuː/</w:t>
            </w:r>
          </w:p>
        </w:tc>
        <w:tc>
          <w:tcPr>
            <w:tcW w:type="dxa" w:w="1814"/>
          </w:tcPr>
          <w:p>
            <w:r/>
            <w:r>
              <w:rPr>
                <w:rFonts w:ascii="Calibri" w:hAnsi="Calibri" w:eastAsia="微软雅黑"/>
                <w:rFonts w:ascii="Calibri" w:hAnsi="Calibri"/>
                <w:b w:val="0"/>
                <w:i w:val="0"/>
                <w:sz w:val="16"/>
              </w:rPr>
              <w:t>n./v. P.7</w:t>
            </w:r>
          </w:p>
        </w:tc>
        <w:tc>
          <w:tcPr>
            <w:tcW w:type="dxa" w:w="1814"/>
          </w:tcPr>
          <w:p>
            <w:r/>
            <w:r>
              <w:rPr>
                <w:rFonts w:ascii="Calibri" w:hAnsi="Calibri" w:eastAsia="微软雅黑"/>
                <w:rFonts w:ascii="Calibri" w:hAnsi="Calibri"/>
                <w:b w:val="0"/>
                <w:i w:val="0"/>
                <w:sz w:val="16"/>
              </w:rPr>
              <w:t>景色</w:t>
            </w:r>
          </w:p>
        </w:tc>
        <w:tc>
          <w:tcPr>
            <w:tcW w:type="dxa" w:w="1814"/>
          </w:tcPr>
          <w:p>
            <w:r/>
            <w:r>
              <w:rPr>
                <w:rFonts w:ascii="Calibri" w:hAnsi="Calibri" w:eastAsia="微软雅黑"/>
                <w:rFonts w:ascii="Calibri" w:hAnsi="Calibri"/>
                <w:b w:val="0"/>
                <w:i w:val="0"/>
                <w:sz w:val="16"/>
              </w:rPr>
              <w:t>Amy took a trip to Shanghai. The view from the tower was great.</w:t>
            </w:r>
          </w:p>
        </w:tc>
      </w:tr>
      <w:tr>
        <w:tc>
          <w:tcPr>
            <w:tcW w:type="dxa" w:w="1814"/>
          </w:tcPr>
          <w:p>
            <w:r/>
            <w:r>
              <w:rPr>
                <w:rFonts w:ascii="Calibri" w:hAnsi="Calibri" w:eastAsia="微软雅黑"/>
                <w:rFonts w:ascii="Calibri" w:hAnsi="Calibri"/>
                <w:b w:val="0"/>
                <w:i w:val="0"/>
                <w:sz w:val="16"/>
              </w:rPr>
              <w:t>inspiring</w:t>
            </w:r>
          </w:p>
        </w:tc>
        <w:tc>
          <w:tcPr>
            <w:tcW w:type="dxa" w:w="1814"/>
          </w:tcPr>
          <w:p>
            <w:r/>
            <w:r>
              <w:rPr>
                <w:rFonts w:ascii="Calibri" w:hAnsi="Calibri" w:eastAsia="微软雅黑"/>
                <w:rFonts w:ascii="Calibri" w:hAnsi="Calibri"/>
                <w:b w:val="0"/>
                <w:i w:val="0"/>
                <w:sz w:val="16"/>
              </w:rPr>
              <w:t>/ɪnˈspaɪərɪŋ/</w:t>
            </w:r>
          </w:p>
        </w:tc>
        <w:tc>
          <w:tcPr>
            <w:tcW w:type="dxa" w:w="1814"/>
          </w:tcPr>
          <w:p>
            <w:r/>
            <w:r>
              <w:rPr>
                <w:rFonts w:ascii="Calibri" w:hAnsi="Calibri" w:eastAsia="微软雅黑"/>
                <w:rFonts w:ascii="Calibri" w:hAnsi="Calibri"/>
                <w:b w:val="0"/>
                <w:i w:val="0"/>
                <w:sz w:val="16"/>
              </w:rPr>
              <w:t>adj. P.8</w:t>
            </w:r>
          </w:p>
        </w:tc>
        <w:tc>
          <w:tcPr>
            <w:tcW w:type="dxa" w:w="1814"/>
          </w:tcPr>
          <w:p>
            <w:r/>
            <w:r>
              <w:rPr>
                <w:rFonts w:ascii="Calibri" w:hAnsi="Calibri" w:eastAsia="微软雅黑"/>
                <w:rFonts w:ascii="Calibri" w:hAnsi="Calibri"/>
                <w:b w:val="0"/>
                <w:i w:val="0"/>
                <w:sz w:val="16"/>
              </w:rPr>
              <w:t>鼓舞人心的</w:t>
            </w:r>
          </w:p>
        </w:tc>
        <w:tc>
          <w:tcPr>
            <w:tcW w:type="dxa" w:w="1814"/>
          </w:tcPr>
          <w:p>
            <w:r/>
            <w:r>
              <w:rPr>
                <w:rFonts w:ascii="Calibri" w:hAnsi="Calibri" w:eastAsia="微软雅黑"/>
                <w:rFonts w:ascii="Calibri" w:hAnsi="Calibri"/>
                <w:b w:val="0"/>
                <w:i w:val="0"/>
                <w:sz w:val="16"/>
              </w:rPr>
              <w:t>My trip to the Jinggangshan Revolution Museum was amazing! I walked around the museum for hours and saw many old…</w:t>
            </w:r>
          </w:p>
        </w:tc>
      </w:tr>
      <w:tr>
        <w:tc>
          <w:tcPr>
            <w:tcW w:type="dxa" w:w="1814"/>
          </w:tcPr>
          <w:p>
            <w:r/>
            <w:r>
              <w:rPr>
                <w:rFonts w:ascii="Calibri" w:hAnsi="Calibri" w:eastAsia="微软雅黑"/>
                <w:rFonts w:ascii="Calibri" w:hAnsi="Calibri"/>
                <w:b w:val="0"/>
                <w:i w:val="0"/>
                <w:sz w:val="16"/>
              </w:rPr>
              <w:t>bamboo</w:t>
            </w:r>
          </w:p>
        </w:tc>
        <w:tc>
          <w:tcPr>
            <w:tcW w:type="dxa" w:w="1814"/>
          </w:tcPr>
          <w:p>
            <w:r/>
            <w:r>
              <w:rPr>
                <w:rFonts w:ascii="Calibri" w:hAnsi="Calibri" w:eastAsia="微软雅黑"/>
                <w:rFonts w:ascii="Calibri" w:hAnsi="Calibri"/>
                <w:b w:val="0"/>
                <w:i w:val="0"/>
                <w:sz w:val="16"/>
              </w:rPr>
              <w:t>/ˌbæmˈbuː/</w:t>
            </w:r>
          </w:p>
        </w:tc>
        <w:tc>
          <w:tcPr>
            <w:tcW w:type="dxa" w:w="1814"/>
          </w:tcPr>
          <w:p>
            <w:r/>
            <w:r>
              <w:rPr>
                <w:rFonts w:ascii="Calibri" w:hAnsi="Calibri" w:eastAsia="微软雅黑"/>
                <w:rFonts w:ascii="Calibri" w:hAnsi="Calibri"/>
                <w:b w:val="0"/>
                <w:i w:val="0"/>
                <w:sz w:val="16"/>
              </w:rPr>
              <w:t>n. P.8</w:t>
            </w:r>
          </w:p>
        </w:tc>
        <w:tc>
          <w:tcPr>
            <w:tcW w:type="dxa" w:w="1814"/>
          </w:tcPr>
          <w:p>
            <w:r/>
            <w:r>
              <w:rPr>
                <w:rFonts w:ascii="Calibri" w:hAnsi="Calibri" w:eastAsia="微软雅黑"/>
                <w:rFonts w:ascii="Calibri" w:hAnsi="Calibri"/>
                <w:b w:val="0"/>
                <w:i w:val="0"/>
                <w:sz w:val="16"/>
              </w:rPr>
              <w:t>竹子</w:t>
            </w:r>
          </w:p>
        </w:tc>
        <w:tc>
          <w:tcPr>
            <w:tcW w:type="dxa" w:w="1814"/>
          </w:tcPr>
          <w:p>
            <w:r/>
            <w:r>
              <w:rPr>
                <w:rFonts w:ascii="Calibri" w:hAnsi="Calibri" w:eastAsia="微软雅黑"/>
                <w:rFonts w:ascii="Calibri" w:hAnsi="Calibri"/>
                <w:b w:val="0"/>
                <w:i w:val="0"/>
                <w:sz w:val="16"/>
              </w:rPr>
              <w:t>This was a great place for a summer trip! We climbed the Jinggang Mountains and took many photos of the…</w:t>
            </w:r>
          </w:p>
        </w:tc>
      </w:tr>
      <w:tr>
        <w:tc>
          <w:tcPr>
            <w:tcW w:type="dxa" w:w="1814"/>
          </w:tcPr>
          <w:p>
            <w:r/>
            <w:r>
              <w:rPr>
                <w:rFonts w:ascii="Calibri" w:hAnsi="Calibri" w:eastAsia="微软雅黑"/>
                <w:rFonts w:ascii="Calibri" w:hAnsi="Calibri"/>
                <w:b w:val="0"/>
                <w:i w:val="0"/>
                <w:sz w:val="16"/>
              </w:rPr>
              <w:t>pumpkin</w:t>
            </w:r>
          </w:p>
        </w:tc>
        <w:tc>
          <w:tcPr>
            <w:tcW w:type="dxa" w:w="1814"/>
          </w:tcPr>
          <w:p>
            <w:r/>
            <w:r>
              <w:rPr>
                <w:rFonts w:ascii="Calibri" w:hAnsi="Calibri" w:eastAsia="微软雅黑"/>
                <w:rFonts w:ascii="Calibri" w:hAnsi="Calibri"/>
                <w:b w:val="0"/>
                <w:i w:val="0"/>
                <w:sz w:val="16"/>
              </w:rPr>
              <w:t>/ˈpʌmpkɪn/</w:t>
            </w:r>
          </w:p>
        </w:tc>
        <w:tc>
          <w:tcPr>
            <w:tcW w:type="dxa" w:w="1814"/>
          </w:tcPr>
          <w:p>
            <w:r/>
            <w:r>
              <w:rPr>
                <w:rFonts w:ascii="Calibri" w:hAnsi="Calibri" w:eastAsia="微软雅黑"/>
                <w:rFonts w:ascii="Calibri" w:hAnsi="Calibri"/>
                <w:b w:val="0"/>
                <w:i w:val="0"/>
                <w:sz w:val="16"/>
              </w:rPr>
              <w:t>n. P.8</w:t>
            </w:r>
          </w:p>
        </w:tc>
        <w:tc>
          <w:tcPr>
            <w:tcW w:type="dxa" w:w="1814"/>
          </w:tcPr>
          <w:p>
            <w:r/>
            <w:r>
              <w:rPr>
                <w:rFonts w:ascii="Calibri" w:hAnsi="Calibri" w:eastAsia="微软雅黑"/>
                <w:rFonts w:ascii="Calibri" w:hAnsi="Calibri"/>
                <w:b w:val="0"/>
                <w:i w:val="0"/>
                <w:sz w:val="16"/>
              </w:rPr>
              <w:t>南瓜</w:t>
            </w:r>
          </w:p>
        </w:tc>
        <w:tc>
          <w:tcPr>
            <w:tcW w:type="dxa" w:w="1814"/>
          </w:tcPr>
          <w:p>
            <w:r/>
            <w:r>
              <w:rPr>
                <w:rFonts w:ascii="Calibri" w:hAnsi="Calibri" w:eastAsia="微软雅黑"/>
                <w:rFonts w:ascii="Calibri" w:hAnsi="Calibri"/>
                <w:b w:val="0"/>
                <w:i w:val="0"/>
                <w:sz w:val="16"/>
              </w:rPr>
              <w:t>This was a great place for a summer trip! We climbed the Jinggang Mountains and took many photos of the…</w:t>
            </w:r>
          </w:p>
        </w:tc>
      </w:tr>
      <w:tr>
        <w:tc>
          <w:tcPr>
            <w:tcW w:type="dxa" w:w="1814"/>
          </w:tcPr>
          <w:p>
            <w:r/>
            <w:r>
              <w:rPr>
                <w:rFonts w:ascii="Calibri" w:hAnsi="Calibri" w:eastAsia="微软雅黑"/>
                <w:rFonts w:ascii="Calibri" w:hAnsi="Calibri"/>
                <w:b w:val="0"/>
                <w:i w:val="0"/>
                <w:sz w:val="16"/>
              </w:rPr>
              <w:t>restaurant</w:t>
            </w:r>
          </w:p>
        </w:tc>
        <w:tc>
          <w:tcPr>
            <w:tcW w:type="dxa" w:w="1814"/>
          </w:tcPr>
          <w:p>
            <w:r/>
            <w:r>
              <w:rPr>
                <w:rFonts w:ascii="Calibri" w:hAnsi="Calibri" w:eastAsia="微软雅黑"/>
                <w:rFonts w:ascii="Calibri" w:hAnsi="Calibri"/>
                <w:b w:val="0"/>
                <w:i w:val="0"/>
                <w:sz w:val="16"/>
              </w:rPr>
              <w:t>/ˈrestrɒnt/</w:t>
            </w:r>
          </w:p>
        </w:tc>
        <w:tc>
          <w:tcPr>
            <w:tcW w:type="dxa" w:w="1814"/>
          </w:tcPr>
          <w:p>
            <w:r/>
            <w:r>
              <w:rPr>
                <w:rFonts w:ascii="Calibri" w:hAnsi="Calibri" w:eastAsia="微软雅黑"/>
                <w:rFonts w:ascii="Calibri" w:hAnsi="Calibri"/>
                <w:b w:val="0"/>
                <w:i w:val="0"/>
                <w:sz w:val="16"/>
              </w:rPr>
              <w:t>n. P.8</w:t>
            </w:r>
          </w:p>
        </w:tc>
        <w:tc>
          <w:tcPr>
            <w:tcW w:type="dxa" w:w="1814"/>
          </w:tcPr>
          <w:p>
            <w:r/>
            <w:r>
              <w:rPr>
                <w:rFonts w:ascii="Calibri" w:hAnsi="Calibri" w:eastAsia="微软雅黑"/>
                <w:rFonts w:ascii="Calibri" w:hAnsi="Calibri"/>
                <w:b w:val="0"/>
                <w:i w:val="0"/>
                <w:sz w:val="16"/>
              </w:rPr>
              <w:t>餐馆</w:t>
            </w:r>
          </w:p>
        </w:tc>
        <w:tc>
          <w:tcPr>
            <w:tcW w:type="dxa" w:w="1814"/>
          </w:tcPr>
          <w:p>
            <w:r/>
            <w:r>
              <w:rPr>
                <w:rFonts w:ascii="Calibri" w:hAnsi="Calibri" w:eastAsia="微软雅黑"/>
                <w:rFonts w:ascii="Calibri" w:hAnsi="Calibri"/>
                <w:b w:val="0"/>
                <w:i w:val="0"/>
                <w:sz w:val="16"/>
              </w:rPr>
              <w:t>This was a great place for a summer trip! We climbed the Jinggang Mountains and took many photos of the…</w:t>
            </w:r>
          </w:p>
        </w:tc>
      </w:tr>
      <w:tr>
        <w:tc>
          <w:tcPr>
            <w:tcW w:type="dxa" w:w="1814"/>
          </w:tcPr>
          <w:p>
            <w:r/>
            <w:r>
              <w:rPr>
                <w:rFonts w:ascii="Calibri" w:hAnsi="Calibri" w:eastAsia="微软雅黑"/>
                <w:rFonts w:ascii="Calibri" w:hAnsi="Calibri"/>
                <w:b w:val="0"/>
                <w:i w:val="0"/>
                <w:sz w:val="16"/>
              </w:rPr>
              <w:t>airport</w:t>
            </w:r>
          </w:p>
        </w:tc>
        <w:tc>
          <w:tcPr>
            <w:tcW w:type="dxa" w:w="1814"/>
          </w:tcPr>
          <w:p>
            <w:r/>
            <w:r>
              <w:rPr>
                <w:rFonts w:ascii="Calibri" w:hAnsi="Calibri" w:eastAsia="微软雅黑"/>
                <w:rFonts w:ascii="Calibri" w:hAnsi="Calibri"/>
                <w:b w:val="0"/>
                <w:i w:val="0"/>
                <w:sz w:val="16"/>
              </w:rPr>
              <w:t>/ˈeəpɔːt/</w:t>
            </w:r>
          </w:p>
        </w:tc>
        <w:tc>
          <w:tcPr>
            <w:tcW w:type="dxa" w:w="1814"/>
          </w:tcPr>
          <w:p>
            <w:r/>
            <w:r>
              <w:rPr>
                <w:rFonts w:ascii="Calibri" w:hAnsi="Calibri" w:eastAsia="微软雅黑"/>
                <w:rFonts w:ascii="Calibri" w:hAnsi="Calibri"/>
                <w:b w:val="0"/>
                <w:i w:val="0"/>
                <w:sz w:val="16"/>
              </w:rPr>
              <w:t>n. P.8</w:t>
            </w:r>
          </w:p>
        </w:tc>
        <w:tc>
          <w:tcPr>
            <w:tcW w:type="dxa" w:w="1814"/>
          </w:tcPr>
          <w:p>
            <w:r/>
            <w:r>
              <w:rPr>
                <w:rFonts w:ascii="Calibri" w:hAnsi="Calibri" w:eastAsia="微软雅黑"/>
                <w:rFonts w:ascii="Calibri" w:hAnsi="Calibri"/>
                <w:b w:val="0"/>
                <w:i w:val="0"/>
                <w:sz w:val="16"/>
              </w:rPr>
              <w:t>机场</w:t>
            </w:r>
          </w:p>
        </w:tc>
        <w:tc>
          <w:tcPr>
            <w:tcW w:type="dxa" w:w="1814"/>
          </w:tcPr>
          <w:p>
            <w:r/>
            <w:r>
              <w:rPr>
                <w:rFonts w:ascii="Calibri" w:hAnsi="Calibri" w:eastAsia="微软雅黑"/>
                <w:rFonts w:ascii="Calibri" w:hAnsi="Calibri"/>
                <w:b w:val="0"/>
                <w:i w:val="0"/>
                <w:sz w:val="16"/>
              </w:rPr>
              <w:t>This was a great place for a summer trip! We climbed the Jinggang Mountains and took many photos of the…</w:t>
            </w:r>
          </w:p>
        </w:tc>
      </w:tr>
      <w:tr>
        <w:tc>
          <w:tcPr>
            <w:tcW w:type="dxa" w:w="1814"/>
          </w:tcPr>
          <w:p>
            <w:r/>
            <w:r>
              <w:rPr>
                <w:rFonts w:ascii="Calibri" w:hAnsi="Calibri" w:eastAsia="微软雅黑"/>
                <w:rFonts w:ascii="Calibri" w:hAnsi="Calibri"/>
                <w:b w:val="0"/>
                <w:i w:val="0"/>
                <w:sz w:val="16"/>
              </w:rPr>
              <w:t>Terracotta Warriors</w:t>
            </w:r>
          </w:p>
        </w:tc>
        <w:tc>
          <w:tcPr>
            <w:tcW w:type="dxa" w:w="1814"/>
          </w:tcPr>
          <w:p>
            <w:r/>
            <w:r>
              <w:rPr>
                <w:rFonts w:ascii="Calibri" w:hAnsi="Calibri" w:eastAsia="微软雅黑"/>
                <w:rFonts w:ascii="Calibri" w:hAnsi="Calibri"/>
                <w:b w:val="0"/>
                <w:i w:val="0"/>
                <w:sz w:val="16"/>
              </w:rPr>
              <w:t>/ˌterəˈkɒtə ˈwɒriəz/</w:t>
            </w:r>
          </w:p>
        </w:tc>
        <w:tc>
          <w:tcPr>
            <w:tcW w:type="dxa" w:w="1814"/>
          </w:tcPr>
          <w:p>
            <w:r/>
            <w:r>
              <w:rPr>
                <w:rFonts w:ascii="Calibri" w:hAnsi="Calibri" w:eastAsia="微软雅黑"/>
                <w:rFonts w:ascii="Calibri" w:hAnsi="Calibri"/>
                <w:b w:val="0"/>
                <w:i w:val="0"/>
                <w:sz w:val="16"/>
              </w:rPr>
              <w:t>n. P.6</w:t>
            </w:r>
          </w:p>
        </w:tc>
        <w:tc>
          <w:tcPr>
            <w:tcW w:type="dxa" w:w="1814"/>
          </w:tcPr>
          <w:p>
            <w:r/>
            <w:r>
              <w:rPr>
                <w:rFonts w:ascii="Calibri" w:hAnsi="Calibri" w:eastAsia="微软雅黑"/>
                <w:rFonts w:ascii="Calibri" w:hAnsi="Calibri"/>
                <w:b w:val="0"/>
                <w:i w:val="0"/>
                <w:sz w:val="16"/>
              </w:rPr>
              <w:t>兵马俑</w:t>
            </w:r>
          </w:p>
        </w:tc>
        <w:tc>
          <w:tcPr>
            <w:tcW w:type="dxa" w:w="1814"/>
          </w:tcPr>
          <w:p>
            <w:r/>
            <w:r>
              <w:rPr>
                <w:rFonts w:ascii="Calibri" w:hAnsi="Calibri" w:eastAsia="微软雅黑"/>
                <w:rFonts w:ascii="Calibri" w:hAnsi="Calibri"/>
                <w:b w:val="0"/>
                <w:i w:val="0"/>
                <w:sz w:val="16"/>
              </w:rPr>
              <w:t>We ate some famous Xi'an noodles. Then we went to see the Terracotta Warriors.</w:t>
            </w:r>
          </w:p>
        </w:tc>
      </w:tr>
      <w:tr>
        <w:tc>
          <w:tcPr>
            <w:tcW w:type="dxa" w:w="1814"/>
          </w:tcPr>
          <w:p>
            <w:r/>
            <w:r>
              <w:rPr>
                <w:rFonts w:ascii="Calibri" w:hAnsi="Calibri" w:eastAsia="微软雅黑"/>
                <w:rFonts w:ascii="Calibri" w:hAnsi="Calibri"/>
                <w:b w:val="0"/>
                <w:i w:val="0"/>
                <w:sz w:val="16"/>
              </w:rPr>
              <w:t>Jinggangshan Revolution Museum</w:t>
            </w:r>
          </w:p>
        </w:tc>
        <w:tc>
          <w:tcPr>
            <w:tcW w:type="dxa" w:w="1814"/>
          </w:tcPr>
          <w:p>
            <w:r/>
            <w:r>
              <w:rPr>
                <w:rFonts w:ascii="Calibri" w:hAnsi="Calibri" w:eastAsia="微软雅黑"/>
                <w:rFonts w:ascii="Calibri" w:hAnsi="Calibri"/>
                <w:b w:val="0"/>
                <w:i w:val="0"/>
                <w:sz w:val="16"/>
              </w:rPr>
              <w:t>/dʒɪŋˈɡæŋʃæn/</w:t>
            </w:r>
          </w:p>
        </w:tc>
        <w:tc>
          <w:tcPr>
            <w:tcW w:type="dxa" w:w="1814"/>
          </w:tcPr>
          <w:p>
            <w:r/>
            <w:r>
              <w:rPr>
                <w:rFonts w:ascii="Calibri" w:hAnsi="Calibri" w:eastAsia="微软雅黑"/>
                <w:rFonts w:ascii="Calibri" w:hAnsi="Calibri"/>
                <w:b w:val="0"/>
                <w:i w:val="0"/>
                <w:sz w:val="16"/>
              </w:rPr>
              <w:t>n. P.8</w:t>
            </w:r>
          </w:p>
        </w:tc>
        <w:tc>
          <w:tcPr>
            <w:tcW w:type="dxa" w:w="1814"/>
          </w:tcPr>
          <w:p>
            <w:r/>
            <w:r>
              <w:rPr>
                <w:rFonts w:ascii="Calibri" w:hAnsi="Calibri" w:eastAsia="微软雅黑"/>
                <w:rFonts w:ascii="Calibri" w:hAnsi="Calibri"/>
                <w:b w:val="0"/>
                <w:i w:val="0"/>
                <w:sz w:val="16"/>
              </w:rPr>
              <w:t>井冈山革命博物馆</w:t>
            </w:r>
          </w:p>
        </w:tc>
        <w:tc>
          <w:tcPr>
            <w:tcW w:type="dxa" w:w="1814"/>
          </w:tcPr>
          <w:p>
            <w:r/>
            <w:r>
              <w:rPr>
                <w:rFonts w:ascii="Calibri" w:hAnsi="Calibri" w:eastAsia="微软雅黑"/>
                <w:rFonts w:ascii="Calibri" w:hAnsi="Calibri"/>
                <w:b w:val="0"/>
                <w:i w:val="0"/>
                <w:sz w:val="16"/>
              </w:rPr>
              <w:t>My trip to the Jinggangshan Revolution Museum was amazing! I walked around the museum for hours and saw many old…</w:t>
            </w:r>
          </w:p>
        </w:tc>
      </w:tr>
    </w:tbl>
    <w:p/>
    <w:p>
      <w:pPr>
        <w:spacing w:after="120"/>
      </w:pPr>
      <w:r>
        <w:rPr>
          <w:rFonts w:ascii="Calibri" w:hAnsi="Calibri" w:eastAsia="微软雅黑"/>
          <w:rFonts w:ascii="Calibri" w:hAnsi="Calibri"/>
          <w:b/>
          <w:i w:val="0"/>
          <w:sz w:val="20"/>
        </w:rPr>
        <w:t>第四步：常用短语（附录四 · Part B）</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go to Xi'an</w:t>
            </w:r>
          </w:p>
        </w:tc>
        <w:tc>
          <w:tcPr>
            <w:tcW w:type="dxa" w:w="3024"/>
          </w:tcPr>
          <w:p>
            <w:r/>
            <w:r>
              <w:rPr>
                <w:rFonts w:ascii="Calibri" w:hAnsi="Calibri" w:eastAsia="微软雅黑"/>
                <w:rFonts w:ascii="Calibri" w:hAnsi="Calibri"/>
                <w:b w:val="0"/>
                <w:i w:val="0"/>
                <w:sz w:val="16"/>
              </w:rPr>
              <w:t>去西安</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eat Xi'an noodles</w:t>
            </w:r>
          </w:p>
        </w:tc>
        <w:tc>
          <w:tcPr>
            <w:tcW w:type="dxa" w:w="3024"/>
          </w:tcPr>
          <w:p>
            <w:r/>
            <w:r>
              <w:rPr>
                <w:rFonts w:ascii="Calibri" w:hAnsi="Calibri" w:eastAsia="微软雅黑"/>
                <w:rFonts w:ascii="Calibri" w:hAnsi="Calibri"/>
                <w:b w:val="0"/>
                <w:i w:val="0"/>
                <w:sz w:val="16"/>
              </w:rPr>
              <w:t>吃西安面条</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see the Terracotta Warriors</w:t>
            </w:r>
          </w:p>
        </w:tc>
        <w:tc>
          <w:tcPr>
            <w:tcW w:type="dxa" w:w="3024"/>
          </w:tcPr>
          <w:p>
            <w:r/>
            <w:r>
              <w:rPr>
                <w:rFonts w:ascii="Calibri" w:hAnsi="Calibri" w:eastAsia="微软雅黑"/>
                <w:rFonts w:ascii="Calibri" w:hAnsi="Calibri"/>
                <w:b w:val="0"/>
                <w:i w:val="0"/>
                <w:sz w:val="16"/>
              </w:rPr>
              <w:t>看兵马俑</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ride bikes on the old city wall</w:t>
            </w:r>
          </w:p>
        </w:tc>
        <w:tc>
          <w:tcPr>
            <w:tcW w:type="dxa" w:w="3024"/>
          </w:tcPr>
          <w:p>
            <w:r/>
            <w:r>
              <w:rPr>
                <w:rFonts w:ascii="Calibri" w:hAnsi="Calibri" w:eastAsia="微软雅黑"/>
                <w:rFonts w:ascii="Calibri" w:hAnsi="Calibri"/>
                <w:b w:val="0"/>
                <w:i w:val="0"/>
                <w:sz w:val="16"/>
              </w:rPr>
              <w:t>在古城墙上骑自行车</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the bamboo forest</w:t>
            </w:r>
          </w:p>
        </w:tc>
        <w:tc>
          <w:tcPr>
            <w:tcW w:type="dxa" w:w="3024"/>
          </w:tcPr>
          <w:p>
            <w:r/>
            <w:r>
              <w:rPr>
                <w:rFonts w:ascii="Calibri" w:hAnsi="Calibri" w:eastAsia="微软雅黑"/>
                <w:rFonts w:ascii="Calibri" w:hAnsi="Calibri"/>
                <w:b w:val="0"/>
                <w:i w:val="0"/>
                <w:sz w:val="16"/>
              </w:rPr>
              <w:t>竹林</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pumpkin soup</w:t>
            </w:r>
          </w:p>
        </w:tc>
        <w:tc>
          <w:tcPr>
            <w:tcW w:type="dxa" w:w="3024"/>
          </w:tcPr>
          <w:p>
            <w:r/>
            <w:r>
              <w:rPr>
                <w:rFonts w:ascii="Calibri" w:hAnsi="Calibri" w:eastAsia="微软雅黑"/>
                <w:rFonts w:ascii="Calibri" w:hAnsi="Calibri"/>
                <w:b w:val="0"/>
                <w:i w:val="0"/>
                <w:sz w:val="16"/>
              </w:rPr>
              <w:t>南瓜汤</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red rice</w:t>
            </w:r>
          </w:p>
        </w:tc>
        <w:tc>
          <w:tcPr>
            <w:tcW w:type="dxa" w:w="3024"/>
          </w:tcPr>
          <w:p>
            <w:r/>
            <w:r>
              <w:rPr>
                <w:rFonts w:ascii="Calibri" w:hAnsi="Calibri" w:eastAsia="微软雅黑"/>
                <w:rFonts w:ascii="Calibri" w:hAnsi="Calibri"/>
                <w:b w:val="0"/>
                <w:i w:val="0"/>
                <w:sz w:val="16"/>
              </w:rPr>
              <w:t>红米饭</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by high-speed train</w:t>
            </w:r>
          </w:p>
        </w:tc>
        <w:tc>
          <w:tcPr>
            <w:tcW w:type="dxa" w:w="3024"/>
          </w:tcPr>
          <w:p>
            <w:r/>
            <w:r>
              <w:rPr>
                <w:rFonts w:ascii="Calibri" w:hAnsi="Calibri" w:eastAsia="微软雅黑"/>
                <w:rFonts w:ascii="Calibri" w:hAnsi="Calibri"/>
                <w:b w:val="0"/>
                <w:i w:val="0"/>
                <w:sz w:val="16"/>
              </w:rPr>
              <w:t>乘高铁</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by cable car</w:t>
            </w:r>
          </w:p>
        </w:tc>
        <w:tc>
          <w:tcPr>
            <w:tcW w:type="dxa" w:w="3024"/>
          </w:tcPr>
          <w:p>
            <w:r/>
            <w:r>
              <w:rPr>
                <w:rFonts w:ascii="Calibri" w:hAnsi="Calibri" w:eastAsia="微软雅黑"/>
                <w:rFonts w:ascii="Calibri" w:hAnsi="Calibri"/>
                <w:b w:val="0"/>
                <w:i w:val="0"/>
                <w:sz w:val="16"/>
              </w:rPr>
              <w:t>乘缆车</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Where did you go over the summer holidays, Binbin?</w:t>
            </w:r>
          </w:p>
        </w:tc>
        <w:tc>
          <w:tcPr>
            <w:tcW w:type="dxa" w:w="3024"/>
          </w:tcPr>
          <w:p>
            <w:r/>
            <w:r>
              <w:rPr>
                <w:rFonts w:ascii="Calibri" w:hAnsi="Calibri" w:eastAsia="微软雅黑"/>
                <w:rFonts w:ascii="Calibri" w:hAnsi="Calibri"/>
                <w:b w:val="0"/>
                <w:i w:val="0"/>
                <w:sz w:val="16"/>
              </w:rPr>
              <w:t>你暑假去哪儿了，斌斌？</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I went to Xi'an with my family.</w:t>
            </w:r>
          </w:p>
        </w:tc>
        <w:tc>
          <w:tcPr>
            <w:tcW w:type="dxa" w:w="3024"/>
          </w:tcPr>
          <w:p>
            <w:r/>
            <w:r>
              <w:rPr>
                <w:rFonts w:ascii="Calibri" w:hAnsi="Calibri" w:eastAsia="微软雅黑"/>
                <w:rFonts w:ascii="Calibri" w:hAnsi="Calibri"/>
                <w:b w:val="0"/>
                <w:i w:val="0"/>
                <w:sz w:val="16"/>
              </w:rPr>
              <w:t>我和家人去西安了。</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What did you do there?</w:t>
            </w:r>
          </w:p>
        </w:tc>
        <w:tc>
          <w:tcPr>
            <w:tcW w:type="dxa" w:w="3024"/>
          </w:tcPr>
          <w:p>
            <w:r/>
            <w:r>
              <w:rPr>
                <w:rFonts w:ascii="Calibri" w:hAnsi="Calibri" w:eastAsia="微软雅黑"/>
                <w:rFonts w:ascii="Calibri" w:hAnsi="Calibri"/>
                <w:b w:val="0"/>
                <w:i w:val="0"/>
                <w:sz w:val="16"/>
              </w:rPr>
              <w:t>你们在那儿做了些什么？</w:t>
            </w:r>
          </w:p>
        </w:tc>
        <w:tc>
          <w:tcPr>
            <w:tcW w:type="dxa" w:w="3024"/>
          </w:tcPr>
          <w:p>
            <w:r/>
            <w:r>
              <w:rPr>
                <w:rFonts w:ascii="Calibri" w:hAnsi="Calibri" w:eastAsia="微软雅黑"/>
                <w:rFonts w:ascii="Calibri" w:hAnsi="Calibri"/>
                <w:b w:val="0"/>
                <w:i w:val="0"/>
                <w:sz w:val="16"/>
              </w:rPr>
              <w:t>P.6</w:t>
            </w:r>
          </w:p>
        </w:tc>
      </w:tr>
      <w:tr>
        <w:tc>
          <w:tcPr>
            <w:tcW w:type="dxa" w:w="3024"/>
          </w:tcPr>
          <w:p>
            <w:r/>
            <w:r>
              <w:rPr>
                <w:rFonts w:ascii="Calibri" w:hAnsi="Calibri" w:eastAsia="微软雅黑"/>
                <w:rFonts w:ascii="Calibri" w:hAnsi="Calibri"/>
                <w:b w:val="0"/>
                <w:i w:val="0"/>
                <w:sz w:val="16"/>
              </w:rPr>
              <w:t>We went to see the Terracotta Warriors.</w:t>
            </w:r>
          </w:p>
        </w:tc>
        <w:tc>
          <w:tcPr>
            <w:tcW w:type="dxa" w:w="3024"/>
          </w:tcPr>
          <w:p>
            <w:r/>
            <w:r>
              <w:rPr>
                <w:rFonts w:ascii="Calibri" w:hAnsi="Calibri" w:eastAsia="微软雅黑"/>
                <w:rFonts w:ascii="Calibri" w:hAnsi="Calibri"/>
                <w:b w:val="0"/>
                <w:i w:val="0"/>
                <w:sz w:val="16"/>
              </w:rPr>
              <w:t>我们去看兵马俑了。</w:t>
            </w:r>
          </w:p>
        </w:tc>
        <w:tc>
          <w:tcPr>
            <w:tcW w:type="dxa" w:w="3024"/>
          </w:tcPr>
          <w:p>
            <w:r/>
            <w:r>
              <w:rPr>
                <w:rFonts w:ascii="Calibri" w:hAnsi="Calibri" w:eastAsia="微软雅黑"/>
                <w:rFonts w:ascii="Calibri" w:hAnsi="Calibri"/>
                <w:b w:val="0"/>
                <w:i w:val="0"/>
                <w:sz w:val="16"/>
              </w:rPr>
              <w:t>P.6</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秦始皇兵马俑被誉为「世界第八大奇迹」，展现秦代军事与陶塑艺术。井冈山革命博物馆记录中国革命历史，红色故事激励后人。</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知识点1：Where did you go? 地点问答</w:t>
      </w:r>
    </w:p>
    <w:p>
      <w:pPr>
        <w:spacing w:before="160" w:after="120"/>
      </w:pPr>
      <w:r>
        <w:rPr>
          <w:rFonts w:ascii="Calibri" w:hAnsi="Calibri" w:eastAsia="微软雅黑"/>
          <w:rFonts w:ascii="Calibri" w:hAnsi="Calibri"/>
          <w:b/>
          <w:i w:val="0"/>
          <w:sz w:val="24"/>
        </w:rPr>
        <w:t>Where did you go over the summer holidays?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询问过去去了哪里，用 Where did + 主语 + go? 回答用过去式：I went to Xi'an with my family.</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问句</w:t>
            </w:r>
          </w:p>
        </w:tc>
        <w:tc>
          <w:tcPr>
            <w:tcW w:type="dxa" w:w="3024"/>
            <w:shd w:fill="E8F4FC" w:val="clear"/>
          </w:tcPr>
          <w:p>
            <w:r/>
            <w:r>
              <w:rPr>
                <w:rFonts w:ascii="Calibri" w:hAnsi="Calibri" w:eastAsia="微软雅黑"/>
                <w:rFonts w:ascii="Calibri" w:hAnsi="Calibri"/>
                <w:b/>
                <w:i w:val="0"/>
                <w:sz w:val="18"/>
              </w:rPr>
              <w:t>答句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Where did you go?</w:t>
            </w:r>
          </w:p>
        </w:tc>
        <w:tc>
          <w:tcPr>
            <w:tcW w:type="dxa" w:w="3024"/>
          </w:tcPr>
          <w:p>
            <w:r/>
            <w:r>
              <w:rPr>
                <w:rFonts w:ascii="Calibri" w:hAnsi="Calibri" w:eastAsia="微软雅黑"/>
                <w:rFonts w:ascii="Calibri" w:hAnsi="Calibri"/>
                <w:b w:val="0"/>
                <w:i w:val="0"/>
                <w:sz w:val="16"/>
              </w:rPr>
              <w:t>I went to Xi'an.</w:t>
            </w:r>
          </w:p>
        </w:tc>
        <w:tc>
          <w:tcPr>
            <w:tcW w:type="dxa" w:w="3024"/>
          </w:tcPr>
          <w:p>
            <w:r/>
            <w:r>
              <w:rPr>
                <w:rFonts w:ascii="Calibri" w:hAnsi="Calibri" w:eastAsia="微软雅黑"/>
                <w:rFonts w:ascii="Calibri" w:hAnsi="Calibri"/>
                <w:b w:val="0"/>
                <w:i w:val="0"/>
                <w:sz w:val="16"/>
              </w:rPr>
              <w:t>你去哪儿了？— 我去了西安。</w:t>
            </w:r>
          </w:p>
        </w:tc>
      </w:tr>
      <w:tr>
        <w:tc>
          <w:tcPr>
            <w:tcW w:type="dxa" w:w="3024"/>
          </w:tcPr>
          <w:p>
            <w:r/>
            <w:r>
              <w:rPr>
                <w:rFonts w:ascii="Calibri" w:hAnsi="Calibri" w:eastAsia="微软雅黑"/>
                <w:rFonts w:ascii="Calibri" w:hAnsi="Calibri"/>
                <w:b w:val="0"/>
                <w:i w:val="0"/>
                <w:sz w:val="16"/>
              </w:rPr>
              <w:t>Where did they go?</w:t>
            </w:r>
          </w:p>
        </w:tc>
        <w:tc>
          <w:tcPr>
            <w:tcW w:type="dxa" w:w="3024"/>
          </w:tcPr>
          <w:p>
            <w:r/>
            <w:r>
              <w:rPr>
                <w:rFonts w:ascii="Calibri" w:hAnsi="Calibri" w:eastAsia="微软雅黑"/>
                <w:rFonts w:ascii="Calibri" w:hAnsi="Calibri"/>
                <w:b w:val="0"/>
                <w:i w:val="0"/>
                <w:sz w:val="16"/>
              </w:rPr>
              <w:t>They went to Beijing.</w:t>
            </w:r>
          </w:p>
        </w:tc>
        <w:tc>
          <w:tcPr>
            <w:tcW w:type="dxa" w:w="3024"/>
          </w:tcPr>
          <w:p>
            <w:r/>
            <w:r>
              <w:rPr>
                <w:rFonts w:ascii="Calibri" w:hAnsi="Calibri" w:eastAsia="微软雅黑"/>
                <w:rFonts w:ascii="Calibri" w:hAnsi="Calibri"/>
                <w:b w:val="0"/>
                <w:i w:val="0"/>
                <w:sz w:val="16"/>
              </w:rPr>
              <w:t>他们去哪儿了？— 他们去了北京。</w:t>
            </w:r>
          </w:p>
        </w:tc>
      </w:tr>
      <w:tr>
        <w:tc>
          <w:tcPr>
            <w:tcW w:type="dxa" w:w="3024"/>
          </w:tcPr>
          <w:p>
            <w:r/>
            <w:r>
              <w:rPr>
                <w:rFonts w:ascii="Calibri" w:hAnsi="Calibri" w:eastAsia="微软雅黑"/>
                <w:rFonts w:ascii="Calibri" w:hAnsi="Calibri"/>
                <w:b w:val="0"/>
                <w:i w:val="0"/>
                <w:sz w:val="16"/>
              </w:rPr>
              <w:t>Where did she go?</w:t>
            </w:r>
          </w:p>
        </w:tc>
        <w:tc>
          <w:tcPr>
            <w:tcW w:type="dxa" w:w="3024"/>
          </w:tcPr>
          <w:p>
            <w:r/>
            <w:r>
              <w:rPr>
                <w:rFonts w:ascii="Calibri" w:hAnsi="Calibri" w:eastAsia="微软雅黑"/>
                <w:rFonts w:ascii="Calibri" w:hAnsi="Calibri"/>
                <w:b w:val="0"/>
                <w:i w:val="0"/>
                <w:sz w:val="16"/>
              </w:rPr>
              <w:t>She went to France.</w:t>
            </w:r>
          </w:p>
        </w:tc>
        <w:tc>
          <w:tcPr>
            <w:tcW w:type="dxa" w:w="3024"/>
          </w:tcPr>
          <w:p>
            <w:r/>
            <w:r>
              <w:rPr>
                <w:rFonts w:ascii="Calibri" w:hAnsi="Calibri" w:eastAsia="微软雅黑"/>
                <w:rFonts w:ascii="Calibri" w:hAnsi="Calibri"/>
                <w:b w:val="0"/>
                <w:i w:val="0"/>
                <w:sz w:val="16"/>
              </w:rPr>
              <w:t>她去哪儿了？— 她去了法国。</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西安古城门楼上挂着 Where 的旗帜；城楼下石碑刻着 did you go；城门洞里传出 I went to Xi'an——三座门，地点问答记牢！</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填空：</w:t>
        <w:br/>
        <w:t>1. Where ___ you ___ (go) last summer?</w:t>
        <w:br/>
        <w:t>2. I ___ (go) to Xi'an with my family.</w:t>
        <w:br/>
        <w:t>3. ___ did they go? — They went to Shanghai.</w:t>
        <w:br/>
        <w:br/>
        <w:t>翻译：你暑假去哪儿了？— 我和家人去了西安。</w:t>
      </w:r>
    </w:p>
    <w:p>
      <w:pPr>
        <w:spacing w:before="160" w:after="120"/>
      </w:pPr>
      <w:r>
        <w:rPr>
          <w:rFonts w:ascii="Calibri" w:hAnsi="Calibri" w:eastAsia="微软雅黑"/>
          <w:rFonts w:ascii="Calibri" w:hAnsi="Calibri"/>
          <w:b/>
          <w:i w:val="0"/>
          <w:color w:val="1A5FA8"/>
          <w:sz w:val="28"/>
        </w:rPr>
        <w:t>🔑 知识点2：by + 交通工具</w:t>
      </w:r>
    </w:p>
    <w:p>
      <w:pPr>
        <w:spacing w:before="160" w:after="120"/>
      </w:pPr>
      <w:r>
        <w:rPr>
          <w:rFonts w:ascii="Calibri" w:hAnsi="Calibri" w:eastAsia="微软雅黑"/>
          <w:rFonts w:ascii="Calibri" w:hAnsi="Calibri"/>
          <w:b/>
          <w:i w:val="0"/>
          <w:sz w:val="24"/>
        </w:rPr>
        <w:t>by train / by plane / by high-speed train / by cable car</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表示乘坐某种交通工具，介词 by 后面直接加交通工具名词，不加 the。by bus, by plane, by high-speed train 都是固定搭配。</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交通方式</w:t>
            </w:r>
          </w:p>
        </w:tc>
        <w:tc>
          <w:tcPr>
            <w:tcW w:type="dxa" w:w="3024"/>
            <w:shd w:fill="E8F4FC" w:val="clear"/>
          </w:tcPr>
          <w:p>
            <w:r/>
            <w:r>
              <w:rPr>
                <w:rFonts w:ascii="Calibri" w:hAnsi="Calibri" w:eastAsia="微软雅黑"/>
                <w:rFonts w:ascii="Calibri" w:hAnsi="Calibri"/>
                <w:b/>
                <w:i w:val="0"/>
                <w:sz w:val="18"/>
              </w:rPr>
              <w:t>完整句子</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by train</w:t>
            </w:r>
          </w:p>
        </w:tc>
        <w:tc>
          <w:tcPr>
            <w:tcW w:type="dxa" w:w="3024"/>
          </w:tcPr>
          <w:p>
            <w:r/>
            <w:r>
              <w:rPr>
                <w:rFonts w:ascii="Calibri" w:hAnsi="Calibri" w:eastAsia="微软雅黑"/>
                <w:rFonts w:ascii="Calibri" w:hAnsi="Calibri"/>
                <w:b w:val="0"/>
                <w:i w:val="0"/>
                <w:sz w:val="16"/>
              </w:rPr>
              <w:t>We went to Xi'an by train.</w:t>
            </w:r>
          </w:p>
        </w:tc>
        <w:tc>
          <w:tcPr>
            <w:tcW w:type="dxa" w:w="3024"/>
          </w:tcPr>
          <w:p>
            <w:r/>
            <w:r>
              <w:rPr>
                <w:rFonts w:ascii="Calibri" w:hAnsi="Calibri" w:eastAsia="微软雅黑"/>
                <w:rFonts w:ascii="Calibri" w:hAnsi="Calibri"/>
                <w:b w:val="0"/>
                <w:i w:val="0"/>
                <w:sz w:val="16"/>
              </w:rPr>
              <w:t>我们乘火车去西安。</w:t>
            </w:r>
          </w:p>
        </w:tc>
      </w:tr>
      <w:tr>
        <w:tc>
          <w:tcPr>
            <w:tcW w:type="dxa" w:w="3024"/>
          </w:tcPr>
          <w:p>
            <w:r/>
            <w:r>
              <w:rPr>
                <w:rFonts w:ascii="Calibri" w:hAnsi="Calibri" w:eastAsia="微软雅黑"/>
                <w:rFonts w:ascii="Calibri" w:hAnsi="Calibri"/>
                <w:b w:val="0"/>
                <w:i w:val="0"/>
                <w:sz w:val="16"/>
              </w:rPr>
              <w:t>by plane</w:t>
            </w:r>
          </w:p>
        </w:tc>
        <w:tc>
          <w:tcPr>
            <w:tcW w:type="dxa" w:w="3024"/>
          </w:tcPr>
          <w:p>
            <w:r/>
            <w:r>
              <w:rPr>
                <w:rFonts w:ascii="Calibri" w:hAnsi="Calibri" w:eastAsia="微软雅黑"/>
                <w:rFonts w:ascii="Calibri" w:hAnsi="Calibri"/>
                <w:b w:val="0"/>
                <w:i w:val="0"/>
                <w:sz w:val="16"/>
              </w:rPr>
              <w:t>They flew to Paris by plane.</w:t>
            </w:r>
          </w:p>
        </w:tc>
        <w:tc>
          <w:tcPr>
            <w:tcW w:type="dxa" w:w="3024"/>
          </w:tcPr>
          <w:p>
            <w:r/>
            <w:r>
              <w:rPr>
                <w:rFonts w:ascii="Calibri" w:hAnsi="Calibri" w:eastAsia="微软雅黑"/>
                <w:rFonts w:ascii="Calibri" w:hAnsi="Calibri"/>
                <w:b w:val="0"/>
                <w:i w:val="0"/>
                <w:sz w:val="16"/>
              </w:rPr>
              <w:t>他们乘飞机去巴黎。</w:t>
            </w:r>
          </w:p>
        </w:tc>
      </w:tr>
      <w:tr>
        <w:tc>
          <w:tcPr>
            <w:tcW w:type="dxa" w:w="3024"/>
          </w:tcPr>
          <w:p>
            <w:r/>
            <w:r>
              <w:rPr>
                <w:rFonts w:ascii="Calibri" w:hAnsi="Calibri" w:eastAsia="微软雅黑"/>
                <w:rFonts w:ascii="Calibri" w:hAnsi="Calibri"/>
                <w:b w:val="0"/>
                <w:i w:val="0"/>
                <w:sz w:val="16"/>
              </w:rPr>
              <w:t>by cable car</w:t>
            </w:r>
          </w:p>
        </w:tc>
        <w:tc>
          <w:tcPr>
            <w:tcW w:type="dxa" w:w="3024"/>
          </w:tcPr>
          <w:p>
            <w:r/>
            <w:r>
              <w:rPr>
                <w:rFonts w:ascii="Calibri" w:hAnsi="Calibri" w:eastAsia="微软雅黑"/>
                <w:rFonts w:ascii="Calibri" w:hAnsi="Calibri"/>
                <w:b w:val="0"/>
                <w:i w:val="0"/>
                <w:sz w:val="16"/>
              </w:rPr>
              <w:t>We went up the mountain by cable car.</w:t>
            </w:r>
          </w:p>
        </w:tc>
        <w:tc>
          <w:tcPr>
            <w:tcW w:type="dxa" w:w="3024"/>
          </w:tcPr>
          <w:p>
            <w:r/>
            <w:r>
              <w:rPr>
                <w:rFonts w:ascii="Calibri" w:hAnsi="Calibri" w:eastAsia="微软雅黑"/>
                <w:rFonts w:ascii="Calibri" w:hAnsi="Calibri"/>
                <w:b w:val="0"/>
                <w:i w:val="0"/>
                <w:sz w:val="16"/>
              </w:rPr>
              <w:t>我们乘缆车上山。</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（曲调：《粉刷匠》）By train by train，火车嘟嘟；By plane by plane，飞机呼呼；By bus by bus，公交稳稳；By cable car，缆车悠悠！</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选词填空：by train / by plane / by bus / by cable car</w:t>
        <w:br/>
        <w:t>1. I went to Beijing ___.</w:t>
        <w:br/>
        <w:t>2. We went to the island ___.</w:t>
        <w:br/>
        <w:t>3. They went to school ___.</w:t>
        <w:br/>
        <w:br/>
        <w:t>造句：写 3 句，说说你和家人怎么去旅行。</w:t>
      </w:r>
    </w:p>
    <w:p>
      <w:pPr>
        <w:spacing w:before="160" w:after="120"/>
      </w:pPr>
      <w:r>
        <w:rPr>
          <w:rFonts w:ascii="Calibri" w:hAnsi="Calibri" w:eastAsia="微软雅黑"/>
          <w:rFonts w:ascii="Calibri" w:hAnsi="Calibri"/>
          <w:b/>
          <w:i w:val="0"/>
          <w:color w:val="1A5FA8"/>
          <w:sz w:val="28"/>
        </w:rPr>
        <w:t>🔑 知识点3：文化地标与描述</w:t>
      </w:r>
    </w:p>
    <w:p>
      <w:pPr>
        <w:spacing w:before="160" w:after="120"/>
      </w:pPr>
      <w:r>
        <w:rPr>
          <w:rFonts w:ascii="Calibri" w:hAnsi="Calibri" w:eastAsia="微软雅黑"/>
          <w:rFonts w:ascii="Calibri" w:hAnsi="Calibri"/>
          <w:b/>
          <w:i w:val="0"/>
          <w:sz w:val="24"/>
        </w:rPr>
        <w:t>Terracotta Warriors / inspiring stories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介绍景点时，除了名称，还要会用数量词和形容词描述：over seven thousand clay warriors；The stories were really inspiring.</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表达</w:t>
            </w:r>
          </w:p>
        </w:tc>
        <w:tc>
          <w:tcPr>
            <w:tcW w:type="dxa" w:w="3024"/>
            <w:shd w:fill="E8F4FC" w:val="clear"/>
          </w:tcPr>
          <w:p>
            <w:r/>
            <w:r>
              <w:rPr>
                <w:rFonts w:ascii="Calibri" w:hAnsi="Calibri" w:eastAsia="微软雅黑"/>
                <w:rFonts w:ascii="Calibri" w:hAnsi="Calibri"/>
                <w:b/>
                <w:i w:val="0"/>
                <w:sz w:val="18"/>
              </w:rPr>
              <w:t>例句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数量</w:t>
            </w:r>
          </w:p>
        </w:tc>
        <w:tc>
          <w:tcPr>
            <w:tcW w:type="dxa" w:w="3024"/>
          </w:tcPr>
          <w:p>
            <w:r/>
            <w:r>
              <w:rPr>
                <w:rFonts w:ascii="Calibri" w:hAnsi="Calibri" w:eastAsia="微软雅黑"/>
                <w:rFonts w:ascii="Calibri" w:hAnsi="Calibri"/>
                <w:b w:val="0"/>
                <w:i w:val="0"/>
                <w:sz w:val="16"/>
              </w:rPr>
              <w:t>There are over seven thousand clay warriors.</w:t>
            </w:r>
          </w:p>
        </w:tc>
        <w:tc>
          <w:tcPr>
            <w:tcW w:type="dxa" w:w="3024"/>
          </w:tcPr>
          <w:p>
            <w:r/>
            <w:r>
              <w:rPr>
                <w:rFonts w:ascii="Calibri" w:hAnsi="Calibri" w:eastAsia="微软雅黑"/>
                <w:rFonts w:ascii="Calibri" w:hAnsi="Calibri"/>
                <w:b w:val="0"/>
                <w:i w:val="0"/>
                <w:sz w:val="16"/>
              </w:rPr>
              <w:t>有七千多个陶俑。</w:t>
            </w:r>
          </w:p>
        </w:tc>
      </w:tr>
      <w:tr>
        <w:tc>
          <w:tcPr>
            <w:tcW w:type="dxa" w:w="3024"/>
          </w:tcPr>
          <w:p>
            <w:r/>
            <w:r>
              <w:rPr>
                <w:rFonts w:ascii="Calibri" w:hAnsi="Calibri" w:eastAsia="微软雅黑"/>
                <w:rFonts w:ascii="Calibri" w:hAnsi="Calibri"/>
                <w:b w:val="0"/>
                <w:i w:val="0"/>
                <w:sz w:val="16"/>
              </w:rPr>
              <w:t>长度</w:t>
            </w:r>
          </w:p>
        </w:tc>
        <w:tc>
          <w:tcPr>
            <w:tcW w:type="dxa" w:w="3024"/>
          </w:tcPr>
          <w:p>
            <w:r/>
            <w:r>
              <w:rPr>
                <w:rFonts w:ascii="Calibri" w:hAnsi="Calibri" w:eastAsia="微软雅黑"/>
                <w:rFonts w:ascii="Calibri" w:hAnsi="Calibri"/>
                <w:b w:val="0"/>
                <w:i w:val="0"/>
                <w:sz w:val="16"/>
              </w:rPr>
              <w:t>The Great Wall is 21,000 kilometres in all.</w:t>
            </w:r>
          </w:p>
        </w:tc>
        <w:tc>
          <w:tcPr>
            <w:tcW w:type="dxa" w:w="3024"/>
          </w:tcPr>
          <w:p>
            <w:r/>
            <w:r>
              <w:rPr>
                <w:rFonts w:ascii="Calibri" w:hAnsi="Calibri" w:eastAsia="微软雅黑"/>
                <w:rFonts w:ascii="Calibri" w:hAnsi="Calibri"/>
                <w:b w:val="0"/>
                <w:i w:val="0"/>
                <w:sz w:val="16"/>
              </w:rPr>
              <w:t>长城全长21000公里。</w:t>
            </w:r>
          </w:p>
        </w:tc>
      </w:tr>
      <w:tr>
        <w:tc>
          <w:tcPr>
            <w:tcW w:type="dxa" w:w="3024"/>
          </w:tcPr>
          <w:p>
            <w:r/>
            <w:r>
              <w:rPr>
                <w:rFonts w:ascii="Calibri" w:hAnsi="Calibri" w:eastAsia="微软雅黑"/>
                <w:rFonts w:ascii="Calibri" w:hAnsi="Calibri"/>
                <w:b w:val="0"/>
                <w:i w:val="0"/>
                <w:sz w:val="16"/>
              </w:rPr>
              <w:t>评价</w:t>
            </w:r>
          </w:p>
        </w:tc>
        <w:tc>
          <w:tcPr>
            <w:tcW w:type="dxa" w:w="3024"/>
          </w:tcPr>
          <w:p>
            <w:r/>
            <w:r>
              <w:rPr>
                <w:rFonts w:ascii="Calibri" w:hAnsi="Calibri" w:eastAsia="微软雅黑"/>
                <w:rFonts w:ascii="Calibri" w:hAnsi="Calibri"/>
                <w:b w:val="0"/>
                <w:i w:val="0"/>
                <w:sz w:val="16"/>
              </w:rPr>
              <w:t>The stories were really inspiring.</w:t>
            </w:r>
          </w:p>
        </w:tc>
        <w:tc>
          <w:tcPr>
            <w:tcW w:type="dxa" w:w="3024"/>
          </w:tcPr>
          <w:p>
            <w:r/>
            <w:r>
              <w:rPr>
                <w:rFonts w:ascii="Calibri" w:hAnsi="Calibri" w:eastAsia="微软雅黑"/>
                <w:rFonts w:ascii="Calibri" w:hAnsi="Calibri"/>
                <w:b w:val="0"/>
                <w:i w:val="0"/>
                <w:sz w:val="16"/>
              </w:rPr>
              <w:t>那些故事非常鼓舞人心。</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兵马俑博物馆大厅：左边陈列 seven thousand warriors；右边屏幕播放 inspiring stories；中间大桥模型写着 Hong Kong-Zhuhai-Macao Bridge。</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连词成句：</w:t>
        <w:br/>
        <w:t>1. really / were / inspiring / The / stories / .</w:t>
        <w:br/>
        <w:t>2. thousand / over / seven / There / warriors / are / clay / .</w:t>
        <w:br/>
        <w:t>3. noodles / ate / We / Xi'an / .</w:t>
        <w:br/>
        <w:br/>
        <w:t>仿写：介绍一个你去过（或想去的）景点，至少 3 句。</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Where did Binbin go?He went to Xi'an with his family.</w:t>
      </w:r>
    </w:p>
    <w:p>
      <w:pPr>
        <w:spacing w:after="120"/>
      </w:pPr>
      <w:r>
        <w:rPr>
          <w:rFonts w:ascii="Calibri" w:hAnsi="Calibri" w:eastAsia="微软雅黑"/>
          <w:rFonts w:ascii="Calibri" w:hAnsi="Calibri"/>
          <w:b w:val="0"/>
          <w:i w:val="0"/>
          <w:sz w:val="18"/>
        </w:rPr>
        <w:t>2. What did he eat there?He ate famous Xi'an noodles.</w:t>
      </w:r>
    </w:p>
    <w:p>
      <w:pPr>
        <w:spacing w:after="120"/>
      </w:pPr>
      <w:r>
        <w:rPr>
          <w:rFonts w:ascii="Calibri" w:hAnsi="Calibri" w:eastAsia="微软雅黑"/>
          <w:rFonts w:ascii="Calibri" w:hAnsi="Calibri"/>
          <w:b w:val="0"/>
          <w:i w:val="0"/>
          <w:sz w:val="18"/>
        </w:rPr>
        <w:t>3. What did he see?He saw the Terracotta Warriors — over 7,000 clay warriors.</w:t>
      </w:r>
    </w:p>
    <w:p>
      <w:pPr>
        <w:spacing w:after="120"/>
      </w:pPr>
      <w:r>
        <w:rPr>
          <w:rFonts w:ascii="Calibri" w:hAnsi="Calibri" w:eastAsia="微软雅黑"/>
          <w:rFonts w:ascii="Calibri" w:hAnsi="Calibri"/>
          <w:b w:val="0"/>
          <w:i w:val="0"/>
          <w:sz w:val="18"/>
        </w:rPr>
        <w:t>4. What else did they do?They rode bikes on the old city wall.</w:t>
      </w:r>
    </w:p>
    <w:p>
      <w:pPr>
        <w:spacing w:after="120"/>
      </w:pPr>
      <w:r>
        <w:rPr>
          <w:rFonts w:ascii="Calibri" w:hAnsi="Calibri" w:eastAsia="微软雅黑"/>
          <w:rFonts w:ascii="Calibri" w:hAnsi="Calibri"/>
          <w:b w:val="0"/>
          <w:i w:val="0"/>
          <w:sz w:val="18"/>
        </w:rPr>
        <w:t>5. 填空：The stories at the museum were very ___. (inspiring)inspiring — 形容词作表语。</w:t>
      </w:r>
    </w:p>
    <w:p>
      <w:pPr>
        <w:spacing w:after="120"/>
      </w:pPr>
      <w:r>
        <w:rPr>
          <w:rFonts w:ascii="Calibri" w:hAnsi="Calibri" w:eastAsia="微软雅黑"/>
          <w:rFonts w:ascii="Calibri" w:hAnsi="Calibri"/>
          <w:b w:val="0"/>
          <w:i w:val="0"/>
          <w:sz w:val="18"/>
        </w:rPr>
        <w:t>6. Write a travel review 应包含哪些要素？时间 + 地点 + 活动（过去式）+ 感受总结。</w:t>
      </w:r>
    </w:p>
    <w:p>
      <w:pPr>
        <w:spacing w:after="120"/>
      </w:pPr>
      <w:r>
        <w:rPr>
          <w:rFonts w:ascii="Calibri" w:hAnsi="Calibri" w:eastAsia="微软雅黑"/>
          <w:rFonts w:ascii="Calibri" w:hAnsi="Calibri"/>
          <w:b/>
          <w:i w:val="0"/>
          <w:sz w:val="20"/>
        </w:rPr>
        <w:t>重要写作练习讲解 · 旅行评价（满分范文）</w:t>
      </w:r>
    </w:p>
    <w:p>
      <w:pPr>
        <w:spacing w:after="120"/>
      </w:pPr>
      <w:r>
        <w:rPr>
          <w:rFonts w:ascii="Calibri" w:hAnsi="Calibri" w:eastAsia="微软雅黑"/>
          <w:rFonts w:ascii="Calibri" w:hAnsi="Calibri"/>
          <w:b w:val="0"/>
          <w:i w:val="0"/>
          <w:sz w:val="18"/>
        </w:rPr>
        <w:t>写作任务：Write a short travel review（目录二 Part B 读写重点）</w:t>
      </w:r>
    </w:p>
    <w:p>
      <w:pPr>
        <w:spacing w:after="120"/>
      </w:pPr>
      <w:r>
        <w:rPr>
          <w:rFonts w:ascii="Calibri" w:hAnsi="Calibri" w:eastAsia="微软雅黑"/>
          <w:rFonts w:ascii="Calibri" w:hAnsi="Calibri"/>
          <w:b w:val="0"/>
          <w:i w:val="0"/>
          <w:sz w:val="16"/>
        </w:rPr>
        <w:t>My Trip to Xi'an</w:t>
        <w:br/>
        <w:br/>
        <w:t>Last summer, I went to Xi'an with my family. We ate famous Xi'an noodles and visited the Terracotta Warriors. There were over seven thousand clay warriors! We also rode bikes on the old city wall. The trip was amazing. I want to go there again!</w:t>
      </w:r>
    </w:p>
    <w:p>
      <w:pPr>
        <w:spacing w:after="120"/>
      </w:pPr>
      <w:r>
        <w:rPr>
          <w:rFonts w:ascii="Calibri" w:hAnsi="Calibri" w:eastAsia="微软雅黑"/>
          <w:rFonts w:ascii="Calibri" w:hAnsi="Calibri"/>
          <w:b w:val="0"/>
          <w:i w:val="0"/>
          <w:sz w:val="18"/>
        </w:rPr>
        <w:t>范文翻译：去年夏天，我和家人去了西安。我们吃了著名的西安面条，参观了兵马俑。那里有超过七千个陶俑！我们还在古城墙上骑自行车。这次旅行太棒了。我还想再去一次！</w:t>
      </w:r>
    </w:p>
    <w:p>
      <w:pPr>
        <w:spacing w:after="120"/>
      </w:pPr>
      <w:r>
        <w:rPr>
          <w:rFonts w:ascii="Calibri" w:hAnsi="Calibri" w:eastAsia="微软雅黑"/>
          <w:rFonts w:ascii="Calibri" w:hAnsi="Calibri"/>
          <w:b w:val="0"/>
          <w:i w:val="0"/>
          <w:sz w:val="18"/>
        </w:rPr>
        <w:t>得分要点：一般过去时 + 地点活动 + 感受总结（至少 5 句）。</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「交通大转盘」：转动转盘说出 by + 交通工具，并造完整句。</w:t>
      </w:r>
    </w:p>
    <w:p>
      <w:pPr>
        <w:spacing w:after="120"/>
      </w:pPr>
      <w:r>
        <w:rPr>
          <w:rFonts w:ascii="Calibri" w:hAnsi="Calibri" w:eastAsia="微软雅黑"/>
          <w:rFonts w:ascii="Calibri" w:hAnsi="Calibri"/>
          <w:b w:val="0"/>
          <w:i w:val="0"/>
          <w:sz w:val="18"/>
        </w:rPr>
        <w:t>2. 「西安导游」角色扮演：一人当导游介绍兵马俑，听众用 Where/What 提问。</w:t>
      </w:r>
    </w:p>
    <w:p>
      <w:pPr>
        <w:spacing w:after="120"/>
      </w:pPr>
      <w:r>
        <w:rPr>
          <w:rFonts w:ascii="Calibri" w:hAnsi="Calibri" w:eastAsia="微软雅黑"/>
          <w:rFonts w:ascii="Calibri" w:hAnsi="Calibri"/>
          <w:b w:val="0"/>
          <w:i w:val="0"/>
          <w:sz w:val="18"/>
        </w:rPr>
        <w:t>3. 数字听写：听 21,000 / seven thousand 快速写下英文。</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地点问答</w:t>
            </w:r>
          </w:p>
        </w:tc>
        <w:tc>
          <w:tcPr>
            <w:tcW w:type="dxa" w:w="2268"/>
          </w:tcPr>
          <w:p>
            <w:r/>
            <w:r>
              <w:rPr>
                <w:rFonts w:ascii="Calibri" w:hAnsi="Calibri" w:eastAsia="微软雅黑"/>
                <w:rFonts w:ascii="Calibri" w:hAnsi="Calibri"/>
                <w:b w:val="0"/>
                <w:i w:val="0"/>
                <w:sz w:val="16"/>
              </w:rPr>
              <w:t>Where did + 主语 + go?</w:t>
            </w:r>
          </w:p>
        </w:tc>
        <w:tc>
          <w:tcPr>
            <w:tcW w:type="dxa" w:w="2268"/>
          </w:tcPr>
          <w:p>
            <w:r/>
            <w:r>
              <w:rPr>
                <w:rFonts w:ascii="Calibri" w:hAnsi="Calibri" w:eastAsia="微软雅黑"/>
                <w:rFonts w:ascii="Calibri" w:hAnsi="Calibri"/>
                <w:b w:val="0"/>
                <w:i w:val="0"/>
                <w:sz w:val="16"/>
              </w:rPr>
              <w:t>古城门楼</w:t>
            </w:r>
          </w:p>
        </w:tc>
        <w:tc>
          <w:tcPr>
            <w:tcW w:type="dxa" w:w="2268"/>
          </w:tcPr>
          <w:p>
            <w:r/>
            <w:r>
              <w:rPr>
                <w:rFonts w:ascii="Calibri" w:hAnsi="Calibri" w:eastAsia="微软雅黑"/>
                <w:rFonts w:ascii="Calibri" w:hAnsi="Calibri"/>
                <w:b w:val="0"/>
                <w:i w:val="0"/>
                <w:sz w:val="16"/>
              </w:rPr>
              <w:t>Where did you go?</w:t>
            </w:r>
          </w:p>
        </w:tc>
      </w:tr>
      <w:tr>
        <w:tc>
          <w:tcPr>
            <w:tcW w:type="dxa" w:w="2268"/>
          </w:tcPr>
          <w:p>
            <w:r/>
            <w:r>
              <w:rPr>
                <w:rFonts w:ascii="Calibri" w:hAnsi="Calibri" w:eastAsia="微软雅黑"/>
                <w:rFonts w:ascii="Calibri" w:hAnsi="Calibri"/>
                <w:b w:val="0"/>
                <w:i w:val="0"/>
                <w:sz w:val="16"/>
              </w:rPr>
              <w:t>交通方式</w:t>
            </w:r>
          </w:p>
        </w:tc>
        <w:tc>
          <w:tcPr>
            <w:tcW w:type="dxa" w:w="2268"/>
          </w:tcPr>
          <w:p>
            <w:r/>
            <w:r>
              <w:rPr>
                <w:rFonts w:ascii="Calibri" w:hAnsi="Calibri" w:eastAsia="微软雅黑"/>
                <w:rFonts w:ascii="Calibri" w:hAnsi="Calibri"/>
                <w:b w:val="0"/>
                <w:i w:val="0"/>
                <w:sz w:val="16"/>
              </w:rPr>
              <w:t>by + 交通工具</w:t>
            </w:r>
          </w:p>
        </w:tc>
        <w:tc>
          <w:tcPr>
            <w:tcW w:type="dxa" w:w="2268"/>
          </w:tcPr>
          <w:p>
            <w:r/>
            <w:r>
              <w:rPr>
                <w:rFonts w:ascii="Calibri" w:hAnsi="Calibri" w:eastAsia="微软雅黑"/>
                <w:rFonts w:ascii="Calibri" w:hAnsi="Calibri"/>
                <w:b w:val="0"/>
                <w:i w:val="0"/>
                <w:sz w:val="16"/>
              </w:rPr>
              <w:t>交通歌</w:t>
            </w:r>
          </w:p>
        </w:tc>
        <w:tc>
          <w:tcPr>
            <w:tcW w:type="dxa" w:w="2268"/>
          </w:tcPr>
          <w:p>
            <w:r/>
            <w:r>
              <w:rPr>
                <w:rFonts w:ascii="Calibri" w:hAnsi="Calibri" w:eastAsia="微软雅黑"/>
                <w:rFonts w:ascii="Calibri" w:hAnsi="Calibri"/>
                <w:b w:val="0"/>
                <w:i w:val="0"/>
                <w:sz w:val="16"/>
              </w:rPr>
              <w:t>by high-speed train</w:t>
            </w:r>
          </w:p>
        </w:tc>
      </w:tr>
      <w:tr>
        <w:tc>
          <w:tcPr>
            <w:tcW w:type="dxa" w:w="2268"/>
          </w:tcPr>
          <w:p>
            <w:r/>
            <w:r>
              <w:rPr>
                <w:rFonts w:ascii="Calibri" w:hAnsi="Calibri" w:eastAsia="微软雅黑"/>
                <w:rFonts w:ascii="Calibri" w:hAnsi="Calibri"/>
                <w:b w:val="0"/>
                <w:i w:val="0"/>
                <w:sz w:val="16"/>
              </w:rPr>
              <w:t>景点描述</w:t>
            </w:r>
          </w:p>
        </w:tc>
        <w:tc>
          <w:tcPr>
            <w:tcW w:type="dxa" w:w="2268"/>
          </w:tcPr>
          <w:p>
            <w:r/>
            <w:r>
              <w:rPr>
                <w:rFonts w:ascii="Calibri" w:hAnsi="Calibri" w:eastAsia="微软雅黑"/>
                <w:rFonts w:ascii="Calibri" w:hAnsi="Calibri"/>
                <w:b w:val="0"/>
                <w:i w:val="0"/>
                <w:sz w:val="16"/>
              </w:rPr>
              <w:t>数量 + 名词</w:t>
            </w:r>
          </w:p>
        </w:tc>
        <w:tc>
          <w:tcPr>
            <w:tcW w:type="dxa" w:w="2268"/>
          </w:tcPr>
          <w:p>
            <w:r/>
            <w:r>
              <w:rPr>
                <w:rFonts w:ascii="Calibri" w:hAnsi="Calibri" w:eastAsia="微软雅黑"/>
                <w:rFonts w:ascii="Calibri" w:hAnsi="Calibri"/>
                <w:b w:val="0"/>
                <w:i w:val="0"/>
                <w:sz w:val="16"/>
              </w:rPr>
              <w:t>博物馆大厅</w:t>
            </w:r>
          </w:p>
        </w:tc>
        <w:tc>
          <w:tcPr>
            <w:tcW w:type="dxa" w:w="2268"/>
          </w:tcPr>
          <w:p>
            <w:r/>
            <w:r>
              <w:rPr>
                <w:rFonts w:ascii="Calibri" w:hAnsi="Calibri" w:eastAsia="微软雅黑"/>
                <w:rFonts w:ascii="Calibri" w:hAnsi="Calibri"/>
                <w:b w:val="0"/>
                <w:i w:val="0"/>
                <w:sz w:val="16"/>
              </w:rPr>
              <w:t>over seven thousand warriors</w:t>
            </w:r>
          </w:p>
        </w:tc>
      </w:tr>
      <w:tr>
        <w:tc>
          <w:tcPr>
            <w:tcW w:type="dxa" w:w="2268"/>
          </w:tcPr>
          <w:p>
            <w:r/>
            <w:r>
              <w:rPr>
                <w:rFonts w:ascii="Calibri" w:hAnsi="Calibri" w:eastAsia="微软雅黑"/>
                <w:rFonts w:ascii="Calibri" w:hAnsi="Calibri"/>
                <w:b w:val="0"/>
                <w:i w:val="0"/>
                <w:sz w:val="16"/>
              </w:rPr>
              <w:t>评价形容词</w:t>
            </w:r>
          </w:p>
        </w:tc>
        <w:tc>
          <w:tcPr>
            <w:tcW w:type="dxa" w:w="2268"/>
          </w:tcPr>
          <w:p>
            <w:r/>
            <w:r>
              <w:rPr>
                <w:rFonts w:ascii="Calibri" w:hAnsi="Calibri" w:eastAsia="微软雅黑"/>
                <w:rFonts w:ascii="Calibri" w:hAnsi="Calibri"/>
                <w:b w:val="0"/>
                <w:i w:val="0"/>
                <w:sz w:val="16"/>
              </w:rPr>
              <w:t>was/were + adj.</w:t>
            </w:r>
          </w:p>
        </w:tc>
        <w:tc>
          <w:tcPr>
            <w:tcW w:type="dxa" w:w="2268"/>
          </w:tcPr>
          <w:p>
            <w:r/>
            <w:r>
              <w:rPr>
                <w:rFonts w:ascii="Calibri" w:hAnsi="Calibri" w:eastAsia="微软雅黑"/>
                <w:rFonts w:ascii="Calibri" w:hAnsi="Calibri"/>
                <w:b w:val="0"/>
                <w:i w:val="0"/>
                <w:sz w:val="16"/>
              </w:rPr>
              <w:t>inspiring</w:t>
            </w:r>
          </w:p>
        </w:tc>
        <w:tc>
          <w:tcPr>
            <w:tcW w:type="dxa" w:w="2268"/>
          </w:tcPr>
          <w:p>
            <w:r/>
            <w:r>
              <w:rPr>
                <w:rFonts w:ascii="Calibri" w:hAnsi="Calibri" w:eastAsia="微软雅黑"/>
                <w:rFonts w:ascii="Calibri" w:hAnsi="Calibri"/>
                <w:b w:val="0"/>
                <w:i w:val="0"/>
                <w:sz w:val="16"/>
              </w:rPr>
              <w:t>The stories were inspiring.</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"Where did you go over the summer holidays?"</w:t>
        <w:br/>
        <w:t>2. "I went to Xi'an with my family."</w:t>
        <w:br/>
        <w:t>3. "We went to see the Terracotta Warriors."</w:t>
        <w:br/>
        <w:t>4. "The Great Wall is 21,000 kilometres in all."</w:t>
        <w:br/>
        <w:t>5. "The stories were really inspiring."</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用 Where did you go? 写一段问答（至少 4 句）</w:t>
      </w:r>
    </w:p>
    <w:p>
      <w:pPr>
        <w:spacing w:after="120"/>
      </w:pPr>
      <w:r>
        <w:rPr>
          <w:rFonts w:ascii="Calibri" w:hAnsi="Calibri" w:eastAsia="微软雅黑"/>
          <w:rFonts w:ascii="Calibri" w:hAnsi="Calibri"/>
          <w:b w:val="0"/>
          <w:i w:val="0"/>
          <w:sz w:val="18"/>
        </w:rPr>
        <w:t>• 用 by + 交通工具造 5 个句子</w:t>
      </w:r>
    </w:p>
    <w:p>
      <w:pPr>
        <w:spacing w:after="120"/>
      </w:pPr>
      <w:r>
        <w:rPr>
          <w:rFonts w:ascii="Calibri" w:hAnsi="Calibri" w:eastAsia="微软雅黑"/>
          <w:rFonts w:ascii="Calibri" w:hAnsi="Calibri"/>
          <w:b w:val="0"/>
          <w:i w:val="0"/>
          <w:sz w:val="18"/>
        </w:rPr>
        <w:t>• 介绍兵马俑或长城（英文 5 句，含数量词）</w:t>
      </w:r>
    </w:p>
    <w:p>
      <w:pPr>
        <w:spacing w:after="120"/>
      </w:pPr>
      <w:r>
        <w:rPr>
          <w:rFonts w:ascii="Calibri" w:hAnsi="Calibri" w:eastAsia="微软雅黑"/>
          <w:rFonts w:ascii="Calibri" w:hAnsi="Calibri"/>
          <w:b w:val="0"/>
          <w:i w:val="0"/>
          <w:sz w:val="18"/>
        </w:rPr>
        <w:t>• （挑战）画旅行路线图并英文标注交通方式</w:t>
      </w:r>
    </w:p>
    <w:p>
      <w:pPr>
        <w:spacing w:after="120"/>
      </w:pPr>
      <w:r>
        <w:rPr>
          <w:rFonts w:ascii="Calibri" w:hAnsi="Calibri" w:eastAsia="微软雅黑"/>
          <w:rFonts w:ascii="Calibri" w:hAnsi="Calibri"/>
          <w:b w:val="0"/>
          <w:i w:val="0"/>
          <w:sz w:val="18"/>
        </w:rPr>
        <w:t>🎓 老师寄语：西安是历史文化宝库，英语是打开世界的钥匙。把景点名称和过去时句型结合起来，你就能像小导游一样流利介绍中国！</w:t>
      </w:r>
    </w:p>
    <w:p>
      <w:pPr>
        <w:spacing w:before="160" w:after="120"/>
      </w:pPr>
      <w:r>
        <w:rPr>
          <w:rFonts w:ascii="Calibri" w:hAnsi="Calibri" w:eastAsia="微软雅黑"/>
          <w:rFonts w:ascii="Calibri" w:hAnsi="Calibri"/>
          <w:b/>
          <w:i w:val="0"/>
          <w:sz w:val="24"/>
        </w:rPr>
        <w:t>第 3 页 · Unit 1 · Part C 精讲</w:t>
      </w:r>
    </w:p>
    <w:p>
      <w:pPr>
        <w:spacing w:before="160" w:after="120"/>
      </w:pPr>
      <w:r>
        <w:rPr>
          <w:rFonts w:ascii="Calibri" w:hAnsi="Calibri" w:eastAsia="微软雅黑"/>
          <w:rFonts w:ascii="Calibri" w:hAnsi="Calibri"/>
          <w:b/>
          <w:i w:val="0"/>
          <w:sz w:val="24"/>
        </w:rPr>
        <w:t>Unit 1 Amazing places（奇妙之地） — Part C</w:t>
      </w:r>
    </w:p>
    <w:p>
      <w:pPr>
        <w:spacing w:after="120"/>
      </w:pPr>
      <w:r>
        <w:rPr>
          <w:rFonts w:ascii="Calibri" w:hAnsi="Calibri" w:eastAsia="微软雅黑"/>
          <w:rFonts w:ascii="Calibri" w:hAnsi="Calibri"/>
          <w:b w:val="0"/>
          <w:i w:val="0"/>
          <w:sz w:val="18"/>
        </w:rPr>
        <w:t>单元主题：旅行与著名地标（中外名胜、红色文化景点）</w:t>
      </w:r>
    </w:p>
    <w:p>
      <w:pPr>
        <w:spacing w:after="120"/>
      </w:pPr>
      <w:r>
        <w:rPr>
          <w:rFonts w:ascii="Calibri" w:hAnsi="Calibri" w:eastAsia="微软雅黑"/>
          <w:rFonts w:ascii="Calibri" w:hAnsi="Calibri"/>
          <w:b w:val="0"/>
          <w:i w:val="0"/>
          <w:sz w:val="18"/>
        </w:rPr>
        <w:t>本讲目标：语法发现：归纳规则，举一反三完成练习</w:t>
      </w:r>
    </w:p>
    <w:p>
      <w:pPr>
        <w:spacing w:after="120"/>
      </w:pPr>
      <w:r>
        <w:rPr>
          <w:rFonts w:ascii="Calibri" w:hAnsi="Calibri" w:eastAsia="微软雅黑"/>
          <w:rFonts w:ascii="Calibri" w:hAnsi="Calibri"/>
          <w:b w:val="0"/>
          <w:i w:val="0"/>
          <w:sz w:val="18"/>
        </w:rPr>
        <w:t>目录重点（Part C）：制作假期剪贴簿 | Extended reading: Landmarks you shouldn't miss! 不可错过的地标！</w:t>
      </w:r>
    </w:p>
    <w:p>
      <w:pPr>
        <w:spacing w:after="120"/>
      </w:pPr>
      <w:r>
        <w:rPr>
          <w:rFonts w:ascii="Calibri" w:hAnsi="Calibri" w:eastAsia="微软雅黑"/>
          <w:rFonts w:ascii="Calibri" w:hAnsi="Calibri"/>
          <w:b w:val="0"/>
          <w:i w:val="0"/>
          <w:sz w:val="18"/>
        </w:rPr>
        <w:t>读写/语法要点：一般过去时：How was your weekend? It was great! / What did you do? / I visited the "Gingerbread House" last Saturday. / Where did you go over the summer holidays? / I went to Xi'an with my family.</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一句话概括：本课系统归纳一般过去时规则：肯定句、否定句 didn't、疑问句 Did...?，以及常见不规则动词变化。</w:t>
      </w:r>
    </w:p>
    <w:p>
      <w:pPr>
        <w:spacing w:after="120"/>
      </w:pPr>
      <w:r>
        <w:rPr>
          <w:rFonts w:ascii="Calibri" w:hAnsi="Calibri" w:eastAsia="微软雅黑"/>
          <w:rFonts w:ascii="Calibri" w:hAnsi="Calibri"/>
          <w:b w:val="0"/>
          <w:i w:val="0"/>
          <w:sz w:val="16"/>
        </w:rPr>
        <w:t>【知识点大树🌳】</w:t>
        <w:br/>
        <w:t>Past Simple Rules</w:t>
        <w:br/>
        <w:t>│</w:t>
        <w:br/>
        <w:t>├─ 🌿 1. 肯定句：主语 + 动词过去式</w:t>
        <w:br/>
        <w:t>├─ 🌿 2. 否定句：didn't + 动词原形</w:t>
        <w:br/>
        <w:t>├─ 🌿 3. 疑问句：Did + 主语 + 动词原形?</w:t>
        <w:br/>
        <w:t>├─ 🌿 4. 规则变化：-ed（climbed, visited）</w:t>
        <w:br/>
        <w:t>└─ 🌿 5. 不规则动词：go→went, see→saw, eat→ate, take→took</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归纳一般过去时肯定、否定、疑问句结构</w:t>
      </w:r>
    </w:p>
    <w:p>
      <w:pPr>
        <w:spacing w:after="120"/>
      </w:pPr>
      <w:r>
        <w:rPr>
          <w:rFonts w:ascii="Calibri" w:hAnsi="Calibri" w:eastAsia="微软雅黑"/>
          <w:rFonts w:ascii="Calibri" w:hAnsi="Calibri"/>
          <w:b w:val="0"/>
          <w:i w:val="0"/>
          <w:sz w:val="18"/>
        </w:rPr>
        <w:t>• 区分规则动词 -ed 与不规则动词变化</w:t>
      </w:r>
    </w:p>
    <w:p>
      <w:pPr>
        <w:spacing w:after="120"/>
      </w:pPr>
      <w:r>
        <w:rPr>
          <w:rFonts w:ascii="Calibri" w:hAnsi="Calibri" w:eastAsia="微软雅黑"/>
          <w:rFonts w:ascii="Calibri" w:hAnsi="Calibri"/>
          <w:b w:val="0"/>
          <w:i w:val="0"/>
          <w:sz w:val="18"/>
        </w:rPr>
        <w:t>• 正确使用 didn't 和 Did 疑问句</w:t>
      </w:r>
    </w:p>
    <w:p>
      <w:pPr>
        <w:spacing w:after="120"/>
      </w:pPr>
      <w:r>
        <w:rPr>
          <w:rFonts w:ascii="Calibri" w:hAnsi="Calibri" w:eastAsia="微软雅黑"/>
          <w:rFonts w:ascii="Calibri" w:hAnsi="Calibri"/>
          <w:b w:val="0"/>
          <w:i w:val="0"/>
          <w:sz w:val="18"/>
        </w:rPr>
        <w:t>• 完成语法填空与句型转换练习</w:t>
      </w:r>
    </w:p>
    <w:p>
      <w:pPr>
        <w:spacing w:after="120"/>
      </w:pPr>
      <w:r>
        <w:rPr>
          <w:rFonts w:ascii="Calibri" w:hAnsi="Calibri" w:eastAsia="微软雅黑"/>
          <w:rFonts w:ascii="Calibri" w:hAnsi="Calibri"/>
          <w:b/>
          <w:i w:val="0"/>
          <w:sz w:val="20"/>
        </w:rPr>
        <w:t>第三步：核心词汇（附录2 · Part C）</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★was</w:t>
            </w:r>
          </w:p>
        </w:tc>
        <w:tc>
          <w:tcPr>
            <w:tcW w:type="dxa" w:w="1814"/>
          </w:tcPr>
          <w:p>
            <w:r/>
            <w:r>
              <w:rPr>
                <w:rFonts w:ascii="Calibri" w:hAnsi="Calibri" w:eastAsia="微软雅黑"/>
                <w:rFonts w:ascii="Calibri" w:hAnsi="Calibri"/>
                <w:b w:val="0"/>
                <w:i w:val="0"/>
                <w:sz w:val="16"/>
              </w:rPr>
              <w:t>/wɒz/</w:t>
            </w:r>
          </w:p>
        </w:tc>
        <w:tc>
          <w:tcPr>
            <w:tcW w:type="dxa" w:w="1814"/>
          </w:tcPr>
          <w:p>
            <w:r/>
            <w:r>
              <w:rPr>
                <w:rFonts w:ascii="Calibri" w:hAnsi="Calibri" w:eastAsia="微软雅黑"/>
                <w:rFonts w:ascii="Calibri" w:hAnsi="Calibri"/>
                <w:b w:val="0"/>
                <w:i w:val="0"/>
                <w:sz w:val="16"/>
              </w:rPr>
              <w:t>v. P.4（二级词汇★）</w:t>
            </w:r>
          </w:p>
        </w:tc>
        <w:tc>
          <w:tcPr>
            <w:tcW w:type="dxa" w:w="1814"/>
          </w:tcPr>
          <w:p>
            <w:r/>
            <w:r>
              <w:rPr>
                <w:rFonts w:ascii="Calibri" w:hAnsi="Calibri" w:eastAsia="微软雅黑"/>
                <w:rFonts w:ascii="Calibri" w:hAnsi="Calibri"/>
                <w:b w:val="0"/>
                <w:i w:val="0"/>
                <w:sz w:val="16"/>
              </w:rPr>
              <w:t>是（am/is 的过去式）</w:t>
            </w:r>
          </w:p>
        </w:tc>
        <w:tc>
          <w:tcPr>
            <w:tcW w:type="dxa" w:w="1814"/>
          </w:tcPr>
          <w:p>
            <w:r/>
            <w:r>
              <w:rPr>
                <w:rFonts w:ascii="Calibri" w:hAnsi="Calibri" w:eastAsia="微软雅黑"/>
                <w:rFonts w:ascii="Calibri" w:hAnsi="Calibri"/>
                <w:b w:val="0"/>
                <w:i w:val="0"/>
                <w:sz w:val="16"/>
              </w:rPr>
              <w:t>I went to Hangzhou and Shaoxing. I went to visit the former home of Lu Xun. He was a famous…</w:t>
            </w:r>
          </w:p>
        </w:tc>
      </w:tr>
      <w:tr>
        <w:tc>
          <w:tcPr>
            <w:tcW w:type="dxa" w:w="1814"/>
          </w:tcPr>
          <w:p>
            <w:r/>
            <w:r>
              <w:rPr>
                <w:rFonts w:ascii="Calibri" w:hAnsi="Calibri" w:eastAsia="微软雅黑"/>
                <w:rFonts w:ascii="Calibri" w:hAnsi="Calibri"/>
                <w:b w:val="0"/>
                <w:i w:val="0"/>
                <w:sz w:val="16"/>
              </w:rPr>
              <w:t>climb</w:t>
            </w:r>
          </w:p>
        </w:tc>
        <w:tc>
          <w:tcPr>
            <w:tcW w:type="dxa" w:w="1814"/>
          </w:tcPr>
          <w:p>
            <w:r/>
            <w:r>
              <w:rPr>
                <w:rFonts w:ascii="Calibri" w:hAnsi="Calibri" w:eastAsia="微软雅黑"/>
                <w:rFonts w:ascii="Calibri" w:hAnsi="Calibri"/>
                <w:b w:val="0"/>
                <w:i w:val="0"/>
                <w:sz w:val="16"/>
              </w:rPr>
              <w:t>/klaɪm/</w:t>
            </w:r>
          </w:p>
        </w:tc>
        <w:tc>
          <w:tcPr>
            <w:tcW w:type="dxa" w:w="1814"/>
          </w:tcPr>
          <w:p>
            <w:r/>
            <w:r>
              <w:rPr>
                <w:rFonts w:ascii="Calibri" w:hAnsi="Calibri" w:eastAsia="微软雅黑"/>
                <w:rFonts w:ascii="Calibri" w:hAnsi="Calibri"/>
                <w:b w:val="0"/>
                <w:i w:val="0"/>
                <w:sz w:val="16"/>
              </w:rPr>
              <w:t>v. P.4</w:t>
            </w:r>
          </w:p>
        </w:tc>
        <w:tc>
          <w:tcPr>
            <w:tcW w:type="dxa" w:w="1814"/>
          </w:tcPr>
          <w:p>
            <w:r/>
            <w:r>
              <w:rPr>
                <w:rFonts w:ascii="Calibri" w:hAnsi="Calibri" w:eastAsia="微软雅黑"/>
                <w:rFonts w:ascii="Calibri" w:hAnsi="Calibri"/>
                <w:b w:val="0"/>
                <w:i w:val="0"/>
                <w:sz w:val="16"/>
              </w:rPr>
              <w:t>攀登；爬</w:t>
            </w:r>
          </w:p>
        </w:tc>
        <w:tc>
          <w:tcPr>
            <w:tcW w:type="dxa" w:w="1814"/>
          </w:tcPr>
          <w:p>
            <w:r/>
            <w:r>
              <w:rPr>
                <w:rFonts w:ascii="Calibri" w:hAnsi="Calibri" w:eastAsia="微软雅黑"/>
                <w:rFonts w:ascii="Calibri" w:hAnsi="Calibri"/>
                <w:b w:val="0"/>
                <w:i w:val="0"/>
                <w:sz w:val="16"/>
              </w:rPr>
              <w:t>We climbed Baochu Hill and watched the sunrise.</w:t>
            </w:r>
          </w:p>
        </w:tc>
      </w:tr>
      <w:tr>
        <w:tc>
          <w:tcPr>
            <w:tcW w:type="dxa" w:w="1814"/>
          </w:tcPr>
          <w:p>
            <w:r/>
            <w:r>
              <w:rPr>
                <w:rFonts w:ascii="Calibri" w:hAnsi="Calibri" w:eastAsia="微软雅黑"/>
                <w:rFonts w:ascii="Calibri" w:hAnsi="Calibri"/>
                <w:b w:val="0"/>
                <w:i w:val="0"/>
                <w:sz w:val="16"/>
              </w:rPr>
              <w:t>kilometre</w:t>
            </w:r>
          </w:p>
        </w:tc>
        <w:tc>
          <w:tcPr>
            <w:tcW w:type="dxa" w:w="1814"/>
          </w:tcPr>
          <w:p>
            <w:r/>
            <w:r>
              <w:rPr>
                <w:rFonts w:ascii="Calibri" w:hAnsi="Calibri" w:eastAsia="微软雅黑"/>
                <w:rFonts w:ascii="Calibri" w:hAnsi="Calibri"/>
                <w:b w:val="0"/>
                <w:i w:val="0"/>
                <w:sz w:val="16"/>
              </w:rPr>
              <w:t>/ˈkɪləmiːtə(r)/</w:t>
            </w:r>
          </w:p>
        </w:tc>
        <w:tc>
          <w:tcPr>
            <w:tcW w:type="dxa" w:w="1814"/>
          </w:tcPr>
          <w:p>
            <w:r/>
            <w:r>
              <w:rPr>
                <w:rFonts w:ascii="Calibri" w:hAnsi="Calibri" w:eastAsia="微软雅黑"/>
                <w:rFonts w:ascii="Calibri" w:hAnsi="Calibri"/>
                <w:b w:val="0"/>
                <w:i w:val="0"/>
                <w:sz w:val="16"/>
              </w:rPr>
              <w:t>n. P.4</w:t>
            </w:r>
          </w:p>
        </w:tc>
        <w:tc>
          <w:tcPr>
            <w:tcW w:type="dxa" w:w="1814"/>
          </w:tcPr>
          <w:p>
            <w:r/>
            <w:r>
              <w:rPr>
                <w:rFonts w:ascii="Calibri" w:hAnsi="Calibri" w:eastAsia="微软雅黑"/>
                <w:rFonts w:ascii="Calibri" w:hAnsi="Calibri"/>
                <w:b w:val="0"/>
                <w:i w:val="0"/>
                <w:sz w:val="16"/>
              </w:rPr>
              <w:t>千米</w:t>
            </w:r>
          </w:p>
        </w:tc>
        <w:tc>
          <w:tcPr>
            <w:tcW w:type="dxa" w:w="1814"/>
          </w:tcPr>
          <w:p>
            <w:r/>
            <w:r>
              <w:rPr>
                <w:rFonts w:ascii="Calibri" w:hAnsi="Calibri" w:eastAsia="微软雅黑"/>
                <w:rFonts w:ascii="Calibri" w:hAnsi="Calibri"/>
                <w:b w:val="0"/>
                <w:i w:val="0"/>
                <w:sz w:val="16"/>
              </w:rPr>
              <w:t>Make a holiday scrapbook</w:t>
            </w:r>
          </w:p>
        </w:tc>
      </w:tr>
      <w:tr>
        <w:tc>
          <w:tcPr>
            <w:tcW w:type="dxa" w:w="1814"/>
          </w:tcPr>
          <w:p>
            <w:r/>
            <w:r>
              <w:rPr>
                <w:rFonts w:ascii="Calibri" w:hAnsi="Calibri" w:eastAsia="微软雅黑"/>
                <w:rFonts w:ascii="Calibri" w:hAnsi="Calibri"/>
                <w:b w:val="0"/>
                <w:i w:val="0"/>
                <w:sz w:val="16"/>
              </w:rPr>
              <w:t>Gingerbread House</w:t>
            </w:r>
          </w:p>
        </w:tc>
        <w:tc>
          <w:tcPr>
            <w:tcW w:type="dxa" w:w="1814"/>
          </w:tcPr>
          <w:p>
            <w:r/>
            <w:r>
              <w:rPr>
                <w:rFonts w:ascii="Calibri" w:hAnsi="Calibri" w:eastAsia="微软雅黑"/>
                <w:rFonts w:ascii="Calibri" w:hAnsi="Calibri"/>
                <w:b w:val="0"/>
                <w:i w:val="0"/>
                <w:sz w:val="16"/>
              </w:rPr>
              <w:t>/ˈdʒɪndʒəbred haʊs/</w:t>
            </w:r>
          </w:p>
        </w:tc>
        <w:tc>
          <w:tcPr>
            <w:tcW w:type="dxa" w:w="1814"/>
          </w:tcPr>
          <w:p>
            <w:r/>
            <w:r>
              <w:rPr>
                <w:rFonts w:ascii="Calibri" w:hAnsi="Calibri" w:eastAsia="微软雅黑"/>
                <w:rFonts w:ascii="Calibri" w:hAnsi="Calibri"/>
                <w:b w:val="0"/>
                <w:i w:val="0"/>
                <w:sz w:val="16"/>
              </w:rPr>
              <w:t>n. P.4</w:t>
            </w:r>
          </w:p>
        </w:tc>
        <w:tc>
          <w:tcPr>
            <w:tcW w:type="dxa" w:w="1814"/>
          </w:tcPr>
          <w:p>
            <w:r/>
            <w:r>
              <w:rPr>
                <w:rFonts w:ascii="Calibri" w:hAnsi="Calibri" w:eastAsia="微软雅黑"/>
                <w:rFonts w:ascii="Calibri" w:hAnsi="Calibri"/>
                <w:b w:val="0"/>
                <w:i w:val="0"/>
                <w:sz w:val="16"/>
              </w:rPr>
              <w:t>姜饼屋</w:t>
            </w:r>
          </w:p>
        </w:tc>
        <w:tc>
          <w:tcPr>
            <w:tcW w:type="dxa" w:w="1814"/>
          </w:tcPr>
          <w:p>
            <w:r/>
            <w:r>
              <w:rPr>
                <w:rFonts w:ascii="Calibri" w:hAnsi="Calibri" w:eastAsia="微软雅黑"/>
                <w:rFonts w:ascii="Calibri" w:hAnsi="Calibri"/>
                <w:b w:val="0"/>
                <w:i w:val="0"/>
                <w:sz w:val="16"/>
              </w:rPr>
              <w:t>Make a holiday scrapbook</w:t>
            </w:r>
          </w:p>
        </w:tc>
      </w:tr>
      <w:tr>
        <w:tc>
          <w:tcPr>
            <w:tcW w:type="dxa" w:w="1814"/>
          </w:tcPr>
          <w:p>
            <w:r/>
            <w:r>
              <w:rPr>
                <w:rFonts w:ascii="Calibri" w:hAnsi="Calibri" w:eastAsia="微软雅黑"/>
                <w:rFonts w:ascii="Calibri" w:hAnsi="Calibri"/>
                <w:b w:val="0"/>
                <w:i w:val="0"/>
                <w:sz w:val="16"/>
              </w:rPr>
              <w:t>send</w:t>
            </w:r>
          </w:p>
        </w:tc>
        <w:tc>
          <w:tcPr>
            <w:tcW w:type="dxa" w:w="1814"/>
          </w:tcPr>
          <w:p>
            <w:r/>
            <w:r>
              <w:rPr>
                <w:rFonts w:ascii="Calibri" w:hAnsi="Calibri" w:eastAsia="微软雅黑"/>
                <w:rFonts w:ascii="Calibri" w:hAnsi="Calibri"/>
                <w:b w:val="0"/>
                <w:i w:val="0"/>
                <w:sz w:val="16"/>
              </w:rPr>
              <w:t>/send/</w:t>
            </w:r>
          </w:p>
        </w:tc>
        <w:tc>
          <w:tcPr>
            <w:tcW w:type="dxa" w:w="1814"/>
          </w:tcPr>
          <w:p>
            <w:r/>
            <w:r>
              <w:rPr>
                <w:rFonts w:ascii="Calibri" w:hAnsi="Calibri" w:eastAsia="微软雅黑"/>
                <w:rFonts w:ascii="Calibri" w:hAnsi="Calibri"/>
                <w:b w:val="0"/>
                <w:i w:val="0"/>
                <w:sz w:val="16"/>
              </w:rPr>
              <w:t>v. P.4</w:t>
            </w:r>
          </w:p>
        </w:tc>
        <w:tc>
          <w:tcPr>
            <w:tcW w:type="dxa" w:w="1814"/>
          </w:tcPr>
          <w:p>
            <w:r/>
            <w:r>
              <w:rPr>
                <w:rFonts w:ascii="Calibri" w:hAnsi="Calibri" w:eastAsia="微软雅黑"/>
                <w:rFonts w:ascii="Calibri" w:hAnsi="Calibri"/>
                <w:b w:val="0"/>
                <w:i w:val="0"/>
                <w:sz w:val="16"/>
              </w:rPr>
              <w:t>邮寄；发送</w:t>
            </w:r>
          </w:p>
        </w:tc>
        <w:tc>
          <w:tcPr>
            <w:tcW w:type="dxa" w:w="1814"/>
          </w:tcPr>
          <w:p>
            <w:r/>
            <w:r>
              <w:rPr>
                <w:rFonts w:ascii="Calibri" w:hAnsi="Calibri" w:eastAsia="微软雅黑"/>
                <w:rFonts w:ascii="Calibri" w:hAnsi="Calibri"/>
                <w:b w:val="0"/>
                <w:i w:val="0"/>
                <w:sz w:val="16"/>
              </w:rPr>
              <w:t>Make a holiday scrapbook</w:t>
            </w:r>
          </w:p>
        </w:tc>
      </w:tr>
      <w:tr>
        <w:tc>
          <w:tcPr>
            <w:tcW w:type="dxa" w:w="1814"/>
          </w:tcPr>
          <w:p>
            <w:r/>
            <w:r>
              <w:rPr>
                <w:rFonts w:ascii="Calibri" w:hAnsi="Calibri" w:eastAsia="微软雅黑"/>
                <w:rFonts w:ascii="Calibri" w:hAnsi="Calibri"/>
                <w:b w:val="0"/>
                <w:i w:val="0"/>
                <w:sz w:val="16"/>
              </w:rPr>
              <w:t>★go</w:t>
            </w:r>
          </w:p>
        </w:tc>
        <w:tc>
          <w:tcPr>
            <w:tcW w:type="dxa" w:w="1814"/>
          </w:tcPr>
          <w:p>
            <w:r/>
            <w:r>
              <w:rPr>
                <w:rFonts w:ascii="Calibri" w:hAnsi="Calibri" w:eastAsia="微软雅黑"/>
                <w:rFonts w:ascii="Calibri" w:hAnsi="Calibri"/>
                <w:b w:val="0"/>
                <w:i w:val="0"/>
                <w:sz w:val="16"/>
              </w:rPr>
              <w:t>/ɡəʊ/</w:t>
            </w:r>
          </w:p>
        </w:tc>
        <w:tc>
          <w:tcPr>
            <w:tcW w:type="dxa" w:w="1814"/>
          </w:tcPr>
          <w:p>
            <w:r/>
            <w:r>
              <w:rPr>
                <w:rFonts w:ascii="Calibri" w:hAnsi="Calibri" w:eastAsia="微软雅黑"/>
                <w:rFonts w:ascii="Calibri" w:hAnsi="Calibri"/>
                <w:b w:val="0"/>
                <w:i w:val="0"/>
                <w:sz w:val="16"/>
              </w:rPr>
              <w:t>v. P.6（二级词汇★）</w:t>
            </w:r>
          </w:p>
        </w:tc>
        <w:tc>
          <w:tcPr>
            <w:tcW w:type="dxa" w:w="1814"/>
          </w:tcPr>
          <w:p>
            <w:r/>
            <w:r>
              <w:rPr>
                <w:rFonts w:ascii="Calibri" w:hAnsi="Calibri" w:eastAsia="微软雅黑"/>
                <w:rFonts w:ascii="Calibri" w:hAnsi="Calibri"/>
                <w:b w:val="0"/>
                <w:i w:val="0"/>
                <w:sz w:val="16"/>
              </w:rPr>
              <w:t>去</w:t>
            </w:r>
          </w:p>
        </w:tc>
        <w:tc>
          <w:tcPr>
            <w:tcW w:type="dxa" w:w="1814"/>
          </w:tcPr>
          <w:p>
            <w:r/>
            <w:r>
              <w:rPr>
                <w:rFonts w:ascii="Calibri" w:hAnsi="Calibri" w:eastAsia="微软雅黑"/>
                <w:rFonts w:ascii="Calibri" w:hAnsi="Calibri"/>
                <w:b w:val="0"/>
                <w:i w:val="0"/>
                <w:sz w:val="16"/>
              </w:rPr>
              <w:t>Where did you go, Zhang Peng and Amy?</w:t>
            </w:r>
          </w:p>
        </w:tc>
      </w:tr>
      <w:tr>
        <w:tc>
          <w:tcPr>
            <w:tcW w:type="dxa" w:w="1814"/>
          </w:tcPr>
          <w:p>
            <w:r/>
            <w:r>
              <w:rPr>
                <w:rFonts w:ascii="Calibri" w:hAnsi="Calibri" w:eastAsia="微软雅黑"/>
                <w:rFonts w:ascii="Calibri" w:hAnsi="Calibri"/>
                <w:b w:val="0"/>
                <w:i w:val="0"/>
                <w:sz w:val="16"/>
              </w:rPr>
              <w:t>thousand</w:t>
            </w:r>
          </w:p>
        </w:tc>
        <w:tc>
          <w:tcPr>
            <w:tcW w:type="dxa" w:w="1814"/>
          </w:tcPr>
          <w:p>
            <w:r/>
            <w:r>
              <w:rPr>
                <w:rFonts w:ascii="Calibri" w:hAnsi="Calibri" w:eastAsia="微软雅黑"/>
                <w:rFonts w:ascii="Calibri" w:hAnsi="Calibri"/>
                <w:b w:val="0"/>
                <w:i w:val="0"/>
                <w:sz w:val="16"/>
              </w:rPr>
              <w:t>/ˈθaʊznd/</w:t>
            </w:r>
          </w:p>
        </w:tc>
        <w:tc>
          <w:tcPr>
            <w:tcW w:type="dxa" w:w="1814"/>
          </w:tcPr>
          <w:p>
            <w:r/>
            <w:r>
              <w:rPr>
                <w:rFonts w:ascii="Calibri" w:hAnsi="Calibri" w:eastAsia="微软雅黑"/>
                <w:rFonts w:ascii="Calibri" w:hAnsi="Calibri"/>
                <w:b w:val="0"/>
                <w:i w:val="0"/>
                <w:sz w:val="16"/>
              </w:rPr>
              <w:t>num. P.6</w:t>
            </w:r>
          </w:p>
        </w:tc>
        <w:tc>
          <w:tcPr>
            <w:tcW w:type="dxa" w:w="1814"/>
          </w:tcPr>
          <w:p>
            <w:r/>
            <w:r>
              <w:rPr>
                <w:rFonts w:ascii="Calibri" w:hAnsi="Calibri" w:eastAsia="微软雅黑"/>
                <w:rFonts w:ascii="Calibri" w:hAnsi="Calibri"/>
                <w:b w:val="0"/>
                <w:i w:val="0"/>
                <w:sz w:val="16"/>
              </w:rPr>
              <w:t>一千</w:t>
            </w:r>
          </w:p>
        </w:tc>
        <w:tc>
          <w:tcPr>
            <w:tcW w:type="dxa" w:w="1814"/>
          </w:tcPr>
          <w:p>
            <w:r/>
            <w:r>
              <w:rPr>
                <w:rFonts w:ascii="Calibri" w:hAnsi="Calibri" w:eastAsia="微软雅黑"/>
                <w:rFonts w:ascii="Calibri" w:hAnsi="Calibri"/>
                <w:b w:val="0"/>
                <w:i w:val="0"/>
                <w:sz w:val="16"/>
              </w:rPr>
              <w:t>Make a holiday scrapbook</w:t>
            </w:r>
          </w:p>
        </w:tc>
      </w:tr>
      <w:tr>
        <w:tc>
          <w:tcPr>
            <w:tcW w:type="dxa" w:w="1814"/>
          </w:tcPr>
          <w:p>
            <w:r/>
            <w:r>
              <w:rPr>
                <w:rFonts w:ascii="Calibri" w:hAnsi="Calibri" w:eastAsia="微软雅黑"/>
                <w:rFonts w:ascii="Calibri" w:hAnsi="Calibri"/>
                <w:b w:val="0"/>
                <w:i w:val="0"/>
                <w:sz w:val="16"/>
              </w:rPr>
              <w:t>clay</w:t>
            </w:r>
          </w:p>
        </w:tc>
        <w:tc>
          <w:tcPr>
            <w:tcW w:type="dxa" w:w="1814"/>
          </w:tcPr>
          <w:p>
            <w:r/>
            <w:r>
              <w:rPr>
                <w:rFonts w:ascii="Calibri" w:hAnsi="Calibri" w:eastAsia="微软雅黑"/>
                <w:rFonts w:ascii="Calibri" w:hAnsi="Calibri"/>
                <w:b w:val="0"/>
                <w:i w:val="0"/>
                <w:sz w:val="16"/>
              </w:rPr>
              <w:t>/kleɪ/</w:t>
            </w:r>
          </w:p>
        </w:tc>
        <w:tc>
          <w:tcPr>
            <w:tcW w:type="dxa" w:w="1814"/>
          </w:tcPr>
          <w:p>
            <w:r/>
            <w:r>
              <w:rPr>
                <w:rFonts w:ascii="Calibri" w:hAnsi="Calibri" w:eastAsia="微软雅黑"/>
                <w:rFonts w:ascii="Calibri" w:hAnsi="Calibri"/>
                <w:b w:val="0"/>
                <w:i w:val="0"/>
                <w:sz w:val="16"/>
              </w:rPr>
              <w:t>n./v. P.6</w:t>
            </w:r>
          </w:p>
        </w:tc>
        <w:tc>
          <w:tcPr>
            <w:tcW w:type="dxa" w:w="1814"/>
          </w:tcPr>
          <w:p>
            <w:r/>
            <w:r>
              <w:rPr>
                <w:rFonts w:ascii="Calibri" w:hAnsi="Calibri" w:eastAsia="微软雅黑"/>
                <w:rFonts w:ascii="Calibri" w:hAnsi="Calibri"/>
                <w:b w:val="0"/>
                <w:i w:val="0"/>
                <w:sz w:val="16"/>
              </w:rPr>
              <w:t>黏土；陶土</w:t>
            </w:r>
          </w:p>
        </w:tc>
        <w:tc>
          <w:tcPr>
            <w:tcW w:type="dxa" w:w="1814"/>
          </w:tcPr>
          <w:p>
            <w:r/>
            <w:r>
              <w:rPr>
                <w:rFonts w:ascii="Calibri" w:hAnsi="Calibri" w:eastAsia="微软雅黑"/>
                <w:rFonts w:ascii="Calibri" w:hAnsi="Calibri"/>
                <w:b w:val="0"/>
                <w:i w:val="0"/>
                <w:sz w:val="16"/>
              </w:rPr>
              <w:t>Make a holiday scrapbook</w:t>
            </w:r>
          </w:p>
        </w:tc>
      </w:tr>
      <w:tr>
        <w:tc>
          <w:tcPr>
            <w:tcW w:type="dxa" w:w="1814"/>
          </w:tcPr>
          <w:p>
            <w:r/>
            <w:r>
              <w:rPr>
                <w:rFonts w:ascii="Calibri" w:hAnsi="Calibri" w:eastAsia="微软雅黑"/>
                <w:rFonts w:ascii="Calibri" w:hAnsi="Calibri"/>
                <w:b w:val="0"/>
                <w:i w:val="0"/>
                <w:sz w:val="16"/>
              </w:rPr>
              <w:t>★see</w:t>
            </w:r>
          </w:p>
        </w:tc>
        <w:tc>
          <w:tcPr>
            <w:tcW w:type="dxa" w:w="1814"/>
          </w:tcPr>
          <w:p>
            <w:r/>
            <w:r>
              <w:rPr>
                <w:rFonts w:ascii="Calibri" w:hAnsi="Calibri" w:eastAsia="微软雅黑"/>
                <w:rFonts w:ascii="Calibri" w:hAnsi="Calibri"/>
                <w:b w:val="0"/>
                <w:i w:val="0"/>
                <w:sz w:val="16"/>
              </w:rPr>
              <w:t>/siː/</w:t>
            </w:r>
          </w:p>
        </w:tc>
        <w:tc>
          <w:tcPr>
            <w:tcW w:type="dxa" w:w="1814"/>
          </w:tcPr>
          <w:p>
            <w:r/>
            <w:r>
              <w:rPr>
                <w:rFonts w:ascii="Calibri" w:hAnsi="Calibri" w:eastAsia="微软雅黑"/>
                <w:rFonts w:ascii="Calibri" w:hAnsi="Calibri"/>
                <w:b w:val="0"/>
                <w:i w:val="0"/>
                <w:sz w:val="16"/>
              </w:rPr>
              <w:t>v. P.6（二级词汇★）</w:t>
            </w:r>
          </w:p>
        </w:tc>
        <w:tc>
          <w:tcPr>
            <w:tcW w:type="dxa" w:w="1814"/>
          </w:tcPr>
          <w:p>
            <w:r/>
            <w:r>
              <w:rPr>
                <w:rFonts w:ascii="Calibri" w:hAnsi="Calibri" w:eastAsia="微软雅黑"/>
                <w:rFonts w:ascii="Calibri" w:hAnsi="Calibri"/>
                <w:b w:val="0"/>
                <w:i w:val="0"/>
                <w:sz w:val="16"/>
              </w:rPr>
              <w:t>看见</w:t>
            </w:r>
          </w:p>
        </w:tc>
        <w:tc>
          <w:tcPr>
            <w:tcW w:type="dxa" w:w="1814"/>
          </w:tcPr>
          <w:p>
            <w:r/>
            <w:r>
              <w:rPr>
                <w:rFonts w:ascii="Calibri" w:hAnsi="Calibri" w:eastAsia="微软雅黑"/>
                <w:rFonts w:ascii="Calibri" w:hAnsi="Calibri"/>
                <w:b w:val="0"/>
                <w:i w:val="0"/>
                <w:sz w:val="16"/>
              </w:rPr>
              <w:t>Make a holiday scrapbook</w:t>
            </w:r>
          </w:p>
        </w:tc>
      </w:tr>
      <w:tr>
        <w:tc>
          <w:tcPr>
            <w:tcW w:type="dxa" w:w="1814"/>
          </w:tcPr>
          <w:p>
            <w:r/>
            <w:r>
              <w:rPr>
                <w:rFonts w:ascii="Calibri" w:hAnsi="Calibri" w:eastAsia="微软雅黑"/>
                <w:rFonts w:ascii="Calibri" w:hAnsi="Calibri"/>
                <w:b w:val="0"/>
                <w:i w:val="0"/>
                <w:sz w:val="16"/>
              </w:rPr>
              <w:t>village</w:t>
            </w:r>
          </w:p>
        </w:tc>
        <w:tc>
          <w:tcPr>
            <w:tcW w:type="dxa" w:w="1814"/>
          </w:tcPr>
          <w:p>
            <w:r/>
            <w:r>
              <w:rPr>
                <w:rFonts w:ascii="Calibri" w:hAnsi="Calibri" w:eastAsia="微软雅黑"/>
                <w:rFonts w:ascii="Calibri" w:hAnsi="Calibri"/>
                <w:b w:val="0"/>
                <w:i w:val="0"/>
                <w:sz w:val="16"/>
              </w:rPr>
              <w:t>/'vɪlɪdʒ/</w:t>
            </w:r>
          </w:p>
        </w:tc>
        <w:tc>
          <w:tcPr>
            <w:tcW w:type="dxa" w:w="1814"/>
          </w:tcPr>
          <w:p>
            <w:r/>
            <w:r>
              <w:rPr>
                <w:rFonts w:ascii="Calibri" w:hAnsi="Calibri" w:eastAsia="微软雅黑"/>
                <w:rFonts w:ascii="Calibri" w:hAnsi="Calibri"/>
                <w:b w:val="0"/>
                <w:i w:val="0"/>
                <w:sz w:val="16"/>
              </w:rPr>
              <w:t>n./v. P.7</w:t>
            </w:r>
          </w:p>
        </w:tc>
        <w:tc>
          <w:tcPr>
            <w:tcW w:type="dxa" w:w="1814"/>
          </w:tcPr>
          <w:p>
            <w:r/>
            <w:r>
              <w:rPr>
                <w:rFonts w:ascii="Calibri" w:hAnsi="Calibri" w:eastAsia="微软雅黑"/>
                <w:rFonts w:ascii="Calibri" w:hAnsi="Calibri"/>
                <w:b w:val="0"/>
                <w:i w:val="0"/>
                <w:sz w:val="16"/>
              </w:rPr>
              <w:t>村庄；村镇</w:t>
            </w:r>
          </w:p>
        </w:tc>
        <w:tc>
          <w:tcPr>
            <w:tcW w:type="dxa" w:w="1814"/>
          </w:tcPr>
          <w:p>
            <w:r/>
            <w:r>
              <w:rPr>
                <w:rFonts w:ascii="Calibri" w:hAnsi="Calibri" w:eastAsia="微软雅黑"/>
                <w:rFonts w:ascii="Calibri" w:hAnsi="Calibri"/>
                <w:b w:val="0"/>
                <w:i w:val="0"/>
                <w:sz w:val="16"/>
              </w:rPr>
              <w:t>Make a holiday scrapbook</w:t>
            </w:r>
          </w:p>
        </w:tc>
      </w:tr>
      <w:tr>
        <w:tc>
          <w:tcPr>
            <w:tcW w:type="dxa" w:w="1814"/>
          </w:tcPr>
          <w:p>
            <w:r/>
            <w:r>
              <w:rPr>
                <w:rFonts w:ascii="Calibri" w:hAnsi="Calibri" w:eastAsia="微软雅黑"/>
                <w:rFonts w:ascii="Calibri" w:hAnsi="Calibri"/>
                <w:b w:val="0"/>
                <w:i w:val="0"/>
                <w:sz w:val="16"/>
              </w:rPr>
              <w:t>★Great Wall</w:t>
            </w:r>
          </w:p>
        </w:tc>
        <w:tc>
          <w:tcPr>
            <w:tcW w:type="dxa" w:w="1814"/>
          </w:tcPr>
          <w:p>
            <w:r/>
            <w:r>
              <w:rPr>
                <w:rFonts w:ascii="Calibri" w:hAnsi="Calibri" w:eastAsia="微软雅黑"/>
                <w:rFonts w:ascii="Calibri" w:hAnsi="Calibri"/>
                <w:b w:val="0"/>
                <w:i w:val="0"/>
                <w:sz w:val="16"/>
              </w:rPr>
              <w:t>/ɡreɪt wɔːl/</w:t>
            </w:r>
          </w:p>
        </w:tc>
        <w:tc>
          <w:tcPr>
            <w:tcW w:type="dxa" w:w="1814"/>
          </w:tcPr>
          <w:p>
            <w:r/>
            <w:r>
              <w:rPr>
                <w:rFonts w:ascii="Calibri" w:hAnsi="Calibri" w:eastAsia="微软雅黑"/>
                <w:rFonts w:ascii="Calibri" w:hAnsi="Calibri"/>
                <w:b w:val="0"/>
                <w:i w:val="0"/>
                <w:sz w:val="16"/>
              </w:rPr>
              <w:t>n. P.7（二级词汇★）</w:t>
            </w:r>
          </w:p>
        </w:tc>
        <w:tc>
          <w:tcPr>
            <w:tcW w:type="dxa" w:w="1814"/>
          </w:tcPr>
          <w:p>
            <w:r/>
            <w:r>
              <w:rPr>
                <w:rFonts w:ascii="Calibri" w:hAnsi="Calibri" w:eastAsia="微软雅黑"/>
                <w:rFonts w:ascii="Calibri" w:hAnsi="Calibri"/>
                <w:b w:val="0"/>
                <w:i w:val="0"/>
                <w:sz w:val="16"/>
              </w:rPr>
              <w:t>长城</w:t>
            </w:r>
          </w:p>
        </w:tc>
        <w:tc>
          <w:tcPr>
            <w:tcW w:type="dxa" w:w="1814"/>
          </w:tcPr>
          <w:p>
            <w:r/>
            <w:r>
              <w:rPr>
                <w:rFonts w:ascii="Calibri" w:hAnsi="Calibri" w:eastAsia="微软雅黑"/>
                <w:rFonts w:ascii="Calibri" w:hAnsi="Calibri"/>
                <w:b w:val="0"/>
                <w:i w:val="0"/>
                <w:sz w:val="16"/>
              </w:rPr>
              <w:t>Yes, he was. He wrote a lot of great books.</w:t>
            </w:r>
          </w:p>
        </w:tc>
      </w:tr>
      <w:tr>
        <w:tc>
          <w:tcPr>
            <w:tcW w:type="dxa" w:w="1814"/>
          </w:tcPr>
          <w:p>
            <w:r/>
            <w:r>
              <w:rPr>
                <w:rFonts w:ascii="Calibri" w:hAnsi="Calibri" w:eastAsia="微软雅黑"/>
                <w:rFonts w:ascii="Calibri" w:hAnsi="Calibri"/>
                <w:b w:val="0"/>
                <w:i w:val="0"/>
                <w:sz w:val="16"/>
              </w:rPr>
              <w:t>dry</w:t>
            </w:r>
          </w:p>
        </w:tc>
        <w:tc>
          <w:tcPr>
            <w:tcW w:type="dxa" w:w="1814"/>
          </w:tcPr>
          <w:p>
            <w:r/>
            <w:r>
              <w:rPr>
                <w:rFonts w:ascii="Calibri" w:hAnsi="Calibri" w:eastAsia="微软雅黑"/>
                <w:rFonts w:ascii="Calibri" w:hAnsi="Calibri"/>
                <w:b w:val="0"/>
                <w:i w:val="0"/>
                <w:sz w:val="16"/>
              </w:rPr>
              <w:t>/draɪ/</w:t>
            </w:r>
          </w:p>
        </w:tc>
        <w:tc>
          <w:tcPr>
            <w:tcW w:type="dxa" w:w="1814"/>
          </w:tcPr>
          <w:p>
            <w:r/>
            <w:r>
              <w:rPr>
                <w:rFonts w:ascii="Calibri" w:hAnsi="Calibri" w:eastAsia="微软雅黑"/>
                <w:rFonts w:ascii="Calibri" w:hAnsi="Calibri"/>
                <w:b w:val="0"/>
                <w:i w:val="0"/>
                <w:sz w:val="16"/>
              </w:rPr>
              <w:t>adj. P.7</w:t>
            </w:r>
          </w:p>
        </w:tc>
        <w:tc>
          <w:tcPr>
            <w:tcW w:type="dxa" w:w="1814"/>
          </w:tcPr>
          <w:p>
            <w:r/>
            <w:r>
              <w:rPr>
                <w:rFonts w:ascii="Calibri" w:hAnsi="Calibri" w:eastAsia="微软雅黑"/>
                <w:rFonts w:ascii="Calibri" w:hAnsi="Calibri"/>
                <w:b w:val="0"/>
                <w:i w:val="0"/>
                <w:sz w:val="16"/>
              </w:rPr>
              <w:t>干的</w:t>
            </w:r>
          </w:p>
        </w:tc>
        <w:tc>
          <w:tcPr>
            <w:tcW w:type="dxa" w:w="1814"/>
          </w:tcPr>
          <w:p>
            <w:r/>
            <w:r>
              <w:rPr>
                <w:rFonts w:ascii="Calibri" w:hAnsi="Calibri" w:eastAsia="微软雅黑"/>
                <w:rFonts w:ascii="Calibri" w:hAnsi="Calibri"/>
                <w:b w:val="0"/>
                <w:i w:val="0"/>
                <w:sz w:val="16"/>
              </w:rPr>
              <w:t>Make a holiday scrapbook</w:t>
            </w:r>
          </w:p>
        </w:tc>
      </w:tr>
    </w:tbl>
    <w:p/>
    <w:p>
      <w:pPr>
        <w:spacing w:after="120"/>
      </w:pPr>
      <w:r>
        <w:rPr>
          <w:rFonts w:ascii="Calibri" w:hAnsi="Calibri" w:eastAsia="微软雅黑"/>
          <w:rFonts w:ascii="Calibri" w:hAnsi="Calibri"/>
          <w:b/>
          <w:i w:val="0"/>
          <w:sz w:val="20"/>
        </w:rPr>
        <w:t>第四步：常用短语（附录四 · Part C）</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climb the Great Wall</w:t>
            </w:r>
          </w:p>
        </w:tc>
        <w:tc>
          <w:tcPr>
            <w:tcW w:type="dxa" w:w="3024"/>
          </w:tcPr>
          <w:p>
            <w:r/>
            <w:r>
              <w:rPr>
                <w:rFonts w:ascii="Calibri" w:hAnsi="Calibri" w:eastAsia="微软雅黑"/>
                <w:rFonts w:ascii="Calibri" w:hAnsi="Calibri"/>
                <w:b w:val="0"/>
                <w:i w:val="0"/>
                <w:sz w:val="16"/>
              </w:rPr>
              <w:t>爬长城</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last weekend</w:t>
            </w:r>
          </w:p>
        </w:tc>
        <w:tc>
          <w:tcPr>
            <w:tcW w:type="dxa" w:w="3024"/>
          </w:tcPr>
          <w:p>
            <w:r/>
            <w:r>
              <w:rPr>
                <w:rFonts w:ascii="Calibri" w:hAnsi="Calibri" w:eastAsia="微软雅黑"/>
                <w:rFonts w:ascii="Calibri" w:hAnsi="Calibri"/>
                <w:b w:val="0"/>
                <w:i w:val="0"/>
                <w:sz w:val="16"/>
              </w:rPr>
              <w:t>上周末</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over the summer holidays</w:t>
            </w:r>
          </w:p>
        </w:tc>
        <w:tc>
          <w:tcPr>
            <w:tcW w:type="dxa" w:w="3024"/>
          </w:tcPr>
          <w:p>
            <w:r/>
            <w:r>
              <w:rPr>
                <w:rFonts w:ascii="Calibri" w:hAnsi="Calibri" w:eastAsia="微软雅黑"/>
                <w:rFonts w:ascii="Calibri" w:hAnsi="Calibri"/>
                <w:b w:val="0"/>
                <w:i w:val="0"/>
                <w:sz w:val="16"/>
              </w:rPr>
              <w:t>暑假期间</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take many photos</w:t>
            </w:r>
          </w:p>
        </w:tc>
        <w:tc>
          <w:tcPr>
            <w:tcW w:type="dxa" w:w="3024"/>
          </w:tcPr>
          <w:p>
            <w:r/>
            <w:r>
              <w:rPr>
                <w:rFonts w:ascii="Calibri" w:hAnsi="Calibri" w:eastAsia="微软雅黑"/>
                <w:rFonts w:ascii="Calibri" w:hAnsi="Calibri"/>
                <w:b w:val="0"/>
                <w:i w:val="0"/>
                <w:sz w:val="16"/>
              </w:rPr>
              <w:t>拍很多照片</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a must-see attraction</w:t>
            </w:r>
          </w:p>
        </w:tc>
        <w:tc>
          <w:tcPr>
            <w:tcW w:type="dxa" w:w="3024"/>
          </w:tcPr>
          <w:p>
            <w:r/>
            <w:r>
              <w:rPr>
                <w:rFonts w:ascii="Calibri" w:hAnsi="Calibri" w:eastAsia="微软雅黑"/>
                <w:rFonts w:ascii="Calibri" w:hAnsi="Calibri"/>
                <w:b w:val="0"/>
                <w:i w:val="0"/>
                <w:sz w:val="16"/>
              </w:rPr>
              <w:t>必游景点</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visit the Gingerbread House</w:t>
            </w:r>
          </w:p>
        </w:tc>
        <w:tc>
          <w:tcPr>
            <w:tcW w:type="dxa" w:w="3024"/>
          </w:tcPr>
          <w:p>
            <w:r/>
            <w:r>
              <w:rPr>
                <w:rFonts w:ascii="Calibri" w:hAnsi="Calibri" w:eastAsia="微软雅黑"/>
                <w:rFonts w:ascii="Calibri" w:hAnsi="Calibri"/>
                <w:b w:val="0"/>
                <w:i w:val="0"/>
                <w:sz w:val="16"/>
              </w:rPr>
              <w:t>参观姜饼屋</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send me some pictures</w:t>
            </w:r>
          </w:p>
        </w:tc>
        <w:tc>
          <w:tcPr>
            <w:tcW w:type="dxa" w:w="3024"/>
          </w:tcPr>
          <w:p>
            <w:r/>
            <w:r>
              <w:rPr>
                <w:rFonts w:ascii="Calibri" w:hAnsi="Calibri" w:eastAsia="微软雅黑"/>
                <w:rFonts w:ascii="Calibri" w:hAnsi="Calibri"/>
                <w:b w:val="0"/>
                <w:i w:val="0"/>
                <w:sz w:val="16"/>
              </w:rPr>
              <w:t>给我发一些照片</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walk around the Palace Museum</w:t>
            </w:r>
          </w:p>
        </w:tc>
        <w:tc>
          <w:tcPr>
            <w:tcW w:type="dxa" w:w="3024"/>
          </w:tcPr>
          <w:p>
            <w:r/>
            <w:r>
              <w:rPr>
                <w:rFonts w:ascii="Calibri" w:hAnsi="Calibri" w:eastAsia="微软雅黑"/>
                <w:rFonts w:ascii="Calibri" w:hAnsi="Calibri"/>
                <w:b w:val="0"/>
                <w:i w:val="0"/>
                <w:sz w:val="16"/>
              </w:rPr>
              <w:t>逛故宫博物院</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How was your weekend?</w:t>
            </w:r>
          </w:p>
        </w:tc>
        <w:tc>
          <w:tcPr>
            <w:tcW w:type="dxa" w:w="3024"/>
          </w:tcPr>
          <w:p>
            <w:r/>
            <w:r>
              <w:rPr>
                <w:rFonts w:ascii="Calibri" w:hAnsi="Calibri" w:eastAsia="微软雅黑"/>
                <w:rFonts w:ascii="Calibri" w:hAnsi="Calibri"/>
                <w:b w:val="0"/>
                <w:i w:val="0"/>
                <w:sz w:val="16"/>
              </w:rPr>
              <w:t>你周末过得怎么样？</w:t>
            </w:r>
          </w:p>
        </w:tc>
        <w:tc>
          <w:tcPr>
            <w:tcW w:type="dxa" w:w="3024"/>
          </w:tcPr>
          <w:p>
            <w:r/>
            <w:r>
              <w:rPr>
                <w:rFonts w:ascii="Calibri" w:hAnsi="Calibri" w:eastAsia="微软雅黑"/>
                <w:rFonts w:ascii="Calibri" w:hAnsi="Calibri"/>
                <w:b w:val="0"/>
                <w:i w:val="0"/>
                <w:sz w:val="16"/>
              </w:rPr>
              <w:t>P.10</w:t>
            </w:r>
          </w:p>
        </w:tc>
      </w:tr>
      <w:tr>
        <w:tc>
          <w:tcPr>
            <w:tcW w:type="dxa" w:w="3024"/>
          </w:tcPr>
          <w:p>
            <w:r/>
            <w:r>
              <w:rPr>
                <w:rFonts w:ascii="Calibri" w:hAnsi="Calibri" w:eastAsia="微软雅黑"/>
                <w:rFonts w:ascii="Calibri" w:hAnsi="Calibri"/>
                <w:b w:val="0"/>
                <w:i w:val="0"/>
                <w:sz w:val="16"/>
              </w:rPr>
              <w:t>It was great! I climbed the Great Wall.</w:t>
            </w:r>
          </w:p>
        </w:tc>
        <w:tc>
          <w:tcPr>
            <w:tcW w:type="dxa" w:w="3024"/>
          </w:tcPr>
          <w:p>
            <w:r/>
            <w:r>
              <w:rPr>
                <w:rFonts w:ascii="Calibri" w:hAnsi="Calibri" w:eastAsia="微软雅黑"/>
                <w:rFonts w:ascii="Calibri" w:hAnsi="Calibri"/>
                <w:b w:val="0"/>
                <w:i w:val="0"/>
                <w:sz w:val="16"/>
              </w:rPr>
              <w:t>非常棒！我去爬长城了。</w:t>
            </w:r>
          </w:p>
        </w:tc>
        <w:tc>
          <w:tcPr>
            <w:tcW w:type="dxa" w:w="3024"/>
          </w:tcPr>
          <w:p>
            <w:r/>
            <w:r>
              <w:rPr>
                <w:rFonts w:ascii="Calibri" w:hAnsi="Calibri" w:eastAsia="微软雅黑"/>
                <w:rFonts w:ascii="Calibri" w:hAnsi="Calibri"/>
                <w:b w:val="0"/>
                <w:i w:val="0"/>
                <w:sz w:val="16"/>
              </w:rPr>
              <w:t>P.10</w:t>
            </w:r>
          </w:p>
        </w:tc>
      </w:tr>
      <w:tr>
        <w:tc>
          <w:tcPr>
            <w:tcW w:type="dxa" w:w="3024"/>
          </w:tcPr>
          <w:p>
            <w:r/>
            <w:r>
              <w:rPr>
                <w:rFonts w:ascii="Calibri" w:hAnsi="Calibri" w:eastAsia="微软雅黑"/>
                <w:rFonts w:ascii="Calibri" w:hAnsi="Calibri"/>
                <w:b w:val="0"/>
                <w:i w:val="0"/>
                <w:sz w:val="16"/>
              </w:rPr>
              <w:t>What did you do, Peter?</w:t>
            </w:r>
          </w:p>
        </w:tc>
        <w:tc>
          <w:tcPr>
            <w:tcW w:type="dxa" w:w="3024"/>
          </w:tcPr>
          <w:p>
            <w:r/>
            <w:r>
              <w:rPr>
                <w:rFonts w:ascii="Calibri" w:hAnsi="Calibri" w:eastAsia="微软雅黑"/>
                <w:rFonts w:ascii="Calibri" w:hAnsi="Calibri"/>
                <w:b w:val="0"/>
                <w:i w:val="0"/>
                <w:sz w:val="16"/>
              </w:rPr>
              <w:t>你做什么了，彼得？</w:t>
            </w:r>
          </w:p>
        </w:tc>
        <w:tc>
          <w:tcPr>
            <w:tcW w:type="dxa" w:w="3024"/>
          </w:tcPr>
          <w:p>
            <w:r/>
            <w:r>
              <w:rPr>
                <w:rFonts w:ascii="Calibri" w:hAnsi="Calibri" w:eastAsia="微软雅黑"/>
                <w:rFonts w:ascii="Calibri" w:hAnsi="Calibri"/>
                <w:b w:val="0"/>
                <w:i w:val="0"/>
                <w:sz w:val="16"/>
              </w:rPr>
              <w:t>P.10</w:t>
            </w:r>
          </w:p>
        </w:tc>
      </w:tr>
      <w:tr>
        <w:tc>
          <w:tcPr>
            <w:tcW w:type="dxa" w:w="3024"/>
          </w:tcPr>
          <w:p>
            <w:r/>
            <w:r>
              <w:rPr>
                <w:rFonts w:ascii="Calibri" w:hAnsi="Calibri" w:eastAsia="微软雅黑"/>
                <w:rFonts w:ascii="Calibri" w:hAnsi="Calibri"/>
                <w:b w:val="0"/>
                <w:i w:val="0"/>
                <w:sz w:val="16"/>
              </w:rPr>
              <w:t>I visited the "Gingerbread House" last Saturday.</w:t>
            </w:r>
          </w:p>
        </w:tc>
        <w:tc>
          <w:tcPr>
            <w:tcW w:type="dxa" w:w="3024"/>
          </w:tcPr>
          <w:p>
            <w:r/>
            <w:r>
              <w:rPr>
                <w:rFonts w:ascii="Calibri" w:hAnsi="Calibri" w:eastAsia="微软雅黑"/>
                <w:rFonts w:ascii="Calibri" w:hAnsi="Calibri"/>
                <w:b w:val="0"/>
                <w:i w:val="0"/>
                <w:sz w:val="16"/>
              </w:rPr>
              <w:t>我上个星期六去参观"姜饼屋"了。</w:t>
            </w:r>
          </w:p>
        </w:tc>
        <w:tc>
          <w:tcPr>
            <w:tcW w:type="dxa" w:w="3024"/>
          </w:tcPr>
          <w:p>
            <w:r/>
            <w:r>
              <w:rPr>
                <w:rFonts w:ascii="Calibri" w:hAnsi="Calibri" w:eastAsia="微软雅黑"/>
                <w:rFonts w:ascii="Calibri" w:hAnsi="Calibri"/>
                <w:b w:val="0"/>
                <w:i w:val="0"/>
                <w:sz w:val="16"/>
              </w:rPr>
              <w:t>P.10</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假期剪贴簿（scrapbook）是英美学生记录旅行的传统方式，图文结合保存回忆。</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知识点1：肯定句结构</w:t>
      </w:r>
    </w:p>
    <w:p>
      <w:pPr>
        <w:spacing w:before="160" w:after="120"/>
      </w:pPr>
      <w:r>
        <w:rPr>
          <w:rFonts w:ascii="Calibri" w:hAnsi="Calibri" w:eastAsia="微软雅黑"/>
          <w:rFonts w:ascii="Calibri" w:hAnsi="Calibri"/>
          <w:b/>
          <w:i w:val="0"/>
          <w:sz w:val="24"/>
        </w:rPr>
        <w:t>Subject + Verb (past form)</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一般过去时肯定句：主语 + 动词过去式 + 其他。时间标志词：last weekend, yesterday, over the summer holidays。</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结构</w:t>
            </w:r>
          </w:p>
        </w:tc>
        <w:tc>
          <w:tcPr>
            <w:tcW w:type="dxa" w:w="3024"/>
            <w:shd w:fill="E8F4FC" w:val="clear"/>
          </w:tcPr>
          <w:p>
            <w:r/>
            <w:r>
              <w:rPr>
                <w:rFonts w:ascii="Calibri" w:hAnsi="Calibri" w:eastAsia="微软雅黑"/>
                <w:rFonts w:ascii="Calibri" w:hAnsi="Calibri"/>
                <w:b/>
                <w:i w:val="0"/>
                <w:sz w:val="18"/>
              </w:rPr>
              <w:t>例句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规则 -ed</w:t>
            </w:r>
          </w:p>
        </w:tc>
        <w:tc>
          <w:tcPr>
            <w:tcW w:type="dxa" w:w="3024"/>
          </w:tcPr>
          <w:p>
            <w:r/>
            <w:r>
              <w:rPr>
                <w:rFonts w:ascii="Calibri" w:hAnsi="Calibri" w:eastAsia="微软雅黑"/>
                <w:rFonts w:ascii="Calibri" w:hAnsi="Calibri"/>
                <w:b w:val="0"/>
                <w:i w:val="0"/>
                <w:sz w:val="16"/>
              </w:rPr>
              <w:t>I visited the museum.</w:t>
            </w:r>
          </w:p>
        </w:tc>
        <w:tc>
          <w:tcPr>
            <w:tcW w:type="dxa" w:w="3024"/>
          </w:tcPr>
          <w:p>
            <w:r/>
            <w:r>
              <w:rPr>
                <w:rFonts w:ascii="Calibri" w:hAnsi="Calibri" w:eastAsia="微软雅黑"/>
                <w:rFonts w:ascii="Calibri" w:hAnsi="Calibri"/>
                <w:b w:val="0"/>
                <w:i w:val="0"/>
                <w:sz w:val="16"/>
              </w:rPr>
              <w:t>我参观了博物馆。</w:t>
            </w:r>
          </w:p>
        </w:tc>
      </w:tr>
      <w:tr>
        <w:tc>
          <w:tcPr>
            <w:tcW w:type="dxa" w:w="3024"/>
          </w:tcPr>
          <w:p>
            <w:r/>
            <w:r>
              <w:rPr>
                <w:rFonts w:ascii="Calibri" w:hAnsi="Calibri" w:eastAsia="微软雅黑"/>
                <w:rFonts w:ascii="Calibri" w:hAnsi="Calibri"/>
                <w:b w:val="0"/>
                <w:i w:val="0"/>
                <w:sz w:val="16"/>
              </w:rPr>
              <w:t>不规则</w:t>
            </w:r>
          </w:p>
        </w:tc>
        <w:tc>
          <w:tcPr>
            <w:tcW w:type="dxa" w:w="3024"/>
          </w:tcPr>
          <w:p>
            <w:r/>
            <w:r>
              <w:rPr>
                <w:rFonts w:ascii="Calibri" w:hAnsi="Calibri" w:eastAsia="微软雅黑"/>
                <w:rFonts w:ascii="Calibri" w:hAnsi="Calibri"/>
                <w:b w:val="0"/>
                <w:i w:val="0"/>
                <w:sz w:val="16"/>
              </w:rPr>
              <w:t>She went to Xi'an.</w:t>
            </w:r>
          </w:p>
        </w:tc>
        <w:tc>
          <w:tcPr>
            <w:tcW w:type="dxa" w:w="3024"/>
          </w:tcPr>
          <w:p>
            <w:r/>
            <w:r>
              <w:rPr>
                <w:rFonts w:ascii="Calibri" w:hAnsi="Calibri" w:eastAsia="微软雅黑"/>
                <w:rFonts w:ascii="Calibri" w:hAnsi="Calibri"/>
                <w:b w:val="0"/>
                <w:i w:val="0"/>
                <w:sz w:val="16"/>
              </w:rPr>
              <w:t>她去了西安。</w:t>
            </w:r>
          </w:p>
        </w:tc>
      </w:tr>
      <w:tr>
        <w:tc>
          <w:tcPr>
            <w:tcW w:type="dxa" w:w="3024"/>
          </w:tcPr>
          <w:p>
            <w:r/>
            <w:r>
              <w:rPr>
                <w:rFonts w:ascii="Calibri" w:hAnsi="Calibri" w:eastAsia="微软雅黑"/>
                <w:rFonts w:ascii="Calibri" w:hAnsi="Calibri"/>
                <w:b w:val="0"/>
                <w:i w:val="0"/>
                <w:sz w:val="16"/>
              </w:rPr>
              <w:t>be 动词</w:t>
            </w:r>
          </w:p>
        </w:tc>
        <w:tc>
          <w:tcPr>
            <w:tcW w:type="dxa" w:w="3024"/>
          </w:tcPr>
          <w:p>
            <w:r/>
            <w:r>
              <w:rPr>
                <w:rFonts w:ascii="Calibri" w:hAnsi="Calibri" w:eastAsia="微软雅黑"/>
                <w:rFonts w:ascii="Calibri" w:hAnsi="Calibri"/>
                <w:b w:val="0"/>
                <w:i w:val="0"/>
                <w:sz w:val="16"/>
              </w:rPr>
              <w:t>It was amazing!</w:t>
            </w:r>
          </w:p>
        </w:tc>
        <w:tc>
          <w:tcPr>
            <w:tcW w:type="dxa" w:w="3024"/>
          </w:tcPr>
          <w:p>
            <w:r/>
            <w:r>
              <w:rPr>
                <w:rFonts w:ascii="Calibri" w:hAnsi="Calibri" w:eastAsia="微软雅黑"/>
                <w:rFonts w:ascii="Calibri" w:hAnsi="Calibri"/>
                <w:b w:val="0"/>
                <w:i w:val="0"/>
                <w:sz w:val="16"/>
              </w:rPr>
              <w:t>太棒了！</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时间轴宫殿：入口牌 last weekend → 走廊 climbed/visited → 终点柜 went/saw/ate。沿时间轴走一遍，肯定句全会！</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写出过去式：</w:t>
        <w:br/>
        <w:t>go→___  see→___  eat→___  climb→___  visit→___</w:t>
        <w:br/>
        <w:br/>
        <w:t>造肯定句（各 1 句）：</w:t>
        <w:br/>
        <w:t>1. last Sunday + go</w:t>
        <w:br/>
        <w:t>2. yesterday + visit</w:t>
        <w:br/>
        <w:t>3. last year + climb</w:t>
      </w:r>
    </w:p>
    <w:p>
      <w:pPr>
        <w:spacing w:before="160" w:after="120"/>
      </w:pPr>
      <w:r>
        <w:rPr>
          <w:rFonts w:ascii="Calibri" w:hAnsi="Calibri" w:eastAsia="微软雅黑"/>
          <w:rFonts w:ascii="Calibri" w:hAnsi="Calibri"/>
          <w:b/>
          <w:i w:val="0"/>
          <w:color w:val="1A5FA8"/>
          <w:sz w:val="28"/>
        </w:rPr>
        <w:t>🔑 知识点2：否定句 didn't</w:t>
      </w:r>
    </w:p>
    <w:p>
      <w:pPr>
        <w:spacing w:before="160" w:after="120"/>
      </w:pPr>
      <w:r>
        <w:rPr>
          <w:rFonts w:ascii="Calibri" w:hAnsi="Calibri" w:eastAsia="微软雅黑"/>
          <w:rFonts w:ascii="Calibri" w:hAnsi="Calibri"/>
          <w:b/>
          <w:i w:val="0"/>
          <w:sz w:val="24"/>
        </w:rPr>
        <w:t>I didn't go to Beijing.</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否定句用 didn't（did not）+ 动词原形，过去式变化全部「还原」成原形！</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肯定</w:t>
            </w:r>
          </w:p>
        </w:tc>
        <w:tc>
          <w:tcPr>
            <w:tcW w:type="dxa" w:w="3024"/>
            <w:shd w:fill="E8F4FC" w:val="clear"/>
          </w:tcPr>
          <w:p>
            <w:r/>
            <w:r>
              <w:rPr>
                <w:rFonts w:ascii="Calibri" w:hAnsi="Calibri" w:eastAsia="微软雅黑"/>
                <w:rFonts w:ascii="Calibri" w:hAnsi="Calibri"/>
                <w:b/>
                <w:i w:val="0"/>
                <w:sz w:val="18"/>
              </w:rPr>
              <w:t>否定</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I went to Beijing.</w:t>
            </w:r>
          </w:p>
        </w:tc>
        <w:tc>
          <w:tcPr>
            <w:tcW w:type="dxa" w:w="3024"/>
          </w:tcPr>
          <w:p>
            <w:r/>
            <w:r>
              <w:rPr>
                <w:rFonts w:ascii="Calibri" w:hAnsi="Calibri" w:eastAsia="微软雅黑"/>
                <w:rFonts w:ascii="Calibri" w:hAnsi="Calibri"/>
                <w:b w:val="0"/>
                <w:i w:val="0"/>
                <w:sz w:val="16"/>
              </w:rPr>
              <w:t>I didn't go to Beijing.</w:t>
            </w:r>
          </w:p>
        </w:tc>
        <w:tc>
          <w:tcPr>
            <w:tcW w:type="dxa" w:w="3024"/>
          </w:tcPr>
          <w:p>
            <w:r/>
            <w:r>
              <w:rPr>
                <w:rFonts w:ascii="Calibri" w:hAnsi="Calibri" w:eastAsia="微软雅黑"/>
                <w:rFonts w:ascii="Calibri" w:hAnsi="Calibri"/>
                <w:b w:val="0"/>
                <w:i w:val="0"/>
                <w:sz w:val="16"/>
              </w:rPr>
              <w:t>我没去北京。</w:t>
            </w:r>
          </w:p>
        </w:tc>
      </w:tr>
      <w:tr>
        <w:tc>
          <w:tcPr>
            <w:tcW w:type="dxa" w:w="3024"/>
          </w:tcPr>
          <w:p>
            <w:r/>
            <w:r>
              <w:rPr>
                <w:rFonts w:ascii="Calibri" w:hAnsi="Calibri" w:eastAsia="微软雅黑"/>
                <w:rFonts w:ascii="Calibri" w:hAnsi="Calibri"/>
                <w:b w:val="0"/>
                <w:i w:val="0"/>
                <w:sz w:val="16"/>
              </w:rPr>
              <w:t>She climbed the wall.</w:t>
            </w:r>
          </w:p>
        </w:tc>
        <w:tc>
          <w:tcPr>
            <w:tcW w:type="dxa" w:w="3024"/>
          </w:tcPr>
          <w:p>
            <w:r/>
            <w:r>
              <w:rPr>
                <w:rFonts w:ascii="Calibri" w:hAnsi="Calibri" w:eastAsia="微软雅黑"/>
                <w:rFonts w:ascii="Calibri" w:hAnsi="Calibri"/>
                <w:b w:val="0"/>
                <w:i w:val="0"/>
                <w:sz w:val="16"/>
              </w:rPr>
              <w:t>She didn't climb the wall.</w:t>
            </w:r>
          </w:p>
        </w:tc>
        <w:tc>
          <w:tcPr>
            <w:tcW w:type="dxa" w:w="3024"/>
          </w:tcPr>
          <w:p>
            <w:r/>
            <w:r>
              <w:rPr>
                <w:rFonts w:ascii="Calibri" w:hAnsi="Calibri" w:eastAsia="微软雅黑"/>
                <w:rFonts w:ascii="Calibri" w:hAnsi="Calibri"/>
                <w:b w:val="0"/>
                <w:i w:val="0"/>
                <w:sz w:val="16"/>
              </w:rPr>
              <w:t>她没爬长城。</w:t>
            </w:r>
          </w:p>
        </w:tc>
      </w:tr>
      <w:tr>
        <w:tc>
          <w:tcPr>
            <w:tcW w:type="dxa" w:w="3024"/>
          </w:tcPr>
          <w:p>
            <w:r/>
            <w:r>
              <w:rPr>
                <w:rFonts w:ascii="Calibri" w:hAnsi="Calibri" w:eastAsia="微软雅黑"/>
                <w:rFonts w:ascii="Calibri" w:hAnsi="Calibri"/>
                <w:b w:val="0"/>
                <w:i w:val="0"/>
                <w:sz w:val="16"/>
              </w:rPr>
              <w:t>They visited Paris.</w:t>
            </w:r>
          </w:p>
        </w:tc>
        <w:tc>
          <w:tcPr>
            <w:tcW w:type="dxa" w:w="3024"/>
          </w:tcPr>
          <w:p>
            <w:r/>
            <w:r>
              <w:rPr>
                <w:rFonts w:ascii="Calibri" w:hAnsi="Calibri" w:eastAsia="微软雅黑"/>
                <w:rFonts w:ascii="Calibri" w:hAnsi="Calibri"/>
                <w:b w:val="0"/>
                <w:i w:val="0"/>
                <w:sz w:val="16"/>
              </w:rPr>
              <w:t>They didn't visit Paris.</w:t>
            </w:r>
          </w:p>
        </w:tc>
        <w:tc>
          <w:tcPr>
            <w:tcW w:type="dxa" w:w="3024"/>
          </w:tcPr>
          <w:p>
            <w:r/>
            <w:r>
              <w:rPr>
                <w:rFonts w:ascii="Calibri" w:hAnsi="Calibri" w:eastAsia="微软雅黑"/>
                <w:rFonts w:ascii="Calibri" w:hAnsi="Calibri"/>
                <w:b w:val="0"/>
                <w:i w:val="0"/>
                <w:sz w:val="16"/>
              </w:rPr>
              <w:t>他们没参观巴黎。</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（曲调：《上学歌》）Didn't didn't，否定来；动词原形放后面；Went climbed visited，全部变回原形！</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否定句转换：</w:t>
        <w:br/>
        <w:t>1. I went to Shanghai. → I ___ go to Shanghai.</w:t>
        <w:br/>
        <w:t>2. She visited the museum. → She ___ visit the museum.</w:t>
        <w:br/>
        <w:t>3. They climbed the hill. → They ___ climb the hill.</w:t>
        <w:br/>
        <w:br/>
        <w:t>答案：1.didn't  2.didn't  3.didn't</w:t>
      </w:r>
    </w:p>
    <w:p>
      <w:pPr>
        <w:spacing w:before="160" w:after="120"/>
      </w:pPr>
      <w:r>
        <w:rPr>
          <w:rFonts w:ascii="Calibri" w:hAnsi="Calibri" w:eastAsia="微软雅黑"/>
          <w:rFonts w:ascii="Calibri" w:hAnsi="Calibri"/>
          <w:b/>
          <w:i w:val="0"/>
          <w:color w:val="1A5FA8"/>
          <w:sz w:val="28"/>
        </w:rPr>
        <w:t>🔑 知识点3：疑问句 Did...?</w:t>
      </w:r>
    </w:p>
    <w:p>
      <w:pPr>
        <w:spacing w:before="160" w:after="120"/>
      </w:pPr>
      <w:r>
        <w:rPr>
          <w:rFonts w:ascii="Calibri" w:hAnsi="Calibri" w:eastAsia="微软雅黑"/>
          <w:rFonts w:ascii="Calibri" w:hAnsi="Calibri"/>
          <w:b/>
          <w:i w:val="0"/>
          <w:sz w:val="24"/>
        </w:rPr>
        <w:t>Did you climb the Great Wall? — Yes, I did. / No, I didn't.</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一般疑问句：Did + 主语 + 动词原形? 肯定答 Yes, 主语 + did. 否定答 No, 主语 + didn't.</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问句</w:t>
            </w:r>
          </w:p>
        </w:tc>
        <w:tc>
          <w:tcPr>
            <w:tcW w:type="dxa" w:w="3024"/>
            <w:shd w:fill="E8F4FC" w:val="clear"/>
          </w:tcPr>
          <w:p>
            <w:r/>
            <w:r>
              <w:rPr>
                <w:rFonts w:ascii="Calibri" w:hAnsi="Calibri" w:eastAsia="微软雅黑"/>
                <w:rFonts w:ascii="Calibri" w:hAnsi="Calibri"/>
                <w:b/>
                <w:i w:val="0"/>
                <w:sz w:val="18"/>
              </w:rPr>
              <w:t>肯定答</w:t>
            </w:r>
          </w:p>
        </w:tc>
        <w:tc>
          <w:tcPr>
            <w:tcW w:type="dxa" w:w="3024"/>
            <w:shd w:fill="E8F4FC" w:val="clear"/>
          </w:tcPr>
          <w:p>
            <w:r/>
            <w:r>
              <w:rPr>
                <w:rFonts w:ascii="Calibri" w:hAnsi="Calibri" w:eastAsia="微软雅黑"/>
                <w:rFonts w:ascii="Calibri" w:hAnsi="Calibri"/>
                <w:b/>
                <w:i w:val="0"/>
                <w:sz w:val="18"/>
              </w:rPr>
              <w:t>否定答</w:t>
            </w:r>
          </w:p>
        </w:tc>
      </w:tr>
      <w:tr>
        <w:tc>
          <w:tcPr>
            <w:tcW w:type="dxa" w:w="3024"/>
          </w:tcPr>
          <w:p>
            <w:r/>
            <w:r>
              <w:rPr>
                <w:rFonts w:ascii="Calibri" w:hAnsi="Calibri" w:eastAsia="微软雅黑"/>
                <w:rFonts w:ascii="Calibri" w:hAnsi="Calibri"/>
                <w:b w:val="0"/>
                <w:i w:val="0"/>
                <w:sz w:val="16"/>
              </w:rPr>
              <w:t>Did you climb the Great Wall?</w:t>
            </w:r>
          </w:p>
        </w:tc>
        <w:tc>
          <w:tcPr>
            <w:tcW w:type="dxa" w:w="3024"/>
          </w:tcPr>
          <w:p>
            <w:r/>
            <w:r>
              <w:rPr>
                <w:rFonts w:ascii="Calibri" w:hAnsi="Calibri" w:eastAsia="微软雅黑"/>
                <w:rFonts w:ascii="Calibri" w:hAnsi="Calibri"/>
                <w:b w:val="0"/>
                <w:i w:val="0"/>
                <w:sz w:val="16"/>
              </w:rPr>
              <w:t>Yes, I did.</w:t>
            </w:r>
          </w:p>
        </w:tc>
        <w:tc>
          <w:tcPr>
            <w:tcW w:type="dxa" w:w="3024"/>
          </w:tcPr>
          <w:p>
            <w:r/>
            <w:r>
              <w:rPr>
                <w:rFonts w:ascii="Calibri" w:hAnsi="Calibri" w:eastAsia="微软雅黑"/>
                <w:rFonts w:ascii="Calibri" w:hAnsi="Calibri"/>
                <w:b w:val="0"/>
                <w:i w:val="0"/>
                <w:sz w:val="16"/>
              </w:rPr>
              <w:t>No, I didn't.</w:t>
            </w:r>
          </w:p>
        </w:tc>
      </w:tr>
      <w:tr>
        <w:tc>
          <w:tcPr>
            <w:tcW w:type="dxa" w:w="3024"/>
          </w:tcPr>
          <w:p>
            <w:r/>
            <w:r>
              <w:rPr>
                <w:rFonts w:ascii="Calibri" w:hAnsi="Calibri" w:eastAsia="微软雅黑"/>
                <w:rFonts w:ascii="Calibri" w:hAnsi="Calibri"/>
                <w:b w:val="0"/>
                <w:i w:val="0"/>
                <w:sz w:val="16"/>
              </w:rPr>
              <w:t>Did she go to Xi'an?</w:t>
            </w:r>
          </w:p>
        </w:tc>
        <w:tc>
          <w:tcPr>
            <w:tcW w:type="dxa" w:w="3024"/>
          </w:tcPr>
          <w:p>
            <w:r/>
            <w:r>
              <w:rPr>
                <w:rFonts w:ascii="Calibri" w:hAnsi="Calibri" w:eastAsia="微软雅黑"/>
                <w:rFonts w:ascii="Calibri" w:hAnsi="Calibri"/>
                <w:b w:val="0"/>
                <w:i w:val="0"/>
                <w:sz w:val="16"/>
              </w:rPr>
              <w:t>Yes, she did.</w:t>
            </w:r>
          </w:p>
        </w:tc>
        <w:tc>
          <w:tcPr>
            <w:tcW w:type="dxa" w:w="3024"/>
          </w:tcPr>
          <w:p>
            <w:r/>
            <w:r>
              <w:rPr>
                <w:rFonts w:ascii="Calibri" w:hAnsi="Calibri" w:eastAsia="微软雅黑"/>
                <w:rFonts w:ascii="Calibri" w:hAnsi="Calibri"/>
                <w:b w:val="0"/>
                <w:i w:val="0"/>
                <w:sz w:val="16"/>
              </w:rPr>
              <w:t>No, she didn't.</w:t>
            </w:r>
          </w:p>
        </w:tc>
      </w:tr>
      <w:tr>
        <w:tc>
          <w:tcPr>
            <w:tcW w:type="dxa" w:w="3024"/>
          </w:tcPr>
          <w:p>
            <w:r/>
            <w:r>
              <w:rPr>
                <w:rFonts w:ascii="Calibri" w:hAnsi="Calibri" w:eastAsia="微软雅黑"/>
                <w:rFonts w:ascii="Calibri" w:hAnsi="Calibri"/>
                <w:b w:val="0"/>
                <w:i w:val="0"/>
                <w:sz w:val="16"/>
              </w:rPr>
              <w:t>Did they take photos?</w:t>
            </w:r>
          </w:p>
        </w:tc>
        <w:tc>
          <w:tcPr>
            <w:tcW w:type="dxa" w:w="3024"/>
          </w:tcPr>
          <w:p>
            <w:r/>
            <w:r>
              <w:rPr>
                <w:rFonts w:ascii="Calibri" w:hAnsi="Calibri" w:eastAsia="微软雅黑"/>
                <w:rFonts w:ascii="Calibri" w:hAnsi="Calibri"/>
                <w:b w:val="0"/>
                <w:i w:val="0"/>
                <w:sz w:val="16"/>
              </w:rPr>
              <w:t>Yes, they did.</w:t>
            </w:r>
          </w:p>
        </w:tc>
        <w:tc>
          <w:tcPr>
            <w:tcW w:type="dxa" w:w="3024"/>
          </w:tcPr>
          <w:p>
            <w:r/>
            <w:r>
              <w:rPr>
                <w:rFonts w:ascii="Calibri" w:hAnsi="Calibri" w:eastAsia="微软雅黑"/>
                <w:rFonts w:ascii="Calibri" w:hAnsi="Calibri"/>
                <w:b w:val="0"/>
                <w:i w:val="0"/>
                <w:sz w:val="16"/>
              </w:rPr>
              <w:t>No, they didn't.</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电话亭宫殿：拿起听筒问 Did you...?；按绿色键答 Yes, I did；按红色键答 No, I didn't。三色按钮，疑问应答分清！</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句型转换：</w:t>
        <w:br/>
        <w:t>1. You visited the museum. → ___ you ___ the museum?</w:t>
        <w:br/>
        <w:t>2. She went to Paris. → ___ she ___ to Paris?</w:t>
        <w:br/>
        <w:t>3. They climbed the hill. → ___ they ___ the hill?</w:t>
        <w:br/>
        <w:br/>
        <w:t>问答配对：自编 3 组 Did 问句与答句。</w:t>
      </w:r>
    </w:p>
    <w:p>
      <w:pPr>
        <w:spacing w:before="160" w:after="120"/>
      </w:pPr>
      <w:r>
        <w:rPr>
          <w:rFonts w:ascii="Calibri" w:hAnsi="Calibri" w:eastAsia="微软雅黑"/>
          <w:rFonts w:ascii="Calibri" w:hAnsi="Calibri"/>
          <w:b/>
          <w:i w:val="0"/>
          <w:color w:val="1A5FA8"/>
          <w:sz w:val="28"/>
        </w:rPr>
        <w:t>🔑 知识点4：不规则动词速记</w:t>
      </w:r>
    </w:p>
    <w:p>
      <w:pPr>
        <w:spacing w:before="160" w:after="120"/>
      </w:pPr>
      <w:r>
        <w:rPr>
          <w:rFonts w:ascii="Calibri" w:hAnsi="Calibri" w:eastAsia="微软雅黑"/>
          <w:rFonts w:ascii="Calibri" w:hAnsi="Calibri"/>
          <w:b/>
          <w:i w:val="0"/>
          <w:sz w:val="24"/>
        </w:rPr>
        <w:t>go→went  see→saw  eat→ate  take→took</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不规则动词没有 -ed 规律，需要整词记忆。本单元高频：go→went, see→saw, eat→ate, take→took, send→sent。</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原形</w:t>
            </w:r>
          </w:p>
        </w:tc>
        <w:tc>
          <w:tcPr>
            <w:tcW w:type="dxa" w:w="3024"/>
            <w:shd w:fill="E8F4FC" w:val="clear"/>
          </w:tcPr>
          <w:p>
            <w:r/>
            <w:r>
              <w:rPr>
                <w:rFonts w:ascii="Calibri" w:hAnsi="Calibri" w:eastAsia="微软雅黑"/>
                <w:rFonts w:ascii="Calibri" w:hAnsi="Calibri"/>
                <w:b/>
                <w:i w:val="0"/>
                <w:sz w:val="18"/>
              </w:rPr>
              <w:t>过去式</w:t>
            </w:r>
          </w:p>
        </w:tc>
        <w:tc>
          <w:tcPr>
            <w:tcW w:type="dxa" w:w="3024"/>
            <w:shd w:fill="E8F4FC" w:val="clear"/>
          </w:tcPr>
          <w:p>
            <w:r/>
            <w:r>
              <w:rPr>
                <w:rFonts w:ascii="Calibri" w:hAnsi="Calibri" w:eastAsia="微软雅黑"/>
                <w:rFonts w:ascii="Calibri" w:hAnsi="Calibri"/>
                <w:b/>
                <w:i w:val="0"/>
                <w:sz w:val="18"/>
              </w:rPr>
              <w:t>例句</w:t>
            </w:r>
          </w:p>
        </w:tc>
      </w:tr>
      <w:tr>
        <w:tc>
          <w:tcPr>
            <w:tcW w:type="dxa" w:w="3024"/>
          </w:tcPr>
          <w:p>
            <w:r/>
            <w:r>
              <w:rPr>
                <w:rFonts w:ascii="Calibri" w:hAnsi="Calibri" w:eastAsia="微软雅黑"/>
                <w:rFonts w:ascii="Calibri" w:hAnsi="Calibri"/>
                <w:b w:val="0"/>
                <w:i w:val="0"/>
                <w:sz w:val="16"/>
              </w:rPr>
              <w:t>go</w:t>
            </w:r>
          </w:p>
        </w:tc>
        <w:tc>
          <w:tcPr>
            <w:tcW w:type="dxa" w:w="3024"/>
          </w:tcPr>
          <w:p>
            <w:r/>
            <w:r>
              <w:rPr>
                <w:rFonts w:ascii="Calibri" w:hAnsi="Calibri" w:eastAsia="微软雅黑"/>
                <w:rFonts w:ascii="Calibri" w:hAnsi="Calibri"/>
                <w:b w:val="0"/>
                <w:i w:val="0"/>
                <w:sz w:val="16"/>
              </w:rPr>
              <w:t>went</w:t>
            </w:r>
          </w:p>
        </w:tc>
        <w:tc>
          <w:tcPr>
            <w:tcW w:type="dxa" w:w="3024"/>
          </w:tcPr>
          <w:p>
            <w:r/>
            <w:r>
              <w:rPr>
                <w:rFonts w:ascii="Calibri" w:hAnsi="Calibri" w:eastAsia="微软雅黑"/>
                <w:rFonts w:ascii="Calibri" w:hAnsi="Calibri"/>
                <w:b w:val="0"/>
                <w:i w:val="0"/>
                <w:sz w:val="16"/>
              </w:rPr>
              <w:t>I went to Xi'an.</w:t>
            </w:r>
          </w:p>
        </w:tc>
      </w:tr>
      <w:tr>
        <w:tc>
          <w:tcPr>
            <w:tcW w:type="dxa" w:w="3024"/>
          </w:tcPr>
          <w:p>
            <w:r/>
            <w:r>
              <w:rPr>
                <w:rFonts w:ascii="Calibri" w:hAnsi="Calibri" w:eastAsia="微软雅黑"/>
                <w:rFonts w:ascii="Calibri" w:hAnsi="Calibri"/>
                <w:b w:val="0"/>
                <w:i w:val="0"/>
                <w:sz w:val="16"/>
              </w:rPr>
              <w:t>see</w:t>
            </w:r>
          </w:p>
        </w:tc>
        <w:tc>
          <w:tcPr>
            <w:tcW w:type="dxa" w:w="3024"/>
          </w:tcPr>
          <w:p>
            <w:r/>
            <w:r>
              <w:rPr>
                <w:rFonts w:ascii="Calibri" w:hAnsi="Calibri" w:eastAsia="微软雅黑"/>
                <w:rFonts w:ascii="Calibri" w:hAnsi="Calibri"/>
                <w:b w:val="0"/>
                <w:i w:val="0"/>
                <w:sz w:val="16"/>
              </w:rPr>
              <w:t>saw</w:t>
            </w:r>
          </w:p>
        </w:tc>
        <w:tc>
          <w:tcPr>
            <w:tcW w:type="dxa" w:w="3024"/>
          </w:tcPr>
          <w:p>
            <w:r/>
            <w:r>
              <w:rPr>
                <w:rFonts w:ascii="Calibri" w:hAnsi="Calibri" w:eastAsia="微软雅黑"/>
                <w:rFonts w:ascii="Calibri" w:hAnsi="Calibri"/>
                <w:b w:val="0"/>
                <w:i w:val="0"/>
                <w:sz w:val="16"/>
              </w:rPr>
              <w:t>We saw the warriors.</w:t>
            </w:r>
          </w:p>
        </w:tc>
      </w:tr>
      <w:tr>
        <w:tc>
          <w:tcPr>
            <w:tcW w:type="dxa" w:w="3024"/>
          </w:tcPr>
          <w:p>
            <w:r/>
            <w:r>
              <w:rPr>
                <w:rFonts w:ascii="Calibri" w:hAnsi="Calibri" w:eastAsia="微软雅黑"/>
                <w:rFonts w:ascii="Calibri" w:hAnsi="Calibri"/>
                <w:b w:val="0"/>
                <w:i w:val="0"/>
                <w:sz w:val="16"/>
              </w:rPr>
              <w:t>eat</w:t>
            </w:r>
          </w:p>
        </w:tc>
        <w:tc>
          <w:tcPr>
            <w:tcW w:type="dxa" w:w="3024"/>
          </w:tcPr>
          <w:p>
            <w:r/>
            <w:r>
              <w:rPr>
                <w:rFonts w:ascii="Calibri" w:hAnsi="Calibri" w:eastAsia="微软雅黑"/>
                <w:rFonts w:ascii="Calibri" w:hAnsi="Calibri"/>
                <w:b w:val="0"/>
                <w:i w:val="0"/>
                <w:sz w:val="16"/>
              </w:rPr>
              <w:t>ate</w:t>
            </w:r>
          </w:p>
        </w:tc>
        <w:tc>
          <w:tcPr>
            <w:tcW w:type="dxa" w:w="3024"/>
          </w:tcPr>
          <w:p>
            <w:r/>
            <w:r>
              <w:rPr>
                <w:rFonts w:ascii="Calibri" w:hAnsi="Calibri" w:eastAsia="微软雅黑"/>
                <w:rFonts w:ascii="Calibri" w:hAnsi="Calibri"/>
                <w:b w:val="0"/>
                <w:i w:val="0"/>
                <w:sz w:val="16"/>
              </w:rPr>
              <w:t>They ate noodles.</w:t>
            </w:r>
          </w:p>
        </w:tc>
      </w:tr>
      <w:tr>
        <w:tc>
          <w:tcPr>
            <w:tcW w:type="dxa" w:w="3024"/>
          </w:tcPr>
          <w:p>
            <w:r/>
            <w:r>
              <w:rPr>
                <w:rFonts w:ascii="Calibri" w:hAnsi="Calibri" w:eastAsia="微软雅黑"/>
                <w:rFonts w:ascii="Calibri" w:hAnsi="Calibri"/>
                <w:b w:val="0"/>
                <w:i w:val="0"/>
                <w:sz w:val="16"/>
              </w:rPr>
              <w:t>take</w:t>
            </w:r>
          </w:p>
        </w:tc>
        <w:tc>
          <w:tcPr>
            <w:tcW w:type="dxa" w:w="3024"/>
          </w:tcPr>
          <w:p>
            <w:r/>
            <w:r>
              <w:rPr>
                <w:rFonts w:ascii="Calibri" w:hAnsi="Calibri" w:eastAsia="微软雅黑"/>
                <w:rFonts w:ascii="Calibri" w:hAnsi="Calibri"/>
                <w:b w:val="0"/>
                <w:i w:val="0"/>
                <w:sz w:val="16"/>
              </w:rPr>
              <w:t>took</w:t>
            </w:r>
          </w:p>
        </w:tc>
        <w:tc>
          <w:tcPr>
            <w:tcW w:type="dxa" w:w="3024"/>
          </w:tcPr>
          <w:p>
            <w:r/>
            <w:r>
              <w:rPr>
                <w:rFonts w:ascii="Calibri" w:hAnsi="Calibri" w:eastAsia="微软雅黑"/>
                <w:rFonts w:ascii="Calibri" w:hAnsi="Calibri"/>
                <w:b w:val="0"/>
                <w:i w:val="0"/>
                <w:sz w:val="16"/>
              </w:rPr>
              <w:t>I took many photos.</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（口诀歌）Go went走，See saw看，Eat ate吃，Take took拍；Send sent发，五个兄弟记心间！</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不规则动词填空：</w:t>
        <w:br/>
        <w:t>1. I ___ (go) to Beijing last year.</w:t>
        <w:br/>
        <w:t>2. We ___ (see) the Terracotta Warriors.</w:t>
        <w:br/>
        <w:t>3. She ___ (eat) Xi'an noodles.</w:t>
        <w:br/>
        <w:t>4. They ___ (take) many photos.</w:t>
        <w:br/>
        <w:br/>
        <w:t>答案：1.went  2.saw  3.ate  4.took</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I ___ the Great Wall. (climb)climbed — 规则动词过去式 + -ed。</w:t>
      </w:r>
    </w:p>
    <w:p>
      <w:pPr>
        <w:spacing w:after="120"/>
      </w:pPr>
      <w:r>
        <w:rPr>
          <w:rFonts w:ascii="Calibri" w:hAnsi="Calibri" w:eastAsia="微软雅黑"/>
          <w:rFonts w:ascii="Calibri" w:hAnsi="Calibri"/>
          <w:b w:val="0"/>
          <w:i w:val="0"/>
          <w:sz w:val="18"/>
        </w:rPr>
        <w:t>2. Did you ___ to Beijing? (go)go — Did 后接动词原形。</w:t>
      </w:r>
    </w:p>
    <w:p>
      <w:pPr>
        <w:spacing w:after="120"/>
      </w:pPr>
      <w:r>
        <w:rPr>
          <w:rFonts w:ascii="Calibri" w:hAnsi="Calibri" w:eastAsia="微软雅黑"/>
          <w:rFonts w:ascii="Calibri" w:hAnsi="Calibri"/>
          <w:b w:val="0"/>
          <w:i w:val="0"/>
          <w:sz w:val="18"/>
        </w:rPr>
        <w:t>3. Where ___ you go? (do)did — 特殊疑问句 Did 提前。</w:t>
      </w:r>
    </w:p>
    <w:p>
      <w:pPr>
        <w:spacing w:after="120"/>
      </w:pPr>
      <w:r>
        <w:rPr>
          <w:rFonts w:ascii="Calibri" w:hAnsi="Calibri" w:eastAsia="微软雅黑"/>
          <w:rFonts w:ascii="Calibri" w:hAnsi="Calibri"/>
          <w:b w:val="0"/>
          <w:i w:val="0"/>
          <w:sz w:val="18"/>
        </w:rPr>
        <w:t>4. We ___ bikes on the wall. (ride)rode — ride 不规则过去式。</w:t>
      </w:r>
    </w:p>
    <w:p>
      <w:pPr>
        <w:spacing w:after="120"/>
      </w:pPr>
      <w:r>
        <w:rPr>
          <w:rFonts w:ascii="Calibri" w:hAnsi="Calibri" w:eastAsia="微软雅黑"/>
          <w:rFonts w:ascii="Calibri" w:hAnsi="Calibri"/>
          <w:b w:val="0"/>
          <w:i w:val="0"/>
          <w:sz w:val="18"/>
        </w:rPr>
        <w:t>5. 翻译：我上周末爬了长城。I climbed the Great Wall last weekend.</w:t>
      </w:r>
    </w:p>
    <w:p>
      <w:pPr>
        <w:spacing w:after="120"/>
      </w:pPr>
      <w:r>
        <w:rPr>
          <w:rFonts w:ascii="Calibri" w:hAnsi="Calibri" w:eastAsia="微软雅黑"/>
          <w:rFonts w:ascii="Calibri" w:hAnsi="Calibri"/>
          <w:b w:val="0"/>
          <w:i w:val="0"/>
          <w:sz w:val="18"/>
        </w:rPr>
        <w:t>6. 规则 vs 不规则：visit / go / eat 过去式visited / went / ate</w:t>
      </w:r>
    </w:p>
    <w:p>
      <w:pPr>
        <w:spacing w:after="120"/>
      </w:pPr>
      <w:r>
        <w:rPr>
          <w:rFonts w:ascii="Calibri" w:hAnsi="Calibri" w:eastAsia="微软雅黑"/>
          <w:rFonts w:ascii="Calibri" w:hAnsi="Calibri"/>
          <w:b/>
          <w:i w:val="0"/>
          <w:sz w:val="20"/>
        </w:rPr>
        <w:t>语法巩固仿写 · 一般过去时日记</w:t>
      </w:r>
    </w:p>
    <w:p>
      <w:pPr>
        <w:spacing w:after="120"/>
      </w:pPr>
      <w:r>
        <w:rPr>
          <w:rFonts w:ascii="Calibri" w:hAnsi="Calibri" w:eastAsia="微软雅黑"/>
          <w:rFonts w:ascii="Calibri" w:hAnsi="Calibri"/>
          <w:b w:val="0"/>
          <w:i w:val="0"/>
          <w:sz w:val="16"/>
        </w:rPr>
        <w:t>Last weekend, I went to Beijing with my parents. We climbed the Great Wall and visited the Palace Museum. We took many photos. It was an amazing trip!</w:t>
      </w:r>
    </w:p>
    <w:p>
      <w:pPr>
        <w:spacing w:after="120"/>
      </w:pPr>
      <w:r>
        <w:rPr>
          <w:rFonts w:ascii="Calibri" w:hAnsi="Calibri" w:eastAsia="微软雅黑"/>
          <w:rFonts w:ascii="Calibri" w:hAnsi="Calibri"/>
          <w:b w:val="0"/>
          <w:i w:val="0"/>
          <w:sz w:val="18"/>
        </w:rPr>
        <w:t>得分要点：时间状语 + went/climbed/visited + 感受句。</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「句型三轮变」：同一句话轮流变肯定、否定、疑问。</w:t>
      </w:r>
    </w:p>
    <w:p>
      <w:pPr>
        <w:spacing w:after="120"/>
      </w:pPr>
      <w:r>
        <w:rPr>
          <w:rFonts w:ascii="Calibri" w:hAnsi="Calibri" w:eastAsia="微软雅黑"/>
          <w:rFonts w:ascii="Calibri" w:hAnsi="Calibri"/>
          <w:b w:val="0"/>
          <w:i w:val="0"/>
          <w:sz w:val="18"/>
        </w:rPr>
        <w:t>2. 「不规则动词接龙」：说原形，下一位说过去式。</w:t>
      </w:r>
    </w:p>
    <w:p>
      <w:pPr>
        <w:spacing w:after="120"/>
      </w:pPr>
      <w:r>
        <w:rPr>
          <w:rFonts w:ascii="Calibri" w:hAnsi="Calibri" w:eastAsia="微软雅黑"/>
          <w:rFonts w:ascii="Calibri" w:hAnsi="Calibri"/>
          <w:b w:val="0"/>
          <w:i w:val="0"/>
          <w:sz w:val="18"/>
        </w:rPr>
        <w:t>3. 语法闯关：10 道填空，正确率 80% 过关。</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肯定句</w:t>
            </w:r>
          </w:p>
        </w:tc>
        <w:tc>
          <w:tcPr>
            <w:tcW w:type="dxa" w:w="2268"/>
          </w:tcPr>
          <w:p>
            <w:r/>
            <w:r>
              <w:rPr>
                <w:rFonts w:ascii="Calibri" w:hAnsi="Calibri" w:eastAsia="微软雅黑"/>
                <w:rFonts w:ascii="Calibri" w:hAnsi="Calibri"/>
                <w:b w:val="0"/>
                <w:i w:val="0"/>
                <w:sz w:val="16"/>
              </w:rPr>
              <w:t>主语 + 过去式</w:t>
            </w:r>
          </w:p>
        </w:tc>
        <w:tc>
          <w:tcPr>
            <w:tcW w:type="dxa" w:w="2268"/>
          </w:tcPr>
          <w:p>
            <w:r/>
            <w:r>
              <w:rPr>
                <w:rFonts w:ascii="Calibri" w:hAnsi="Calibri" w:eastAsia="微软雅黑"/>
                <w:rFonts w:ascii="Calibri" w:hAnsi="Calibri"/>
                <w:b w:val="0"/>
                <w:i w:val="0"/>
                <w:sz w:val="16"/>
              </w:rPr>
              <w:t>时间轴宫殿</w:t>
            </w:r>
          </w:p>
        </w:tc>
        <w:tc>
          <w:tcPr>
            <w:tcW w:type="dxa" w:w="2268"/>
          </w:tcPr>
          <w:p>
            <w:r/>
            <w:r>
              <w:rPr>
                <w:rFonts w:ascii="Calibri" w:hAnsi="Calibri" w:eastAsia="微软雅黑"/>
                <w:rFonts w:ascii="Calibri" w:hAnsi="Calibri"/>
                <w:b w:val="0"/>
                <w:i w:val="0"/>
                <w:sz w:val="16"/>
              </w:rPr>
              <w:t>I visited the museum.</w:t>
            </w:r>
          </w:p>
        </w:tc>
      </w:tr>
      <w:tr>
        <w:tc>
          <w:tcPr>
            <w:tcW w:type="dxa" w:w="2268"/>
          </w:tcPr>
          <w:p>
            <w:r/>
            <w:r>
              <w:rPr>
                <w:rFonts w:ascii="Calibri" w:hAnsi="Calibri" w:eastAsia="微软雅黑"/>
                <w:rFonts w:ascii="Calibri" w:hAnsi="Calibri"/>
                <w:b w:val="0"/>
                <w:i w:val="0"/>
                <w:sz w:val="16"/>
              </w:rPr>
              <w:t>否定句</w:t>
            </w:r>
          </w:p>
        </w:tc>
        <w:tc>
          <w:tcPr>
            <w:tcW w:type="dxa" w:w="2268"/>
          </w:tcPr>
          <w:p>
            <w:r/>
            <w:r>
              <w:rPr>
                <w:rFonts w:ascii="Calibri" w:hAnsi="Calibri" w:eastAsia="微软雅黑"/>
                <w:rFonts w:ascii="Calibri" w:hAnsi="Calibri"/>
                <w:b w:val="0"/>
                <w:i w:val="0"/>
                <w:sz w:val="16"/>
              </w:rPr>
              <w:t>didn't + 原形</w:t>
            </w:r>
          </w:p>
        </w:tc>
        <w:tc>
          <w:tcPr>
            <w:tcW w:type="dxa" w:w="2268"/>
          </w:tcPr>
          <w:p>
            <w:r/>
            <w:r>
              <w:rPr>
                <w:rFonts w:ascii="Calibri" w:hAnsi="Calibri" w:eastAsia="微软雅黑"/>
                <w:rFonts w:ascii="Calibri" w:hAnsi="Calibri"/>
                <w:b w:val="0"/>
                <w:i w:val="0"/>
                <w:sz w:val="16"/>
              </w:rPr>
              <w:t>否定歌</w:t>
            </w:r>
          </w:p>
        </w:tc>
        <w:tc>
          <w:tcPr>
            <w:tcW w:type="dxa" w:w="2268"/>
          </w:tcPr>
          <w:p>
            <w:r/>
            <w:r>
              <w:rPr>
                <w:rFonts w:ascii="Calibri" w:hAnsi="Calibri" w:eastAsia="微软雅黑"/>
                <w:rFonts w:ascii="Calibri" w:hAnsi="Calibri"/>
                <w:b w:val="0"/>
                <w:i w:val="0"/>
                <w:sz w:val="16"/>
              </w:rPr>
              <w:t>I didn't go to Beijing.</w:t>
            </w:r>
          </w:p>
        </w:tc>
      </w:tr>
      <w:tr>
        <w:tc>
          <w:tcPr>
            <w:tcW w:type="dxa" w:w="2268"/>
          </w:tcPr>
          <w:p>
            <w:r/>
            <w:r>
              <w:rPr>
                <w:rFonts w:ascii="Calibri" w:hAnsi="Calibri" w:eastAsia="微软雅黑"/>
                <w:rFonts w:ascii="Calibri" w:hAnsi="Calibri"/>
                <w:b w:val="0"/>
                <w:i w:val="0"/>
                <w:sz w:val="16"/>
              </w:rPr>
              <w:t>疑问句</w:t>
            </w:r>
          </w:p>
        </w:tc>
        <w:tc>
          <w:tcPr>
            <w:tcW w:type="dxa" w:w="2268"/>
          </w:tcPr>
          <w:p>
            <w:r/>
            <w:r>
              <w:rPr>
                <w:rFonts w:ascii="Calibri" w:hAnsi="Calibri" w:eastAsia="微软雅黑"/>
                <w:rFonts w:ascii="Calibri" w:hAnsi="Calibri"/>
                <w:b w:val="0"/>
                <w:i w:val="0"/>
                <w:sz w:val="16"/>
              </w:rPr>
              <w:t>Did + 主语 + 原形?</w:t>
            </w:r>
          </w:p>
        </w:tc>
        <w:tc>
          <w:tcPr>
            <w:tcW w:type="dxa" w:w="2268"/>
          </w:tcPr>
          <w:p>
            <w:r/>
            <w:r>
              <w:rPr>
                <w:rFonts w:ascii="Calibri" w:hAnsi="Calibri" w:eastAsia="微软雅黑"/>
                <w:rFonts w:ascii="Calibri" w:hAnsi="Calibri"/>
                <w:b w:val="0"/>
                <w:i w:val="0"/>
                <w:sz w:val="16"/>
              </w:rPr>
              <w:t>电话亭</w:t>
            </w:r>
          </w:p>
        </w:tc>
        <w:tc>
          <w:tcPr>
            <w:tcW w:type="dxa" w:w="2268"/>
          </w:tcPr>
          <w:p>
            <w:r/>
            <w:r>
              <w:rPr>
                <w:rFonts w:ascii="Calibri" w:hAnsi="Calibri" w:eastAsia="微软雅黑"/>
                <w:rFonts w:ascii="Calibri" w:hAnsi="Calibri"/>
                <w:b w:val="0"/>
                <w:i w:val="0"/>
                <w:sz w:val="16"/>
              </w:rPr>
              <w:t>Did you climb the wall?</w:t>
            </w:r>
          </w:p>
        </w:tc>
      </w:tr>
      <w:tr>
        <w:tc>
          <w:tcPr>
            <w:tcW w:type="dxa" w:w="2268"/>
          </w:tcPr>
          <w:p>
            <w:r/>
            <w:r>
              <w:rPr>
                <w:rFonts w:ascii="Calibri" w:hAnsi="Calibri" w:eastAsia="微软雅黑"/>
                <w:rFonts w:ascii="Calibri" w:hAnsi="Calibri"/>
                <w:b w:val="0"/>
                <w:i w:val="0"/>
                <w:sz w:val="16"/>
              </w:rPr>
              <w:t>不规则动词</w:t>
            </w:r>
          </w:p>
        </w:tc>
        <w:tc>
          <w:tcPr>
            <w:tcW w:type="dxa" w:w="2268"/>
          </w:tcPr>
          <w:p>
            <w:r/>
            <w:r>
              <w:rPr>
                <w:rFonts w:ascii="Calibri" w:hAnsi="Calibri" w:eastAsia="微软雅黑"/>
                <w:rFonts w:ascii="Calibri" w:hAnsi="Calibri"/>
                <w:b w:val="0"/>
                <w:i w:val="0"/>
                <w:sz w:val="16"/>
              </w:rPr>
              <w:t>整词记忆</w:t>
            </w:r>
          </w:p>
        </w:tc>
        <w:tc>
          <w:tcPr>
            <w:tcW w:type="dxa" w:w="2268"/>
          </w:tcPr>
          <w:p>
            <w:r/>
            <w:r>
              <w:rPr>
                <w:rFonts w:ascii="Calibri" w:hAnsi="Calibri" w:eastAsia="微软雅黑"/>
                <w:rFonts w:ascii="Calibri" w:hAnsi="Calibri"/>
                <w:b w:val="0"/>
                <w:i w:val="0"/>
                <w:sz w:val="16"/>
              </w:rPr>
              <w:t>五兄弟歌</w:t>
            </w:r>
          </w:p>
        </w:tc>
        <w:tc>
          <w:tcPr>
            <w:tcW w:type="dxa" w:w="2268"/>
          </w:tcPr>
          <w:p>
            <w:r/>
            <w:r>
              <w:rPr>
                <w:rFonts w:ascii="Calibri" w:hAnsi="Calibri" w:eastAsia="微软雅黑"/>
                <w:rFonts w:ascii="Calibri" w:hAnsi="Calibri"/>
                <w:b w:val="0"/>
                <w:i w:val="0"/>
                <w:sz w:val="16"/>
              </w:rPr>
              <w:t>go→went, see→saw</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"I climbed the Great Wall last weekend."</w:t>
        <w:br/>
        <w:t>2. "I didn't go to Beijing."</w:t>
        <w:br/>
        <w:t>3. "Did you climb the Great Wall? — Yes, I did."</w:t>
        <w:br/>
        <w:t>4. "What did you do? — I went to Xi'an."</w:t>
        <w:br/>
        <w:t>5. "They ate Xi'an noodles and visited the warriors."</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整理本单元不规则动词表（至少 8 个）</w:t>
      </w:r>
    </w:p>
    <w:p>
      <w:pPr>
        <w:spacing w:after="120"/>
      </w:pPr>
      <w:r>
        <w:rPr>
          <w:rFonts w:ascii="Calibri" w:hAnsi="Calibri" w:eastAsia="微软雅黑"/>
          <w:rFonts w:ascii="Calibri" w:hAnsi="Calibri"/>
          <w:b w:val="0"/>
          <w:i w:val="0"/>
          <w:sz w:val="18"/>
        </w:rPr>
        <w:t>• 各写 2 句肯定、否定、疑问句</w:t>
      </w:r>
    </w:p>
    <w:p>
      <w:pPr>
        <w:spacing w:after="120"/>
      </w:pPr>
      <w:r>
        <w:rPr>
          <w:rFonts w:ascii="Calibri" w:hAnsi="Calibri" w:eastAsia="微软雅黑"/>
          <w:rFonts w:ascii="Calibri" w:hAnsi="Calibri"/>
          <w:b w:val="0"/>
          <w:i w:val="0"/>
          <w:sz w:val="18"/>
        </w:rPr>
        <w:t>• 完成 Part C 语法练习并订正</w:t>
      </w:r>
    </w:p>
    <w:p>
      <w:pPr>
        <w:spacing w:after="120"/>
      </w:pPr>
      <w:r>
        <w:rPr>
          <w:rFonts w:ascii="Calibri" w:hAnsi="Calibri" w:eastAsia="微软雅黑"/>
          <w:rFonts w:ascii="Calibri" w:hAnsi="Calibri"/>
          <w:b w:val="0"/>
          <w:i w:val="0"/>
          <w:sz w:val="18"/>
        </w:rPr>
        <w:t>• （挑战）用 8 个过去式动词写「旅行故事」</w:t>
      </w:r>
    </w:p>
    <w:p>
      <w:pPr>
        <w:spacing w:after="120"/>
      </w:pPr>
      <w:r>
        <w:rPr>
          <w:rFonts w:ascii="Calibri" w:hAnsi="Calibri" w:eastAsia="微软雅黑"/>
          <w:rFonts w:ascii="Calibri" w:hAnsi="Calibri"/>
          <w:b w:val="0"/>
          <w:i w:val="0"/>
          <w:sz w:val="18"/>
        </w:rPr>
        <w:t>🎓 老师寄语：语法是骨架，词汇是血肉。把过去时三种句型练熟，你的英语表达就有了坚实的支撑！</w:t>
      </w:r>
    </w:p>
    <w:p>
      <w:pPr>
        <w:spacing w:before="160" w:after="120"/>
      </w:pPr>
      <w:r>
        <w:rPr>
          <w:rFonts w:ascii="Calibri" w:hAnsi="Calibri" w:eastAsia="微软雅黑"/>
          <w:rFonts w:ascii="Calibri" w:hAnsi="Calibri"/>
          <w:b/>
          <w:i w:val="0"/>
          <w:sz w:val="24"/>
        </w:rPr>
        <w:t>第 4 页 · Unit 1 · Reading 阅读 精讲</w:t>
      </w:r>
    </w:p>
    <w:p>
      <w:pPr>
        <w:spacing w:before="160" w:after="120"/>
      </w:pPr>
      <w:r>
        <w:rPr>
          <w:rFonts w:ascii="Calibri" w:hAnsi="Calibri" w:eastAsia="微软雅黑"/>
          <w:rFonts w:ascii="Calibri" w:hAnsi="Calibri"/>
          <w:b/>
          <w:i w:val="0"/>
          <w:sz w:val="24"/>
        </w:rPr>
        <w:t>Unit 1 Amazing places（奇妙之地） — Reading 阅读</w:t>
      </w:r>
    </w:p>
    <w:p>
      <w:pPr>
        <w:spacing w:after="120"/>
      </w:pPr>
      <w:r>
        <w:rPr>
          <w:rFonts w:ascii="Calibri" w:hAnsi="Calibri" w:eastAsia="微软雅黑"/>
          <w:rFonts w:ascii="Calibri" w:hAnsi="Calibri"/>
          <w:b w:val="0"/>
          <w:i w:val="0"/>
          <w:sz w:val="18"/>
        </w:rPr>
        <w:t>单元主题：旅行与著名地标（中外名胜、红色文化景点）</w:t>
      </w:r>
    </w:p>
    <w:p>
      <w:pPr>
        <w:spacing w:after="120"/>
      </w:pPr>
      <w:r>
        <w:rPr>
          <w:rFonts w:ascii="Calibri" w:hAnsi="Calibri" w:eastAsia="微软雅黑"/>
          <w:rFonts w:ascii="Calibri" w:hAnsi="Calibri"/>
          <w:b w:val="0"/>
          <w:i w:val="0"/>
          <w:sz w:val="18"/>
        </w:rPr>
        <w:t>本讲目标：阅读精讲：My Trip to Xi'an 全文理解与写作</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一句话概括：阅读精讲《My Trip to Xi'an》，掌握旅行记叙文阅读策略、人物与事件梳理，以及仿写旅行日记。</w:t>
      </w:r>
    </w:p>
    <w:p>
      <w:pPr>
        <w:spacing w:after="120"/>
      </w:pPr>
      <w:r>
        <w:rPr>
          <w:rFonts w:ascii="Calibri" w:hAnsi="Calibri" w:eastAsia="微软雅黑"/>
          <w:rFonts w:ascii="Calibri" w:hAnsi="Calibri"/>
          <w:b w:val="0"/>
          <w:i w:val="0"/>
          <w:sz w:val="16"/>
        </w:rPr>
        <w:t>【知识点大树🌳】</w:t>
        <w:br/>
        <w:t>My Trip to Xi'an</w:t>
        <w:br/>
        <w:t>│</w:t>
        <w:br/>
        <w:t>├─ 🌿 1. 阅读策略：抓人物、时间、地点、事件</w:t>
        <w:br/>
        <w:t>├─ 🌿 2. 记叙顺序：First → Then → Finally</w:t>
        <w:br/>
        <w:t>├─ 🌿 3. 文化理解：兵马俑 / 井冈山革命博物馆</w:t>
        <w:br/>
        <w:t>├─ 🌿 4. 词汇复现：went / visited / ate / inspiring</w:t>
        <w:br/>
        <w:t>└─ 🌿 5. 写作输出：仿写 My Trip to... 短文</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读懂 My Trip to Xi'an 全文大意与细节</w:t>
      </w:r>
    </w:p>
    <w:p>
      <w:pPr>
        <w:spacing w:after="120"/>
      </w:pPr>
      <w:r>
        <w:rPr>
          <w:rFonts w:ascii="Calibri" w:hAnsi="Calibri" w:eastAsia="微软雅黑"/>
          <w:rFonts w:ascii="Calibri" w:hAnsi="Calibri"/>
          <w:b w:val="0"/>
          <w:i w:val="0"/>
          <w:sz w:val="18"/>
        </w:rPr>
        <w:t>• 梳理陈洁与 Sarah 的不同旅行经历</w:t>
      </w:r>
    </w:p>
    <w:p>
      <w:pPr>
        <w:spacing w:after="120"/>
      </w:pPr>
      <w:r>
        <w:rPr>
          <w:rFonts w:ascii="Calibri" w:hAnsi="Calibri" w:eastAsia="微软雅黑"/>
          <w:rFonts w:ascii="Calibri" w:hAnsi="Calibri"/>
          <w:b w:val="0"/>
          <w:i w:val="0"/>
          <w:sz w:val="18"/>
        </w:rPr>
        <w:t>• 积累旅行记叙文常用连接词</w:t>
      </w:r>
    </w:p>
    <w:p>
      <w:pPr>
        <w:spacing w:after="120"/>
      </w:pPr>
      <w:r>
        <w:rPr>
          <w:rFonts w:ascii="Calibri" w:hAnsi="Calibri" w:eastAsia="微软雅黑"/>
          <w:rFonts w:ascii="Calibri" w:hAnsi="Calibri"/>
          <w:b w:val="0"/>
          <w:i w:val="0"/>
          <w:sz w:val="18"/>
        </w:rPr>
        <w:t>• 仿写 5-8 句旅行日记</w:t>
      </w:r>
    </w:p>
    <w:p>
      <w:pPr>
        <w:spacing w:after="120"/>
      </w:pPr>
      <w:r>
        <w:rPr>
          <w:rFonts w:ascii="Calibri" w:hAnsi="Calibri" w:eastAsia="微软雅黑"/>
          <w:rFonts w:ascii="Calibri" w:hAnsi="Calibri"/>
          <w:b/>
          <w:i w:val="0"/>
          <w:sz w:val="20"/>
        </w:rPr>
        <w:t>第三步：核心词汇（附录2 · Reading 阅读）</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★was</w:t>
            </w:r>
          </w:p>
        </w:tc>
        <w:tc>
          <w:tcPr>
            <w:tcW w:type="dxa" w:w="1814"/>
          </w:tcPr>
          <w:p>
            <w:r/>
            <w:r>
              <w:rPr>
                <w:rFonts w:ascii="Calibri" w:hAnsi="Calibri" w:eastAsia="微软雅黑"/>
                <w:rFonts w:ascii="Calibri" w:hAnsi="Calibri"/>
                <w:b w:val="0"/>
                <w:i w:val="0"/>
                <w:sz w:val="16"/>
              </w:rPr>
              <w:t>/wɒz/</w:t>
            </w:r>
          </w:p>
        </w:tc>
        <w:tc>
          <w:tcPr>
            <w:tcW w:type="dxa" w:w="1814"/>
          </w:tcPr>
          <w:p>
            <w:r/>
            <w:r>
              <w:rPr>
                <w:rFonts w:ascii="Calibri" w:hAnsi="Calibri" w:eastAsia="微软雅黑"/>
                <w:rFonts w:ascii="Calibri" w:hAnsi="Calibri"/>
                <w:b w:val="0"/>
                <w:i w:val="0"/>
                <w:sz w:val="16"/>
              </w:rPr>
              <w:t>v. P.4（二级词汇★）</w:t>
            </w:r>
          </w:p>
        </w:tc>
        <w:tc>
          <w:tcPr>
            <w:tcW w:type="dxa" w:w="1814"/>
          </w:tcPr>
          <w:p>
            <w:r/>
            <w:r>
              <w:rPr>
                <w:rFonts w:ascii="Calibri" w:hAnsi="Calibri" w:eastAsia="微软雅黑"/>
                <w:rFonts w:ascii="Calibri" w:hAnsi="Calibri"/>
                <w:b w:val="0"/>
                <w:i w:val="0"/>
                <w:sz w:val="16"/>
              </w:rPr>
              <w:t>是（am/is 的过去式）</w:t>
            </w:r>
          </w:p>
        </w:tc>
        <w:tc>
          <w:tcPr>
            <w:tcW w:type="dxa" w:w="1814"/>
          </w:tcPr>
          <w:p>
            <w:r/>
            <w:r>
              <w:rPr>
                <w:rFonts w:ascii="Calibri" w:hAnsi="Calibri" w:eastAsia="微软雅黑"/>
                <w:rFonts w:ascii="Calibri" w:hAnsi="Calibri"/>
                <w:b w:val="0"/>
                <w:i w:val="0"/>
                <w:sz w:val="16"/>
              </w:rPr>
              <w:t>My last trip to Sanxingdui was great! In the Sanxingdui Museum, I saw strange masks, the "big guy" statue and…</w:t>
            </w:r>
          </w:p>
        </w:tc>
      </w:tr>
      <w:tr>
        <w:tc>
          <w:tcPr>
            <w:tcW w:type="dxa" w:w="1814"/>
          </w:tcPr>
          <w:p>
            <w:r/>
            <w:r>
              <w:rPr>
                <w:rFonts w:ascii="Calibri" w:hAnsi="Calibri" w:eastAsia="微软雅黑"/>
                <w:rFonts w:ascii="Calibri" w:hAnsi="Calibri"/>
                <w:b w:val="0"/>
                <w:i w:val="0"/>
                <w:sz w:val="16"/>
              </w:rPr>
              <w:t>climb</w:t>
            </w:r>
          </w:p>
        </w:tc>
        <w:tc>
          <w:tcPr>
            <w:tcW w:type="dxa" w:w="1814"/>
          </w:tcPr>
          <w:p>
            <w:r/>
            <w:r>
              <w:rPr>
                <w:rFonts w:ascii="Calibri" w:hAnsi="Calibri" w:eastAsia="微软雅黑"/>
                <w:rFonts w:ascii="Calibri" w:hAnsi="Calibri"/>
                <w:b w:val="0"/>
                <w:i w:val="0"/>
                <w:sz w:val="16"/>
              </w:rPr>
              <w:t>/klaɪm/</w:t>
            </w:r>
          </w:p>
        </w:tc>
        <w:tc>
          <w:tcPr>
            <w:tcW w:type="dxa" w:w="1814"/>
          </w:tcPr>
          <w:p>
            <w:r/>
            <w:r>
              <w:rPr>
                <w:rFonts w:ascii="Calibri" w:hAnsi="Calibri" w:eastAsia="微软雅黑"/>
                <w:rFonts w:ascii="Calibri" w:hAnsi="Calibri"/>
                <w:b w:val="0"/>
                <w:i w:val="0"/>
                <w:sz w:val="16"/>
              </w:rPr>
              <w:t>v. P.4</w:t>
            </w:r>
          </w:p>
        </w:tc>
        <w:tc>
          <w:tcPr>
            <w:tcW w:type="dxa" w:w="1814"/>
          </w:tcPr>
          <w:p>
            <w:r/>
            <w:r>
              <w:rPr>
                <w:rFonts w:ascii="Calibri" w:hAnsi="Calibri" w:eastAsia="微软雅黑"/>
                <w:rFonts w:ascii="Calibri" w:hAnsi="Calibri"/>
                <w:b w:val="0"/>
                <w:i w:val="0"/>
                <w:sz w:val="16"/>
              </w:rPr>
              <w:t>攀登；爬</w:t>
            </w:r>
          </w:p>
        </w:tc>
        <w:tc>
          <w:tcPr>
            <w:tcW w:type="dxa" w:w="1814"/>
          </w:tcPr>
          <w:p>
            <w:r/>
            <w:r>
              <w:rPr>
                <w:rFonts w:ascii="Calibri" w:hAnsi="Calibri" w:eastAsia="微软雅黑"/>
                <w:rFonts w:ascii="Calibri" w:hAnsi="Calibri"/>
                <w:b w:val="0"/>
                <w:i w:val="0"/>
                <w:sz w:val="16"/>
              </w:rPr>
              <w:t>I climbed many mountains on my trips, but Table Mountain in South Africa was a special one. Its name comes…</w:t>
            </w:r>
          </w:p>
        </w:tc>
      </w:tr>
      <w:tr>
        <w:tc>
          <w:tcPr>
            <w:tcW w:type="dxa" w:w="1814"/>
          </w:tcPr>
          <w:p>
            <w:r/>
            <w:r>
              <w:rPr>
                <w:rFonts w:ascii="Calibri" w:hAnsi="Calibri" w:eastAsia="微软雅黑"/>
                <w:rFonts w:ascii="Calibri" w:hAnsi="Calibri"/>
                <w:b w:val="0"/>
                <w:i w:val="0"/>
                <w:sz w:val="16"/>
              </w:rPr>
              <w:t>kilometre</w:t>
            </w:r>
          </w:p>
        </w:tc>
        <w:tc>
          <w:tcPr>
            <w:tcW w:type="dxa" w:w="1814"/>
          </w:tcPr>
          <w:p>
            <w:r/>
            <w:r>
              <w:rPr>
                <w:rFonts w:ascii="Calibri" w:hAnsi="Calibri" w:eastAsia="微软雅黑"/>
                <w:rFonts w:ascii="Calibri" w:hAnsi="Calibri"/>
                <w:b w:val="0"/>
                <w:i w:val="0"/>
                <w:sz w:val="16"/>
              </w:rPr>
              <w:t>/ˈkɪləmiːtə(r)/</w:t>
            </w:r>
          </w:p>
        </w:tc>
        <w:tc>
          <w:tcPr>
            <w:tcW w:type="dxa" w:w="1814"/>
          </w:tcPr>
          <w:p>
            <w:r/>
            <w:r>
              <w:rPr>
                <w:rFonts w:ascii="Calibri" w:hAnsi="Calibri" w:eastAsia="微软雅黑"/>
                <w:rFonts w:ascii="Calibri" w:hAnsi="Calibri"/>
                <w:b w:val="0"/>
                <w:i w:val="0"/>
                <w:sz w:val="16"/>
              </w:rPr>
              <w:t>n. P.4</w:t>
            </w:r>
          </w:p>
        </w:tc>
        <w:tc>
          <w:tcPr>
            <w:tcW w:type="dxa" w:w="1814"/>
          </w:tcPr>
          <w:p>
            <w:r/>
            <w:r>
              <w:rPr>
                <w:rFonts w:ascii="Calibri" w:hAnsi="Calibri" w:eastAsia="微软雅黑"/>
                <w:rFonts w:ascii="Calibri" w:hAnsi="Calibri"/>
                <w:b w:val="0"/>
                <w:i w:val="0"/>
                <w:sz w:val="16"/>
              </w:rPr>
              <w:t>千米</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Gingerbread House</w:t>
            </w:r>
          </w:p>
        </w:tc>
        <w:tc>
          <w:tcPr>
            <w:tcW w:type="dxa" w:w="1814"/>
          </w:tcPr>
          <w:p>
            <w:r/>
            <w:r>
              <w:rPr>
                <w:rFonts w:ascii="Calibri" w:hAnsi="Calibri" w:eastAsia="微软雅黑"/>
                <w:rFonts w:ascii="Calibri" w:hAnsi="Calibri"/>
                <w:b w:val="0"/>
                <w:i w:val="0"/>
                <w:sz w:val="16"/>
              </w:rPr>
              <w:t>/ˈdʒɪndʒəbred haʊs/</w:t>
            </w:r>
          </w:p>
        </w:tc>
        <w:tc>
          <w:tcPr>
            <w:tcW w:type="dxa" w:w="1814"/>
          </w:tcPr>
          <w:p>
            <w:r/>
            <w:r>
              <w:rPr>
                <w:rFonts w:ascii="Calibri" w:hAnsi="Calibri" w:eastAsia="微软雅黑"/>
                <w:rFonts w:ascii="Calibri" w:hAnsi="Calibri"/>
                <w:b w:val="0"/>
                <w:i w:val="0"/>
                <w:sz w:val="16"/>
              </w:rPr>
              <w:t>n. P.4</w:t>
            </w:r>
          </w:p>
        </w:tc>
        <w:tc>
          <w:tcPr>
            <w:tcW w:type="dxa" w:w="1814"/>
          </w:tcPr>
          <w:p>
            <w:r/>
            <w:r>
              <w:rPr>
                <w:rFonts w:ascii="Calibri" w:hAnsi="Calibri" w:eastAsia="微软雅黑"/>
                <w:rFonts w:ascii="Calibri" w:hAnsi="Calibri"/>
                <w:b w:val="0"/>
                <w:i w:val="0"/>
                <w:sz w:val="16"/>
              </w:rPr>
              <w:t>姜饼屋</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send</w:t>
            </w:r>
          </w:p>
        </w:tc>
        <w:tc>
          <w:tcPr>
            <w:tcW w:type="dxa" w:w="1814"/>
          </w:tcPr>
          <w:p>
            <w:r/>
            <w:r>
              <w:rPr>
                <w:rFonts w:ascii="Calibri" w:hAnsi="Calibri" w:eastAsia="微软雅黑"/>
                <w:rFonts w:ascii="Calibri" w:hAnsi="Calibri"/>
                <w:b w:val="0"/>
                <w:i w:val="0"/>
                <w:sz w:val="16"/>
              </w:rPr>
              <w:t>/send/</w:t>
            </w:r>
          </w:p>
        </w:tc>
        <w:tc>
          <w:tcPr>
            <w:tcW w:type="dxa" w:w="1814"/>
          </w:tcPr>
          <w:p>
            <w:r/>
            <w:r>
              <w:rPr>
                <w:rFonts w:ascii="Calibri" w:hAnsi="Calibri" w:eastAsia="微软雅黑"/>
                <w:rFonts w:ascii="Calibri" w:hAnsi="Calibri"/>
                <w:b w:val="0"/>
                <w:i w:val="0"/>
                <w:sz w:val="16"/>
              </w:rPr>
              <w:t>v. P.4</w:t>
            </w:r>
          </w:p>
        </w:tc>
        <w:tc>
          <w:tcPr>
            <w:tcW w:type="dxa" w:w="1814"/>
          </w:tcPr>
          <w:p>
            <w:r/>
            <w:r>
              <w:rPr>
                <w:rFonts w:ascii="Calibri" w:hAnsi="Calibri" w:eastAsia="微软雅黑"/>
                <w:rFonts w:ascii="Calibri" w:hAnsi="Calibri"/>
                <w:b w:val="0"/>
                <w:i w:val="0"/>
                <w:sz w:val="16"/>
              </w:rPr>
              <w:t>邮寄；发送</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★go</w:t>
            </w:r>
          </w:p>
        </w:tc>
        <w:tc>
          <w:tcPr>
            <w:tcW w:type="dxa" w:w="1814"/>
          </w:tcPr>
          <w:p>
            <w:r/>
            <w:r>
              <w:rPr>
                <w:rFonts w:ascii="Calibri" w:hAnsi="Calibri" w:eastAsia="微软雅黑"/>
                <w:rFonts w:ascii="Calibri" w:hAnsi="Calibri"/>
                <w:b w:val="0"/>
                <w:i w:val="0"/>
                <w:sz w:val="16"/>
              </w:rPr>
              <w:t>/ɡəʊ/</w:t>
            </w:r>
          </w:p>
        </w:tc>
        <w:tc>
          <w:tcPr>
            <w:tcW w:type="dxa" w:w="1814"/>
          </w:tcPr>
          <w:p>
            <w:r/>
            <w:r>
              <w:rPr>
                <w:rFonts w:ascii="Calibri" w:hAnsi="Calibri" w:eastAsia="微软雅黑"/>
                <w:rFonts w:ascii="Calibri" w:hAnsi="Calibri"/>
                <w:b w:val="0"/>
                <w:i w:val="0"/>
                <w:sz w:val="16"/>
              </w:rPr>
              <w:t>v. P.6（二级词汇★）</w:t>
            </w:r>
          </w:p>
        </w:tc>
        <w:tc>
          <w:tcPr>
            <w:tcW w:type="dxa" w:w="1814"/>
          </w:tcPr>
          <w:p>
            <w:r/>
            <w:r>
              <w:rPr>
                <w:rFonts w:ascii="Calibri" w:hAnsi="Calibri" w:eastAsia="微软雅黑"/>
                <w:rFonts w:ascii="Calibri" w:hAnsi="Calibri"/>
                <w:b w:val="0"/>
                <w:i w:val="0"/>
                <w:sz w:val="16"/>
              </w:rPr>
              <w:t>去</w:t>
            </w:r>
          </w:p>
        </w:tc>
        <w:tc>
          <w:tcPr>
            <w:tcW w:type="dxa" w:w="1814"/>
          </w:tcPr>
          <w:p>
            <w:r/>
            <w:r>
              <w:rPr>
                <w:rFonts w:ascii="Calibri" w:hAnsi="Calibri" w:eastAsia="微软雅黑"/>
                <w:rFonts w:ascii="Calibri" w:hAnsi="Calibri"/>
                <w:b w:val="0"/>
                <w:i w:val="0"/>
                <w:sz w:val="16"/>
              </w:rPr>
              <w:t>Some believed people from Sanxingdui were aliens. But it's not true. They might eat hotpot three thousand years ago, just…</w:t>
            </w:r>
          </w:p>
        </w:tc>
      </w:tr>
      <w:tr>
        <w:tc>
          <w:tcPr>
            <w:tcW w:type="dxa" w:w="1814"/>
          </w:tcPr>
          <w:p>
            <w:r/>
            <w:r>
              <w:rPr>
                <w:rFonts w:ascii="Calibri" w:hAnsi="Calibri" w:eastAsia="微软雅黑"/>
                <w:rFonts w:ascii="Calibri" w:hAnsi="Calibri"/>
                <w:b w:val="0"/>
                <w:i w:val="0"/>
                <w:sz w:val="16"/>
              </w:rPr>
              <w:t>thousand</w:t>
            </w:r>
          </w:p>
        </w:tc>
        <w:tc>
          <w:tcPr>
            <w:tcW w:type="dxa" w:w="1814"/>
          </w:tcPr>
          <w:p>
            <w:r/>
            <w:r>
              <w:rPr>
                <w:rFonts w:ascii="Calibri" w:hAnsi="Calibri" w:eastAsia="微软雅黑"/>
                <w:rFonts w:ascii="Calibri" w:hAnsi="Calibri"/>
                <w:b w:val="0"/>
                <w:i w:val="0"/>
                <w:sz w:val="16"/>
              </w:rPr>
              <w:t>/ˈθaʊznd/</w:t>
            </w:r>
          </w:p>
        </w:tc>
        <w:tc>
          <w:tcPr>
            <w:tcW w:type="dxa" w:w="1814"/>
          </w:tcPr>
          <w:p>
            <w:r/>
            <w:r>
              <w:rPr>
                <w:rFonts w:ascii="Calibri" w:hAnsi="Calibri" w:eastAsia="微软雅黑"/>
                <w:rFonts w:ascii="Calibri" w:hAnsi="Calibri"/>
                <w:b w:val="0"/>
                <w:i w:val="0"/>
                <w:sz w:val="16"/>
              </w:rPr>
              <w:t>num. P.6</w:t>
            </w:r>
          </w:p>
        </w:tc>
        <w:tc>
          <w:tcPr>
            <w:tcW w:type="dxa" w:w="1814"/>
          </w:tcPr>
          <w:p>
            <w:r/>
            <w:r>
              <w:rPr>
                <w:rFonts w:ascii="Calibri" w:hAnsi="Calibri" w:eastAsia="微软雅黑"/>
                <w:rFonts w:ascii="Calibri" w:hAnsi="Calibri"/>
                <w:b w:val="0"/>
                <w:i w:val="0"/>
                <w:sz w:val="16"/>
              </w:rPr>
              <w:t>一千</w:t>
            </w:r>
          </w:p>
        </w:tc>
        <w:tc>
          <w:tcPr>
            <w:tcW w:type="dxa" w:w="1814"/>
          </w:tcPr>
          <w:p>
            <w:r/>
            <w:r>
              <w:rPr>
                <w:rFonts w:ascii="Calibri" w:hAnsi="Calibri" w:eastAsia="微软雅黑"/>
                <w:rFonts w:ascii="Calibri" w:hAnsi="Calibri"/>
                <w:b w:val="0"/>
                <w:i w:val="0"/>
                <w:sz w:val="16"/>
              </w:rPr>
              <w:t>Some believed people from Sanxingdui were aliens. But it's not true. They might eat hotpot three thousand years ago, just…</w:t>
            </w:r>
          </w:p>
        </w:tc>
      </w:tr>
      <w:tr>
        <w:tc>
          <w:tcPr>
            <w:tcW w:type="dxa" w:w="1814"/>
          </w:tcPr>
          <w:p>
            <w:r/>
            <w:r>
              <w:rPr>
                <w:rFonts w:ascii="Calibri" w:hAnsi="Calibri" w:eastAsia="微软雅黑"/>
                <w:rFonts w:ascii="Calibri" w:hAnsi="Calibri"/>
                <w:b w:val="0"/>
                <w:i w:val="0"/>
                <w:sz w:val="16"/>
              </w:rPr>
              <w:t>clay</w:t>
            </w:r>
          </w:p>
        </w:tc>
        <w:tc>
          <w:tcPr>
            <w:tcW w:type="dxa" w:w="1814"/>
          </w:tcPr>
          <w:p>
            <w:r/>
            <w:r>
              <w:rPr>
                <w:rFonts w:ascii="Calibri" w:hAnsi="Calibri" w:eastAsia="微软雅黑"/>
                <w:rFonts w:ascii="Calibri" w:hAnsi="Calibri"/>
                <w:b w:val="0"/>
                <w:i w:val="0"/>
                <w:sz w:val="16"/>
              </w:rPr>
              <w:t>/kleɪ/</w:t>
            </w:r>
          </w:p>
        </w:tc>
        <w:tc>
          <w:tcPr>
            <w:tcW w:type="dxa" w:w="1814"/>
          </w:tcPr>
          <w:p>
            <w:r/>
            <w:r>
              <w:rPr>
                <w:rFonts w:ascii="Calibri" w:hAnsi="Calibri" w:eastAsia="微软雅黑"/>
                <w:rFonts w:ascii="Calibri" w:hAnsi="Calibri"/>
                <w:b w:val="0"/>
                <w:i w:val="0"/>
                <w:sz w:val="16"/>
              </w:rPr>
              <w:t>n./v. P.6</w:t>
            </w:r>
          </w:p>
        </w:tc>
        <w:tc>
          <w:tcPr>
            <w:tcW w:type="dxa" w:w="1814"/>
          </w:tcPr>
          <w:p>
            <w:r/>
            <w:r>
              <w:rPr>
                <w:rFonts w:ascii="Calibri" w:hAnsi="Calibri" w:eastAsia="微软雅黑"/>
                <w:rFonts w:ascii="Calibri" w:hAnsi="Calibri"/>
                <w:b w:val="0"/>
                <w:i w:val="0"/>
                <w:sz w:val="16"/>
              </w:rPr>
              <w:t>黏土；陶土</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★see</w:t>
            </w:r>
          </w:p>
        </w:tc>
        <w:tc>
          <w:tcPr>
            <w:tcW w:type="dxa" w:w="1814"/>
          </w:tcPr>
          <w:p>
            <w:r/>
            <w:r>
              <w:rPr>
                <w:rFonts w:ascii="Calibri" w:hAnsi="Calibri" w:eastAsia="微软雅黑"/>
                <w:rFonts w:ascii="Calibri" w:hAnsi="Calibri"/>
                <w:b w:val="0"/>
                <w:i w:val="0"/>
                <w:sz w:val="16"/>
              </w:rPr>
              <w:t>/siː/</w:t>
            </w:r>
          </w:p>
        </w:tc>
        <w:tc>
          <w:tcPr>
            <w:tcW w:type="dxa" w:w="1814"/>
          </w:tcPr>
          <w:p>
            <w:r/>
            <w:r>
              <w:rPr>
                <w:rFonts w:ascii="Calibri" w:hAnsi="Calibri" w:eastAsia="微软雅黑"/>
                <w:rFonts w:ascii="Calibri" w:hAnsi="Calibri"/>
                <w:b w:val="0"/>
                <w:i w:val="0"/>
                <w:sz w:val="16"/>
              </w:rPr>
              <w:t>v. P.6（二级词汇★）</w:t>
            </w:r>
          </w:p>
        </w:tc>
        <w:tc>
          <w:tcPr>
            <w:tcW w:type="dxa" w:w="1814"/>
          </w:tcPr>
          <w:p>
            <w:r/>
            <w:r>
              <w:rPr>
                <w:rFonts w:ascii="Calibri" w:hAnsi="Calibri" w:eastAsia="微软雅黑"/>
                <w:rFonts w:ascii="Calibri" w:hAnsi="Calibri"/>
                <w:b w:val="0"/>
                <w:i w:val="0"/>
                <w:sz w:val="16"/>
              </w:rPr>
              <w:t>看见</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village</w:t>
            </w:r>
          </w:p>
        </w:tc>
        <w:tc>
          <w:tcPr>
            <w:tcW w:type="dxa" w:w="1814"/>
          </w:tcPr>
          <w:p>
            <w:r/>
            <w:r>
              <w:rPr>
                <w:rFonts w:ascii="Calibri" w:hAnsi="Calibri" w:eastAsia="微软雅黑"/>
                <w:rFonts w:ascii="Calibri" w:hAnsi="Calibri"/>
                <w:b w:val="0"/>
                <w:i w:val="0"/>
                <w:sz w:val="16"/>
              </w:rPr>
              <w:t>/'vɪlɪdʒ/</w:t>
            </w:r>
          </w:p>
        </w:tc>
        <w:tc>
          <w:tcPr>
            <w:tcW w:type="dxa" w:w="1814"/>
          </w:tcPr>
          <w:p>
            <w:r/>
            <w:r>
              <w:rPr>
                <w:rFonts w:ascii="Calibri" w:hAnsi="Calibri" w:eastAsia="微软雅黑"/>
                <w:rFonts w:ascii="Calibri" w:hAnsi="Calibri"/>
                <w:b w:val="0"/>
                <w:i w:val="0"/>
                <w:sz w:val="16"/>
              </w:rPr>
              <w:t>n./v. P.7</w:t>
            </w:r>
          </w:p>
        </w:tc>
        <w:tc>
          <w:tcPr>
            <w:tcW w:type="dxa" w:w="1814"/>
          </w:tcPr>
          <w:p>
            <w:r/>
            <w:r>
              <w:rPr>
                <w:rFonts w:ascii="Calibri" w:hAnsi="Calibri" w:eastAsia="微软雅黑"/>
                <w:rFonts w:ascii="Calibri" w:hAnsi="Calibri"/>
                <w:b w:val="0"/>
                <w:i w:val="0"/>
                <w:sz w:val="16"/>
              </w:rPr>
              <w:t>村庄；村镇</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★Great Wall</w:t>
            </w:r>
          </w:p>
        </w:tc>
        <w:tc>
          <w:tcPr>
            <w:tcW w:type="dxa" w:w="1814"/>
          </w:tcPr>
          <w:p>
            <w:r/>
            <w:r>
              <w:rPr>
                <w:rFonts w:ascii="Calibri" w:hAnsi="Calibri" w:eastAsia="微软雅黑"/>
                <w:rFonts w:ascii="Calibri" w:hAnsi="Calibri"/>
                <w:b w:val="0"/>
                <w:i w:val="0"/>
                <w:sz w:val="16"/>
              </w:rPr>
              <w:t>/ɡreɪt wɔːl/</w:t>
            </w:r>
          </w:p>
        </w:tc>
        <w:tc>
          <w:tcPr>
            <w:tcW w:type="dxa" w:w="1814"/>
          </w:tcPr>
          <w:p>
            <w:r/>
            <w:r>
              <w:rPr>
                <w:rFonts w:ascii="Calibri" w:hAnsi="Calibri" w:eastAsia="微软雅黑"/>
                <w:rFonts w:ascii="Calibri" w:hAnsi="Calibri"/>
                <w:b w:val="0"/>
                <w:i w:val="0"/>
                <w:sz w:val="16"/>
              </w:rPr>
              <w:t>n. P.7（二级词汇★）</w:t>
            </w:r>
          </w:p>
        </w:tc>
        <w:tc>
          <w:tcPr>
            <w:tcW w:type="dxa" w:w="1814"/>
          </w:tcPr>
          <w:p>
            <w:r/>
            <w:r>
              <w:rPr>
                <w:rFonts w:ascii="Calibri" w:hAnsi="Calibri" w:eastAsia="微软雅黑"/>
                <w:rFonts w:ascii="Calibri" w:hAnsi="Calibri"/>
                <w:b w:val="0"/>
                <w:i w:val="0"/>
                <w:sz w:val="16"/>
              </w:rPr>
              <w:t>长城</w:t>
            </w:r>
          </w:p>
        </w:tc>
        <w:tc>
          <w:tcPr>
            <w:tcW w:type="dxa" w:w="1814"/>
          </w:tcPr>
          <w:p>
            <w:r/>
            <w:r>
              <w:rPr>
                <w:rFonts w:ascii="Calibri" w:hAnsi="Calibri" w:eastAsia="微软雅黑"/>
                <w:rFonts w:ascii="Calibri" w:hAnsi="Calibri"/>
                <w:b w:val="0"/>
                <w:i w:val="0"/>
                <w:sz w:val="16"/>
              </w:rPr>
              <w:t>My last trip to Sanxingdui was great! In the Sanxingdui Museum, I saw strange masks, the "big guy" statue and…</w:t>
            </w:r>
          </w:p>
        </w:tc>
      </w:tr>
      <w:tr>
        <w:tc>
          <w:tcPr>
            <w:tcW w:type="dxa" w:w="1814"/>
          </w:tcPr>
          <w:p>
            <w:r/>
            <w:r>
              <w:rPr>
                <w:rFonts w:ascii="Calibri" w:hAnsi="Calibri" w:eastAsia="微软雅黑"/>
                <w:rFonts w:ascii="Calibri" w:hAnsi="Calibri"/>
                <w:b w:val="0"/>
                <w:i w:val="0"/>
                <w:sz w:val="16"/>
              </w:rPr>
              <w:t>dry</w:t>
            </w:r>
          </w:p>
        </w:tc>
        <w:tc>
          <w:tcPr>
            <w:tcW w:type="dxa" w:w="1814"/>
          </w:tcPr>
          <w:p>
            <w:r/>
            <w:r>
              <w:rPr>
                <w:rFonts w:ascii="Calibri" w:hAnsi="Calibri" w:eastAsia="微软雅黑"/>
                <w:rFonts w:ascii="Calibri" w:hAnsi="Calibri"/>
                <w:b w:val="0"/>
                <w:i w:val="0"/>
                <w:sz w:val="16"/>
              </w:rPr>
              <w:t>/draɪ/</w:t>
            </w:r>
          </w:p>
        </w:tc>
        <w:tc>
          <w:tcPr>
            <w:tcW w:type="dxa" w:w="1814"/>
          </w:tcPr>
          <w:p>
            <w:r/>
            <w:r>
              <w:rPr>
                <w:rFonts w:ascii="Calibri" w:hAnsi="Calibri" w:eastAsia="微软雅黑"/>
                <w:rFonts w:ascii="Calibri" w:hAnsi="Calibri"/>
                <w:b w:val="0"/>
                <w:i w:val="0"/>
                <w:sz w:val="16"/>
              </w:rPr>
              <w:t>adj. P.7</w:t>
            </w:r>
          </w:p>
        </w:tc>
        <w:tc>
          <w:tcPr>
            <w:tcW w:type="dxa" w:w="1814"/>
          </w:tcPr>
          <w:p>
            <w:r/>
            <w:r>
              <w:rPr>
                <w:rFonts w:ascii="Calibri" w:hAnsi="Calibri" w:eastAsia="微软雅黑"/>
                <w:rFonts w:ascii="Calibri" w:hAnsi="Calibri"/>
                <w:b w:val="0"/>
                <w:i w:val="0"/>
                <w:sz w:val="16"/>
              </w:rPr>
              <w:t>干的</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★take</w:t>
            </w:r>
          </w:p>
        </w:tc>
        <w:tc>
          <w:tcPr>
            <w:tcW w:type="dxa" w:w="1814"/>
          </w:tcPr>
          <w:p>
            <w:r/>
            <w:r>
              <w:rPr>
                <w:rFonts w:ascii="Calibri" w:hAnsi="Calibri" w:eastAsia="微软雅黑"/>
                <w:rFonts w:ascii="Calibri" w:hAnsi="Calibri"/>
                <w:b w:val="0"/>
                <w:i w:val="0"/>
                <w:sz w:val="16"/>
              </w:rPr>
              <w:t>/teɪk/</w:t>
            </w:r>
          </w:p>
        </w:tc>
        <w:tc>
          <w:tcPr>
            <w:tcW w:type="dxa" w:w="1814"/>
          </w:tcPr>
          <w:p>
            <w:r/>
            <w:r>
              <w:rPr>
                <w:rFonts w:ascii="Calibri" w:hAnsi="Calibri" w:eastAsia="微软雅黑"/>
                <w:rFonts w:ascii="Calibri" w:hAnsi="Calibri"/>
                <w:b w:val="0"/>
                <w:i w:val="0"/>
                <w:sz w:val="16"/>
              </w:rPr>
              <w:t>v. P.7（二级词汇★）</w:t>
            </w:r>
          </w:p>
        </w:tc>
        <w:tc>
          <w:tcPr>
            <w:tcW w:type="dxa" w:w="1814"/>
          </w:tcPr>
          <w:p>
            <w:r/>
            <w:r>
              <w:rPr>
                <w:rFonts w:ascii="Calibri" w:hAnsi="Calibri" w:eastAsia="微软雅黑"/>
                <w:rFonts w:ascii="Calibri" w:hAnsi="Calibri"/>
                <w:b w:val="0"/>
                <w:i w:val="0"/>
                <w:sz w:val="16"/>
              </w:rPr>
              <w:t>拍摄；拿</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view</w:t>
            </w:r>
          </w:p>
        </w:tc>
        <w:tc>
          <w:tcPr>
            <w:tcW w:type="dxa" w:w="1814"/>
          </w:tcPr>
          <w:p>
            <w:r/>
            <w:r>
              <w:rPr>
                <w:rFonts w:ascii="Calibri" w:hAnsi="Calibri" w:eastAsia="微软雅黑"/>
                <w:rFonts w:ascii="Calibri" w:hAnsi="Calibri"/>
                <w:b w:val="0"/>
                <w:i w:val="0"/>
                <w:sz w:val="16"/>
              </w:rPr>
              <w:t>/vjuː/</w:t>
            </w:r>
          </w:p>
        </w:tc>
        <w:tc>
          <w:tcPr>
            <w:tcW w:type="dxa" w:w="1814"/>
          </w:tcPr>
          <w:p>
            <w:r/>
            <w:r>
              <w:rPr>
                <w:rFonts w:ascii="Calibri" w:hAnsi="Calibri" w:eastAsia="微软雅黑"/>
                <w:rFonts w:ascii="Calibri" w:hAnsi="Calibri"/>
                <w:b w:val="0"/>
                <w:i w:val="0"/>
                <w:sz w:val="16"/>
              </w:rPr>
              <w:t>n. P.7</w:t>
            </w:r>
          </w:p>
        </w:tc>
        <w:tc>
          <w:tcPr>
            <w:tcW w:type="dxa" w:w="1814"/>
          </w:tcPr>
          <w:p>
            <w:r/>
            <w:r>
              <w:rPr>
                <w:rFonts w:ascii="Calibri" w:hAnsi="Calibri" w:eastAsia="微软雅黑"/>
                <w:rFonts w:ascii="Calibri" w:hAnsi="Calibri"/>
                <w:b w:val="0"/>
                <w:i w:val="0"/>
                <w:sz w:val="16"/>
              </w:rPr>
              <w:t>景色；风景</w:t>
            </w:r>
          </w:p>
        </w:tc>
        <w:tc>
          <w:tcPr>
            <w:tcW w:type="dxa" w:w="1814"/>
          </w:tcPr>
          <w:p>
            <w:r/>
            <w:r>
              <w:rPr>
                <w:rFonts w:ascii="Calibri" w:hAnsi="Calibri" w:eastAsia="微软雅黑"/>
                <w:rFonts w:ascii="Calibri" w:hAnsi="Calibri"/>
                <w:b w:val="0"/>
                <w:i w:val="0"/>
                <w:sz w:val="16"/>
              </w:rPr>
              <w:t>I went to the top by cable car. The first cable car opened in 1929. The view was so amazing!</w:t>
            </w:r>
          </w:p>
        </w:tc>
      </w:tr>
      <w:tr>
        <w:tc>
          <w:tcPr>
            <w:tcW w:type="dxa" w:w="1814"/>
          </w:tcPr>
          <w:p>
            <w:r/>
            <w:r>
              <w:rPr>
                <w:rFonts w:ascii="Calibri" w:hAnsi="Calibri" w:eastAsia="微软雅黑"/>
                <w:rFonts w:ascii="Calibri" w:hAnsi="Calibri"/>
                <w:b w:val="0"/>
                <w:i w:val="0"/>
                <w:sz w:val="16"/>
              </w:rPr>
              <w:t>inspiring</w:t>
            </w:r>
          </w:p>
        </w:tc>
        <w:tc>
          <w:tcPr>
            <w:tcW w:type="dxa" w:w="1814"/>
          </w:tcPr>
          <w:p>
            <w:r/>
            <w:r>
              <w:rPr>
                <w:rFonts w:ascii="Calibri" w:hAnsi="Calibri" w:eastAsia="微软雅黑"/>
                <w:rFonts w:ascii="Calibri" w:hAnsi="Calibri"/>
                <w:b w:val="0"/>
                <w:i w:val="0"/>
                <w:sz w:val="16"/>
              </w:rPr>
              <w:t>/ɪn'spaɪərɪŋ/</w:t>
            </w:r>
          </w:p>
        </w:tc>
        <w:tc>
          <w:tcPr>
            <w:tcW w:type="dxa" w:w="1814"/>
          </w:tcPr>
          <w:p>
            <w:r/>
            <w:r>
              <w:rPr>
                <w:rFonts w:ascii="Calibri" w:hAnsi="Calibri" w:eastAsia="微软雅黑"/>
                <w:rFonts w:ascii="Calibri" w:hAnsi="Calibri"/>
                <w:b w:val="0"/>
                <w:i w:val="0"/>
                <w:sz w:val="16"/>
              </w:rPr>
              <w:t>adj. P.8</w:t>
            </w:r>
          </w:p>
        </w:tc>
        <w:tc>
          <w:tcPr>
            <w:tcW w:type="dxa" w:w="1814"/>
          </w:tcPr>
          <w:p>
            <w:r/>
            <w:r>
              <w:rPr>
                <w:rFonts w:ascii="Calibri" w:hAnsi="Calibri" w:eastAsia="微软雅黑"/>
                <w:rFonts w:ascii="Calibri" w:hAnsi="Calibri"/>
                <w:b w:val="0"/>
                <w:i w:val="0"/>
                <w:sz w:val="16"/>
              </w:rPr>
              <w:t>鼓舞人心的</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bamboo</w:t>
            </w:r>
          </w:p>
        </w:tc>
        <w:tc>
          <w:tcPr>
            <w:tcW w:type="dxa" w:w="1814"/>
          </w:tcPr>
          <w:p>
            <w:r/>
            <w:r>
              <w:rPr>
                <w:rFonts w:ascii="Calibri" w:hAnsi="Calibri" w:eastAsia="微软雅黑"/>
                <w:rFonts w:ascii="Calibri" w:hAnsi="Calibri"/>
                <w:b w:val="0"/>
                <w:i w:val="0"/>
                <w:sz w:val="16"/>
              </w:rPr>
              <w:t>/ˌbæm'buː/</w:t>
            </w:r>
          </w:p>
        </w:tc>
        <w:tc>
          <w:tcPr>
            <w:tcW w:type="dxa" w:w="1814"/>
          </w:tcPr>
          <w:p>
            <w:r/>
            <w:r>
              <w:rPr>
                <w:rFonts w:ascii="Calibri" w:hAnsi="Calibri" w:eastAsia="微软雅黑"/>
                <w:rFonts w:ascii="Calibri" w:hAnsi="Calibri"/>
                <w:b w:val="0"/>
                <w:i w:val="0"/>
                <w:sz w:val="16"/>
              </w:rPr>
              <w:t>n./v. P.8</w:t>
            </w:r>
          </w:p>
        </w:tc>
        <w:tc>
          <w:tcPr>
            <w:tcW w:type="dxa" w:w="1814"/>
          </w:tcPr>
          <w:p>
            <w:r/>
            <w:r>
              <w:rPr>
                <w:rFonts w:ascii="Calibri" w:hAnsi="Calibri" w:eastAsia="微软雅黑"/>
                <w:rFonts w:ascii="Calibri" w:hAnsi="Calibri"/>
                <w:b w:val="0"/>
                <w:i w:val="0"/>
                <w:sz w:val="16"/>
              </w:rPr>
              <w:t>竹；竹子</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pumpkin</w:t>
            </w:r>
          </w:p>
        </w:tc>
        <w:tc>
          <w:tcPr>
            <w:tcW w:type="dxa" w:w="1814"/>
          </w:tcPr>
          <w:p>
            <w:r/>
            <w:r>
              <w:rPr>
                <w:rFonts w:ascii="Calibri" w:hAnsi="Calibri" w:eastAsia="微软雅黑"/>
                <w:rFonts w:ascii="Calibri" w:hAnsi="Calibri"/>
                <w:b w:val="0"/>
                <w:i w:val="0"/>
                <w:sz w:val="16"/>
              </w:rPr>
              <w:t>/'pʌmpkɪn/</w:t>
            </w:r>
          </w:p>
        </w:tc>
        <w:tc>
          <w:tcPr>
            <w:tcW w:type="dxa" w:w="1814"/>
          </w:tcPr>
          <w:p>
            <w:r/>
            <w:r>
              <w:rPr>
                <w:rFonts w:ascii="Calibri" w:hAnsi="Calibri" w:eastAsia="微软雅黑"/>
                <w:rFonts w:ascii="Calibri" w:hAnsi="Calibri"/>
                <w:b w:val="0"/>
                <w:i w:val="0"/>
                <w:sz w:val="16"/>
              </w:rPr>
              <w:t>n./v. P.8</w:t>
            </w:r>
          </w:p>
        </w:tc>
        <w:tc>
          <w:tcPr>
            <w:tcW w:type="dxa" w:w="1814"/>
          </w:tcPr>
          <w:p>
            <w:r/>
            <w:r>
              <w:rPr>
                <w:rFonts w:ascii="Calibri" w:hAnsi="Calibri" w:eastAsia="微软雅黑"/>
                <w:rFonts w:ascii="Calibri" w:hAnsi="Calibri"/>
                <w:b w:val="0"/>
                <w:i w:val="0"/>
                <w:sz w:val="16"/>
              </w:rPr>
              <w:t>南瓜</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restaurant</w:t>
            </w:r>
          </w:p>
        </w:tc>
        <w:tc>
          <w:tcPr>
            <w:tcW w:type="dxa" w:w="1814"/>
          </w:tcPr>
          <w:p>
            <w:r/>
            <w:r>
              <w:rPr>
                <w:rFonts w:ascii="Calibri" w:hAnsi="Calibri" w:eastAsia="微软雅黑"/>
                <w:rFonts w:ascii="Calibri" w:hAnsi="Calibri"/>
                <w:b w:val="0"/>
                <w:i w:val="0"/>
                <w:sz w:val="16"/>
              </w:rPr>
              <w:t>/'restrɒnt/</w:t>
            </w:r>
          </w:p>
        </w:tc>
        <w:tc>
          <w:tcPr>
            <w:tcW w:type="dxa" w:w="1814"/>
          </w:tcPr>
          <w:p>
            <w:r/>
            <w:r>
              <w:rPr>
                <w:rFonts w:ascii="Calibri" w:hAnsi="Calibri" w:eastAsia="微软雅黑"/>
                <w:rFonts w:ascii="Calibri" w:hAnsi="Calibri"/>
                <w:b w:val="0"/>
                <w:i w:val="0"/>
                <w:sz w:val="16"/>
              </w:rPr>
              <w:t>n./v. P.8</w:t>
            </w:r>
          </w:p>
        </w:tc>
        <w:tc>
          <w:tcPr>
            <w:tcW w:type="dxa" w:w="1814"/>
          </w:tcPr>
          <w:p>
            <w:r/>
            <w:r>
              <w:rPr>
                <w:rFonts w:ascii="Calibri" w:hAnsi="Calibri" w:eastAsia="微软雅黑"/>
                <w:rFonts w:ascii="Calibri" w:hAnsi="Calibri"/>
                <w:b w:val="0"/>
                <w:i w:val="0"/>
                <w:sz w:val="16"/>
              </w:rPr>
              <w:t>餐馆；餐厅</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airport</w:t>
            </w:r>
          </w:p>
        </w:tc>
        <w:tc>
          <w:tcPr>
            <w:tcW w:type="dxa" w:w="1814"/>
          </w:tcPr>
          <w:p>
            <w:r/>
            <w:r>
              <w:rPr>
                <w:rFonts w:ascii="Calibri" w:hAnsi="Calibri" w:eastAsia="微软雅黑"/>
                <w:rFonts w:ascii="Calibri" w:hAnsi="Calibri"/>
                <w:b w:val="0"/>
                <w:i w:val="0"/>
                <w:sz w:val="16"/>
              </w:rPr>
              <w:t>/'eəpɔːt/</w:t>
            </w:r>
          </w:p>
        </w:tc>
        <w:tc>
          <w:tcPr>
            <w:tcW w:type="dxa" w:w="1814"/>
          </w:tcPr>
          <w:p>
            <w:r/>
            <w:r>
              <w:rPr>
                <w:rFonts w:ascii="Calibri" w:hAnsi="Calibri" w:eastAsia="微软雅黑"/>
                <w:rFonts w:ascii="Calibri" w:hAnsi="Calibri"/>
                <w:b w:val="0"/>
                <w:i w:val="0"/>
                <w:sz w:val="16"/>
              </w:rPr>
              <w:t>n./v. P.8</w:t>
            </w:r>
          </w:p>
        </w:tc>
        <w:tc>
          <w:tcPr>
            <w:tcW w:type="dxa" w:w="1814"/>
          </w:tcPr>
          <w:p>
            <w:r/>
            <w:r>
              <w:rPr>
                <w:rFonts w:ascii="Calibri" w:hAnsi="Calibri" w:eastAsia="微软雅黑"/>
                <w:rFonts w:ascii="Calibri" w:hAnsi="Calibri"/>
                <w:b w:val="0"/>
                <w:i w:val="0"/>
                <w:sz w:val="16"/>
              </w:rPr>
              <w:t>机场</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New Zealand</w:t>
            </w:r>
          </w:p>
        </w:tc>
        <w:tc>
          <w:tcPr>
            <w:tcW w:type="dxa" w:w="1814"/>
          </w:tcPr>
          <w:p>
            <w:r/>
            <w:r>
              <w:rPr>
                <w:rFonts w:ascii="Calibri" w:hAnsi="Calibri" w:eastAsia="微软雅黑"/>
                <w:rFonts w:ascii="Calibri" w:hAnsi="Calibri"/>
                <w:b w:val="0"/>
                <w:i w:val="0"/>
                <w:sz w:val="16"/>
              </w:rPr>
              <w:t>/ˌnjuː 'ziːlənd/</w:t>
            </w:r>
          </w:p>
        </w:tc>
        <w:tc>
          <w:tcPr>
            <w:tcW w:type="dxa" w:w="1814"/>
          </w:tcPr>
          <w:p>
            <w:r/>
            <w:r>
              <w:rPr>
                <w:rFonts w:ascii="Calibri" w:hAnsi="Calibri" w:eastAsia="微软雅黑"/>
                <w:rFonts w:ascii="Calibri" w:hAnsi="Calibri"/>
                <w:b w:val="0"/>
                <w:i w:val="0"/>
                <w:sz w:val="16"/>
              </w:rPr>
              <w:t>n./v. P.4</w:t>
            </w:r>
          </w:p>
        </w:tc>
        <w:tc>
          <w:tcPr>
            <w:tcW w:type="dxa" w:w="1814"/>
          </w:tcPr>
          <w:p>
            <w:r/>
            <w:r>
              <w:rPr>
                <w:rFonts w:ascii="Calibri" w:hAnsi="Calibri" w:eastAsia="微软雅黑"/>
                <w:rFonts w:ascii="Calibri" w:hAnsi="Calibri"/>
                <w:b w:val="0"/>
                <w:i w:val="0"/>
                <w:sz w:val="16"/>
              </w:rPr>
              <w:t>新西兰</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Hong Kong-Zhuhai-Macao Bridge</w:t>
            </w:r>
          </w:p>
        </w:tc>
        <w:tc>
          <w:tcPr>
            <w:tcW w:type="dxa" w:w="1814"/>
          </w:tcPr>
          <w:p>
            <w:r/>
            <w:r>
              <w:rPr>
                <w:rFonts w:ascii="Calibri" w:hAnsi="Calibri" w:eastAsia="微软雅黑"/>
                <w:rFonts w:ascii="Calibri" w:hAnsi="Calibri"/>
                <w:b w:val="0"/>
                <w:i w:val="0"/>
                <w:sz w:val="16"/>
              </w:rPr>
              <w:t>/brɪdʒ/</w:t>
            </w:r>
          </w:p>
        </w:tc>
        <w:tc>
          <w:tcPr>
            <w:tcW w:type="dxa" w:w="1814"/>
          </w:tcPr>
          <w:p>
            <w:r/>
            <w:r>
              <w:rPr>
                <w:rFonts w:ascii="Calibri" w:hAnsi="Calibri" w:eastAsia="微软雅黑"/>
                <w:rFonts w:ascii="Calibri" w:hAnsi="Calibri"/>
                <w:b w:val="0"/>
                <w:i w:val="0"/>
                <w:sz w:val="16"/>
              </w:rPr>
              <w:t>n. P.5</w:t>
            </w:r>
          </w:p>
        </w:tc>
        <w:tc>
          <w:tcPr>
            <w:tcW w:type="dxa" w:w="1814"/>
          </w:tcPr>
          <w:p>
            <w:r/>
            <w:r>
              <w:rPr>
                <w:rFonts w:ascii="Calibri" w:hAnsi="Calibri" w:eastAsia="微软雅黑"/>
                <w:rFonts w:ascii="Calibri" w:hAnsi="Calibri"/>
                <w:b w:val="0"/>
                <w:i w:val="0"/>
                <w:sz w:val="16"/>
              </w:rPr>
              <w:t>港珠澳大桥</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Paris</w:t>
            </w:r>
          </w:p>
        </w:tc>
        <w:tc>
          <w:tcPr>
            <w:tcW w:type="dxa" w:w="1814"/>
          </w:tcPr>
          <w:p>
            <w:r/>
            <w:r>
              <w:rPr>
                <w:rFonts w:ascii="Calibri" w:hAnsi="Calibri" w:eastAsia="微软雅黑"/>
                <w:rFonts w:ascii="Calibri" w:hAnsi="Calibri"/>
                <w:b w:val="0"/>
                <w:i w:val="0"/>
                <w:sz w:val="16"/>
              </w:rPr>
              <w:t>/'pærɪs/</w:t>
            </w:r>
          </w:p>
        </w:tc>
        <w:tc>
          <w:tcPr>
            <w:tcW w:type="dxa" w:w="1814"/>
          </w:tcPr>
          <w:p>
            <w:r/>
            <w:r>
              <w:rPr>
                <w:rFonts w:ascii="Calibri" w:hAnsi="Calibri" w:eastAsia="微软雅黑"/>
                <w:rFonts w:ascii="Calibri" w:hAnsi="Calibri"/>
                <w:b w:val="0"/>
                <w:i w:val="0"/>
                <w:sz w:val="16"/>
              </w:rPr>
              <w:t>n./v. P.5</w:t>
            </w:r>
          </w:p>
        </w:tc>
        <w:tc>
          <w:tcPr>
            <w:tcW w:type="dxa" w:w="1814"/>
          </w:tcPr>
          <w:p>
            <w:r/>
            <w:r>
              <w:rPr>
                <w:rFonts w:ascii="Calibri" w:hAnsi="Calibri" w:eastAsia="微软雅黑"/>
                <w:rFonts w:ascii="Calibri" w:hAnsi="Calibri"/>
                <w:b w:val="0"/>
                <w:i w:val="0"/>
                <w:sz w:val="16"/>
              </w:rPr>
              <w:t>巴黎</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Eiffel Tower</w:t>
            </w:r>
          </w:p>
        </w:tc>
        <w:tc>
          <w:tcPr>
            <w:tcW w:type="dxa" w:w="1814"/>
          </w:tcPr>
          <w:p>
            <w:r/>
            <w:r>
              <w:rPr>
                <w:rFonts w:ascii="Calibri" w:hAnsi="Calibri" w:eastAsia="微软雅黑"/>
                <w:rFonts w:ascii="Calibri" w:hAnsi="Calibri"/>
                <w:b w:val="0"/>
                <w:i w:val="0"/>
                <w:sz w:val="16"/>
              </w:rPr>
              <w:t>/ˈaɪfl ˈtaʊə(r)/</w:t>
            </w:r>
          </w:p>
        </w:tc>
        <w:tc>
          <w:tcPr>
            <w:tcW w:type="dxa" w:w="1814"/>
          </w:tcPr>
          <w:p>
            <w:r/>
            <w:r>
              <w:rPr>
                <w:rFonts w:ascii="Calibri" w:hAnsi="Calibri" w:eastAsia="微软雅黑"/>
                <w:rFonts w:ascii="Calibri" w:hAnsi="Calibri"/>
                <w:b w:val="0"/>
                <w:i w:val="0"/>
                <w:sz w:val="16"/>
              </w:rPr>
              <w:t>n. P.5</w:t>
            </w:r>
          </w:p>
        </w:tc>
        <w:tc>
          <w:tcPr>
            <w:tcW w:type="dxa" w:w="1814"/>
          </w:tcPr>
          <w:p>
            <w:r/>
            <w:r>
              <w:rPr>
                <w:rFonts w:ascii="Calibri" w:hAnsi="Calibri" w:eastAsia="微软雅黑"/>
                <w:rFonts w:ascii="Calibri" w:hAnsi="Calibri"/>
                <w:b w:val="0"/>
                <w:i w:val="0"/>
                <w:sz w:val="16"/>
              </w:rPr>
              <w:t>埃菲尔铁塔</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Terracotta Warriors</w:t>
            </w:r>
          </w:p>
        </w:tc>
        <w:tc>
          <w:tcPr>
            <w:tcW w:type="dxa" w:w="1814"/>
          </w:tcPr>
          <w:p>
            <w:r/>
            <w:r>
              <w:rPr>
                <w:rFonts w:ascii="Calibri" w:hAnsi="Calibri" w:eastAsia="微软雅黑"/>
                <w:rFonts w:ascii="Calibri" w:hAnsi="Calibri"/>
                <w:b w:val="0"/>
                <w:i w:val="0"/>
                <w:sz w:val="16"/>
              </w:rPr>
              <w:t>/ˌterəˈkɒtə ˈwɒriəz/</w:t>
            </w:r>
          </w:p>
        </w:tc>
        <w:tc>
          <w:tcPr>
            <w:tcW w:type="dxa" w:w="1814"/>
          </w:tcPr>
          <w:p>
            <w:r/>
            <w:r>
              <w:rPr>
                <w:rFonts w:ascii="Calibri" w:hAnsi="Calibri" w:eastAsia="微软雅黑"/>
                <w:rFonts w:ascii="Calibri" w:hAnsi="Calibri"/>
                <w:b w:val="0"/>
                <w:i w:val="0"/>
                <w:sz w:val="16"/>
              </w:rPr>
              <w:t>n. P.6</w:t>
            </w:r>
          </w:p>
        </w:tc>
        <w:tc>
          <w:tcPr>
            <w:tcW w:type="dxa" w:w="1814"/>
          </w:tcPr>
          <w:p>
            <w:r/>
            <w:r>
              <w:rPr>
                <w:rFonts w:ascii="Calibri" w:hAnsi="Calibri" w:eastAsia="微软雅黑"/>
                <w:rFonts w:ascii="Calibri" w:hAnsi="Calibri"/>
                <w:b w:val="0"/>
                <w:i w:val="0"/>
                <w:sz w:val="16"/>
              </w:rPr>
              <w:t>兵马俑</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Jinggangshan Revolution Museum</w:t>
            </w:r>
          </w:p>
        </w:tc>
        <w:tc>
          <w:tcPr>
            <w:tcW w:type="dxa" w:w="1814"/>
          </w:tcPr>
          <w:p>
            <w:r/>
            <w:r>
              <w:rPr>
                <w:rFonts w:ascii="Calibri" w:hAnsi="Calibri" w:eastAsia="微软雅黑"/>
                <w:rFonts w:ascii="Calibri" w:hAnsi="Calibri"/>
                <w:b w:val="0"/>
                <w:i w:val="0"/>
                <w:sz w:val="16"/>
              </w:rPr>
              <w:t>/dʒɪŋˈɡæŋʃæn/</w:t>
            </w:r>
          </w:p>
        </w:tc>
        <w:tc>
          <w:tcPr>
            <w:tcW w:type="dxa" w:w="1814"/>
          </w:tcPr>
          <w:p>
            <w:r/>
            <w:r>
              <w:rPr>
                <w:rFonts w:ascii="Calibri" w:hAnsi="Calibri" w:eastAsia="微软雅黑"/>
                <w:rFonts w:ascii="Calibri" w:hAnsi="Calibri"/>
                <w:b w:val="0"/>
                <w:i w:val="0"/>
                <w:sz w:val="16"/>
              </w:rPr>
              <w:t>n. P.8</w:t>
            </w:r>
          </w:p>
        </w:tc>
        <w:tc>
          <w:tcPr>
            <w:tcW w:type="dxa" w:w="1814"/>
          </w:tcPr>
          <w:p>
            <w:r/>
            <w:r>
              <w:rPr>
                <w:rFonts w:ascii="Calibri" w:hAnsi="Calibri" w:eastAsia="微软雅黑"/>
                <w:rFonts w:ascii="Calibri" w:hAnsi="Calibri"/>
                <w:b w:val="0"/>
                <w:i w:val="0"/>
                <w:sz w:val="16"/>
              </w:rPr>
              <w:t>井冈山革命博物馆</w:t>
            </w:r>
          </w:p>
        </w:tc>
        <w:tc>
          <w:tcPr>
            <w:tcW w:type="dxa" w:w="1814"/>
          </w:tcPr>
          <w:p>
            <w:r/>
            <w:r>
              <w:rPr>
                <w:rFonts w:ascii="Calibri" w:hAnsi="Calibri" w:eastAsia="微软雅黑"/>
                <w:rFonts w:ascii="Calibri" w:hAnsi="Calibri"/>
                <w:b w:val="0"/>
                <w:i w:val="0"/>
                <w:sz w:val="16"/>
              </w:rPr>
              <w:t>My last trip to Sanxingdui was great! In the Sanxingdui Museum, I saw strange masks, the "big guy" statue and…</w:t>
            </w:r>
          </w:p>
        </w:tc>
      </w:tr>
    </w:tbl>
    <w:p/>
    <w:p>
      <w:pPr>
        <w:spacing w:after="120"/>
      </w:pPr>
      <w:r>
        <w:rPr>
          <w:rFonts w:ascii="Calibri" w:hAnsi="Calibri" w:eastAsia="微软雅黑"/>
          <w:rFonts w:ascii="Calibri" w:hAnsi="Calibri"/>
          <w:b/>
          <w:i w:val="0"/>
          <w:sz w:val="20"/>
        </w:rPr>
        <w:t>第四步：常用短语（附录四 · Reading 阅读）</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go to Xi'an</w:t>
            </w:r>
          </w:p>
        </w:tc>
        <w:tc>
          <w:tcPr>
            <w:tcW w:type="dxa" w:w="3024"/>
          </w:tcPr>
          <w:p>
            <w:r/>
            <w:r>
              <w:rPr>
                <w:rFonts w:ascii="Calibri" w:hAnsi="Calibri" w:eastAsia="微软雅黑"/>
                <w:rFonts w:ascii="Calibri" w:hAnsi="Calibri"/>
                <w:b w:val="0"/>
                <w:i w:val="0"/>
                <w:sz w:val="16"/>
              </w:rPr>
              <w:t>去西安</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eat Xi'an noodles</w:t>
            </w:r>
          </w:p>
        </w:tc>
        <w:tc>
          <w:tcPr>
            <w:tcW w:type="dxa" w:w="3024"/>
          </w:tcPr>
          <w:p>
            <w:r/>
            <w:r>
              <w:rPr>
                <w:rFonts w:ascii="Calibri" w:hAnsi="Calibri" w:eastAsia="微软雅黑"/>
                <w:rFonts w:ascii="Calibri" w:hAnsi="Calibri"/>
                <w:b w:val="0"/>
                <w:i w:val="0"/>
                <w:sz w:val="16"/>
              </w:rPr>
              <w:t>吃西安面条</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see the Terracotta Warriors</w:t>
            </w:r>
          </w:p>
        </w:tc>
        <w:tc>
          <w:tcPr>
            <w:tcW w:type="dxa" w:w="3024"/>
          </w:tcPr>
          <w:p>
            <w:r/>
            <w:r>
              <w:rPr>
                <w:rFonts w:ascii="Calibri" w:hAnsi="Calibri" w:eastAsia="微软雅黑"/>
                <w:rFonts w:ascii="Calibri" w:hAnsi="Calibri"/>
                <w:b w:val="0"/>
                <w:i w:val="0"/>
                <w:sz w:val="16"/>
              </w:rPr>
              <w:t>看兵马俑</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ride bikes on the old city wall</w:t>
            </w:r>
          </w:p>
        </w:tc>
        <w:tc>
          <w:tcPr>
            <w:tcW w:type="dxa" w:w="3024"/>
          </w:tcPr>
          <w:p>
            <w:r/>
            <w:r>
              <w:rPr>
                <w:rFonts w:ascii="Calibri" w:hAnsi="Calibri" w:eastAsia="微软雅黑"/>
                <w:rFonts w:ascii="Calibri" w:hAnsi="Calibri"/>
                <w:b w:val="0"/>
                <w:i w:val="0"/>
                <w:sz w:val="16"/>
              </w:rPr>
              <w:t>在古城墙上骑自行车</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the bamboo forest</w:t>
            </w:r>
          </w:p>
        </w:tc>
        <w:tc>
          <w:tcPr>
            <w:tcW w:type="dxa" w:w="3024"/>
          </w:tcPr>
          <w:p>
            <w:r/>
            <w:r>
              <w:rPr>
                <w:rFonts w:ascii="Calibri" w:hAnsi="Calibri" w:eastAsia="微软雅黑"/>
                <w:rFonts w:ascii="Calibri" w:hAnsi="Calibri"/>
                <w:b w:val="0"/>
                <w:i w:val="0"/>
                <w:sz w:val="16"/>
              </w:rPr>
              <w:t>竹林</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pumpkin soup</w:t>
            </w:r>
          </w:p>
        </w:tc>
        <w:tc>
          <w:tcPr>
            <w:tcW w:type="dxa" w:w="3024"/>
          </w:tcPr>
          <w:p>
            <w:r/>
            <w:r>
              <w:rPr>
                <w:rFonts w:ascii="Calibri" w:hAnsi="Calibri" w:eastAsia="微软雅黑"/>
                <w:rFonts w:ascii="Calibri" w:hAnsi="Calibri"/>
                <w:b w:val="0"/>
                <w:i w:val="0"/>
                <w:sz w:val="16"/>
              </w:rPr>
              <w:t>南瓜汤</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red rice</w:t>
            </w:r>
          </w:p>
        </w:tc>
        <w:tc>
          <w:tcPr>
            <w:tcW w:type="dxa" w:w="3024"/>
          </w:tcPr>
          <w:p>
            <w:r/>
            <w:r>
              <w:rPr>
                <w:rFonts w:ascii="Calibri" w:hAnsi="Calibri" w:eastAsia="微软雅黑"/>
                <w:rFonts w:ascii="Calibri" w:hAnsi="Calibri"/>
                <w:b w:val="0"/>
                <w:i w:val="0"/>
                <w:sz w:val="16"/>
              </w:rPr>
              <w:t>红米饭</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by high-speed train</w:t>
            </w:r>
          </w:p>
        </w:tc>
        <w:tc>
          <w:tcPr>
            <w:tcW w:type="dxa" w:w="3024"/>
          </w:tcPr>
          <w:p>
            <w:r/>
            <w:r>
              <w:rPr>
                <w:rFonts w:ascii="Calibri" w:hAnsi="Calibri" w:eastAsia="微软雅黑"/>
                <w:rFonts w:ascii="Calibri" w:hAnsi="Calibri"/>
                <w:b w:val="0"/>
                <w:i w:val="0"/>
                <w:sz w:val="16"/>
              </w:rPr>
              <w:t>乘高铁</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by cable car</w:t>
            </w:r>
          </w:p>
        </w:tc>
        <w:tc>
          <w:tcPr>
            <w:tcW w:type="dxa" w:w="3024"/>
          </w:tcPr>
          <w:p>
            <w:r/>
            <w:r>
              <w:rPr>
                <w:rFonts w:ascii="Calibri" w:hAnsi="Calibri" w:eastAsia="微软雅黑"/>
                <w:rFonts w:ascii="Calibri" w:hAnsi="Calibri"/>
                <w:b w:val="0"/>
                <w:i w:val="0"/>
                <w:sz w:val="16"/>
              </w:rPr>
              <w:t>乘缆车</w:t>
            </w:r>
          </w:p>
        </w:tc>
        <w:tc>
          <w:tcPr>
            <w:tcW w:type="dxa" w:w="3024"/>
          </w:tcPr>
          <w:p>
            <w:r/>
            <w:r>
              <w:rPr>
                <w:rFonts w:ascii="Calibri" w:hAnsi="Calibri" w:eastAsia="微软雅黑"/>
                <w:rFonts w:ascii="Calibri" w:hAnsi="Calibri"/>
                <w:b w:val="0"/>
                <w:i w:val="0"/>
                <w:sz w:val="16"/>
              </w:rPr>
              <w:t>P.4</w:t>
            </w:r>
          </w:p>
        </w:tc>
      </w:tr>
      <w:tr>
        <w:tc>
          <w:tcPr>
            <w:tcW w:type="dxa" w:w="3024"/>
          </w:tcPr>
          <w:p>
            <w:r/>
            <w:r>
              <w:rPr>
                <w:rFonts w:ascii="Calibri" w:hAnsi="Calibri" w:eastAsia="微软雅黑"/>
                <w:rFonts w:ascii="Calibri" w:hAnsi="Calibri"/>
                <w:b w:val="0"/>
                <w:i w:val="0"/>
                <w:sz w:val="16"/>
              </w:rPr>
              <w:t>How was your weekend?</w:t>
            </w:r>
          </w:p>
        </w:tc>
        <w:tc>
          <w:tcPr>
            <w:tcW w:type="dxa" w:w="3024"/>
          </w:tcPr>
          <w:p>
            <w:r/>
            <w:r>
              <w:rPr>
                <w:rFonts w:ascii="Calibri" w:hAnsi="Calibri" w:eastAsia="微软雅黑"/>
                <w:rFonts w:ascii="Calibri" w:hAnsi="Calibri"/>
                <w:b w:val="0"/>
                <w:i w:val="0"/>
                <w:sz w:val="16"/>
              </w:rPr>
              <w:t>你周末过得怎么样？</w:t>
            </w:r>
          </w:p>
        </w:tc>
        <w:tc>
          <w:tcPr>
            <w:tcW w:type="dxa" w:w="3024"/>
          </w:tcPr>
          <w:p>
            <w:r/>
            <w:r>
              <w:rPr>
                <w:rFonts w:ascii="Calibri" w:hAnsi="Calibri" w:eastAsia="微软雅黑"/>
                <w:rFonts w:ascii="Calibri" w:hAnsi="Calibri"/>
                <w:b w:val="0"/>
                <w:i w:val="0"/>
                <w:sz w:val="16"/>
              </w:rPr>
              <w:t>P.12</w:t>
            </w:r>
          </w:p>
        </w:tc>
      </w:tr>
      <w:tr>
        <w:tc>
          <w:tcPr>
            <w:tcW w:type="dxa" w:w="3024"/>
          </w:tcPr>
          <w:p>
            <w:r/>
            <w:r>
              <w:rPr>
                <w:rFonts w:ascii="Calibri" w:hAnsi="Calibri" w:eastAsia="微软雅黑"/>
                <w:rFonts w:ascii="Calibri" w:hAnsi="Calibri"/>
                <w:b w:val="0"/>
                <w:i w:val="0"/>
                <w:sz w:val="16"/>
              </w:rPr>
              <w:t>It was great! I climbed the Great Wall.</w:t>
            </w:r>
          </w:p>
        </w:tc>
        <w:tc>
          <w:tcPr>
            <w:tcW w:type="dxa" w:w="3024"/>
          </w:tcPr>
          <w:p>
            <w:r/>
            <w:r>
              <w:rPr>
                <w:rFonts w:ascii="Calibri" w:hAnsi="Calibri" w:eastAsia="微软雅黑"/>
                <w:rFonts w:ascii="Calibri" w:hAnsi="Calibri"/>
                <w:b w:val="0"/>
                <w:i w:val="0"/>
                <w:sz w:val="16"/>
              </w:rPr>
              <w:t>非常棒！我去爬长城了。</w:t>
            </w:r>
          </w:p>
        </w:tc>
        <w:tc>
          <w:tcPr>
            <w:tcW w:type="dxa" w:w="3024"/>
          </w:tcPr>
          <w:p>
            <w:r/>
            <w:r>
              <w:rPr>
                <w:rFonts w:ascii="Calibri" w:hAnsi="Calibri" w:eastAsia="微软雅黑"/>
                <w:rFonts w:ascii="Calibri" w:hAnsi="Calibri"/>
                <w:b w:val="0"/>
                <w:i w:val="0"/>
                <w:sz w:val="16"/>
              </w:rPr>
              <w:t>P.12</w:t>
            </w:r>
          </w:p>
        </w:tc>
      </w:tr>
      <w:tr>
        <w:tc>
          <w:tcPr>
            <w:tcW w:type="dxa" w:w="3024"/>
          </w:tcPr>
          <w:p>
            <w:r/>
            <w:r>
              <w:rPr>
                <w:rFonts w:ascii="Calibri" w:hAnsi="Calibri" w:eastAsia="微软雅黑"/>
                <w:rFonts w:ascii="Calibri" w:hAnsi="Calibri"/>
                <w:b w:val="0"/>
                <w:i w:val="0"/>
                <w:sz w:val="16"/>
              </w:rPr>
              <w:t>What did you do, Peter?</w:t>
            </w:r>
          </w:p>
        </w:tc>
        <w:tc>
          <w:tcPr>
            <w:tcW w:type="dxa" w:w="3024"/>
          </w:tcPr>
          <w:p>
            <w:r/>
            <w:r>
              <w:rPr>
                <w:rFonts w:ascii="Calibri" w:hAnsi="Calibri" w:eastAsia="微软雅黑"/>
                <w:rFonts w:ascii="Calibri" w:hAnsi="Calibri"/>
                <w:b w:val="0"/>
                <w:i w:val="0"/>
                <w:sz w:val="16"/>
              </w:rPr>
              <w:t>你做什么了，彼得？</w:t>
            </w:r>
          </w:p>
        </w:tc>
        <w:tc>
          <w:tcPr>
            <w:tcW w:type="dxa" w:w="3024"/>
          </w:tcPr>
          <w:p>
            <w:r/>
            <w:r>
              <w:rPr>
                <w:rFonts w:ascii="Calibri" w:hAnsi="Calibri" w:eastAsia="微软雅黑"/>
                <w:rFonts w:ascii="Calibri" w:hAnsi="Calibri"/>
                <w:b w:val="0"/>
                <w:i w:val="0"/>
                <w:sz w:val="16"/>
              </w:rPr>
              <w:t>P.12</w:t>
            </w:r>
          </w:p>
        </w:tc>
      </w:tr>
      <w:tr>
        <w:tc>
          <w:tcPr>
            <w:tcW w:type="dxa" w:w="3024"/>
          </w:tcPr>
          <w:p>
            <w:r/>
            <w:r>
              <w:rPr>
                <w:rFonts w:ascii="Calibri" w:hAnsi="Calibri" w:eastAsia="微软雅黑"/>
                <w:rFonts w:ascii="Calibri" w:hAnsi="Calibri"/>
                <w:b w:val="0"/>
                <w:i w:val="0"/>
                <w:sz w:val="16"/>
              </w:rPr>
              <w:t>I visited the "Gingerbread House" last Saturday.</w:t>
            </w:r>
          </w:p>
        </w:tc>
        <w:tc>
          <w:tcPr>
            <w:tcW w:type="dxa" w:w="3024"/>
          </w:tcPr>
          <w:p>
            <w:r/>
            <w:r>
              <w:rPr>
                <w:rFonts w:ascii="Calibri" w:hAnsi="Calibri" w:eastAsia="微软雅黑"/>
                <w:rFonts w:ascii="Calibri" w:hAnsi="Calibri"/>
                <w:b w:val="0"/>
                <w:i w:val="0"/>
                <w:sz w:val="16"/>
              </w:rPr>
              <w:t>我上个星期六去参观"姜饼屋"了。</w:t>
            </w:r>
          </w:p>
        </w:tc>
        <w:tc>
          <w:tcPr>
            <w:tcW w:type="dxa" w:w="3024"/>
          </w:tcPr>
          <w:p>
            <w:r/>
            <w:r>
              <w:rPr>
                <w:rFonts w:ascii="Calibri" w:hAnsi="Calibri" w:eastAsia="微软雅黑"/>
                <w:rFonts w:ascii="Calibri" w:hAnsi="Calibri"/>
                <w:b w:val="0"/>
                <w:i w:val="0"/>
                <w:sz w:val="16"/>
              </w:rPr>
              <w:t>P.12</w:t>
            </w:r>
          </w:p>
        </w:tc>
      </w:tr>
      <w:tr>
        <w:tc>
          <w:tcPr>
            <w:tcW w:type="dxa" w:w="3024"/>
          </w:tcPr>
          <w:p>
            <w:r/>
            <w:r>
              <w:rPr>
                <w:rFonts w:ascii="Calibri" w:hAnsi="Calibri" w:eastAsia="微软雅黑"/>
                <w:rFonts w:ascii="Calibri" w:hAnsi="Calibri"/>
                <w:b w:val="0"/>
                <w:i w:val="0"/>
                <w:sz w:val="16"/>
              </w:rPr>
              <w:t>Where did you go over the summer holidays, Binbin?</w:t>
            </w:r>
          </w:p>
        </w:tc>
        <w:tc>
          <w:tcPr>
            <w:tcW w:type="dxa" w:w="3024"/>
          </w:tcPr>
          <w:p>
            <w:r/>
            <w:r>
              <w:rPr>
                <w:rFonts w:ascii="Calibri" w:hAnsi="Calibri" w:eastAsia="微软雅黑"/>
                <w:rFonts w:ascii="Calibri" w:hAnsi="Calibri"/>
                <w:b w:val="0"/>
                <w:i w:val="0"/>
                <w:sz w:val="16"/>
              </w:rPr>
              <w:t>你暑假去哪儿了，斌斌？</w:t>
            </w:r>
          </w:p>
        </w:tc>
        <w:tc>
          <w:tcPr>
            <w:tcW w:type="dxa" w:w="3024"/>
          </w:tcPr>
          <w:p>
            <w:r/>
            <w:r>
              <w:rPr>
                <w:rFonts w:ascii="Calibri" w:hAnsi="Calibri" w:eastAsia="微软雅黑"/>
                <w:rFonts w:ascii="Calibri" w:hAnsi="Calibri"/>
                <w:b w:val="0"/>
                <w:i w:val="0"/>
                <w:sz w:val="16"/>
              </w:rPr>
              <w:t>P.12</w:t>
            </w:r>
          </w:p>
        </w:tc>
      </w:tr>
      <w:tr>
        <w:tc>
          <w:tcPr>
            <w:tcW w:type="dxa" w:w="3024"/>
          </w:tcPr>
          <w:p>
            <w:r/>
            <w:r>
              <w:rPr>
                <w:rFonts w:ascii="Calibri" w:hAnsi="Calibri" w:eastAsia="微软雅黑"/>
                <w:rFonts w:ascii="Calibri" w:hAnsi="Calibri"/>
                <w:b w:val="0"/>
                <w:i w:val="0"/>
                <w:sz w:val="16"/>
              </w:rPr>
              <w:t>I went to Xi'an with my family.</w:t>
            </w:r>
          </w:p>
        </w:tc>
        <w:tc>
          <w:tcPr>
            <w:tcW w:type="dxa" w:w="3024"/>
          </w:tcPr>
          <w:p>
            <w:r/>
            <w:r>
              <w:rPr>
                <w:rFonts w:ascii="Calibri" w:hAnsi="Calibri" w:eastAsia="微软雅黑"/>
                <w:rFonts w:ascii="Calibri" w:hAnsi="Calibri"/>
                <w:b w:val="0"/>
                <w:i w:val="0"/>
                <w:sz w:val="16"/>
              </w:rPr>
              <w:t>我和家人去西安了。</w:t>
            </w:r>
          </w:p>
        </w:tc>
        <w:tc>
          <w:tcPr>
            <w:tcW w:type="dxa" w:w="3024"/>
          </w:tcPr>
          <w:p>
            <w:r/>
            <w:r>
              <w:rPr>
                <w:rFonts w:ascii="Calibri" w:hAnsi="Calibri" w:eastAsia="微软雅黑"/>
                <w:rFonts w:ascii="Calibri" w:hAnsi="Calibri"/>
                <w:b w:val="0"/>
                <w:i w:val="0"/>
                <w:sz w:val="16"/>
              </w:rPr>
              <w:t>P.12</w:t>
            </w:r>
          </w:p>
        </w:tc>
      </w:tr>
      <w:tr>
        <w:tc>
          <w:tcPr>
            <w:tcW w:type="dxa" w:w="3024"/>
          </w:tcPr>
          <w:p>
            <w:r/>
            <w:r>
              <w:rPr>
                <w:rFonts w:ascii="Calibri" w:hAnsi="Calibri" w:eastAsia="微软雅黑"/>
                <w:rFonts w:ascii="Calibri" w:hAnsi="Calibri"/>
                <w:b w:val="0"/>
                <w:i w:val="0"/>
                <w:sz w:val="16"/>
              </w:rPr>
              <w:t>What did you do there?</w:t>
            </w:r>
          </w:p>
        </w:tc>
        <w:tc>
          <w:tcPr>
            <w:tcW w:type="dxa" w:w="3024"/>
          </w:tcPr>
          <w:p>
            <w:r/>
            <w:r>
              <w:rPr>
                <w:rFonts w:ascii="Calibri" w:hAnsi="Calibri" w:eastAsia="微软雅黑"/>
                <w:rFonts w:ascii="Calibri" w:hAnsi="Calibri"/>
                <w:b w:val="0"/>
                <w:i w:val="0"/>
                <w:sz w:val="16"/>
              </w:rPr>
              <w:t>你们在那儿做了些什么？</w:t>
            </w:r>
          </w:p>
        </w:tc>
        <w:tc>
          <w:tcPr>
            <w:tcW w:type="dxa" w:w="3024"/>
          </w:tcPr>
          <w:p>
            <w:r/>
            <w:r>
              <w:rPr>
                <w:rFonts w:ascii="Calibri" w:hAnsi="Calibri" w:eastAsia="微软雅黑"/>
                <w:rFonts w:ascii="Calibri" w:hAnsi="Calibri"/>
                <w:b w:val="0"/>
                <w:i w:val="0"/>
                <w:sz w:val="16"/>
              </w:rPr>
              <w:t>P.12</w:t>
            </w:r>
          </w:p>
        </w:tc>
      </w:tr>
      <w:tr>
        <w:tc>
          <w:tcPr>
            <w:tcW w:type="dxa" w:w="3024"/>
          </w:tcPr>
          <w:p>
            <w:r/>
            <w:r>
              <w:rPr>
                <w:rFonts w:ascii="Calibri" w:hAnsi="Calibri" w:eastAsia="微软雅黑"/>
                <w:rFonts w:ascii="Calibri" w:hAnsi="Calibri"/>
                <w:b w:val="0"/>
                <w:i w:val="0"/>
                <w:sz w:val="16"/>
              </w:rPr>
              <w:t>We went to see the Terracotta Warriors.</w:t>
            </w:r>
          </w:p>
        </w:tc>
        <w:tc>
          <w:tcPr>
            <w:tcW w:type="dxa" w:w="3024"/>
          </w:tcPr>
          <w:p>
            <w:r/>
            <w:r>
              <w:rPr>
                <w:rFonts w:ascii="Calibri" w:hAnsi="Calibri" w:eastAsia="微软雅黑"/>
                <w:rFonts w:ascii="Calibri" w:hAnsi="Calibri"/>
                <w:b w:val="0"/>
                <w:i w:val="0"/>
                <w:sz w:val="16"/>
              </w:rPr>
              <w:t>我们去看兵马俑了。</w:t>
            </w:r>
          </w:p>
        </w:tc>
        <w:tc>
          <w:tcPr>
            <w:tcW w:type="dxa" w:w="3024"/>
          </w:tcPr>
          <w:p>
            <w:r/>
            <w:r>
              <w:rPr>
                <w:rFonts w:ascii="Calibri" w:hAnsi="Calibri" w:eastAsia="微软雅黑"/>
                <w:rFonts w:ascii="Calibri" w:hAnsi="Calibri"/>
                <w:b w:val="0"/>
                <w:i w:val="0"/>
                <w:sz w:val="16"/>
              </w:rPr>
              <w:t>P.12</w:t>
            </w:r>
          </w:p>
        </w:tc>
      </w:tr>
      <w:tr>
        <w:tc>
          <w:tcPr>
            <w:tcW w:type="dxa" w:w="3024"/>
          </w:tcPr>
          <w:p>
            <w:r/>
            <w:r>
              <w:rPr>
                <w:rFonts w:ascii="Calibri" w:hAnsi="Calibri" w:eastAsia="微软雅黑"/>
                <w:rFonts w:ascii="Calibri" w:hAnsi="Calibri"/>
                <w:b w:val="0"/>
                <w:i w:val="0"/>
                <w:sz w:val="16"/>
              </w:rPr>
              <w:t>What else did you do?</w:t>
            </w:r>
          </w:p>
        </w:tc>
        <w:tc>
          <w:tcPr>
            <w:tcW w:type="dxa" w:w="3024"/>
          </w:tcPr>
          <w:p>
            <w:r/>
            <w:r>
              <w:rPr>
                <w:rFonts w:ascii="Calibri" w:hAnsi="Calibri" w:eastAsia="微软雅黑"/>
                <w:rFonts w:ascii="Calibri" w:hAnsi="Calibri"/>
                <w:b w:val="0"/>
                <w:i w:val="0"/>
                <w:sz w:val="16"/>
              </w:rPr>
              <w:t>你们还做什么了？</w:t>
            </w:r>
          </w:p>
        </w:tc>
        <w:tc>
          <w:tcPr>
            <w:tcW w:type="dxa" w:w="3024"/>
          </w:tcPr>
          <w:p>
            <w:r/>
            <w:r>
              <w:rPr>
                <w:rFonts w:ascii="Calibri" w:hAnsi="Calibri" w:eastAsia="微软雅黑"/>
                <w:rFonts w:ascii="Calibri" w:hAnsi="Calibri"/>
                <w:b w:val="0"/>
                <w:i w:val="0"/>
                <w:sz w:val="16"/>
              </w:rPr>
              <w:t>P.12</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西安古称长安，是十三朝古都；兵马俑、古城墙与面食文化使其成为中华文明重要窗口。</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知识点1：阅读抓主干</w:t>
      </w:r>
    </w:p>
    <w:p>
      <w:pPr>
        <w:spacing w:before="160" w:after="120"/>
      </w:pPr>
      <w:r>
        <w:rPr>
          <w:rFonts w:ascii="Calibri" w:hAnsi="Calibri" w:eastAsia="微软雅黑"/>
          <w:rFonts w:ascii="Calibri" w:hAnsi="Calibri"/>
          <w:b/>
          <w:i w:val="0"/>
          <w:sz w:val="24"/>
        </w:rPr>
        <w:t>Who? When? Where? What?</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阅读记叙文先找四个 W：Who（谁）、When（何时）、Where（何地）、What（做了什么）。</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要素</w:t>
            </w:r>
          </w:p>
        </w:tc>
        <w:tc>
          <w:tcPr>
            <w:tcW w:type="dxa" w:w="3024"/>
            <w:shd w:fill="E8F4FC" w:val="clear"/>
          </w:tcPr>
          <w:p>
            <w:r/>
            <w:r>
              <w:rPr>
                <w:rFonts w:ascii="Calibri" w:hAnsi="Calibri" w:eastAsia="微软雅黑"/>
                <w:rFonts w:ascii="Calibri" w:hAnsi="Calibri"/>
                <w:b/>
                <w:i w:val="0"/>
                <w:sz w:val="18"/>
              </w:rPr>
              <w:t>陈洁 Chen Jie</w:t>
            </w:r>
          </w:p>
        </w:tc>
        <w:tc>
          <w:tcPr>
            <w:tcW w:type="dxa" w:w="3024"/>
            <w:shd w:fill="E8F4FC" w:val="clear"/>
          </w:tcPr>
          <w:p>
            <w:r/>
            <w:r>
              <w:rPr>
                <w:rFonts w:ascii="Calibri" w:hAnsi="Calibri" w:eastAsia="微软雅黑"/>
                <w:rFonts w:ascii="Calibri" w:hAnsi="Calibri"/>
                <w:b/>
                <w:i w:val="0"/>
                <w:sz w:val="18"/>
              </w:rPr>
              <w:t>Sarah</w:t>
            </w:r>
          </w:p>
        </w:tc>
      </w:tr>
      <w:tr>
        <w:tc>
          <w:tcPr>
            <w:tcW w:type="dxa" w:w="3024"/>
          </w:tcPr>
          <w:p>
            <w:r/>
            <w:r>
              <w:rPr>
                <w:rFonts w:ascii="Calibri" w:hAnsi="Calibri" w:eastAsia="微软雅黑"/>
                <w:rFonts w:ascii="Calibri" w:hAnsi="Calibri"/>
                <w:b w:val="0"/>
                <w:i w:val="0"/>
                <w:sz w:val="16"/>
              </w:rPr>
              <w:t>When</w:t>
            </w:r>
          </w:p>
        </w:tc>
        <w:tc>
          <w:tcPr>
            <w:tcW w:type="dxa" w:w="3024"/>
          </w:tcPr>
          <w:p>
            <w:r/>
            <w:r>
              <w:rPr>
                <w:rFonts w:ascii="Calibri" w:hAnsi="Calibri" w:eastAsia="微软雅黑"/>
                <w:rFonts w:ascii="Calibri" w:hAnsi="Calibri"/>
                <w:b w:val="0"/>
                <w:i w:val="0"/>
                <w:sz w:val="16"/>
              </w:rPr>
              <w:t>Last summer</w:t>
            </w:r>
          </w:p>
        </w:tc>
        <w:tc>
          <w:tcPr>
            <w:tcW w:type="dxa" w:w="3024"/>
          </w:tcPr>
          <w:p>
            <w:r/>
            <w:r>
              <w:rPr>
                <w:rFonts w:ascii="Calibri" w:hAnsi="Calibri" w:eastAsia="微软雅黑"/>
                <w:rFonts w:ascii="Calibri" w:hAnsi="Calibri"/>
                <w:b w:val="0"/>
                <w:i w:val="0"/>
                <w:sz w:val="16"/>
              </w:rPr>
              <w:t>(课文同期)</w:t>
            </w:r>
          </w:p>
        </w:tc>
      </w:tr>
      <w:tr>
        <w:tc>
          <w:tcPr>
            <w:tcW w:type="dxa" w:w="3024"/>
          </w:tcPr>
          <w:p>
            <w:r/>
            <w:r>
              <w:rPr>
                <w:rFonts w:ascii="Calibri" w:hAnsi="Calibri" w:eastAsia="微软雅黑"/>
                <w:rFonts w:ascii="Calibri" w:hAnsi="Calibri"/>
                <w:b w:val="0"/>
                <w:i w:val="0"/>
                <w:sz w:val="16"/>
              </w:rPr>
              <w:t>Where</w:t>
            </w:r>
          </w:p>
        </w:tc>
        <w:tc>
          <w:tcPr>
            <w:tcW w:type="dxa" w:w="3024"/>
          </w:tcPr>
          <w:p>
            <w:r/>
            <w:r>
              <w:rPr>
                <w:rFonts w:ascii="Calibri" w:hAnsi="Calibri" w:eastAsia="微软雅黑"/>
                <w:rFonts w:ascii="Calibri" w:hAnsi="Calibri"/>
                <w:b w:val="0"/>
                <w:i w:val="0"/>
                <w:sz w:val="16"/>
              </w:rPr>
              <w:t>Xi'an</w:t>
            </w:r>
          </w:p>
        </w:tc>
        <w:tc>
          <w:tcPr>
            <w:tcW w:type="dxa" w:w="3024"/>
          </w:tcPr>
          <w:p>
            <w:r/>
            <w:r>
              <w:rPr>
                <w:rFonts w:ascii="Calibri" w:hAnsi="Calibri" w:eastAsia="微软雅黑"/>
                <w:rFonts w:ascii="Calibri" w:hAnsi="Calibri"/>
                <w:b w:val="0"/>
                <w:i w:val="0"/>
                <w:sz w:val="16"/>
              </w:rPr>
              <w:t>Jinggangshan Museum</w:t>
            </w:r>
          </w:p>
        </w:tc>
      </w:tr>
      <w:tr>
        <w:tc>
          <w:tcPr>
            <w:tcW w:type="dxa" w:w="3024"/>
          </w:tcPr>
          <w:p>
            <w:r/>
            <w:r>
              <w:rPr>
                <w:rFonts w:ascii="Calibri" w:hAnsi="Calibri" w:eastAsia="微软雅黑"/>
                <w:rFonts w:ascii="Calibri" w:hAnsi="Calibri"/>
                <w:b w:val="0"/>
                <w:i w:val="0"/>
                <w:sz w:val="16"/>
              </w:rPr>
              <w:t>What</w:t>
            </w:r>
          </w:p>
        </w:tc>
        <w:tc>
          <w:tcPr>
            <w:tcW w:type="dxa" w:w="3024"/>
          </w:tcPr>
          <w:p>
            <w:r/>
            <w:r>
              <w:rPr>
                <w:rFonts w:ascii="Calibri" w:hAnsi="Calibri" w:eastAsia="微软雅黑"/>
                <w:rFonts w:ascii="Calibri" w:hAnsi="Calibri"/>
                <w:b w:val="0"/>
                <w:i w:val="0"/>
                <w:sz w:val="16"/>
              </w:rPr>
              <w:t>ate noodles, visited warriors</w:t>
            </w:r>
          </w:p>
        </w:tc>
        <w:tc>
          <w:tcPr>
            <w:tcW w:type="dxa" w:w="3024"/>
          </w:tcPr>
          <w:p>
            <w:r/>
            <w:r>
              <w:rPr>
                <w:rFonts w:ascii="Calibri" w:hAnsi="Calibri" w:eastAsia="微软雅黑"/>
                <w:rFonts w:ascii="Calibri" w:hAnsi="Calibri"/>
                <w:b w:val="0"/>
                <w:i w:val="0"/>
                <w:sz w:val="16"/>
              </w:rPr>
              <w:t>heard inspiring stories</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阅读宫殿四个房间：Who 挂照片、When 摆日历、Where 放地图、What 贴活动卡片。进房间取信息，阅读理解不迷路！</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阅读填空（不看课文，根据精讲回忆）：</w:t>
        <w:br/>
        <w:t>1. Chen Jie went to ___ last summer.</w:t>
        <w:br/>
        <w:t>2. They ate famous ___ noodles.</w:t>
        <w:br/>
        <w:t>3. There were over seven thousand ___ warriors.</w:t>
        <w:br/>
        <w:t>4. Sarah went to the Jinggangshan Revolution ___.</w:t>
        <w:br/>
        <w:t>5. The stories were really ___.</w:t>
      </w:r>
    </w:p>
    <w:p>
      <w:pPr>
        <w:spacing w:before="160" w:after="120"/>
      </w:pPr>
      <w:r>
        <w:rPr>
          <w:rFonts w:ascii="Calibri" w:hAnsi="Calibri" w:eastAsia="微软雅黑"/>
          <w:rFonts w:ascii="Calibri" w:hAnsi="Calibri"/>
          <w:b/>
          <w:i w:val="0"/>
          <w:color w:val="1A5FA8"/>
          <w:sz w:val="28"/>
        </w:rPr>
        <w:t>🔑 知识点2：记叙顺序词</w:t>
      </w:r>
    </w:p>
    <w:p>
      <w:pPr>
        <w:spacing w:before="160" w:after="120"/>
      </w:pPr>
      <w:r>
        <w:rPr>
          <w:rFonts w:ascii="Calibri" w:hAnsi="Calibri" w:eastAsia="微软雅黑"/>
          <w:rFonts w:ascii="Calibri" w:hAnsi="Calibri"/>
          <w:b/>
          <w:i w:val="0"/>
          <w:sz w:val="24"/>
        </w:rPr>
        <w:t>First / Then / Next / Finally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写旅行故事要有时间顺序，常用连接词让文章更流畅：First... Then... Finally...</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连接词</w:t>
            </w:r>
          </w:p>
        </w:tc>
        <w:tc>
          <w:tcPr>
            <w:tcW w:type="dxa" w:w="3024"/>
            <w:shd w:fill="E8F4FC" w:val="clear"/>
          </w:tcPr>
          <w:p>
            <w:r/>
            <w:r>
              <w:rPr>
                <w:rFonts w:ascii="Calibri" w:hAnsi="Calibri" w:eastAsia="微软雅黑"/>
                <w:rFonts w:ascii="Calibri" w:hAnsi="Calibri"/>
                <w:b/>
                <w:i w:val="0"/>
                <w:sz w:val="18"/>
              </w:rPr>
              <w:t>例句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First</w:t>
            </w:r>
          </w:p>
        </w:tc>
        <w:tc>
          <w:tcPr>
            <w:tcW w:type="dxa" w:w="3024"/>
          </w:tcPr>
          <w:p>
            <w:r/>
            <w:r>
              <w:rPr>
                <w:rFonts w:ascii="Calibri" w:hAnsi="Calibri" w:eastAsia="微软雅黑"/>
                <w:rFonts w:ascii="Calibri" w:hAnsi="Calibri"/>
                <w:b w:val="0"/>
                <w:i w:val="0"/>
                <w:sz w:val="16"/>
              </w:rPr>
              <w:t>First, we went to Xi'an by train.</w:t>
            </w:r>
          </w:p>
        </w:tc>
        <w:tc>
          <w:tcPr>
            <w:tcW w:type="dxa" w:w="3024"/>
          </w:tcPr>
          <w:p>
            <w:r/>
            <w:r>
              <w:rPr>
                <w:rFonts w:ascii="Calibri" w:hAnsi="Calibri" w:eastAsia="微软雅黑"/>
                <w:rFonts w:ascii="Calibri" w:hAnsi="Calibri"/>
                <w:b w:val="0"/>
                <w:i w:val="0"/>
                <w:sz w:val="16"/>
              </w:rPr>
              <w:t>首先，我们乘火车去西安。</w:t>
            </w:r>
          </w:p>
        </w:tc>
      </w:tr>
      <w:tr>
        <w:tc>
          <w:tcPr>
            <w:tcW w:type="dxa" w:w="3024"/>
          </w:tcPr>
          <w:p>
            <w:r/>
            <w:r>
              <w:rPr>
                <w:rFonts w:ascii="Calibri" w:hAnsi="Calibri" w:eastAsia="微软雅黑"/>
                <w:rFonts w:ascii="Calibri" w:hAnsi="Calibri"/>
                <w:b w:val="0"/>
                <w:i w:val="0"/>
                <w:sz w:val="16"/>
              </w:rPr>
              <w:t>Then</w:t>
            </w:r>
          </w:p>
        </w:tc>
        <w:tc>
          <w:tcPr>
            <w:tcW w:type="dxa" w:w="3024"/>
          </w:tcPr>
          <w:p>
            <w:r/>
            <w:r>
              <w:rPr>
                <w:rFonts w:ascii="Calibri" w:hAnsi="Calibri" w:eastAsia="微软雅黑"/>
                <w:rFonts w:ascii="Calibri" w:hAnsi="Calibri"/>
                <w:b w:val="0"/>
                <w:i w:val="0"/>
                <w:sz w:val="16"/>
              </w:rPr>
              <w:t>Then, we ate famous noodles.</w:t>
            </w:r>
          </w:p>
        </w:tc>
        <w:tc>
          <w:tcPr>
            <w:tcW w:type="dxa" w:w="3024"/>
          </w:tcPr>
          <w:p>
            <w:r/>
            <w:r>
              <w:rPr>
                <w:rFonts w:ascii="Calibri" w:hAnsi="Calibri" w:eastAsia="微软雅黑"/>
                <w:rFonts w:ascii="Calibri" w:hAnsi="Calibri"/>
                <w:b w:val="0"/>
                <w:i w:val="0"/>
                <w:sz w:val="16"/>
              </w:rPr>
              <w:t>然后，我们吃了名小吃。</w:t>
            </w:r>
          </w:p>
        </w:tc>
      </w:tr>
      <w:tr>
        <w:tc>
          <w:tcPr>
            <w:tcW w:type="dxa" w:w="3024"/>
          </w:tcPr>
          <w:p>
            <w:r/>
            <w:r>
              <w:rPr>
                <w:rFonts w:ascii="Calibri" w:hAnsi="Calibri" w:eastAsia="微软雅黑"/>
                <w:rFonts w:ascii="Calibri" w:hAnsi="Calibri"/>
                <w:b w:val="0"/>
                <w:i w:val="0"/>
                <w:sz w:val="16"/>
              </w:rPr>
              <w:t>Finally</w:t>
            </w:r>
          </w:p>
        </w:tc>
        <w:tc>
          <w:tcPr>
            <w:tcW w:type="dxa" w:w="3024"/>
          </w:tcPr>
          <w:p>
            <w:r/>
            <w:r>
              <w:rPr>
                <w:rFonts w:ascii="Calibri" w:hAnsi="Calibri" w:eastAsia="微软雅黑"/>
                <w:rFonts w:ascii="Calibri" w:hAnsi="Calibri"/>
                <w:b w:val="0"/>
                <w:i w:val="0"/>
                <w:sz w:val="16"/>
              </w:rPr>
              <w:t>Finally, we visited the warriors.</w:t>
            </w:r>
          </w:p>
        </w:tc>
        <w:tc>
          <w:tcPr>
            <w:tcW w:type="dxa" w:w="3024"/>
          </w:tcPr>
          <w:p>
            <w:r/>
            <w:r>
              <w:rPr>
                <w:rFonts w:ascii="Calibri" w:hAnsi="Calibri" w:eastAsia="微软雅黑"/>
                <w:rFonts w:ascii="Calibri" w:hAnsi="Calibri"/>
                <w:b w:val="0"/>
                <w:i w:val="0"/>
                <w:sz w:val="16"/>
              </w:rPr>
              <w:t>最后，我们参观了兵马俑。</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（曲调：《排排队》）First first 第一先，Then then 接着干，Next next 再一步，Finally 圆满完！</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排序写作：</w:t>
        <w:br/>
        <w:t>用 First / Then / Finally 描述「我的一次旅行」：</w:t>
        <w:br/>
        <w:t>First, I ______________________.</w:t>
        <w:br/>
        <w:t>Then, I ______________________.</w:t>
        <w:br/>
        <w:t>Finally, I ______________________.</w:t>
      </w:r>
    </w:p>
    <w:p>
      <w:pPr>
        <w:spacing w:before="160" w:after="120"/>
      </w:pPr>
      <w:r>
        <w:rPr>
          <w:rFonts w:ascii="Calibri" w:hAnsi="Calibri" w:eastAsia="微软雅黑"/>
          <w:rFonts w:ascii="Calibri" w:hAnsi="Calibri"/>
          <w:b/>
          <w:i w:val="0"/>
          <w:color w:val="1A5FA8"/>
          <w:sz w:val="28"/>
        </w:rPr>
        <w:t>🔑 知识点3：红色文化表达</w:t>
      </w:r>
    </w:p>
    <w:p>
      <w:pPr>
        <w:spacing w:before="160" w:after="120"/>
      </w:pPr>
      <w:r>
        <w:rPr>
          <w:rFonts w:ascii="Calibri" w:hAnsi="Calibri" w:eastAsia="微软雅黑"/>
          <w:rFonts w:ascii="Calibri" w:hAnsi="Calibri"/>
          <w:b/>
          <w:i w:val="0"/>
          <w:sz w:val="24"/>
        </w:rPr>
        <w:t>Jinggangshan / inspiring stories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课文介绍井冈山革命博物馆，用 inspiring 形容鼓舞人心的故事，体现英语学习中中国文化传播。</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表达</w:t>
            </w:r>
          </w:p>
        </w:tc>
        <w:tc>
          <w:tcPr>
            <w:tcW w:type="dxa" w:w="3024"/>
            <w:shd w:fill="E8F4FC" w:val="clear"/>
          </w:tcPr>
          <w:p>
            <w:r/>
            <w:r>
              <w:rPr>
                <w:rFonts w:ascii="Calibri" w:hAnsi="Calibri" w:eastAsia="微软雅黑"/>
                <w:rFonts w:ascii="Calibri" w:hAnsi="Calibri"/>
                <w:b/>
                <w:i w:val="0"/>
                <w:sz w:val="18"/>
              </w:rPr>
              <w:t>用法</w:t>
            </w:r>
          </w:p>
        </w:tc>
        <w:tc>
          <w:tcPr>
            <w:tcW w:type="dxa" w:w="3024"/>
            <w:shd w:fill="E8F4FC" w:val="clear"/>
          </w:tcPr>
          <w:p>
            <w:r/>
            <w:r>
              <w:rPr>
                <w:rFonts w:ascii="Calibri" w:hAnsi="Calibri" w:eastAsia="微软雅黑"/>
                <w:rFonts w:ascii="Calibri" w:hAnsi="Calibri"/>
                <w:b/>
                <w:i w:val="0"/>
                <w:sz w:val="18"/>
              </w:rPr>
              <w:t>例句</w:t>
            </w:r>
          </w:p>
        </w:tc>
      </w:tr>
      <w:tr>
        <w:tc>
          <w:tcPr>
            <w:tcW w:type="dxa" w:w="3024"/>
          </w:tcPr>
          <w:p>
            <w:r/>
            <w:r>
              <w:rPr>
                <w:rFonts w:ascii="Calibri" w:hAnsi="Calibri" w:eastAsia="微软雅黑"/>
                <w:rFonts w:ascii="Calibri" w:hAnsi="Calibri"/>
                <w:b w:val="0"/>
                <w:i w:val="0"/>
                <w:sz w:val="16"/>
              </w:rPr>
              <w:t>inspiring</w:t>
            </w:r>
          </w:p>
        </w:tc>
        <w:tc>
          <w:tcPr>
            <w:tcW w:type="dxa" w:w="3024"/>
          </w:tcPr>
          <w:p>
            <w:r/>
            <w:r>
              <w:rPr>
                <w:rFonts w:ascii="Calibri" w:hAnsi="Calibri" w:eastAsia="微软雅黑"/>
                <w:rFonts w:ascii="Calibri" w:hAnsi="Calibri"/>
                <w:b w:val="0"/>
                <w:i w:val="0"/>
                <w:sz w:val="16"/>
              </w:rPr>
              <w:t>鼓舞人心的</w:t>
            </w:r>
          </w:p>
        </w:tc>
        <w:tc>
          <w:tcPr>
            <w:tcW w:type="dxa" w:w="3024"/>
          </w:tcPr>
          <w:p>
            <w:r/>
            <w:r>
              <w:rPr>
                <w:rFonts w:ascii="Calibri" w:hAnsi="Calibri" w:eastAsia="微软雅黑"/>
                <w:rFonts w:ascii="Calibri" w:hAnsi="Calibri"/>
                <w:b w:val="0"/>
                <w:i w:val="0"/>
                <w:sz w:val="16"/>
              </w:rPr>
              <w:t>The stories were really inspiring.</w:t>
            </w:r>
          </w:p>
        </w:tc>
      </w:tr>
      <w:tr>
        <w:tc>
          <w:tcPr>
            <w:tcW w:type="dxa" w:w="3024"/>
          </w:tcPr>
          <w:p>
            <w:r/>
            <w:r>
              <w:rPr>
                <w:rFonts w:ascii="Calibri" w:hAnsi="Calibri" w:eastAsia="微软雅黑"/>
                <w:rFonts w:ascii="Calibri" w:hAnsi="Calibri"/>
                <w:b w:val="0"/>
                <w:i w:val="0"/>
                <w:sz w:val="16"/>
              </w:rPr>
              <w:t>red culture</w:t>
            </w:r>
          </w:p>
        </w:tc>
        <w:tc>
          <w:tcPr>
            <w:tcW w:type="dxa" w:w="3024"/>
          </w:tcPr>
          <w:p>
            <w:r/>
            <w:r>
              <w:rPr>
                <w:rFonts w:ascii="Calibri" w:hAnsi="Calibri" w:eastAsia="微软雅黑"/>
                <w:rFonts w:ascii="Calibri" w:hAnsi="Calibri"/>
                <w:b w:val="0"/>
                <w:i w:val="0"/>
                <w:sz w:val="16"/>
              </w:rPr>
              <w:t>红色文化</w:t>
            </w:r>
          </w:p>
        </w:tc>
        <w:tc>
          <w:tcPr>
            <w:tcW w:type="dxa" w:w="3024"/>
          </w:tcPr>
          <w:p>
            <w:r/>
            <w:r>
              <w:rPr>
                <w:rFonts w:ascii="Calibri" w:hAnsi="Calibri" w:eastAsia="微软雅黑"/>
                <w:rFonts w:ascii="Calibri" w:hAnsi="Calibri"/>
                <w:b w:val="0"/>
                <w:i w:val="0"/>
                <w:sz w:val="16"/>
              </w:rPr>
              <w:t>We learned about red culture.</w:t>
            </w:r>
          </w:p>
        </w:tc>
      </w:tr>
      <w:tr>
        <w:tc>
          <w:tcPr>
            <w:tcW w:type="dxa" w:w="3024"/>
          </w:tcPr>
          <w:p>
            <w:r/>
            <w:r>
              <w:rPr>
                <w:rFonts w:ascii="Calibri" w:hAnsi="Calibri" w:eastAsia="微软雅黑"/>
                <w:rFonts w:ascii="Calibri" w:hAnsi="Calibri"/>
                <w:b w:val="0"/>
                <w:i w:val="0"/>
                <w:sz w:val="16"/>
              </w:rPr>
              <w:t>museum</w:t>
            </w:r>
          </w:p>
        </w:tc>
        <w:tc>
          <w:tcPr>
            <w:tcW w:type="dxa" w:w="3024"/>
          </w:tcPr>
          <w:p>
            <w:r/>
            <w:r>
              <w:rPr>
                <w:rFonts w:ascii="Calibri" w:hAnsi="Calibri" w:eastAsia="微软雅黑"/>
                <w:rFonts w:ascii="Calibri" w:hAnsi="Calibri"/>
                <w:b w:val="0"/>
                <w:i w:val="0"/>
                <w:sz w:val="16"/>
              </w:rPr>
              <w:t>博物馆</w:t>
            </w:r>
          </w:p>
        </w:tc>
        <w:tc>
          <w:tcPr>
            <w:tcW w:type="dxa" w:w="3024"/>
          </w:tcPr>
          <w:p>
            <w:r/>
            <w:r>
              <w:rPr>
                <w:rFonts w:ascii="Calibri" w:hAnsi="Calibri" w:eastAsia="微软雅黑"/>
                <w:rFonts w:ascii="Calibri" w:hAnsi="Calibri"/>
                <w:b w:val="0"/>
                <w:i w:val="0"/>
                <w:sz w:val="16"/>
              </w:rPr>
              <w:t>Sarah visited the museum.</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博物馆长廊：左边兵马俑 clay warriors；右边井冈山 revolution stories；尽头大屏幕写 inspiring——一条长廊，文化双记！</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翻译：</w:t>
        <w:br/>
        <w:t>1. 那些故事非常鼓舞人心。</w:t>
        <w:br/>
        <w:t>2. Sarah 参观了井冈山革命博物馆。</w:t>
        <w:br/>
        <w:t>3. 有七千多个陶俑。</w:t>
        <w:br/>
        <w:br/>
        <w:t>讨论：Why are these places important?（用英语说 1-2 句）</w:t>
      </w:r>
    </w:p>
    <w:p>
      <w:pPr>
        <w:spacing w:before="160" w:after="120"/>
      </w:pPr>
      <w:r>
        <w:rPr>
          <w:rFonts w:ascii="Calibri" w:hAnsi="Calibri" w:eastAsia="微软雅黑"/>
          <w:rFonts w:ascii="Calibri" w:hAnsi="Calibri"/>
          <w:b/>
          <w:i w:val="0"/>
          <w:color w:val="1A5FA8"/>
          <w:sz w:val="28"/>
        </w:rPr>
        <w:t>🔑 知识点4：仿写旅行日记</w:t>
      </w:r>
    </w:p>
    <w:p>
      <w:pPr>
        <w:spacing w:before="160" w:after="120"/>
      </w:pPr>
      <w:r>
        <w:rPr>
          <w:rFonts w:ascii="Calibri" w:hAnsi="Calibri" w:eastAsia="微软雅黑"/>
          <w:rFonts w:ascii="Calibri" w:hAnsi="Calibri"/>
          <w:b/>
          <w:i w:val="0"/>
          <w:sz w:val="24"/>
        </w:rPr>
        <w:t>My Trip to... writing frame</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仿照课文结构写5-8 句旅行日记：时间 + 地点 + 交通 + 活动 + 感受。</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写作步骤</w:t>
            </w:r>
          </w:p>
        </w:tc>
        <w:tc>
          <w:tcPr>
            <w:tcW w:type="dxa" w:w="4535"/>
            <w:shd w:fill="E8F4FC" w:val="clear"/>
          </w:tcPr>
          <w:p>
            <w:r/>
            <w:r>
              <w:rPr>
                <w:rFonts w:ascii="Calibri" w:hAnsi="Calibri" w:eastAsia="微软雅黑"/>
                <w:rFonts w:ascii="Calibri" w:hAnsi="Calibri"/>
                <w:b/>
                <w:i w:val="0"/>
                <w:sz w:val="18"/>
              </w:rPr>
              <w:t>句型支架</w:t>
            </w:r>
          </w:p>
        </w:tc>
      </w:tr>
      <w:tr>
        <w:tc>
          <w:tcPr>
            <w:tcW w:type="dxa" w:w="4535"/>
          </w:tcPr>
          <w:p>
            <w:r/>
            <w:r>
              <w:rPr>
                <w:rFonts w:ascii="Calibri" w:hAnsi="Calibri" w:eastAsia="微软雅黑"/>
                <w:rFonts w:ascii="Calibri" w:hAnsi="Calibri"/>
                <w:b w:val="0"/>
                <w:i w:val="0"/>
                <w:sz w:val="16"/>
              </w:rPr>
              <w:t>开头</w:t>
            </w:r>
          </w:p>
        </w:tc>
        <w:tc>
          <w:tcPr>
            <w:tcW w:type="dxa" w:w="4535"/>
          </w:tcPr>
          <w:p>
            <w:r/>
            <w:r>
              <w:rPr>
                <w:rFonts w:ascii="Calibri" w:hAnsi="Calibri" w:eastAsia="微软雅黑"/>
                <w:rFonts w:ascii="Calibri" w:hAnsi="Calibri"/>
                <w:b w:val="0"/>
                <w:i w:val="0"/>
                <w:sz w:val="16"/>
              </w:rPr>
              <w:t>Last summer, I went to ... with ...</w:t>
            </w:r>
          </w:p>
        </w:tc>
      </w:tr>
      <w:tr>
        <w:tc>
          <w:tcPr>
            <w:tcW w:type="dxa" w:w="4535"/>
          </w:tcPr>
          <w:p>
            <w:r/>
            <w:r>
              <w:rPr>
                <w:rFonts w:ascii="Calibri" w:hAnsi="Calibri" w:eastAsia="微软雅黑"/>
                <w:rFonts w:ascii="Calibri" w:hAnsi="Calibri"/>
                <w:b w:val="0"/>
                <w:i w:val="0"/>
                <w:sz w:val="16"/>
              </w:rPr>
              <w:t>交通</w:t>
            </w:r>
          </w:p>
        </w:tc>
        <w:tc>
          <w:tcPr>
            <w:tcW w:type="dxa" w:w="4535"/>
          </w:tcPr>
          <w:p>
            <w:r/>
            <w:r>
              <w:rPr>
                <w:rFonts w:ascii="Calibri" w:hAnsi="Calibri" w:eastAsia="微软雅黑"/>
                <w:rFonts w:ascii="Calibri" w:hAnsi="Calibri"/>
                <w:b w:val="0"/>
                <w:i w:val="0"/>
                <w:sz w:val="16"/>
              </w:rPr>
              <w:t>We went there by ...</w:t>
            </w:r>
          </w:p>
        </w:tc>
      </w:tr>
      <w:tr>
        <w:tc>
          <w:tcPr>
            <w:tcW w:type="dxa" w:w="4535"/>
          </w:tcPr>
          <w:p>
            <w:r/>
            <w:r>
              <w:rPr>
                <w:rFonts w:ascii="Calibri" w:hAnsi="Calibri" w:eastAsia="微软雅黑"/>
                <w:rFonts w:ascii="Calibri" w:hAnsi="Calibri"/>
                <w:b w:val="0"/>
                <w:i w:val="0"/>
                <w:sz w:val="16"/>
              </w:rPr>
              <w:t>活动</w:t>
            </w:r>
          </w:p>
        </w:tc>
        <w:tc>
          <w:tcPr>
            <w:tcW w:type="dxa" w:w="4535"/>
          </w:tcPr>
          <w:p>
            <w:r/>
            <w:r>
              <w:rPr>
                <w:rFonts w:ascii="Calibri" w:hAnsi="Calibri" w:eastAsia="微软雅黑"/>
                <w:rFonts w:ascii="Calibri" w:hAnsi="Calibri"/>
                <w:b w:val="0"/>
                <w:i w:val="0"/>
                <w:sz w:val="16"/>
              </w:rPr>
              <w:t>We ate ... and visited ...</w:t>
            </w:r>
          </w:p>
        </w:tc>
      </w:tr>
      <w:tr>
        <w:tc>
          <w:tcPr>
            <w:tcW w:type="dxa" w:w="4535"/>
          </w:tcPr>
          <w:p>
            <w:r/>
            <w:r>
              <w:rPr>
                <w:rFonts w:ascii="Calibri" w:hAnsi="Calibri" w:eastAsia="微软雅黑"/>
                <w:rFonts w:ascii="Calibri" w:hAnsi="Calibri"/>
                <w:b w:val="0"/>
                <w:i w:val="0"/>
                <w:sz w:val="16"/>
              </w:rPr>
              <w:t>结尾</w:t>
            </w:r>
          </w:p>
        </w:tc>
        <w:tc>
          <w:tcPr>
            <w:tcW w:type="dxa" w:w="4535"/>
          </w:tcPr>
          <w:p>
            <w:r/>
            <w:r>
              <w:rPr>
                <w:rFonts w:ascii="Calibri" w:hAnsi="Calibri" w:eastAsia="微软雅黑"/>
                <w:rFonts w:ascii="Calibri" w:hAnsi="Calibri"/>
                <w:b w:val="0"/>
                <w:i w:val="0"/>
                <w:sz w:val="16"/>
              </w:rPr>
              <w:t>It was amazing / inspiring!</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作文宫殿：门口写 Last summer；客厅摆 by train；厨房放 ate noodles；卧室挂 It was amazing！</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仿写任务：</w:t>
        <w:br/>
        <w:t>My Trip to _______</w:t>
        <w:br/>
        <w:t>Last ____, I went to ______ with ______.</w:t>
        <w:br/>
        <w:t>We went there by ______.</w:t>
        <w:br/>
        <w:t>We ______ and ______.</w:t>
        <w:br/>
        <w:t>It was ______!</w:t>
        <w:br/>
        <w:br/>
        <w:t>（至少 5 句，用上 3 个过去式动词）</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Where did Chen Jie go?Xi'an with her family.</w:t>
      </w:r>
    </w:p>
    <w:p>
      <w:pPr>
        <w:spacing w:after="120"/>
      </w:pPr>
      <w:r>
        <w:rPr>
          <w:rFonts w:ascii="Calibri" w:hAnsi="Calibri" w:eastAsia="微软雅黑"/>
          <w:rFonts w:ascii="Calibri" w:hAnsi="Calibri"/>
          <w:b w:val="0"/>
          <w:i w:val="0"/>
          <w:sz w:val="18"/>
        </w:rPr>
        <w:t>2. What was inspiring?Stories at the Jinggangshan Revolution Museum.</w:t>
      </w:r>
    </w:p>
    <w:p>
      <w:pPr>
        <w:spacing w:after="120"/>
      </w:pPr>
      <w:r>
        <w:rPr>
          <w:rFonts w:ascii="Calibri" w:hAnsi="Calibri" w:eastAsia="微软雅黑"/>
          <w:rFonts w:ascii="Calibri" w:hAnsi="Calibri"/>
          <w:b w:val="0"/>
          <w:i w:val="0"/>
          <w:sz w:val="18"/>
        </w:rPr>
        <w:t>3. How did they travel?By high-speed train / by cable car（根据课文）。</w:t>
      </w:r>
    </w:p>
    <w:p>
      <w:pPr>
        <w:spacing w:after="120"/>
      </w:pPr>
      <w:r>
        <w:rPr>
          <w:rFonts w:ascii="Calibri" w:hAnsi="Calibri" w:eastAsia="微软雅黑"/>
          <w:rFonts w:ascii="Calibri" w:hAnsi="Calibri"/>
          <w:b w:val="0"/>
          <w:i w:val="0"/>
          <w:sz w:val="18"/>
        </w:rPr>
        <w:t>4. 填空：It was the ___ trip ever!best — the best ... ever 固定搭配。</w:t>
      </w:r>
    </w:p>
    <w:p>
      <w:pPr>
        <w:spacing w:after="120"/>
      </w:pPr>
      <w:r>
        <w:rPr>
          <w:rFonts w:ascii="Calibri" w:hAnsi="Calibri" w:eastAsia="微软雅黑"/>
          <w:rFonts w:ascii="Calibri" w:hAnsi="Calibri"/>
          <w:b w:val="0"/>
          <w:i w:val="0"/>
          <w:sz w:val="18"/>
        </w:rPr>
        <w:t>5. 复述：按 去—吃—看—骑—感受 顺序说 5 句。went → ate → saw → rode → amazing/best</w:t>
      </w:r>
    </w:p>
    <w:p>
      <w:pPr>
        <w:spacing w:after="120"/>
      </w:pPr>
      <w:r>
        <w:rPr>
          <w:rFonts w:ascii="Calibri" w:hAnsi="Calibri" w:eastAsia="微软雅黑"/>
          <w:rFonts w:ascii="Calibri" w:hAnsi="Calibri"/>
          <w:b/>
          <w:i w:val="0"/>
          <w:sz w:val="20"/>
        </w:rPr>
        <w:t>重要写作练习讲解 · 旅行游记（满分范文）</w:t>
      </w:r>
    </w:p>
    <w:p>
      <w:pPr>
        <w:spacing w:after="120"/>
      </w:pPr>
      <w:r>
        <w:rPr>
          <w:rFonts w:ascii="Calibri" w:hAnsi="Calibri" w:eastAsia="微软雅黑"/>
          <w:rFonts w:ascii="Calibri" w:hAnsi="Calibri"/>
          <w:b w:val="0"/>
          <w:i w:val="0"/>
          <w:sz w:val="16"/>
        </w:rPr>
        <w:t>My Holiday Story</w:t>
        <w:br/>
        <w:br/>
        <w:t>Over the summer holidays, I went to Xi'an. I ate noodles and saw the Terracotta Warriors. The stories at the museum were really inspiring. It was the best trip ever!</w:t>
      </w:r>
    </w:p>
    <w:p>
      <w:pPr>
        <w:spacing w:after="120"/>
      </w:pPr>
      <w:r>
        <w:rPr>
          <w:rFonts w:ascii="Calibri" w:hAnsi="Calibri" w:eastAsia="微软雅黑"/>
          <w:rFonts w:ascii="Calibri" w:hAnsi="Calibri"/>
          <w:b w:val="0"/>
          <w:i w:val="0"/>
          <w:sz w:val="18"/>
        </w:rPr>
        <w:t>得分要点：时间状语 + 过去式动词链 + the best ... ever 结尾。</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「细节寻宝」：教师提问细节（数字、地名、动词），学生抢答。</w:t>
      </w:r>
    </w:p>
    <w:p>
      <w:pPr>
        <w:spacing w:after="120"/>
      </w:pPr>
      <w:r>
        <w:rPr>
          <w:rFonts w:ascii="Calibri" w:hAnsi="Calibri" w:eastAsia="微软雅黑"/>
          <w:rFonts w:ascii="Calibri" w:hAnsi="Calibri"/>
          <w:b w:val="0"/>
          <w:i w:val="0"/>
          <w:sz w:val="18"/>
        </w:rPr>
        <w:t>2. 「双故事对比」：比较 Chen Jie 与 Sarah 旅行的异同。</w:t>
      </w:r>
    </w:p>
    <w:p>
      <w:pPr>
        <w:spacing w:after="120"/>
      </w:pPr>
      <w:r>
        <w:rPr>
          <w:rFonts w:ascii="Calibri" w:hAnsi="Calibri" w:eastAsia="微软雅黑"/>
          <w:rFonts w:ascii="Calibri" w:hAnsi="Calibri"/>
          <w:b w:val="0"/>
          <w:i w:val="0"/>
          <w:sz w:val="18"/>
        </w:rPr>
        <w:t>3. 「口头复述」：用 First/Then/Finally 复述课文。</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阅读策略</w:t>
            </w:r>
          </w:p>
        </w:tc>
        <w:tc>
          <w:tcPr>
            <w:tcW w:type="dxa" w:w="2268"/>
          </w:tcPr>
          <w:p>
            <w:r/>
            <w:r>
              <w:rPr>
                <w:rFonts w:ascii="Calibri" w:hAnsi="Calibri" w:eastAsia="微软雅黑"/>
                <w:rFonts w:ascii="Calibri" w:hAnsi="Calibri"/>
                <w:b w:val="0"/>
                <w:i w:val="0"/>
                <w:sz w:val="16"/>
              </w:rPr>
              <w:t>4W 抓主干</w:t>
            </w:r>
          </w:p>
        </w:tc>
        <w:tc>
          <w:tcPr>
            <w:tcW w:type="dxa" w:w="2268"/>
          </w:tcPr>
          <w:p>
            <w:r/>
            <w:r>
              <w:rPr>
                <w:rFonts w:ascii="Calibri" w:hAnsi="Calibri" w:eastAsia="微软雅黑"/>
                <w:rFonts w:ascii="Calibri" w:hAnsi="Calibri"/>
                <w:b w:val="0"/>
                <w:i w:val="0"/>
                <w:sz w:val="16"/>
              </w:rPr>
              <w:t>阅读四房间</w:t>
            </w:r>
          </w:p>
        </w:tc>
        <w:tc>
          <w:tcPr>
            <w:tcW w:type="dxa" w:w="2268"/>
          </w:tcPr>
          <w:p>
            <w:r/>
            <w:r>
              <w:rPr>
                <w:rFonts w:ascii="Calibri" w:hAnsi="Calibri" w:eastAsia="微软雅黑"/>
                <w:rFonts w:ascii="Calibri" w:hAnsi="Calibri"/>
                <w:b w:val="0"/>
                <w:i w:val="0"/>
                <w:sz w:val="16"/>
              </w:rPr>
              <w:t>Who/When/Where/What</w:t>
            </w:r>
          </w:p>
        </w:tc>
      </w:tr>
      <w:tr>
        <w:tc>
          <w:tcPr>
            <w:tcW w:type="dxa" w:w="2268"/>
          </w:tcPr>
          <w:p>
            <w:r/>
            <w:r>
              <w:rPr>
                <w:rFonts w:ascii="Calibri" w:hAnsi="Calibri" w:eastAsia="微软雅黑"/>
                <w:rFonts w:ascii="Calibri" w:hAnsi="Calibri"/>
                <w:b w:val="0"/>
                <w:i w:val="0"/>
                <w:sz w:val="16"/>
              </w:rPr>
              <w:t>顺序词</w:t>
            </w:r>
          </w:p>
        </w:tc>
        <w:tc>
          <w:tcPr>
            <w:tcW w:type="dxa" w:w="2268"/>
          </w:tcPr>
          <w:p>
            <w:r/>
            <w:r>
              <w:rPr>
                <w:rFonts w:ascii="Calibri" w:hAnsi="Calibri" w:eastAsia="微软雅黑"/>
                <w:rFonts w:ascii="Calibri" w:hAnsi="Calibri"/>
                <w:b w:val="0"/>
                <w:i w:val="0"/>
                <w:sz w:val="16"/>
              </w:rPr>
              <w:t>First/Then/Finally</w:t>
            </w:r>
          </w:p>
        </w:tc>
        <w:tc>
          <w:tcPr>
            <w:tcW w:type="dxa" w:w="2268"/>
          </w:tcPr>
          <w:p>
            <w:r/>
            <w:r>
              <w:rPr>
                <w:rFonts w:ascii="Calibri" w:hAnsi="Calibri" w:eastAsia="微软雅黑"/>
                <w:rFonts w:ascii="Calibri" w:hAnsi="Calibri"/>
                <w:b w:val="0"/>
                <w:i w:val="0"/>
                <w:sz w:val="16"/>
              </w:rPr>
              <w:t>排排队歌</w:t>
            </w:r>
          </w:p>
        </w:tc>
        <w:tc>
          <w:tcPr>
            <w:tcW w:type="dxa" w:w="2268"/>
          </w:tcPr>
          <w:p>
            <w:r/>
            <w:r>
              <w:rPr>
                <w:rFonts w:ascii="Calibri" w:hAnsi="Calibri" w:eastAsia="微软雅黑"/>
                <w:rFonts w:ascii="Calibri" w:hAnsi="Calibri"/>
                <w:b w:val="0"/>
                <w:i w:val="0"/>
                <w:sz w:val="16"/>
              </w:rPr>
              <w:t>First, we went...</w:t>
            </w:r>
          </w:p>
        </w:tc>
      </w:tr>
      <w:tr>
        <w:tc>
          <w:tcPr>
            <w:tcW w:type="dxa" w:w="2268"/>
          </w:tcPr>
          <w:p>
            <w:r/>
            <w:r>
              <w:rPr>
                <w:rFonts w:ascii="Calibri" w:hAnsi="Calibri" w:eastAsia="微软雅黑"/>
                <w:rFonts w:ascii="Calibri" w:hAnsi="Calibri"/>
                <w:b w:val="0"/>
                <w:i w:val="0"/>
                <w:sz w:val="16"/>
              </w:rPr>
              <w:t>文化词汇</w:t>
            </w:r>
          </w:p>
        </w:tc>
        <w:tc>
          <w:tcPr>
            <w:tcW w:type="dxa" w:w="2268"/>
          </w:tcPr>
          <w:p>
            <w:r/>
            <w:r>
              <w:rPr>
                <w:rFonts w:ascii="Calibri" w:hAnsi="Calibri" w:eastAsia="微软雅黑"/>
                <w:rFonts w:ascii="Calibri" w:hAnsi="Calibri"/>
                <w:b w:val="0"/>
                <w:i w:val="0"/>
                <w:sz w:val="16"/>
              </w:rPr>
              <w:t>inspiring / museum</w:t>
            </w:r>
          </w:p>
        </w:tc>
        <w:tc>
          <w:tcPr>
            <w:tcW w:type="dxa" w:w="2268"/>
          </w:tcPr>
          <w:p>
            <w:r/>
            <w:r>
              <w:rPr>
                <w:rFonts w:ascii="Calibri" w:hAnsi="Calibri" w:eastAsia="微软雅黑"/>
                <w:rFonts w:ascii="Calibri" w:hAnsi="Calibri"/>
                <w:b w:val="0"/>
                <w:i w:val="0"/>
                <w:sz w:val="16"/>
              </w:rPr>
              <w:t>博物馆长廊</w:t>
            </w:r>
          </w:p>
        </w:tc>
        <w:tc>
          <w:tcPr>
            <w:tcW w:type="dxa" w:w="2268"/>
          </w:tcPr>
          <w:p>
            <w:r/>
            <w:r>
              <w:rPr>
                <w:rFonts w:ascii="Calibri" w:hAnsi="Calibri" w:eastAsia="微软雅黑"/>
                <w:rFonts w:ascii="Calibri" w:hAnsi="Calibri"/>
                <w:b w:val="0"/>
                <w:i w:val="0"/>
                <w:sz w:val="16"/>
              </w:rPr>
              <w:t>inspiring stories</w:t>
            </w:r>
          </w:p>
        </w:tc>
      </w:tr>
      <w:tr>
        <w:tc>
          <w:tcPr>
            <w:tcW w:type="dxa" w:w="2268"/>
          </w:tcPr>
          <w:p>
            <w:r/>
            <w:r>
              <w:rPr>
                <w:rFonts w:ascii="Calibri" w:hAnsi="Calibri" w:eastAsia="微软雅黑"/>
                <w:rFonts w:ascii="Calibri" w:hAnsi="Calibri"/>
                <w:b w:val="0"/>
                <w:i w:val="0"/>
                <w:sz w:val="16"/>
              </w:rPr>
              <w:t>写作框架</w:t>
            </w:r>
          </w:p>
        </w:tc>
        <w:tc>
          <w:tcPr>
            <w:tcW w:type="dxa" w:w="2268"/>
          </w:tcPr>
          <w:p>
            <w:r/>
            <w:r>
              <w:rPr>
                <w:rFonts w:ascii="Calibri" w:hAnsi="Calibri" w:eastAsia="微软雅黑"/>
                <w:rFonts w:ascii="Calibri" w:hAnsi="Calibri"/>
                <w:b w:val="0"/>
                <w:i w:val="0"/>
                <w:sz w:val="16"/>
              </w:rPr>
              <w:t>时间+地点+活动+感受</w:t>
            </w:r>
          </w:p>
        </w:tc>
        <w:tc>
          <w:tcPr>
            <w:tcW w:type="dxa" w:w="2268"/>
          </w:tcPr>
          <w:p>
            <w:r/>
            <w:r>
              <w:rPr>
                <w:rFonts w:ascii="Calibri" w:hAnsi="Calibri" w:eastAsia="微软雅黑"/>
                <w:rFonts w:ascii="Calibri" w:hAnsi="Calibri"/>
                <w:b w:val="0"/>
                <w:i w:val="0"/>
                <w:sz w:val="16"/>
              </w:rPr>
              <w:t>作文宫殿</w:t>
            </w:r>
          </w:p>
        </w:tc>
        <w:tc>
          <w:tcPr>
            <w:tcW w:type="dxa" w:w="2268"/>
          </w:tcPr>
          <w:p>
            <w:r/>
            <w:r>
              <w:rPr>
                <w:rFonts w:ascii="Calibri" w:hAnsi="Calibri" w:eastAsia="微软雅黑"/>
                <w:rFonts w:ascii="Calibri" w:hAnsi="Calibri"/>
                <w:b w:val="0"/>
                <w:i w:val="0"/>
                <w:sz w:val="16"/>
              </w:rPr>
              <w:t>My Trip to...</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"Last summer, Chen Jie went to Xi'an with her family."</w:t>
        <w:br/>
        <w:t>2. "They ate famous Xi'an noodles."</w:t>
        <w:br/>
        <w:t>3. "There were over seven thousand clay warriors."</w:t>
        <w:br/>
        <w:t>4. "The stories were really inspiring."</w:t>
        <w:br/>
        <w:t>5. "Sarah went to the Jinggangshan Revolution Museum."</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默写课文关键句 5 句</w:t>
      </w:r>
    </w:p>
    <w:p>
      <w:pPr>
        <w:spacing w:after="120"/>
      </w:pPr>
      <w:r>
        <w:rPr>
          <w:rFonts w:ascii="Calibri" w:hAnsi="Calibri" w:eastAsia="微软雅黑"/>
          <w:rFonts w:ascii="Calibri" w:hAnsi="Calibri"/>
          <w:b w:val="0"/>
          <w:i w:val="0"/>
          <w:sz w:val="18"/>
        </w:rPr>
        <w:t>• 完成阅读理解题（人物、地点、事件）</w:t>
      </w:r>
    </w:p>
    <w:p>
      <w:pPr>
        <w:spacing w:after="120"/>
      </w:pPr>
      <w:r>
        <w:rPr>
          <w:rFonts w:ascii="Calibri" w:hAnsi="Calibri" w:eastAsia="微软雅黑"/>
          <w:rFonts w:ascii="Calibri" w:hAnsi="Calibri"/>
          <w:b w:val="0"/>
          <w:i w:val="0"/>
          <w:sz w:val="18"/>
        </w:rPr>
        <w:t>• 仿写 My Trip to...（8 句以上）</w:t>
      </w:r>
    </w:p>
    <w:p>
      <w:pPr>
        <w:spacing w:after="120"/>
      </w:pPr>
      <w:r>
        <w:rPr>
          <w:rFonts w:ascii="Calibri" w:hAnsi="Calibri" w:eastAsia="微软雅黑"/>
          <w:rFonts w:ascii="Calibri" w:hAnsi="Calibri"/>
          <w:b w:val="0"/>
          <w:i w:val="0"/>
          <w:sz w:val="18"/>
        </w:rPr>
        <w:t>• （挑战）制作「西安旅行」英文手抄报</w:t>
      </w:r>
    </w:p>
    <w:p>
      <w:pPr>
        <w:spacing w:after="120"/>
      </w:pPr>
      <w:r>
        <w:rPr>
          <w:rFonts w:ascii="Calibri" w:hAnsi="Calibri" w:eastAsia="微软雅黑"/>
          <w:rFonts w:ascii="Calibri" w:hAnsi="Calibri"/>
          <w:b w:val="0"/>
          <w:i w:val="0"/>
          <w:sz w:val="18"/>
        </w:rPr>
        <w:t>🎓 老师寄语：阅读是输入，写作是输出。读懂陈洁的西安之旅，你也一定能用英语讲述自己的精彩经历！</w:t>
      </w:r>
    </w:p>
    <w:p>
      <w:pPr>
        <w:spacing w:before="160" w:after="120"/>
      </w:pPr>
      <w:r>
        <w:rPr>
          <w:rFonts w:ascii="Calibri" w:hAnsi="Calibri" w:eastAsia="微软雅黑"/>
          <w:rFonts w:ascii="Calibri" w:hAnsi="Calibri"/>
          <w:b/>
          <w:i w:val="0"/>
          <w:color w:val="1A5FA8"/>
          <w:sz w:val="28"/>
        </w:rPr>
        <w:t>【Unit 2 · 知识点精讲】</w:t>
      </w:r>
    </w:p>
    <w:p>
      <w:pPr>
        <w:spacing w:before="160" w:after="120"/>
      </w:pPr>
      <w:r>
        <w:rPr>
          <w:rFonts w:ascii="Calibri" w:hAnsi="Calibri" w:eastAsia="微软雅黑"/>
          <w:rFonts w:ascii="Calibri" w:hAnsi="Calibri"/>
          <w:b/>
          <w:i w:val="0"/>
          <w:sz w:val="24"/>
        </w:rPr>
        <w:t>第 5 页 · Unit 2 · Part A 精讲</w:t>
      </w:r>
    </w:p>
    <w:p>
      <w:pPr>
        <w:spacing w:before="160" w:after="120"/>
      </w:pPr>
      <w:r>
        <w:rPr>
          <w:rFonts w:ascii="Calibri" w:hAnsi="Calibri" w:eastAsia="微软雅黑"/>
          <w:rFonts w:ascii="Calibri" w:hAnsi="Calibri"/>
          <w:b/>
          <w:i w:val="0"/>
          <w:sz w:val="24"/>
        </w:rPr>
        <w:t>Unit 2 Getting together（欢聚一堂） — Part A</w:t>
      </w:r>
    </w:p>
    <w:p>
      <w:pPr>
        <w:spacing w:after="120"/>
      </w:pPr>
      <w:r>
        <w:rPr>
          <w:rFonts w:ascii="Calibri" w:hAnsi="Calibri" w:eastAsia="微软雅黑"/>
          <w:rFonts w:ascii="Calibri" w:hAnsi="Calibri"/>
          <w:b w:val="0"/>
          <w:i w:val="0"/>
          <w:sz w:val="18"/>
        </w:rPr>
        <w:t>单元主题：中外传统节日与家庭聚会</w:t>
      </w:r>
    </w:p>
    <w:p>
      <w:pPr>
        <w:spacing w:after="120"/>
      </w:pPr>
      <w:r>
        <w:rPr>
          <w:rFonts w:ascii="Calibri" w:hAnsi="Calibri" w:eastAsia="微软雅黑"/>
          <w:rFonts w:ascii="Calibri" w:hAnsi="Calibri"/>
          <w:b w:val="0"/>
          <w:i w:val="0"/>
          <w:sz w:val="18"/>
        </w:rPr>
        <w:t>本讲目标：听说入门：认读核心词汇，模仿对话，能问答交流</w:t>
      </w:r>
    </w:p>
    <w:p>
      <w:pPr>
        <w:spacing w:after="120"/>
      </w:pPr>
      <w:r>
        <w:rPr>
          <w:rFonts w:ascii="Calibri" w:hAnsi="Calibri" w:eastAsia="微软雅黑"/>
          <w:rFonts w:ascii="Calibri" w:hAnsi="Calibri"/>
          <w:b w:val="0"/>
          <w:i w:val="0"/>
          <w:sz w:val="18"/>
        </w:rPr>
        <w:t>目录重点（Part A）：节日如何将我们联系在一起？ | Listening &amp; speaking: Talking about festivals 谈论节日 | Vocabulary: Action verbs for festivals 节日动作动词</w:t>
      </w:r>
    </w:p>
    <w:p>
      <w:pPr>
        <w:spacing w:after="120"/>
      </w:pPr>
      <w:r>
        <w:rPr>
          <w:rFonts w:ascii="Calibri" w:hAnsi="Calibri" w:eastAsia="微软雅黑"/>
          <w:rFonts w:ascii="Calibri" w:hAnsi="Calibri"/>
          <w:b w:val="0"/>
          <w:i w:val="0"/>
          <w:sz w:val="18"/>
        </w:rPr>
        <w:t>读写/语法要点：一般过去时：Did you take a trip? No, we didn't. / Did you eat mooncakes? Yes, we did. / What did you like about it? / I liked watching the runners.</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一句话概括：本课围绕中外节日欢聚主题，掌握 Did you...? 一般疑问句、节日核心词汇，以及春节传统习俗表达。</w:t>
      </w:r>
    </w:p>
    <w:p>
      <w:pPr>
        <w:spacing w:after="120"/>
      </w:pPr>
      <w:r>
        <w:rPr>
          <w:rFonts w:ascii="Calibri" w:hAnsi="Calibri" w:eastAsia="微软雅黑"/>
          <w:rFonts w:ascii="Calibri" w:hAnsi="Calibri"/>
          <w:b w:val="0"/>
          <w:i w:val="0"/>
          <w:sz w:val="16"/>
        </w:rPr>
        <w:t>【知识点大树🌳】</w:t>
        <w:br/>
        <w:t>Did you enjoy the festival?</w:t>
        <w:br/>
        <w:t>│</w:t>
        <w:br/>
        <w:t>├─ 🌿 1. 一般疑问句：Did you eat mooncakes?</w:t>
        <w:br/>
        <w:t>├─ 🌿 2. 节日词汇：Spring Festival / Mid-Autumn Festival</w:t>
        <w:br/>
        <w:t>├─ 🌿 3. 春节习俗：paste fu / dress in red / count down</w:t>
        <w:br/>
        <w:t>├─ 🌿 4. 感受询问：How was your holiday?</w:t>
        <w:br/>
        <w:t>└─ 🌿 5. 规则过去式：cleaned / pasted / dressed</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用 Did you...? 询问节日活动</w:t>
      </w:r>
    </w:p>
    <w:p>
      <w:pPr>
        <w:spacing w:after="120"/>
      </w:pPr>
      <w:r>
        <w:rPr>
          <w:rFonts w:ascii="Calibri" w:hAnsi="Calibri" w:eastAsia="微软雅黑"/>
          <w:rFonts w:ascii="Calibri" w:hAnsi="Calibri"/>
          <w:b w:val="0"/>
          <w:i w:val="0"/>
          <w:sz w:val="18"/>
        </w:rPr>
        <w:t>• 说出春节、中秋等节日核心词汇</w:t>
      </w:r>
    </w:p>
    <w:p>
      <w:pPr>
        <w:spacing w:after="120"/>
      </w:pPr>
      <w:r>
        <w:rPr>
          <w:rFonts w:ascii="Calibri" w:hAnsi="Calibri" w:eastAsia="微软雅黑"/>
          <w:rFonts w:ascii="Calibri" w:hAnsi="Calibri"/>
          <w:b w:val="0"/>
          <w:i w:val="0"/>
          <w:sz w:val="18"/>
        </w:rPr>
        <w:t>• 描述贴福字、穿红衣、倒计时等习俗</w:t>
      </w:r>
    </w:p>
    <w:p>
      <w:pPr>
        <w:spacing w:after="120"/>
      </w:pPr>
      <w:r>
        <w:rPr>
          <w:rFonts w:ascii="Calibri" w:hAnsi="Calibri" w:eastAsia="微软雅黑"/>
          <w:rFonts w:ascii="Calibri" w:hAnsi="Calibri"/>
          <w:b w:val="0"/>
          <w:i w:val="0"/>
          <w:sz w:val="18"/>
        </w:rPr>
        <w:t>• 正确回答 Yes, we did. / No, we didn't.</w:t>
      </w:r>
    </w:p>
    <w:p>
      <w:pPr>
        <w:spacing w:after="120"/>
      </w:pPr>
      <w:r>
        <w:rPr>
          <w:rFonts w:ascii="Calibri" w:hAnsi="Calibri" w:eastAsia="微软雅黑"/>
          <w:rFonts w:ascii="Calibri" w:hAnsi="Calibri"/>
          <w:b/>
          <w:i w:val="0"/>
          <w:sz w:val="20"/>
        </w:rPr>
        <w:t>第三步：核心词汇（附录2 · Part A）</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paste</w:t>
            </w:r>
          </w:p>
        </w:tc>
        <w:tc>
          <w:tcPr>
            <w:tcW w:type="dxa" w:w="1814"/>
          </w:tcPr>
          <w:p>
            <w:r/>
            <w:r>
              <w:rPr>
                <w:rFonts w:ascii="Calibri" w:hAnsi="Calibri" w:eastAsia="微软雅黑"/>
                <w:rFonts w:ascii="Calibri" w:hAnsi="Calibri"/>
                <w:b w:val="0"/>
                <w:i w:val="0"/>
                <w:sz w:val="16"/>
              </w:rPr>
              <w:t>/peɪst/</w:t>
            </w:r>
          </w:p>
        </w:tc>
        <w:tc>
          <w:tcPr>
            <w:tcW w:type="dxa" w:w="1814"/>
          </w:tcPr>
          <w:p>
            <w:r/>
            <w:r>
              <w:rPr>
                <w:rFonts w:ascii="Calibri" w:hAnsi="Calibri" w:eastAsia="微软雅黑"/>
                <w:rFonts w:ascii="Calibri" w:hAnsi="Calibri"/>
                <w:b w:val="0"/>
                <w:i w:val="0"/>
                <w:sz w:val="16"/>
              </w:rPr>
              <w:t>v. P.16</w:t>
            </w:r>
          </w:p>
        </w:tc>
        <w:tc>
          <w:tcPr>
            <w:tcW w:type="dxa" w:w="1814"/>
          </w:tcPr>
          <w:p>
            <w:r/>
            <w:r>
              <w:rPr>
                <w:rFonts w:ascii="Calibri" w:hAnsi="Calibri" w:eastAsia="微软雅黑"/>
                <w:rFonts w:ascii="Calibri" w:hAnsi="Calibri"/>
                <w:b w:val="0"/>
                <w:i w:val="0"/>
                <w:sz w:val="16"/>
              </w:rPr>
              <w:t>粘贴</w:t>
            </w:r>
          </w:p>
        </w:tc>
        <w:tc>
          <w:tcPr>
            <w:tcW w:type="dxa" w:w="1814"/>
          </w:tcPr>
          <w:p>
            <w:r/>
            <w:r>
              <w:rPr>
                <w:rFonts w:ascii="Calibri" w:hAnsi="Calibri" w:eastAsia="微软雅黑"/>
                <w:rFonts w:ascii="Calibri" w:hAnsi="Calibri"/>
                <w:b w:val="0"/>
                <w:i w:val="0"/>
                <w:sz w:val="16"/>
              </w:rPr>
              <w:t>Sure. You can also join us for the Spring Festival. We can paste fu and eat jiaozi together.</w:t>
            </w:r>
          </w:p>
        </w:tc>
      </w:tr>
      <w:tr>
        <w:tc>
          <w:tcPr>
            <w:tcW w:type="dxa" w:w="1814"/>
          </w:tcPr>
          <w:p>
            <w:r/>
            <w:r>
              <w:rPr>
                <w:rFonts w:ascii="Calibri" w:hAnsi="Calibri" w:eastAsia="微软雅黑"/>
                <w:rFonts w:ascii="Calibri" w:hAnsi="Calibri"/>
                <w:b w:val="0"/>
                <w:i w:val="0"/>
                <w:sz w:val="16"/>
              </w:rPr>
              <w:t>★dress</w:t>
            </w:r>
          </w:p>
        </w:tc>
        <w:tc>
          <w:tcPr>
            <w:tcW w:type="dxa" w:w="1814"/>
          </w:tcPr>
          <w:p>
            <w:r/>
            <w:r>
              <w:rPr>
                <w:rFonts w:ascii="Calibri" w:hAnsi="Calibri" w:eastAsia="微软雅黑"/>
                <w:rFonts w:ascii="Calibri" w:hAnsi="Calibri"/>
                <w:b w:val="0"/>
                <w:i w:val="0"/>
                <w:sz w:val="16"/>
              </w:rPr>
              <w:t>/dres/</w:t>
            </w:r>
          </w:p>
        </w:tc>
        <w:tc>
          <w:tcPr>
            <w:tcW w:type="dxa" w:w="1814"/>
          </w:tcPr>
          <w:p>
            <w:r/>
            <w:r>
              <w:rPr>
                <w:rFonts w:ascii="Calibri" w:hAnsi="Calibri" w:eastAsia="微软雅黑"/>
                <w:rFonts w:ascii="Calibri" w:hAnsi="Calibri"/>
                <w:b w:val="0"/>
                <w:i w:val="0"/>
                <w:sz w:val="16"/>
              </w:rPr>
              <w:t>v. P.17（二级词汇★）</w:t>
            </w:r>
          </w:p>
        </w:tc>
        <w:tc>
          <w:tcPr>
            <w:tcW w:type="dxa" w:w="1814"/>
          </w:tcPr>
          <w:p>
            <w:r/>
            <w:r>
              <w:rPr>
                <w:rFonts w:ascii="Calibri" w:hAnsi="Calibri" w:eastAsia="微软雅黑"/>
                <w:rFonts w:ascii="Calibri" w:hAnsi="Calibri"/>
                <w:b w:val="0"/>
                <w:i w:val="0"/>
                <w:sz w:val="16"/>
              </w:rPr>
              <w:t>穿衣服</w:t>
            </w:r>
          </w:p>
        </w:tc>
        <w:tc>
          <w:tcPr>
            <w:tcW w:type="dxa" w:w="1814"/>
          </w:tcPr>
          <w:p>
            <w:r/>
            <w:r>
              <w:rPr>
                <w:rFonts w:ascii="Calibri" w:hAnsi="Calibri" w:eastAsia="微软雅黑"/>
                <w:rFonts w:ascii="Calibri" w:hAnsi="Calibri"/>
                <w:b w:val="0"/>
                <w:i w:val="0"/>
                <w:sz w:val="16"/>
              </w:rPr>
              <w:t>We dressed in red.</w:t>
            </w:r>
          </w:p>
        </w:tc>
      </w:tr>
      <w:tr>
        <w:tc>
          <w:tcPr>
            <w:tcW w:type="dxa" w:w="1814"/>
          </w:tcPr>
          <w:p>
            <w:r/>
            <w:r>
              <w:rPr>
                <w:rFonts w:ascii="Calibri" w:hAnsi="Calibri" w:eastAsia="微软雅黑"/>
                <w:rFonts w:ascii="Calibri" w:hAnsi="Calibri"/>
                <w:b w:val="0"/>
                <w:i w:val="0"/>
                <w:sz w:val="16"/>
              </w:rPr>
              <w:t>gala</w:t>
            </w:r>
          </w:p>
        </w:tc>
        <w:tc>
          <w:tcPr>
            <w:tcW w:type="dxa" w:w="1814"/>
          </w:tcPr>
          <w:p>
            <w:r/>
            <w:r>
              <w:rPr>
                <w:rFonts w:ascii="Calibri" w:hAnsi="Calibri" w:eastAsia="微软雅黑"/>
                <w:rFonts w:ascii="Calibri" w:hAnsi="Calibri"/>
                <w:b w:val="0"/>
                <w:i w:val="0"/>
                <w:sz w:val="16"/>
              </w:rPr>
              <w:t>/ˈɡɑːlə/</w:t>
            </w:r>
          </w:p>
        </w:tc>
        <w:tc>
          <w:tcPr>
            <w:tcW w:type="dxa" w:w="1814"/>
          </w:tcPr>
          <w:p>
            <w:r/>
            <w:r>
              <w:rPr>
                <w:rFonts w:ascii="Calibri" w:hAnsi="Calibri" w:eastAsia="微软雅黑"/>
                <w:rFonts w:ascii="Calibri" w:hAnsi="Calibri"/>
                <w:b w:val="0"/>
                <w:i w:val="0"/>
                <w:sz w:val="16"/>
              </w:rPr>
              <w:t>n. P.17</w:t>
            </w:r>
          </w:p>
        </w:tc>
        <w:tc>
          <w:tcPr>
            <w:tcW w:type="dxa" w:w="1814"/>
          </w:tcPr>
          <w:p>
            <w:r/>
            <w:r>
              <w:rPr>
                <w:rFonts w:ascii="Calibri" w:hAnsi="Calibri" w:eastAsia="微软雅黑"/>
                <w:rFonts w:ascii="Calibri" w:hAnsi="Calibri"/>
                <w:b w:val="0"/>
                <w:i w:val="0"/>
                <w:sz w:val="16"/>
              </w:rPr>
              <w:t>演出；庆典</w:t>
            </w:r>
          </w:p>
        </w:tc>
        <w:tc>
          <w:tcPr>
            <w:tcW w:type="dxa" w:w="1814"/>
          </w:tcPr>
          <w:p>
            <w:r/>
            <w:r>
              <w:rPr>
                <w:rFonts w:ascii="Calibri" w:hAnsi="Calibri" w:eastAsia="微软雅黑"/>
                <w:rFonts w:ascii="Calibri" w:hAnsi="Calibri"/>
                <w:b w:val="0"/>
                <w:i w:val="0"/>
                <w:sz w:val="16"/>
              </w:rPr>
              <w:t>We waited for the Spring Festival Gala.</w:t>
            </w:r>
          </w:p>
        </w:tc>
      </w:tr>
      <w:tr>
        <w:tc>
          <w:tcPr>
            <w:tcW w:type="dxa" w:w="1814"/>
          </w:tcPr>
          <w:p>
            <w:r/>
            <w:r>
              <w:rPr>
                <w:rFonts w:ascii="Calibri" w:hAnsi="Calibri" w:eastAsia="微软雅黑"/>
                <w:rFonts w:ascii="Calibri" w:hAnsi="Calibri"/>
                <w:b w:val="0"/>
                <w:i w:val="0"/>
                <w:sz w:val="16"/>
              </w:rPr>
              <w:t>count down</w:t>
            </w:r>
          </w:p>
        </w:tc>
        <w:tc>
          <w:tcPr>
            <w:tcW w:type="dxa" w:w="1814"/>
          </w:tcPr>
          <w:p>
            <w:r/>
            <w:r>
              <w:rPr>
                <w:rFonts w:ascii="Calibri" w:hAnsi="Calibri" w:eastAsia="微软雅黑"/>
                <w:rFonts w:ascii="Calibri" w:hAnsi="Calibri"/>
                <w:b w:val="0"/>
                <w:i w:val="0"/>
                <w:sz w:val="16"/>
              </w:rPr>
              <w:t>/kaʊnt daʊn/</w:t>
            </w:r>
          </w:p>
        </w:tc>
        <w:tc>
          <w:tcPr>
            <w:tcW w:type="dxa" w:w="1814"/>
          </w:tcPr>
          <w:p>
            <w:r/>
            <w:r>
              <w:rPr>
                <w:rFonts w:ascii="Calibri" w:hAnsi="Calibri" w:eastAsia="微软雅黑"/>
                <w:rFonts w:ascii="Calibri" w:hAnsi="Calibri"/>
                <w:b w:val="0"/>
                <w:i w:val="0"/>
                <w:sz w:val="16"/>
              </w:rPr>
              <w:t>phr. P.17</w:t>
            </w:r>
          </w:p>
        </w:tc>
        <w:tc>
          <w:tcPr>
            <w:tcW w:type="dxa" w:w="1814"/>
          </w:tcPr>
          <w:p>
            <w:r/>
            <w:r>
              <w:rPr>
                <w:rFonts w:ascii="Calibri" w:hAnsi="Calibri" w:eastAsia="微软雅黑"/>
                <w:rFonts w:ascii="Calibri" w:hAnsi="Calibri"/>
                <w:b w:val="0"/>
                <w:i w:val="0"/>
                <w:sz w:val="16"/>
              </w:rPr>
              <w:t>倒计时</w:t>
            </w:r>
          </w:p>
        </w:tc>
        <w:tc>
          <w:tcPr>
            <w:tcW w:type="dxa" w:w="1814"/>
          </w:tcPr>
          <w:p>
            <w:r/>
            <w:r>
              <w:rPr>
                <w:rFonts w:ascii="Calibri" w:hAnsi="Calibri" w:eastAsia="微软雅黑"/>
                <w:rFonts w:ascii="Calibri" w:hAnsi="Calibri"/>
                <w:b w:val="0"/>
                <w:i w:val="0"/>
                <w:sz w:val="16"/>
              </w:rPr>
              <w:t>We counted down to the new year.</w:t>
            </w:r>
          </w:p>
        </w:tc>
      </w:tr>
    </w:tbl>
    <w:p/>
    <w:p>
      <w:pPr>
        <w:spacing w:after="120"/>
      </w:pPr>
      <w:r>
        <w:rPr>
          <w:rFonts w:ascii="Calibri" w:hAnsi="Calibri" w:eastAsia="微软雅黑"/>
          <w:rFonts w:ascii="Calibri" w:hAnsi="Calibri"/>
          <w:b/>
          <w:i w:val="0"/>
          <w:sz w:val="20"/>
        </w:rPr>
        <w:t>第四步：常用短语（附录四 · Part A）</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paste fu on the door</w:t>
            </w:r>
          </w:p>
        </w:tc>
        <w:tc>
          <w:tcPr>
            <w:tcW w:type="dxa" w:w="3024"/>
          </w:tcPr>
          <w:p>
            <w:r/>
            <w:r>
              <w:rPr>
                <w:rFonts w:ascii="Calibri" w:hAnsi="Calibri" w:eastAsia="微软雅黑"/>
                <w:rFonts w:ascii="Calibri" w:hAnsi="Calibri"/>
                <w:b w:val="0"/>
                <w:i w:val="0"/>
                <w:sz w:val="16"/>
              </w:rPr>
              <w:t>在门上贴福字</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dress in red</w:t>
            </w:r>
          </w:p>
        </w:tc>
        <w:tc>
          <w:tcPr>
            <w:tcW w:type="dxa" w:w="3024"/>
          </w:tcPr>
          <w:p>
            <w:r/>
            <w:r>
              <w:rPr>
                <w:rFonts w:ascii="Calibri" w:hAnsi="Calibri" w:eastAsia="微软雅黑"/>
                <w:rFonts w:ascii="Calibri" w:hAnsi="Calibri"/>
                <w:b w:val="0"/>
                <w:i w:val="0"/>
                <w:sz w:val="16"/>
              </w:rPr>
              <w:t>穿红色衣服</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wait for the Spring Festival Gala</w:t>
            </w:r>
          </w:p>
        </w:tc>
        <w:tc>
          <w:tcPr>
            <w:tcW w:type="dxa" w:w="3024"/>
          </w:tcPr>
          <w:p>
            <w:r/>
            <w:r>
              <w:rPr>
                <w:rFonts w:ascii="Calibri" w:hAnsi="Calibri" w:eastAsia="微软雅黑"/>
                <w:rFonts w:ascii="Calibri" w:hAnsi="Calibri"/>
                <w:b w:val="0"/>
                <w:i w:val="0"/>
                <w:sz w:val="16"/>
              </w:rPr>
              <w:t>等待春节联欢晚会</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count down to the new year</w:t>
            </w:r>
          </w:p>
        </w:tc>
        <w:tc>
          <w:tcPr>
            <w:tcW w:type="dxa" w:w="3024"/>
          </w:tcPr>
          <w:p>
            <w:r/>
            <w:r>
              <w:rPr>
                <w:rFonts w:ascii="Calibri" w:hAnsi="Calibri" w:eastAsia="微软雅黑"/>
                <w:rFonts w:ascii="Calibri" w:hAnsi="Calibri"/>
                <w:b w:val="0"/>
                <w:i w:val="0"/>
                <w:sz w:val="16"/>
              </w:rPr>
              <w:t>倒计时迎接新年</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clean the house</w:t>
            </w:r>
          </w:p>
        </w:tc>
        <w:tc>
          <w:tcPr>
            <w:tcW w:type="dxa" w:w="3024"/>
          </w:tcPr>
          <w:p>
            <w:r/>
            <w:r>
              <w:rPr>
                <w:rFonts w:ascii="Calibri" w:hAnsi="Calibri" w:eastAsia="微软雅黑"/>
                <w:rFonts w:ascii="Calibri" w:hAnsi="Calibri"/>
                <w:b w:val="0"/>
                <w:i w:val="0"/>
                <w:sz w:val="16"/>
              </w:rPr>
              <w:t>打扫房子</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have a big dinner</w:t>
            </w:r>
          </w:p>
        </w:tc>
        <w:tc>
          <w:tcPr>
            <w:tcW w:type="dxa" w:w="3024"/>
          </w:tcPr>
          <w:p>
            <w:r/>
            <w:r>
              <w:rPr>
                <w:rFonts w:ascii="Calibri" w:hAnsi="Calibri" w:eastAsia="微软雅黑"/>
                <w:rFonts w:ascii="Calibri" w:hAnsi="Calibri"/>
                <w:b w:val="0"/>
                <w:i w:val="0"/>
                <w:sz w:val="16"/>
              </w:rPr>
              <w:t>吃一顿大餐</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How was your Mid-Autumn Festival holiday, Binbin?</w:t>
            </w:r>
          </w:p>
        </w:tc>
        <w:tc>
          <w:tcPr>
            <w:tcW w:type="dxa" w:w="3024"/>
          </w:tcPr>
          <w:p>
            <w:r/>
            <w:r>
              <w:rPr>
                <w:rFonts w:ascii="Calibri" w:hAnsi="Calibri" w:eastAsia="微软雅黑"/>
                <w:rFonts w:ascii="Calibri" w:hAnsi="Calibri"/>
                <w:b w:val="0"/>
                <w:i w:val="0"/>
                <w:sz w:val="16"/>
              </w:rPr>
              <w:t>你中秋假期过得怎么样，斌斌？</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It was great!</w:t>
            </w:r>
          </w:p>
        </w:tc>
        <w:tc>
          <w:tcPr>
            <w:tcW w:type="dxa" w:w="3024"/>
          </w:tcPr>
          <w:p>
            <w:r/>
            <w:r>
              <w:rPr>
                <w:rFonts w:ascii="Calibri" w:hAnsi="Calibri" w:eastAsia="微软雅黑"/>
                <w:rFonts w:ascii="Calibri" w:hAnsi="Calibri"/>
                <w:b w:val="0"/>
                <w:i w:val="0"/>
                <w:sz w:val="16"/>
              </w:rPr>
              <w:t>非常棒！</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Did you take a trip?</w:t>
            </w:r>
          </w:p>
        </w:tc>
        <w:tc>
          <w:tcPr>
            <w:tcW w:type="dxa" w:w="3024"/>
          </w:tcPr>
          <w:p>
            <w:r/>
            <w:r>
              <w:rPr>
                <w:rFonts w:ascii="Calibri" w:hAnsi="Calibri" w:eastAsia="微软雅黑"/>
                <w:rFonts w:ascii="Calibri" w:hAnsi="Calibri"/>
                <w:b w:val="0"/>
                <w:i w:val="0"/>
                <w:sz w:val="16"/>
              </w:rPr>
              <w:t>你们去旅行了吗？</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No, we didn't.</w:t>
            </w:r>
          </w:p>
        </w:tc>
        <w:tc>
          <w:tcPr>
            <w:tcW w:type="dxa" w:w="3024"/>
          </w:tcPr>
          <w:p>
            <w:r/>
            <w:r>
              <w:rPr>
                <w:rFonts w:ascii="Calibri" w:hAnsi="Calibri" w:eastAsia="微软雅黑"/>
                <w:rFonts w:ascii="Calibri" w:hAnsi="Calibri"/>
                <w:b w:val="0"/>
                <w:i w:val="0"/>
                <w:sz w:val="16"/>
              </w:rPr>
              <w:t>不，我们没有。</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Did you eat mooncakes?</w:t>
            </w:r>
          </w:p>
        </w:tc>
        <w:tc>
          <w:tcPr>
            <w:tcW w:type="dxa" w:w="3024"/>
          </w:tcPr>
          <w:p>
            <w:r/>
            <w:r>
              <w:rPr>
                <w:rFonts w:ascii="Calibri" w:hAnsi="Calibri" w:eastAsia="微软雅黑"/>
                <w:rFonts w:ascii="Calibri" w:hAnsi="Calibri"/>
                <w:b w:val="0"/>
                <w:i w:val="0"/>
                <w:sz w:val="16"/>
              </w:rPr>
              <w:t>你们吃月饼了吗？</w:t>
            </w:r>
          </w:p>
        </w:tc>
        <w:tc>
          <w:tcPr>
            <w:tcW w:type="dxa" w:w="3024"/>
          </w:tcPr>
          <w:p>
            <w:r/>
            <w:r>
              <w:rPr>
                <w:rFonts w:ascii="Calibri" w:hAnsi="Calibri" w:eastAsia="微软雅黑"/>
                <w:rFonts w:ascii="Calibri" w:hAnsi="Calibri"/>
                <w:b w:val="0"/>
                <w:i w:val="0"/>
                <w:sz w:val="16"/>
              </w:rPr>
              <w:t>P.16</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春节贴「福」字倒贴寓意「福到」；穿红衣象征吉祥；除夕倒计时源于辞旧迎新的民俗。</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知识点1：Did you...? 一般疑问句</w:t>
      </w:r>
    </w:p>
    <w:p>
      <w:pPr>
        <w:spacing w:before="160" w:after="120"/>
      </w:pPr>
      <w:r>
        <w:rPr>
          <w:rFonts w:ascii="Calibri" w:hAnsi="Calibri" w:eastAsia="微软雅黑"/>
          <w:rFonts w:ascii="Calibri" w:hAnsi="Calibri"/>
          <w:b/>
          <w:i w:val="0"/>
          <w:sz w:val="24"/>
        </w:rPr>
        <w:t>Did you eat mooncakes? — Yes, we did. / No, we didn't.</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询问过去是否做了某事，用 Did + 主语 + 动词原形? 这是 Unit 2 最核心的全新语法！</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问句</w:t>
            </w:r>
          </w:p>
        </w:tc>
        <w:tc>
          <w:tcPr>
            <w:tcW w:type="dxa" w:w="3024"/>
            <w:shd w:fill="E8F4FC" w:val="clear"/>
          </w:tcPr>
          <w:p>
            <w:r/>
            <w:r>
              <w:rPr>
                <w:rFonts w:ascii="Calibri" w:hAnsi="Calibri" w:eastAsia="微软雅黑"/>
                <w:rFonts w:ascii="Calibri" w:hAnsi="Calibri"/>
                <w:b/>
                <w:i w:val="0"/>
                <w:sz w:val="18"/>
              </w:rPr>
              <w:t>肯定答</w:t>
            </w:r>
          </w:p>
        </w:tc>
        <w:tc>
          <w:tcPr>
            <w:tcW w:type="dxa" w:w="3024"/>
            <w:shd w:fill="E8F4FC" w:val="clear"/>
          </w:tcPr>
          <w:p>
            <w:r/>
            <w:r>
              <w:rPr>
                <w:rFonts w:ascii="Calibri" w:hAnsi="Calibri" w:eastAsia="微软雅黑"/>
                <w:rFonts w:ascii="Calibri" w:hAnsi="Calibri"/>
                <w:b/>
                <w:i w:val="0"/>
                <w:sz w:val="18"/>
              </w:rPr>
              <w:t>否定答</w:t>
            </w:r>
          </w:p>
        </w:tc>
      </w:tr>
      <w:tr>
        <w:tc>
          <w:tcPr>
            <w:tcW w:type="dxa" w:w="3024"/>
          </w:tcPr>
          <w:p>
            <w:r/>
            <w:r>
              <w:rPr>
                <w:rFonts w:ascii="Calibri" w:hAnsi="Calibri" w:eastAsia="微软雅黑"/>
                <w:rFonts w:ascii="Calibri" w:hAnsi="Calibri"/>
                <w:b w:val="0"/>
                <w:i w:val="0"/>
                <w:sz w:val="16"/>
              </w:rPr>
              <w:t>Did you eat mooncakes?</w:t>
            </w:r>
          </w:p>
        </w:tc>
        <w:tc>
          <w:tcPr>
            <w:tcW w:type="dxa" w:w="3024"/>
          </w:tcPr>
          <w:p>
            <w:r/>
            <w:r>
              <w:rPr>
                <w:rFonts w:ascii="Calibri" w:hAnsi="Calibri" w:eastAsia="微软雅黑"/>
                <w:rFonts w:ascii="Calibri" w:hAnsi="Calibri"/>
                <w:b w:val="0"/>
                <w:i w:val="0"/>
                <w:sz w:val="16"/>
              </w:rPr>
              <w:t>Yes, we did.</w:t>
            </w:r>
          </w:p>
        </w:tc>
        <w:tc>
          <w:tcPr>
            <w:tcW w:type="dxa" w:w="3024"/>
          </w:tcPr>
          <w:p>
            <w:r/>
            <w:r>
              <w:rPr>
                <w:rFonts w:ascii="Calibri" w:hAnsi="Calibri" w:eastAsia="微软雅黑"/>
                <w:rFonts w:ascii="Calibri" w:hAnsi="Calibri"/>
                <w:b w:val="0"/>
                <w:i w:val="0"/>
                <w:sz w:val="16"/>
              </w:rPr>
              <w:t>No, we didn't.</w:t>
            </w:r>
          </w:p>
        </w:tc>
      </w:tr>
      <w:tr>
        <w:tc>
          <w:tcPr>
            <w:tcW w:type="dxa" w:w="3024"/>
          </w:tcPr>
          <w:p>
            <w:r/>
            <w:r>
              <w:rPr>
                <w:rFonts w:ascii="Calibri" w:hAnsi="Calibri" w:eastAsia="微软雅黑"/>
                <w:rFonts w:ascii="Calibri" w:hAnsi="Calibri"/>
                <w:b w:val="0"/>
                <w:i w:val="0"/>
                <w:sz w:val="16"/>
              </w:rPr>
              <w:t>Did you clean the house?</w:t>
            </w:r>
          </w:p>
        </w:tc>
        <w:tc>
          <w:tcPr>
            <w:tcW w:type="dxa" w:w="3024"/>
          </w:tcPr>
          <w:p>
            <w:r/>
            <w:r>
              <w:rPr>
                <w:rFonts w:ascii="Calibri" w:hAnsi="Calibri" w:eastAsia="微软雅黑"/>
                <w:rFonts w:ascii="Calibri" w:hAnsi="Calibri"/>
                <w:b w:val="0"/>
                <w:i w:val="0"/>
                <w:sz w:val="16"/>
              </w:rPr>
              <w:t>Yes, I did.</w:t>
            </w:r>
          </w:p>
        </w:tc>
        <w:tc>
          <w:tcPr>
            <w:tcW w:type="dxa" w:w="3024"/>
          </w:tcPr>
          <w:p>
            <w:r/>
            <w:r>
              <w:rPr>
                <w:rFonts w:ascii="Calibri" w:hAnsi="Calibri" w:eastAsia="微软雅黑"/>
                <w:rFonts w:ascii="Calibri" w:hAnsi="Calibri"/>
                <w:b w:val="0"/>
                <w:i w:val="0"/>
                <w:sz w:val="16"/>
              </w:rPr>
              <w:t>No, I didn't.</w:t>
            </w:r>
          </w:p>
        </w:tc>
      </w:tr>
      <w:tr>
        <w:tc>
          <w:tcPr>
            <w:tcW w:type="dxa" w:w="3024"/>
          </w:tcPr>
          <w:p>
            <w:r/>
            <w:r>
              <w:rPr>
                <w:rFonts w:ascii="Calibri" w:hAnsi="Calibri" w:eastAsia="微软雅黑"/>
                <w:rFonts w:ascii="Calibri" w:hAnsi="Calibri"/>
                <w:b w:val="0"/>
                <w:i w:val="0"/>
                <w:sz w:val="16"/>
              </w:rPr>
              <w:t>Did you watch the gala?</w:t>
            </w:r>
          </w:p>
        </w:tc>
        <w:tc>
          <w:tcPr>
            <w:tcW w:type="dxa" w:w="3024"/>
          </w:tcPr>
          <w:p>
            <w:r/>
            <w:r>
              <w:rPr>
                <w:rFonts w:ascii="Calibri" w:hAnsi="Calibri" w:eastAsia="微软雅黑"/>
                <w:rFonts w:ascii="Calibri" w:hAnsi="Calibri"/>
                <w:b w:val="0"/>
                <w:i w:val="0"/>
                <w:sz w:val="16"/>
              </w:rPr>
              <w:t>Yes, we did.</w:t>
            </w:r>
          </w:p>
        </w:tc>
        <w:tc>
          <w:tcPr>
            <w:tcW w:type="dxa" w:w="3024"/>
          </w:tcPr>
          <w:p>
            <w:r/>
            <w:r>
              <w:rPr>
                <w:rFonts w:ascii="Calibri" w:hAnsi="Calibri" w:eastAsia="微软雅黑"/>
                <w:rFonts w:ascii="Calibri" w:hAnsi="Calibri"/>
                <w:b w:val="0"/>
                <w:i w:val="0"/>
                <w:sz w:val="16"/>
              </w:rPr>
              <w:t>No, we didn't.</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春节红包宫殿：红包正面写 Did you...?；打开见 Yes, I did；空红包写 No, I didn't。一问一答，红包里藏语法！</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问答练习：</w:t>
        <w:br/>
        <w:t>1. Did you ___ (eat) mooncakes? — Yes, we ___.</w:t>
        <w:br/>
        <w:t>2. Did she ___ (clean) the house? — No, she ___.</w:t>
        <w:br/>
        <w:t>3. ___ you dress in red? — Yes, I ___.</w:t>
        <w:br/>
        <w:br/>
        <w:t>注意：Did 后面用原形 eat，不是 ate！</w:t>
      </w:r>
    </w:p>
    <w:p>
      <w:pPr>
        <w:spacing w:before="160" w:after="120"/>
      </w:pPr>
      <w:r>
        <w:rPr>
          <w:rFonts w:ascii="Calibri" w:hAnsi="Calibri" w:eastAsia="微软雅黑"/>
          <w:rFonts w:ascii="Calibri" w:hAnsi="Calibri"/>
          <w:b/>
          <w:i w:val="0"/>
          <w:color w:val="1A5FA8"/>
          <w:sz w:val="28"/>
        </w:rPr>
        <w:t>🔑 知识点2：节日词汇与文化</w:t>
      </w:r>
    </w:p>
    <w:p>
      <w:pPr>
        <w:spacing w:before="160" w:after="120"/>
      </w:pPr>
      <w:r>
        <w:rPr>
          <w:rFonts w:ascii="Calibri" w:hAnsi="Calibri" w:eastAsia="微软雅黑"/>
          <w:rFonts w:ascii="Calibri" w:hAnsi="Calibri"/>
          <w:b/>
          <w:i w:val="0"/>
          <w:sz w:val="24"/>
        </w:rPr>
        <w:t>Spring Festival / Mid-Autumn Festival / mooncakes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中外节日名称首字母大写：the Spring Festival, the Mid-Autumn Festival。节日食物是不可数或复数：mooncakes, zongzi, jiaozi。</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节日</w:t>
            </w:r>
          </w:p>
        </w:tc>
        <w:tc>
          <w:tcPr>
            <w:tcW w:type="dxa" w:w="2268"/>
            <w:shd w:fill="E8F4FC" w:val="clear"/>
          </w:tcPr>
          <w:p>
            <w:r/>
            <w:r>
              <w:rPr>
                <w:rFonts w:ascii="Calibri" w:hAnsi="Calibri" w:eastAsia="微软雅黑"/>
                <w:rFonts w:ascii="Calibri" w:hAnsi="Calibri"/>
                <w:b/>
                <w:i w:val="0"/>
                <w:sz w:val="18"/>
              </w:rPr>
              <w:t>活动</w:t>
            </w:r>
          </w:p>
        </w:tc>
        <w:tc>
          <w:tcPr>
            <w:tcW w:type="dxa" w:w="2268"/>
            <w:shd w:fill="E8F4FC" w:val="clear"/>
          </w:tcPr>
          <w:p>
            <w:r/>
            <w:r>
              <w:rPr>
                <w:rFonts w:ascii="Calibri" w:hAnsi="Calibri" w:eastAsia="微软雅黑"/>
                <w:rFonts w:ascii="Calibri" w:hAnsi="Calibri"/>
                <w:b/>
                <w:i w:val="0"/>
                <w:sz w:val="18"/>
              </w:rPr>
              <w:t>食物</w:t>
            </w:r>
          </w:p>
        </w:tc>
        <w:tc>
          <w:tcPr>
            <w:tcW w:type="dxa" w:w="226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Spring Festival</w:t>
            </w:r>
          </w:p>
        </w:tc>
        <w:tc>
          <w:tcPr>
            <w:tcW w:type="dxa" w:w="2268"/>
          </w:tcPr>
          <w:p>
            <w:r/>
            <w:r>
              <w:rPr>
                <w:rFonts w:ascii="Calibri" w:hAnsi="Calibri" w:eastAsia="微软雅黑"/>
                <w:rFonts w:ascii="Calibri" w:hAnsi="Calibri"/>
                <w:b w:val="0"/>
                <w:i w:val="0"/>
                <w:sz w:val="16"/>
              </w:rPr>
              <w:t>paste fu, count down</w:t>
            </w:r>
          </w:p>
        </w:tc>
        <w:tc>
          <w:tcPr>
            <w:tcW w:type="dxa" w:w="2268"/>
          </w:tcPr>
          <w:p>
            <w:r/>
            <w:r>
              <w:rPr>
                <w:rFonts w:ascii="Calibri" w:hAnsi="Calibri" w:eastAsia="微软雅黑"/>
                <w:rFonts w:ascii="Calibri" w:hAnsi="Calibri"/>
                <w:b w:val="0"/>
                <w:i w:val="0"/>
                <w:sz w:val="16"/>
              </w:rPr>
              <w:t>jiaozi</w:t>
            </w:r>
          </w:p>
        </w:tc>
        <w:tc>
          <w:tcPr>
            <w:tcW w:type="dxa" w:w="2268"/>
          </w:tcPr>
          <w:p>
            <w:r/>
            <w:r>
              <w:rPr>
                <w:rFonts w:ascii="Calibri" w:hAnsi="Calibri" w:eastAsia="微软雅黑"/>
                <w:rFonts w:ascii="Calibri" w:hAnsi="Calibri"/>
                <w:b w:val="0"/>
                <w:i w:val="0"/>
                <w:sz w:val="16"/>
              </w:rPr>
              <w:t>春节；贴福字；饺子</w:t>
            </w:r>
          </w:p>
        </w:tc>
      </w:tr>
      <w:tr>
        <w:tc>
          <w:tcPr>
            <w:tcW w:type="dxa" w:w="2268"/>
          </w:tcPr>
          <w:p>
            <w:r/>
            <w:r>
              <w:rPr>
                <w:rFonts w:ascii="Calibri" w:hAnsi="Calibri" w:eastAsia="微软雅黑"/>
                <w:rFonts w:ascii="Calibri" w:hAnsi="Calibri"/>
                <w:b w:val="0"/>
                <w:i w:val="0"/>
                <w:sz w:val="16"/>
              </w:rPr>
              <w:t>Mid-Autumn Festival</w:t>
            </w:r>
          </w:p>
        </w:tc>
        <w:tc>
          <w:tcPr>
            <w:tcW w:type="dxa" w:w="2268"/>
          </w:tcPr>
          <w:p>
            <w:r/>
            <w:r>
              <w:rPr>
                <w:rFonts w:ascii="Calibri" w:hAnsi="Calibri" w:eastAsia="微软雅黑"/>
                <w:rFonts w:ascii="Calibri" w:hAnsi="Calibri"/>
                <w:b w:val="0"/>
                <w:i w:val="0"/>
                <w:sz w:val="16"/>
              </w:rPr>
              <w:t>enjoy the moon</w:t>
            </w:r>
          </w:p>
        </w:tc>
        <w:tc>
          <w:tcPr>
            <w:tcW w:type="dxa" w:w="2268"/>
          </w:tcPr>
          <w:p>
            <w:r/>
            <w:r>
              <w:rPr>
                <w:rFonts w:ascii="Calibri" w:hAnsi="Calibri" w:eastAsia="微软雅黑"/>
                <w:rFonts w:ascii="Calibri" w:hAnsi="Calibri"/>
                <w:b w:val="0"/>
                <w:i w:val="0"/>
                <w:sz w:val="16"/>
              </w:rPr>
              <w:t>mooncakes</w:t>
            </w:r>
          </w:p>
        </w:tc>
        <w:tc>
          <w:tcPr>
            <w:tcW w:type="dxa" w:w="2268"/>
          </w:tcPr>
          <w:p>
            <w:r/>
            <w:r>
              <w:rPr>
                <w:rFonts w:ascii="Calibri" w:hAnsi="Calibri" w:eastAsia="微软雅黑"/>
                <w:rFonts w:ascii="Calibri" w:hAnsi="Calibri"/>
                <w:b w:val="0"/>
                <w:i w:val="0"/>
                <w:sz w:val="16"/>
              </w:rPr>
              <w:t>中秋节；月饼</w:t>
            </w:r>
          </w:p>
        </w:tc>
      </w:tr>
      <w:tr>
        <w:tc>
          <w:tcPr>
            <w:tcW w:type="dxa" w:w="2268"/>
          </w:tcPr>
          <w:p>
            <w:r/>
            <w:r>
              <w:rPr>
                <w:rFonts w:ascii="Calibri" w:hAnsi="Calibri" w:eastAsia="微软雅黑"/>
                <w:rFonts w:ascii="Calibri" w:hAnsi="Calibri"/>
                <w:b w:val="0"/>
                <w:i w:val="0"/>
                <w:sz w:val="16"/>
              </w:rPr>
              <w:t>Dragon Boat Festival</w:t>
            </w:r>
          </w:p>
        </w:tc>
        <w:tc>
          <w:tcPr>
            <w:tcW w:type="dxa" w:w="2268"/>
          </w:tcPr>
          <w:p>
            <w:r/>
            <w:r>
              <w:rPr>
                <w:rFonts w:ascii="Calibri" w:hAnsi="Calibri" w:eastAsia="微软雅黑"/>
                <w:rFonts w:ascii="Calibri" w:hAnsi="Calibri"/>
                <w:b w:val="0"/>
                <w:i w:val="0"/>
                <w:sz w:val="16"/>
              </w:rPr>
              <w:t>dragon boat race</w:t>
            </w:r>
          </w:p>
        </w:tc>
        <w:tc>
          <w:tcPr>
            <w:tcW w:type="dxa" w:w="2268"/>
          </w:tcPr>
          <w:p>
            <w:r/>
            <w:r>
              <w:rPr>
                <w:rFonts w:ascii="Calibri" w:hAnsi="Calibri" w:eastAsia="微软雅黑"/>
                <w:rFonts w:ascii="Calibri" w:hAnsi="Calibri"/>
                <w:b w:val="0"/>
                <w:i w:val="0"/>
                <w:sz w:val="16"/>
              </w:rPr>
              <w:t>zongzi</w:t>
            </w:r>
          </w:p>
        </w:tc>
        <w:tc>
          <w:tcPr>
            <w:tcW w:type="dxa" w:w="2268"/>
          </w:tcPr>
          <w:p>
            <w:r/>
            <w:r>
              <w:rPr>
                <w:rFonts w:ascii="Calibri" w:hAnsi="Calibri" w:eastAsia="微软雅黑"/>
                <w:rFonts w:ascii="Calibri" w:hAnsi="Calibri"/>
                <w:b w:val="0"/>
                <w:i w:val="0"/>
                <w:sz w:val="16"/>
              </w:rPr>
              <w:t>端午节；粽子</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（曲调：《新年好》）Spring Festival 春节到，Mid-Autumn 月饼香；Dragon Boat 赛龙舟，Festivals 记心上！</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节日配对：</w:t>
        <w:br/>
        <w:t>1. mooncakes → ___</w:t>
        <w:br/>
        <w:t>2. paste fu → ___</w:t>
        <w:br/>
        <w:t>3. dragon boat race → ___</w:t>
        <w:br/>
        <w:br/>
        <w:t>选项：Spring Festival / Mid-Autumn Festival / Dragon Boat Festival</w:t>
      </w:r>
    </w:p>
    <w:p>
      <w:pPr>
        <w:spacing w:before="160" w:after="120"/>
      </w:pPr>
      <w:r>
        <w:rPr>
          <w:rFonts w:ascii="Calibri" w:hAnsi="Calibri" w:eastAsia="微软雅黑"/>
          <w:rFonts w:ascii="Calibri" w:hAnsi="Calibri"/>
          <w:b/>
          <w:i w:val="0"/>
          <w:color w:val="1A5FA8"/>
          <w:sz w:val="28"/>
        </w:rPr>
        <w:t>🔑 知识点3：春节习俗短语</w:t>
      </w:r>
    </w:p>
    <w:p>
      <w:pPr>
        <w:spacing w:before="160" w:after="120"/>
      </w:pPr>
      <w:r>
        <w:rPr>
          <w:rFonts w:ascii="Calibri" w:hAnsi="Calibri" w:eastAsia="微软雅黑"/>
          <w:rFonts w:ascii="Calibri" w:hAnsi="Calibri"/>
          <w:b/>
          <w:i w:val="0"/>
          <w:sz w:val="24"/>
        </w:rPr>
        <w:t>paste fu on the door / dress in red / count down to the new year</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春节三大习俗动词都是规则过去式：paste→pasted, dress→dressed, count→counted。描述习俗用 We pasted fu on the door.</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短语</w:t>
            </w:r>
          </w:p>
        </w:tc>
        <w:tc>
          <w:tcPr>
            <w:tcW w:type="dxa" w:w="3024"/>
            <w:shd w:fill="E8F4FC" w:val="clear"/>
          </w:tcPr>
          <w:p>
            <w:r/>
            <w:r>
              <w:rPr>
                <w:rFonts w:ascii="Calibri" w:hAnsi="Calibri" w:eastAsia="微软雅黑"/>
                <w:rFonts w:ascii="Calibri" w:hAnsi="Calibri"/>
                <w:b/>
                <w:i w:val="0"/>
                <w:sz w:val="18"/>
              </w:rPr>
              <w:t>过去式句子</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paste fu on the door</w:t>
            </w:r>
          </w:p>
        </w:tc>
        <w:tc>
          <w:tcPr>
            <w:tcW w:type="dxa" w:w="3024"/>
          </w:tcPr>
          <w:p>
            <w:r/>
            <w:r>
              <w:rPr>
                <w:rFonts w:ascii="Calibri" w:hAnsi="Calibri" w:eastAsia="微软雅黑"/>
                <w:rFonts w:ascii="Calibri" w:hAnsi="Calibri"/>
                <w:b w:val="0"/>
                <w:i w:val="0"/>
                <w:sz w:val="16"/>
              </w:rPr>
              <w:t>We pasted fu on the door.</w:t>
            </w:r>
          </w:p>
        </w:tc>
        <w:tc>
          <w:tcPr>
            <w:tcW w:type="dxa" w:w="3024"/>
          </w:tcPr>
          <w:p>
            <w:r/>
            <w:r>
              <w:rPr>
                <w:rFonts w:ascii="Calibri" w:hAnsi="Calibri" w:eastAsia="微软雅黑"/>
                <w:rFonts w:ascii="Calibri" w:hAnsi="Calibri"/>
                <w:b w:val="0"/>
                <w:i w:val="0"/>
                <w:sz w:val="16"/>
              </w:rPr>
              <w:t>我们在门上贴了福字。</w:t>
            </w:r>
          </w:p>
        </w:tc>
      </w:tr>
      <w:tr>
        <w:tc>
          <w:tcPr>
            <w:tcW w:type="dxa" w:w="3024"/>
          </w:tcPr>
          <w:p>
            <w:r/>
            <w:r>
              <w:rPr>
                <w:rFonts w:ascii="Calibri" w:hAnsi="Calibri" w:eastAsia="微软雅黑"/>
                <w:rFonts w:ascii="Calibri" w:hAnsi="Calibri"/>
                <w:b w:val="0"/>
                <w:i w:val="0"/>
                <w:sz w:val="16"/>
              </w:rPr>
              <w:t>dress in red</w:t>
            </w:r>
          </w:p>
        </w:tc>
        <w:tc>
          <w:tcPr>
            <w:tcW w:type="dxa" w:w="3024"/>
          </w:tcPr>
          <w:p>
            <w:r/>
            <w:r>
              <w:rPr>
                <w:rFonts w:ascii="Calibri" w:hAnsi="Calibri" w:eastAsia="微软雅黑"/>
                <w:rFonts w:ascii="Calibri" w:hAnsi="Calibri"/>
                <w:b w:val="0"/>
                <w:i w:val="0"/>
                <w:sz w:val="16"/>
              </w:rPr>
              <w:t>We dressed in red.</w:t>
            </w:r>
          </w:p>
        </w:tc>
        <w:tc>
          <w:tcPr>
            <w:tcW w:type="dxa" w:w="3024"/>
          </w:tcPr>
          <w:p>
            <w:r/>
            <w:r>
              <w:rPr>
                <w:rFonts w:ascii="Calibri" w:hAnsi="Calibri" w:eastAsia="微软雅黑"/>
                <w:rFonts w:ascii="Calibri" w:hAnsi="Calibri"/>
                <w:b w:val="0"/>
                <w:i w:val="0"/>
                <w:sz w:val="16"/>
              </w:rPr>
              <w:t>我们穿了红色衣服。</w:t>
            </w:r>
          </w:p>
        </w:tc>
      </w:tr>
      <w:tr>
        <w:tc>
          <w:tcPr>
            <w:tcW w:type="dxa" w:w="3024"/>
          </w:tcPr>
          <w:p>
            <w:r/>
            <w:r>
              <w:rPr>
                <w:rFonts w:ascii="Calibri" w:hAnsi="Calibri" w:eastAsia="微软雅黑"/>
                <w:rFonts w:ascii="Calibri" w:hAnsi="Calibri"/>
                <w:b w:val="0"/>
                <w:i w:val="0"/>
                <w:sz w:val="16"/>
              </w:rPr>
              <w:t>count down to the new year</w:t>
            </w:r>
          </w:p>
        </w:tc>
        <w:tc>
          <w:tcPr>
            <w:tcW w:type="dxa" w:w="3024"/>
          </w:tcPr>
          <w:p>
            <w:r/>
            <w:r>
              <w:rPr>
                <w:rFonts w:ascii="Calibri" w:hAnsi="Calibri" w:eastAsia="微软雅黑"/>
                <w:rFonts w:ascii="Calibri" w:hAnsi="Calibri"/>
                <w:b w:val="0"/>
                <w:i w:val="0"/>
                <w:sz w:val="16"/>
              </w:rPr>
              <w:t>We counted down to the new year.</w:t>
            </w:r>
          </w:p>
        </w:tc>
        <w:tc>
          <w:tcPr>
            <w:tcW w:type="dxa" w:w="3024"/>
          </w:tcPr>
          <w:p>
            <w:r/>
            <w:r>
              <w:rPr>
                <w:rFonts w:ascii="Calibri" w:hAnsi="Calibri" w:eastAsia="微软雅黑"/>
                <w:rFonts w:ascii="Calibri" w:hAnsi="Calibri"/>
                <w:b w:val="0"/>
                <w:i w:val="0"/>
                <w:sz w:val="16"/>
              </w:rPr>
              <w:t>我们倒计时迎接新年。</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春节客厅宫殿：大门贴 pasted fu；镜子前 dressed in red；电视前 counted down——三个位置，习俗全记住！</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用过去时描述春节：</w:t>
        <w:br/>
        <w:t>1. We ___ (clean) the house.</w:t>
        <w:br/>
        <w:t>2. We ___ (paste) fu on the door.</w:t>
        <w:br/>
        <w:t>3. We ___ (dress) in red.</w:t>
        <w:br/>
        <w:t>4. We ___ (count) down to the new year.</w:t>
        <w:br/>
        <w:br/>
        <w:t>答案：1.cleaned  2.pasted  3.dressed  4.counted</w:t>
      </w:r>
    </w:p>
    <w:p>
      <w:pPr>
        <w:spacing w:before="160" w:after="120"/>
      </w:pPr>
      <w:r>
        <w:rPr>
          <w:rFonts w:ascii="Calibri" w:hAnsi="Calibri" w:eastAsia="微软雅黑"/>
          <w:rFonts w:ascii="Calibri" w:hAnsi="Calibri"/>
          <w:b/>
          <w:i w:val="0"/>
          <w:color w:val="1A5FA8"/>
          <w:sz w:val="28"/>
        </w:rPr>
        <w:t>🔑 知识点4：How was your holiday?</w:t>
      </w:r>
    </w:p>
    <w:p>
      <w:pPr>
        <w:spacing w:before="160" w:after="120"/>
      </w:pPr>
      <w:r>
        <w:rPr>
          <w:rFonts w:ascii="Calibri" w:hAnsi="Calibri" w:eastAsia="微软雅黑"/>
          <w:rFonts w:ascii="Calibri" w:hAnsi="Calibri"/>
          <w:b/>
          <w:i w:val="0"/>
          <w:sz w:val="24"/>
        </w:rPr>
        <w:t>How was your Mid-Autumn Festival holiday?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节日问候延续 Unit 1 的 How was...? 句型，询问整个假期感受：How was your Mid-Autumn Festival holiday?</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问句</w:t>
            </w:r>
          </w:p>
        </w:tc>
        <w:tc>
          <w:tcPr>
            <w:tcW w:type="dxa" w:w="3024"/>
            <w:shd w:fill="E8F4FC" w:val="clear"/>
          </w:tcPr>
          <w:p>
            <w:r/>
            <w:r>
              <w:rPr>
                <w:rFonts w:ascii="Calibri" w:hAnsi="Calibri" w:eastAsia="微软雅黑"/>
                <w:rFonts w:ascii="Calibri" w:hAnsi="Calibri"/>
                <w:b/>
                <w:i w:val="0"/>
                <w:sz w:val="18"/>
              </w:rPr>
              <w:t>答句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How was your holiday?</w:t>
            </w:r>
          </w:p>
        </w:tc>
        <w:tc>
          <w:tcPr>
            <w:tcW w:type="dxa" w:w="3024"/>
          </w:tcPr>
          <w:p>
            <w:r/>
            <w:r>
              <w:rPr>
                <w:rFonts w:ascii="Calibri" w:hAnsi="Calibri" w:eastAsia="微软雅黑"/>
                <w:rFonts w:ascii="Calibri" w:hAnsi="Calibri"/>
                <w:b w:val="0"/>
                <w:i w:val="0"/>
                <w:sz w:val="16"/>
              </w:rPr>
              <w:t>It was exciting!</w:t>
            </w:r>
          </w:p>
        </w:tc>
        <w:tc>
          <w:tcPr>
            <w:tcW w:type="dxa" w:w="3024"/>
          </w:tcPr>
          <w:p>
            <w:r/>
            <w:r>
              <w:rPr>
                <w:rFonts w:ascii="Calibri" w:hAnsi="Calibri" w:eastAsia="微软雅黑"/>
                <w:rFonts w:ascii="Calibri" w:hAnsi="Calibri"/>
                <w:b w:val="0"/>
                <w:i w:val="0"/>
                <w:sz w:val="16"/>
              </w:rPr>
              <w:t>你假期过得怎么样？— 很激动！</w:t>
            </w:r>
          </w:p>
        </w:tc>
      </w:tr>
      <w:tr>
        <w:tc>
          <w:tcPr>
            <w:tcW w:type="dxa" w:w="3024"/>
          </w:tcPr>
          <w:p>
            <w:r/>
            <w:r>
              <w:rPr>
                <w:rFonts w:ascii="Calibri" w:hAnsi="Calibri" w:eastAsia="微软雅黑"/>
                <w:rFonts w:ascii="Calibri" w:hAnsi="Calibri"/>
                <w:b w:val="0"/>
                <w:i w:val="0"/>
                <w:sz w:val="16"/>
              </w:rPr>
              <w:t>What did you do?</w:t>
            </w:r>
          </w:p>
        </w:tc>
        <w:tc>
          <w:tcPr>
            <w:tcW w:type="dxa" w:w="3024"/>
          </w:tcPr>
          <w:p>
            <w:r/>
            <w:r>
              <w:rPr>
                <w:rFonts w:ascii="Calibri" w:hAnsi="Calibri" w:eastAsia="微软雅黑"/>
                <w:rFonts w:ascii="Calibri" w:hAnsi="Calibri"/>
                <w:b w:val="0"/>
                <w:i w:val="0"/>
                <w:sz w:val="16"/>
              </w:rPr>
              <w:t>We enjoyed mooncakes.</w:t>
            </w:r>
          </w:p>
        </w:tc>
        <w:tc>
          <w:tcPr>
            <w:tcW w:type="dxa" w:w="3024"/>
          </w:tcPr>
          <w:p>
            <w:r/>
            <w:r>
              <w:rPr>
                <w:rFonts w:ascii="Calibri" w:hAnsi="Calibri" w:eastAsia="微软雅黑"/>
                <w:rFonts w:ascii="Calibri" w:hAnsi="Calibri"/>
                <w:b w:val="0"/>
                <w:i w:val="0"/>
                <w:sz w:val="16"/>
              </w:rPr>
              <w:t>你们做了什么？— 我们吃了月饼。</w:t>
            </w:r>
          </w:p>
        </w:tc>
      </w:tr>
      <w:tr>
        <w:tc>
          <w:tcPr>
            <w:tcW w:type="dxa" w:w="3024"/>
          </w:tcPr>
          <w:p>
            <w:r/>
            <w:r>
              <w:rPr>
                <w:rFonts w:ascii="Calibri" w:hAnsi="Calibri" w:eastAsia="微软雅黑"/>
                <w:rFonts w:ascii="Calibri" w:hAnsi="Calibri"/>
                <w:b w:val="0"/>
                <w:i w:val="0"/>
                <w:sz w:val="16"/>
              </w:rPr>
              <w:t>Did you eat mooncakes?</w:t>
            </w:r>
          </w:p>
        </w:tc>
        <w:tc>
          <w:tcPr>
            <w:tcW w:type="dxa" w:w="3024"/>
          </w:tcPr>
          <w:p>
            <w:r/>
            <w:r>
              <w:rPr>
                <w:rFonts w:ascii="Calibri" w:hAnsi="Calibri" w:eastAsia="微软雅黑"/>
                <w:rFonts w:ascii="Calibri" w:hAnsi="Calibri"/>
                <w:b w:val="0"/>
                <w:i w:val="0"/>
                <w:sz w:val="16"/>
              </w:rPr>
              <w:t>Yes, we did.</w:t>
            </w:r>
          </w:p>
        </w:tc>
        <w:tc>
          <w:tcPr>
            <w:tcW w:type="dxa" w:w="3024"/>
          </w:tcPr>
          <w:p>
            <w:r/>
            <w:r>
              <w:rPr>
                <w:rFonts w:ascii="Calibri" w:hAnsi="Calibri" w:eastAsia="微软雅黑"/>
                <w:rFonts w:ascii="Calibri" w:hAnsi="Calibri"/>
                <w:b w:val="0"/>
                <w:i w:val="0"/>
                <w:sz w:val="16"/>
              </w:rPr>
              <w:t>你们吃月饼了吗？— 是的。</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节日圆桌宫殿：圆桌中央 How was your holiday?；每人面前一道菜对应一个节日活动，边吃边练英语！</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综合对话（4 句以上）：</w:t>
        <w:br/>
        <w:t>A: How was your Spring Festival?</w:t>
        <w:br/>
        <w:t>B: It was great!</w:t>
        <w:br/>
        <w:t>A: What did you do?</w:t>
        <w:br/>
        <w:t>B: We cleaned the house and pasted fu.</w:t>
        <w:br/>
        <w:t>A: Did you eat jiaozi?</w:t>
        <w:br/>
        <w:t>B: Yes, we did!</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Did you eat mooncakes?Yes, we did. / No, we didn't.</w:t>
      </w:r>
    </w:p>
    <w:p>
      <w:pPr>
        <w:spacing w:after="120"/>
      </w:pPr>
      <w:r>
        <w:rPr>
          <w:rFonts w:ascii="Calibri" w:hAnsi="Calibri" w:eastAsia="微软雅黑"/>
          <w:rFonts w:ascii="Calibri" w:hAnsi="Calibri"/>
          <w:b w:val="0"/>
          <w:i w:val="0"/>
          <w:sz w:val="18"/>
        </w:rPr>
        <w:t>2. What did you do for the Spring Festival?cleaned, pasted fu, dressed in red, counted down...</w:t>
      </w:r>
    </w:p>
    <w:p>
      <w:pPr>
        <w:spacing w:after="120"/>
      </w:pPr>
      <w:r>
        <w:rPr>
          <w:rFonts w:ascii="Calibri" w:hAnsi="Calibri" w:eastAsia="微软雅黑"/>
          <w:rFonts w:ascii="Calibri" w:hAnsi="Calibri"/>
          <w:b w:val="0"/>
          <w:i w:val="0"/>
          <w:sz w:val="18"/>
        </w:rPr>
        <w:t>3. How was the Spring Festival?It was great fun!</w:t>
      </w:r>
    </w:p>
    <w:p>
      <w:pPr>
        <w:spacing w:after="120"/>
      </w:pPr>
      <w:r>
        <w:rPr>
          <w:rFonts w:ascii="Calibri" w:hAnsi="Calibri" w:eastAsia="微软雅黑"/>
          <w:rFonts w:ascii="Calibri" w:hAnsi="Calibri"/>
          <w:b w:val="0"/>
          <w:i w:val="0"/>
          <w:sz w:val="18"/>
        </w:rPr>
        <w:t>4. 填空：We ___ the house before the festival. (clean)cleaned — 规则过去式。</w:t>
      </w:r>
    </w:p>
    <w:p>
      <w:pPr>
        <w:spacing w:after="120"/>
      </w:pPr>
      <w:r>
        <w:rPr>
          <w:rFonts w:ascii="Calibri" w:hAnsi="Calibri" w:eastAsia="微软雅黑"/>
          <w:rFonts w:ascii="Calibri" w:hAnsi="Calibri"/>
          <w:b w:val="0"/>
          <w:i w:val="0"/>
          <w:sz w:val="18"/>
        </w:rPr>
        <w:t>5. Did + 主语 + 动词原形？答句格式Yes, 主语 + did. / No, 主语 + didn't.</w:t>
      </w:r>
    </w:p>
    <w:p>
      <w:pPr>
        <w:spacing w:after="120"/>
      </w:pPr>
      <w:r>
        <w:rPr>
          <w:rFonts w:ascii="Calibri" w:hAnsi="Calibri" w:eastAsia="微软雅黑"/>
          <w:rFonts w:ascii="Calibri" w:hAnsi="Calibri"/>
          <w:b w:val="0"/>
          <w:i w:val="0"/>
          <w:sz w:val="18"/>
        </w:rPr>
        <w:t>6. mooncake / zongzi 分别对应哪个节日？Mid-Autumn / Dragon Boat（拓展）。</w:t>
      </w:r>
    </w:p>
    <w:p>
      <w:pPr>
        <w:spacing w:after="120"/>
      </w:pPr>
      <w:r>
        <w:rPr>
          <w:rFonts w:ascii="Calibri" w:hAnsi="Calibri" w:eastAsia="微软雅黑"/>
          <w:rFonts w:ascii="Calibri" w:hAnsi="Calibri"/>
          <w:b/>
          <w:i w:val="0"/>
          <w:sz w:val="20"/>
        </w:rPr>
        <w:t>课文填空与问答 · 春节活动对话（满分范例）</w:t>
      </w:r>
    </w:p>
    <w:p>
      <w:pPr>
        <w:spacing w:after="120"/>
      </w:pPr>
      <w:r>
        <w:rPr>
          <w:rFonts w:ascii="Calibri" w:hAnsi="Calibri" w:eastAsia="微软雅黑"/>
          <w:rFonts w:ascii="Calibri" w:hAnsi="Calibri"/>
          <w:b w:val="0"/>
          <w:i w:val="0"/>
          <w:sz w:val="18"/>
        </w:rPr>
        <w:t>任务：用 Did you...? 写 4 句问答。</w:t>
      </w:r>
    </w:p>
    <w:p>
      <w:pPr>
        <w:spacing w:after="120"/>
      </w:pPr>
      <w:r>
        <w:rPr>
          <w:rFonts w:ascii="Calibri" w:hAnsi="Calibri" w:eastAsia="微软雅黑"/>
          <w:rFonts w:ascii="Calibri" w:hAnsi="Calibri"/>
          <w:b w:val="0"/>
          <w:i w:val="0"/>
          <w:sz w:val="16"/>
        </w:rPr>
        <w:t>— Did you eat mooncakes?</w:t>
        <w:br/>
        <w:t>— Yes, we did. They were delicious!</w:t>
        <w:br/>
        <w:t>— What did you do for the Spring Festival?</w:t>
        <w:br/>
        <w:t>— We cleaned the house and pasted fu on the door.</w:t>
      </w:r>
    </w:p>
    <w:p>
      <w:pPr>
        <w:spacing w:after="120"/>
      </w:pPr>
      <w:r>
        <w:rPr>
          <w:rFonts w:ascii="Calibri" w:hAnsi="Calibri" w:eastAsia="微软雅黑"/>
          <w:rFonts w:ascii="Calibri" w:hAnsi="Calibri"/>
          <w:b w:val="0"/>
          <w:i w:val="0"/>
          <w:sz w:val="18"/>
        </w:rPr>
        <w:t>得分要点：Did 问句 + Yes/No 答句 + 节日活动动词。</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「节日 Bingo」：听到节日活动短语就标记，先连成线者胜。</w:t>
      </w:r>
    </w:p>
    <w:p>
      <w:pPr>
        <w:spacing w:after="120"/>
      </w:pPr>
      <w:r>
        <w:rPr>
          <w:rFonts w:ascii="Calibri" w:hAnsi="Calibri" w:eastAsia="微软雅黑"/>
          <w:rFonts w:ascii="Calibri" w:hAnsi="Calibri"/>
          <w:b w:val="0"/>
          <w:i w:val="0"/>
          <w:sz w:val="18"/>
        </w:rPr>
        <w:t>2. 「Did you 快问快答」：两人轮流问 Did you...? 真实回答。</w:t>
      </w:r>
    </w:p>
    <w:p>
      <w:pPr>
        <w:spacing w:after="120"/>
      </w:pPr>
      <w:r>
        <w:rPr>
          <w:rFonts w:ascii="Calibri" w:hAnsi="Calibri" w:eastAsia="微软雅黑"/>
          <w:rFonts w:ascii="Calibri" w:hAnsi="Calibri"/>
          <w:b w:val="0"/>
          <w:i w:val="0"/>
          <w:sz w:val="18"/>
        </w:rPr>
        <w:t>3. 习俗动作秀：做 paste fu / dress in red 动作并说英文。</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Did 疑问句</w:t>
            </w:r>
          </w:p>
        </w:tc>
        <w:tc>
          <w:tcPr>
            <w:tcW w:type="dxa" w:w="2268"/>
          </w:tcPr>
          <w:p>
            <w:r/>
            <w:r>
              <w:rPr>
                <w:rFonts w:ascii="Calibri" w:hAnsi="Calibri" w:eastAsia="微软雅黑"/>
                <w:rFonts w:ascii="Calibri" w:hAnsi="Calibri"/>
                <w:b w:val="0"/>
                <w:i w:val="0"/>
                <w:sz w:val="16"/>
              </w:rPr>
              <w:t>Did + 主语 + 原形?</w:t>
            </w:r>
          </w:p>
        </w:tc>
        <w:tc>
          <w:tcPr>
            <w:tcW w:type="dxa" w:w="2268"/>
          </w:tcPr>
          <w:p>
            <w:r/>
            <w:r>
              <w:rPr>
                <w:rFonts w:ascii="Calibri" w:hAnsi="Calibri" w:eastAsia="微软雅黑"/>
                <w:rFonts w:ascii="Calibri" w:hAnsi="Calibri"/>
                <w:b w:val="0"/>
                <w:i w:val="0"/>
                <w:sz w:val="16"/>
              </w:rPr>
              <w:t>红包宫殿</w:t>
            </w:r>
          </w:p>
        </w:tc>
        <w:tc>
          <w:tcPr>
            <w:tcW w:type="dxa" w:w="2268"/>
          </w:tcPr>
          <w:p>
            <w:r/>
            <w:r>
              <w:rPr>
                <w:rFonts w:ascii="Calibri" w:hAnsi="Calibri" w:eastAsia="微软雅黑"/>
                <w:rFonts w:ascii="Calibri" w:hAnsi="Calibri"/>
                <w:b w:val="0"/>
                <w:i w:val="0"/>
                <w:sz w:val="16"/>
              </w:rPr>
              <w:t>Did you eat mooncakes?</w:t>
            </w:r>
          </w:p>
        </w:tc>
      </w:tr>
      <w:tr>
        <w:tc>
          <w:tcPr>
            <w:tcW w:type="dxa" w:w="2268"/>
          </w:tcPr>
          <w:p>
            <w:r/>
            <w:r>
              <w:rPr>
                <w:rFonts w:ascii="Calibri" w:hAnsi="Calibri" w:eastAsia="微软雅黑"/>
                <w:rFonts w:ascii="Calibri" w:hAnsi="Calibri"/>
                <w:b w:val="0"/>
                <w:i w:val="0"/>
                <w:sz w:val="16"/>
              </w:rPr>
              <w:t>节日词汇</w:t>
            </w:r>
          </w:p>
        </w:tc>
        <w:tc>
          <w:tcPr>
            <w:tcW w:type="dxa" w:w="2268"/>
          </w:tcPr>
          <w:p>
            <w:r/>
            <w:r>
              <w:rPr>
                <w:rFonts w:ascii="Calibri" w:hAnsi="Calibri" w:eastAsia="微软雅黑"/>
                <w:rFonts w:ascii="Calibri" w:hAnsi="Calibri"/>
                <w:b w:val="0"/>
                <w:i w:val="0"/>
                <w:sz w:val="16"/>
              </w:rPr>
              <w:t>专有名词大写</w:t>
            </w:r>
          </w:p>
        </w:tc>
        <w:tc>
          <w:tcPr>
            <w:tcW w:type="dxa" w:w="2268"/>
          </w:tcPr>
          <w:p>
            <w:r/>
            <w:r>
              <w:rPr>
                <w:rFonts w:ascii="Calibri" w:hAnsi="Calibri" w:eastAsia="微软雅黑"/>
                <w:rFonts w:ascii="Calibri" w:hAnsi="Calibri"/>
                <w:b w:val="0"/>
                <w:i w:val="0"/>
                <w:sz w:val="16"/>
              </w:rPr>
              <w:t>节日歌</w:t>
            </w:r>
          </w:p>
        </w:tc>
        <w:tc>
          <w:tcPr>
            <w:tcW w:type="dxa" w:w="2268"/>
          </w:tcPr>
          <w:p>
            <w:r/>
            <w:r>
              <w:rPr>
                <w:rFonts w:ascii="Calibri" w:hAnsi="Calibri" w:eastAsia="微软雅黑"/>
                <w:rFonts w:ascii="Calibri" w:hAnsi="Calibri"/>
                <w:b w:val="0"/>
                <w:i w:val="0"/>
                <w:sz w:val="16"/>
              </w:rPr>
              <w:t>Spring Festival</w:t>
            </w:r>
          </w:p>
        </w:tc>
      </w:tr>
      <w:tr>
        <w:tc>
          <w:tcPr>
            <w:tcW w:type="dxa" w:w="2268"/>
          </w:tcPr>
          <w:p>
            <w:r/>
            <w:r>
              <w:rPr>
                <w:rFonts w:ascii="Calibri" w:hAnsi="Calibri" w:eastAsia="微软雅黑"/>
                <w:rFonts w:ascii="Calibri" w:hAnsi="Calibri"/>
                <w:b w:val="0"/>
                <w:i w:val="0"/>
                <w:sz w:val="16"/>
              </w:rPr>
              <w:t>春节习俗</w:t>
            </w:r>
          </w:p>
        </w:tc>
        <w:tc>
          <w:tcPr>
            <w:tcW w:type="dxa" w:w="2268"/>
          </w:tcPr>
          <w:p>
            <w:r/>
            <w:r>
              <w:rPr>
                <w:rFonts w:ascii="Calibri" w:hAnsi="Calibri" w:eastAsia="微软雅黑"/>
                <w:rFonts w:ascii="Calibri" w:hAnsi="Calibri"/>
                <w:b w:val="0"/>
                <w:i w:val="0"/>
                <w:sz w:val="16"/>
              </w:rPr>
              <w:t>paste/dress/count</w:t>
            </w:r>
          </w:p>
        </w:tc>
        <w:tc>
          <w:tcPr>
            <w:tcW w:type="dxa" w:w="2268"/>
          </w:tcPr>
          <w:p>
            <w:r/>
            <w:r>
              <w:rPr>
                <w:rFonts w:ascii="Calibri" w:hAnsi="Calibri" w:eastAsia="微软雅黑"/>
                <w:rFonts w:ascii="Calibri" w:hAnsi="Calibri"/>
                <w:b w:val="0"/>
                <w:i w:val="0"/>
                <w:sz w:val="16"/>
              </w:rPr>
              <w:t>客厅三位置</w:t>
            </w:r>
          </w:p>
        </w:tc>
        <w:tc>
          <w:tcPr>
            <w:tcW w:type="dxa" w:w="2268"/>
          </w:tcPr>
          <w:p>
            <w:r/>
            <w:r>
              <w:rPr>
                <w:rFonts w:ascii="Calibri" w:hAnsi="Calibri" w:eastAsia="微软雅黑"/>
                <w:rFonts w:ascii="Calibri" w:hAnsi="Calibri"/>
                <w:b w:val="0"/>
                <w:i w:val="0"/>
                <w:sz w:val="16"/>
              </w:rPr>
              <w:t>pasted fu on the door</w:t>
            </w:r>
          </w:p>
        </w:tc>
      </w:tr>
      <w:tr>
        <w:tc>
          <w:tcPr>
            <w:tcW w:type="dxa" w:w="2268"/>
          </w:tcPr>
          <w:p>
            <w:r/>
            <w:r>
              <w:rPr>
                <w:rFonts w:ascii="Calibri" w:hAnsi="Calibri" w:eastAsia="微软雅黑"/>
                <w:rFonts w:ascii="Calibri" w:hAnsi="Calibri"/>
                <w:b w:val="0"/>
                <w:i w:val="0"/>
                <w:sz w:val="16"/>
              </w:rPr>
              <w:t>感受询问</w:t>
            </w:r>
          </w:p>
        </w:tc>
        <w:tc>
          <w:tcPr>
            <w:tcW w:type="dxa" w:w="2268"/>
          </w:tcPr>
          <w:p>
            <w:r/>
            <w:r>
              <w:rPr>
                <w:rFonts w:ascii="Calibri" w:hAnsi="Calibri" w:eastAsia="微软雅黑"/>
                <w:rFonts w:ascii="Calibri" w:hAnsi="Calibri"/>
                <w:b w:val="0"/>
                <w:i w:val="0"/>
                <w:sz w:val="16"/>
              </w:rPr>
              <w:t>How was...?</w:t>
            </w:r>
          </w:p>
        </w:tc>
        <w:tc>
          <w:tcPr>
            <w:tcW w:type="dxa" w:w="2268"/>
          </w:tcPr>
          <w:p>
            <w:r/>
            <w:r>
              <w:rPr>
                <w:rFonts w:ascii="Calibri" w:hAnsi="Calibri" w:eastAsia="微软雅黑"/>
                <w:rFonts w:ascii="Calibri" w:hAnsi="Calibri"/>
                <w:b w:val="0"/>
                <w:i w:val="0"/>
                <w:sz w:val="16"/>
              </w:rPr>
              <w:t>节日圆桌</w:t>
            </w:r>
          </w:p>
        </w:tc>
        <w:tc>
          <w:tcPr>
            <w:tcW w:type="dxa" w:w="2268"/>
          </w:tcPr>
          <w:p>
            <w:r/>
            <w:r>
              <w:rPr>
                <w:rFonts w:ascii="Calibri" w:hAnsi="Calibri" w:eastAsia="微软雅黑"/>
                <w:rFonts w:ascii="Calibri" w:hAnsi="Calibri"/>
                <w:b w:val="0"/>
                <w:i w:val="0"/>
                <w:sz w:val="16"/>
              </w:rPr>
              <w:t>It was exciting!</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"How was your Mid-Autumn Festival holiday, Binbin?"</w:t>
        <w:br/>
        <w:t>2. "Did you eat mooncakes?" — "Yes, we did."</w:t>
        <w:br/>
        <w:t>3. "We pasted fu on the door."</w:t>
        <w:br/>
        <w:t>4. "We dressed in red and counted down to the new year."</w:t>
        <w:br/>
        <w:t>5. "We enjoyed some mooncakes and fruit."</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用 Did you...? 写 5 组问答</w:t>
      </w:r>
    </w:p>
    <w:p>
      <w:pPr>
        <w:spacing w:after="120"/>
      </w:pPr>
      <w:r>
        <w:rPr>
          <w:rFonts w:ascii="Calibri" w:hAnsi="Calibri" w:eastAsia="微软雅黑"/>
          <w:rFonts w:ascii="Calibri" w:hAnsi="Calibri"/>
          <w:b w:val="0"/>
          <w:i w:val="0"/>
          <w:sz w:val="18"/>
        </w:rPr>
        <w:t>• 描述你家春节习俗（英文 5 句，过去时）</w:t>
      </w:r>
    </w:p>
    <w:p>
      <w:pPr>
        <w:spacing w:after="120"/>
      </w:pPr>
      <w:r>
        <w:rPr>
          <w:rFonts w:ascii="Calibri" w:hAnsi="Calibri" w:eastAsia="微软雅黑"/>
          <w:rFonts w:ascii="Calibri" w:hAnsi="Calibri"/>
          <w:b w:val="0"/>
          <w:i w:val="0"/>
          <w:sz w:val="18"/>
        </w:rPr>
        <w:t>• 制作节日词汇卡片（中英对照）</w:t>
      </w:r>
    </w:p>
    <w:p>
      <w:pPr>
        <w:spacing w:after="120"/>
      </w:pPr>
      <w:r>
        <w:rPr>
          <w:rFonts w:ascii="Calibri" w:hAnsi="Calibri" w:eastAsia="微软雅黑"/>
          <w:rFonts w:ascii="Calibri" w:hAnsi="Calibri"/>
          <w:b w:val="0"/>
          <w:i w:val="0"/>
          <w:sz w:val="18"/>
        </w:rPr>
        <w:t>• （挑战）介绍一个中国节日给外国朋友（8 句）</w:t>
      </w:r>
    </w:p>
    <w:p>
      <w:pPr>
        <w:spacing w:after="120"/>
      </w:pPr>
      <w:r>
        <w:rPr>
          <w:rFonts w:ascii="Calibri" w:hAnsi="Calibri" w:eastAsia="微软雅黑"/>
          <w:rFonts w:ascii="Calibri" w:hAnsi="Calibri"/>
          <w:b w:val="0"/>
          <w:i w:val="0"/>
          <w:sz w:val="18"/>
        </w:rPr>
        <w:t>🎓 老师寄语：节日是文化的窗口，英语是分享的桥梁。用 Did you eat mooncakes? 开启跨文化交流吧！</w:t>
      </w:r>
    </w:p>
    <w:p>
      <w:pPr>
        <w:spacing w:before="160" w:after="120"/>
      </w:pPr>
      <w:r>
        <w:rPr>
          <w:rFonts w:ascii="Calibri" w:hAnsi="Calibri" w:eastAsia="微软雅黑"/>
          <w:rFonts w:ascii="Calibri" w:hAnsi="Calibri"/>
          <w:b/>
          <w:i w:val="0"/>
          <w:sz w:val="24"/>
        </w:rPr>
        <w:t>第 6 页 · Unit 2 · Part B 精讲</w:t>
      </w:r>
    </w:p>
    <w:p>
      <w:pPr>
        <w:spacing w:before="160" w:after="120"/>
      </w:pPr>
      <w:r>
        <w:rPr>
          <w:rFonts w:ascii="Calibri" w:hAnsi="Calibri" w:eastAsia="微软雅黑"/>
          <w:rFonts w:ascii="Calibri" w:hAnsi="Calibri"/>
          <w:b/>
          <w:i w:val="0"/>
          <w:sz w:val="24"/>
        </w:rPr>
        <w:t>Unit 2 Getting together（欢聚一堂） — Part B</w:t>
      </w:r>
    </w:p>
    <w:p>
      <w:pPr>
        <w:spacing w:after="120"/>
      </w:pPr>
      <w:r>
        <w:rPr>
          <w:rFonts w:ascii="Calibri" w:hAnsi="Calibri" w:eastAsia="微软雅黑"/>
          <w:rFonts w:ascii="Calibri" w:hAnsi="Calibri"/>
          <w:b w:val="0"/>
          <w:i w:val="0"/>
          <w:sz w:val="18"/>
        </w:rPr>
        <w:t>单元主题：中外传统节日与家庭聚会</w:t>
      </w:r>
    </w:p>
    <w:p>
      <w:pPr>
        <w:spacing w:after="120"/>
      </w:pPr>
      <w:r>
        <w:rPr>
          <w:rFonts w:ascii="Calibri" w:hAnsi="Calibri" w:eastAsia="微软雅黑"/>
          <w:rFonts w:ascii="Calibri" w:hAnsi="Calibri"/>
          <w:b w:val="0"/>
          <w:i w:val="0"/>
          <w:sz w:val="18"/>
        </w:rPr>
        <w:t>本讲目标：读写拓展：读懂语篇，能复述并写简单句</w:t>
      </w:r>
    </w:p>
    <w:p>
      <w:pPr>
        <w:spacing w:after="120"/>
      </w:pPr>
      <w:r>
        <w:rPr>
          <w:rFonts w:ascii="Calibri" w:hAnsi="Calibri" w:eastAsia="微软雅黑"/>
          <w:rFonts w:ascii="Calibri" w:hAnsi="Calibri"/>
          <w:b w:val="0"/>
          <w:i w:val="0"/>
          <w:sz w:val="18"/>
        </w:rPr>
        <w:t>目录重点（Part B）：大型活动如何将我们联系在一起？ | Listening &amp; speaking: Talking about big events 谈论大型活动 | Vocabulary: Action verbs for events 活动动作动词 | Reading &amp; writing: Reading a diary entry and a notice about a dragon boat race 阅读关于龙舟赛的日记和通知 · Writing a short paragraph about a festival or a big event you enjoyed 写一篇关于你喜欢的节日或大型活动的短文</w:t>
      </w:r>
    </w:p>
    <w:p>
      <w:pPr>
        <w:spacing w:after="120"/>
      </w:pPr>
      <w:r>
        <w:rPr>
          <w:rFonts w:ascii="Calibri" w:hAnsi="Calibri" w:eastAsia="微软雅黑"/>
          <w:rFonts w:ascii="Calibri" w:hAnsi="Calibri"/>
          <w:b w:val="0"/>
          <w:i w:val="0"/>
          <w:sz w:val="18"/>
        </w:rPr>
        <w:t>读写/语法要点：一般过去时：Did you take a trip? No, we didn't. / Did you eat mooncakes? Yes, we did. / What did you like about it? / I liked watching the runners.</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一句话概括：本课拓展节日活动语篇，重点掌握不规则动词 ate/ran/made，以及马拉松、龙舟赛等欢聚活动表达。</w:t>
      </w:r>
    </w:p>
    <w:p>
      <w:pPr>
        <w:spacing w:after="120"/>
      </w:pPr>
      <w:r>
        <w:rPr>
          <w:rFonts w:ascii="Calibri" w:hAnsi="Calibri" w:eastAsia="微软雅黑"/>
          <w:rFonts w:ascii="Calibri" w:hAnsi="Calibri"/>
          <w:b w:val="0"/>
          <w:i w:val="0"/>
          <w:sz w:val="16"/>
        </w:rPr>
        <w:t>【知识点大树🌳】</w:t>
        <w:br/>
        <w:t>What did you do for the festival?</w:t>
        <w:br/>
        <w:t>│</w:t>
        <w:br/>
        <w:t>├─ 🌿 1. 不规则动词：ate / ran / made / won</w:t>
        <w:br/>
        <w:t>├─ 🌿 2. 活动短语：go to a marathon / cheer for runners</w:t>
        <w:br/>
        <w:t>├─ 🌿 3. 龙舟文化：dragon boat race / make zongzi</w:t>
        <w:br/>
        <w:t>├─ 🌿 4. 分享表达：share ideas / work as a volunteer</w:t>
        <w:br/>
        <w:t>└─ 🌿 5. 最高级评价：the best festival ever</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掌握 ate / ran / made / won 等不规则过去式</w:t>
      </w:r>
    </w:p>
    <w:p>
      <w:pPr>
        <w:spacing w:after="120"/>
      </w:pPr>
      <w:r>
        <w:rPr>
          <w:rFonts w:ascii="Calibri" w:hAnsi="Calibri" w:eastAsia="微软雅黑"/>
          <w:rFonts w:ascii="Calibri" w:hAnsi="Calibri"/>
          <w:b w:val="0"/>
          <w:i w:val="0"/>
          <w:sz w:val="18"/>
        </w:rPr>
        <w:t>• 描述马拉松、书市、龙舟赛等活动</w:t>
      </w:r>
    </w:p>
    <w:p>
      <w:pPr>
        <w:spacing w:after="120"/>
      </w:pPr>
      <w:r>
        <w:rPr>
          <w:rFonts w:ascii="Calibri" w:hAnsi="Calibri" w:eastAsia="微软雅黑"/>
          <w:rFonts w:ascii="Calibri" w:hAnsi="Calibri"/>
          <w:b w:val="0"/>
          <w:i w:val="0"/>
          <w:sz w:val="18"/>
        </w:rPr>
        <w:t>• 用一般过去时讲述节日经历</w:t>
      </w:r>
    </w:p>
    <w:p>
      <w:pPr>
        <w:spacing w:after="120"/>
      </w:pPr>
      <w:r>
        <w:rPr>
          <w:rFonts w:ascii="Calibri" w:hAnsi="Calibri" w:eastAsia="微软雅黑"/>
          <w:rFonts w:ascii="Calibri" w:hAnsi="Calibri"/>
          <w:b w:val="0"/>
          <w:i w:val="0"/>
          <w:sz w:val="18"/>
        </w:rPr>
        <w:t>• 理解中外欢聚活动的文化差异</w:t>
      </w:r>
    </w:p>
    <w:p>
      <w:pPr>
        <w:spacing w:after="120"/>
      </w:pPr>
      <w:r>
        <w:rPr>
          <w:rFonts w:ascii="Calibri" w:hAnsi="Calibri" w:eastAsia="微软雅黑"/>
          <w:rFonts w:ascii="Calibri" w:hAnsi="Calibri"/>
          <w:b/>
          <w:i w:val="0"/>
          <w:sz w:val="20"/>
        </w:rPr>
        <w:t>第三步：核心词汇（附录2 · Part B）</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marathon</w:t>
            </w:r>
          </w:p>
        </w:tc>
        <w:tc>
          <w:tcPr>
            <w:tcW w:type="dxa" w:w="1814"/>
          </w:tcPr>
          <w:p>
            <w:r/>
            <w:r>
              <w:rPr>
                <w:rFonts w:ascii="Calibri" w:hAnsi="Calibri" w:eastAsia="微软雅黑"/>
                <w:rFonts w:ascii="Calibri" w:hAnsi="Calibri"/>
                <w:b w:val="0"/>
                <w:i w:val="0"/>
                <w:sz w:val="16"/>
              </w:rPr>
              <w:t>/'mærəθən/</w:t>
            </w:r>
          </w:p>
        </w:tc>
        <w:tc>
          <w:tcPr>
            <w:tcW w:type="dxa" w:w="1814"/>
          </w:tcPr>
          <w:p>
            <w:r/>
            <w:r>
              <w:rPr>
                <w:rFonts w:ascii="Calibri" w:hAnsi="Calibri" w:eastAsia="微软雅黑"/>
                <w:rFonts w:ascii="Calibri" w:hAnsi="Calibri"/>
                <w:b w:val="0"/>
                <w:i w:val="0"/>
                <w:sz w:val="16"/>
              </w:rPr>
              <w:t>n./v. P.18</w:t>
            </w:r>
          </w:p>
        </w:tc>
        <w:tc>
          <w:tcPr>
            <w:tcW w:type="dxa" w:w="1814"/>
          </w:tcPr>
          <w:p>
            <w:r/>
            <w:r>
              <w:rPr>
                <w:rFonts w:ascii="Calibri" w:hAnsi="Calibri" w:eastAsia="微软雅黑"/>
                <w:rFonts w:ascii="Calibri" w:hAnsi="Calibri"/>
                <w:b w:val="0"/>
                <w:i w:val="0"/>
                <w:sz w:val="16"/>
              </w:rPr>
              <w:t>马拉松赛跑</w:t>
            </w:r>
          </w:p>
        </w:tc>
        <w:tc>
          <w:tcPr>
            <w:tcW w:type="dxa" w:w="1814"/>
          </w:tcPr>
          <w:p>
            <w:r/>
            <w:r>
              <w:rPr>
                <w:rFonts w:ascii="Calibri" w:hAnsi="Calibri" w:eastAsia="微软雅黑"/>
                <w:rFonts w:ascii="Calibri" w:hAnsi="Calibri"/>
                <w:b w:val="0"/>
                <w:i w:val="0"/>
                <w:sz w:val="16"/>
              </w:rPr>
              <w:t>It was great. My mother and I went to a marathon on Sunday. She worked as a volunteer. I watched…</w:t>
            </w:r>
          </w:p>
        </w:tc>
      </w:tr>
      <w:tr>
        <w:tc>
          <w:tcPr>
            <w:tcW w:type="dxa" w:w="1814"/>
          </w:tcPr>
          <w:p>
            <w:r/>
            <w:r>
              <w:rPr>
                <w:rFonts w:ascii="Calibri" w:hAnsi="Calibri" w:eastAsia="微软雅黑"/>
                <w:rFonts w:ascii="Calibri" w:hAnsi="Calibri"/>
                <w:b w:val="0"/>
                <w:i w:val="0"/>
                <w:sz w:val="16"/>
              </w:rPr>
              <w:t>as</w:t>
            </w:r>
          </w:p>
        </w:tc>
        <w:tc>
          <w:tcPr>
            <w:tcW w:type="dxa" w:w="1814"/>
          </w:tcPr>
          <w:p>
            <w:r/>
            <w:r>
              <w:rPr>
                <w:rFonts w:ascii="Calibri" w:hAnsi="Calibri" w:eastAsia="微软雅黑"/>
                <w:rFonts w:ascii="Calibri" w:hAnsi="Calibri"/>
                <w:b w:val="0"/>
                <w:i w:val="0"/>
                <w:sz w:val="16"/>
              </w:rPr>
              <w:t>/æz/</w:t>
            </w:r>
          </w:p>
        </w:tc>
        <w:tc>
          <w:tcPr>
            <w:tcW w:type="dxa" w:w="1814"/>
          </w:tcPr>
          <w:p>
            <w:r/>
            <w:r>
              <w:rPr>
                <w:rFonts w:ascii="Calibri" w:hAnsi="Calibri" w:eastAsia="微软雅黑"/>
                <w:rFonts w:ascii="Calibri" w:hAnsi="Calibri"/>
                <w:b w:val="0"/>
                <w:i w:val="0"/>
                <w:sz w:val="16"/>
              </w:rPr>
              <w:t>n./v. P.18</w:t>
            </w:r>
          </w:p>
        </w:tc>
        <w:tc>
          <w:tcPr>
            <w:tcW w:type="dxa" w:w="1814"/>
          </w:tcPr>
          <w:p>
            <w:r/>
            <w:r>
              <w:rPr>
                <w:rFonts w:ascii="Calibri" w:hAnsi="Calibri" w:eastAsia="微软雅黑"/>
                <w:rFonts w:ascii="Calibri" w:hAnsi="Calibri"/>
                <w:b w:val="0"/>
                <w:i w:val="0"/>
                <w:sz w:val="16"/>
              </w:rPr>
              <w:t>作为</w:t>
            </w:r>
          </w:p>
        </w:tc>
        <w:tc>
          <w:tcPr>
            <w:tcW w:type="dxa" w:w="1814"/>
          </w:tcPr>
          <w:p>
            <w:r/>
            <w:r>
              <w:rPr>
                <w:rFonts w:ascii="Calibri" w:hAnsi="Calibri" w:eastAsia="微软雅黑"/>
                <w:rFonts w:ascii="Calibri" w:hAnsi="Calibri"/>
                <w:b w:val="0"/>
                <w:i w:val="0"/>
                <w:sz w:val="16"/>
              </w:rPr>
              <w:t>Binbin, Chen Jie and Amy are talking about last weekend. Listen and answer. 🎧</w:t>
            </w:r>
          </w:p>
        </w:tc>
      </w:tr>
      <w:tr>
        <w:tc>
          <w:tcPr>
            <w:tcW w:type="dxa" w:w="1814"/>
          </w:tcPr>
          <w:p>
            <w:r/>
            <w:r>
              <w:rPr>
                <w:rFonts w:ascii="Calibri" w:hAnsi="Calibri" w:eastAsia="微软雅黑"/>
                <w:rFonts w:ascii="Calibri" w:hAnsi="Calibri"/>
                <w:b w:val="0"/>
                <w:i w:val="0"/>
                <w:sz w:val="16"/>
              </w:rPr>
              <w:t>race</w:t>
            </w:r>
          </w:p>
        </w:tc>
        <w:tc>
          <w:tcPr>
            <w:tcW w:type="dxa" w:w="1814"/>
          </w:tcPr>
          <w:p>
            <w:r/>
            <w:r>
              <w:rPr>
                <w:rFonts w:ascii="Calibri" w:hAnsi="Calibri" w:eastAsia="微软雅黑"/>
                <w:rFonts w:ascii="Calibri" w:hAnsi="Calibri"/>
                <w:b w:val="0"/>
                <w:i w:val="0"/>
                <w:sz w:val="16"/>
              </w:rPr>
              <w:t>/reɪs/</w:t>
            </w:r>
          </w:p>
        </w:tc>
        <w:tc>
          <w:tcPr>
            <w:tcW w:type="dxa" w:w="1814"/>
          </w:tcPr>
          <w:p>
            <w:r/>
            <w:r>
              <w:rPr>
                <w:rFonts w:ascii="Calibri" w:hAnsi="Calibri" w:eastAsia="微软雅黑"/>
                <w:rFonts w:ascii="Calibri" w:hAnsi="Calibri"/>
                <w:b w:val="0"/>
                <w:i w:val="0"/>
                <w:sz w:val="16"/>
              </w:rPr>
              <w:t>n. P.18</w:t>
            </w:r>
          </w:p>
        </w:tc>
        <w:tc>
          <w:tcPr>
            <w:tcW w:type="dxa" w:w="1814"/>
          </w:tcPr>
          <w:p>
            <w:r/>
            <w:r>
              <w:rPr>
                <w:rFonts w:ascii="Calibri" w:hAnsi="Calibri" w:eastAsia="微软雅黑"/>
                <w:rFonts w:ascii="Calibri" w:hAnsi="Calibri"/>
                <w:b w:val="0"/>
                <w:i w:val="0"/>
                <w:sz w:val="16"/>
              </w:rPr>
              <w:t>赛跑</w:t>
            </w:r>
          </w:p>
        </w:tc>
        <w:tc>
          <w:tcPr>
            <w:tcW w:type="dxa" w:w="1814"/>
          </w:tcPr>
          <w:p>
            <w:r/>
            <w:r>
              <w:rPr>
                <w:rFonts w:ascii="Calibri" w:hAnsi="Calibri" w:eastAsia="微软雅黑"/>
                <w:rFonts w:ascii="Calibri" w:hAnsi="Calibri"/>
                <w:b w:val="0"/>
                <w:i w:val="0"/>
                <w:sz w:val="16"/>
              </w:rPr>
              <w:t>It was great. My mother and I went to a marathon on Sunday. She worked as a volunteer. I watched…</w:t>
            </w:r>
          </w:p>
        </w:tc>
      </w:tr>
      <w:tr>
        <w:tc>
          <w:tcPr>
            <w:tcW w:type="dxa" w:w="1814"/>
          </w:tcPr>
          <w:p>
            <w:r/>
            <w:r>
              <w:rPr>
                <w:rFonts w:ascii="Calibri" w:hAnsi="Calibri" w:eastAsia="微软雅黑"/>
                <w:rFonts w:ascii="Calibri" w:hAnsi="Calibri"/>
                <w:b w:val="0"/>
                <w:i w:val="0"/>
                <w:sz w:val="16"/>
              </w:rPr>
              <w:t>★run</w:t>
            </w:r>
          </w:p>
        </w:tc>
        <w:tc>
          <w:tcPr>
            <w:tcW w:type="dxa" w:w="1814"/>
          </w:tcPr>
          <w:p>
            <w:r/>
            <w:r>
              <w:rPr>
                <w:rFonts w:ascii="Calibri" w:hAnsi="Calibri" w:eastAsia="微软雅黑"/>
                <w:rFonts w:ascii="Calibri" w:hAnsi="Calibri"/>
                <w:b w:val="0"/>
                <w:i w:val="0"/>
                <w:sz w:val="16"/>
              </w:rPr>
              <w:t>/rʌn/</w:t>
            </w:r>
          </w:p>
        </w:tc>
        <w:tc>
          <w:tcPr>
            <w:tcW w:type="dxa" w:w="1814"/>
          </w:tcPr>
          <w:p>
            <w:r/>
            <w:r>
              <w:rPr>
                <w:rFonts w:ascii="Calibri" w:hAnsi="Calibri" w:eastAsia="微软雅黑"/>
                <w:rFonts w:ascii="Calibri" w:hAnsi="Calibri"/>
                <w:b w:val="0"/>
                <w:i w:val="0"/>
                <w:sz w:val="16"/>
              </w:rPr>
              <w:t>v. P.18（二级词汇★）</w:t>
            </w:r>
          </w:p>
        </w:tc>
        <w:tc>
          <w:tcPr>
            <w:tcW w:type="dxa" w:w="1814"/>
          </w:tcPr>
          <w:p>
            <w:r/>
            <w:r>
              <w:rPr>
                <w:rFonts w:ascii="Calibri" w:hAnsi="Calibri" w:eastAsia="微软雅黑"/>
                <w:rFonts w:ascii="Calibri" w:hAnsi="Calibri"/>
                <w:b w:val="0"/>
                <w:i w:val="0"/>
                <w:sz w:val="16"/>
              </w:rPr>
              <w:t>跑</w:t>
            </w:r>
          </w:p>
        </w:tc>
        <w:tc>
          <w:tcPr>
            <w:tcW w:type="dxa" w:w="1814"/>
          </w:tcPr>
          <w:p>
            <w:r/>
            <w:r>
              <w:rPr>
                <w:rFonts w:ascii="Calibri" w:hAnsi="Calibri" w:eastAsia="微软雅黑"/>
                <w:rFonts w:ascii="Calibri" w:hAnsi="Calibri"/>
                <w:b w:val="0"/>
                <w:i w:val="0"/>
                <w:sz w:val="16"/>
              </w:rPr>
              <w:t>I liked watching the runners. They ran very fast. I cheered for them.</w:t>
            </w:r>
          </w:p>
        </w:tc>
      </w:tr>
      <w:tr>
        <w:tc>
          <w:tcPr>
            <w:tcW w:type="dxa" w:w="1814"/>
          </w:tcPr>
          <w:p>
            <w:r/>
            <w:r>
              <w:rPr>
                <w:rFonts w:ascii="Calibri" w:hAnsi="Calibri" w:eastAsia="微软雅黑"/>
                <w:rFonts w:ascii="Calibri" w:hAnsi="Calibri"/>
                <w:b w:val="0"/>
                <w:i w:val="0"/>
                <w:sz w:val="16"/>
              </w:rPr>
              <w:t>cheer</w:t>
            </w:r>
          </w:p>
        </w:tc>
        <w:tc>
          <w:tcPr>
            <w:tcW w:type="dxa" w:w="1814"/>
          </w:tcPr>
          <w:p>
            <w:r/>
            <w:r>
              <w:rPr>
                <w:rFonts w:ascii="Calibri" w:hAnsi="Calibri" w:eastAsia="微软雅黑"/>
                <w:rFonts w:ascii="Calibri" w:hAnsi="Calibri"/>
                <w:b w:val="0"/>
                <w:i w:val="0"/>
                <w:sz w:val="16"/>
              </w:rPr>
              <w:t>/tʃɪə(r)/</w:t>
            </w:r>
          </w:p>
        </w:tc>
        <w:tc>
          <w:tcPr>
            <w:tcW w:type="dxa" w:w="1814"/>
          </w:tcPr>
          <w:p>
            <w:r/>
            <w:r>
              <w:rPr>
                <w:rFonts w:ascii="Calibri" w:hAnsi="Calibri" w:eastAsia="微软雅黑"/>
                <w:rFonts w:ascii="Calibri" w:hAnsi="Calibri"/>
                <w:b w:val="0"/>
                <w:i w:val="0"/>
                <w:sz w:val="16"/>
              </w:rPr>
              <w:t>n./v. P.18</w:t>
            </w:r>
          </w:p>
        </w:tc>
        <w:tc>
          <w:tcPr>
            <w:tcW w:type="dxa" w:w="1814"/>
          </w:tcPr>
          <w:p>
            <w:r/>
            <w:r>
              <w:rPr>
                <w:rFonts w:ascii="Calibri" w:hAnsi="Calibri" w:eastAsia="微软雅黑"/>
                <w:rFonts w:ascii="Calibri" w:hAnsi="Calibri"/>
                <w:b w:val="0"/>
                <w:i w:val="0"/>
                <w:sz w:val="16"/>
              </w:rPr>
              <w:t>欢呼；加油</w:t>
            </w:r>
          </w:p>
        </w:tc>
        <w:tc>
          <w:tcPr>
            <w:tcW w:type="dxa" w:w="1814"/>
          </w:tcPr>
          <w:p>
            <w:r/>
            <w:r>
              <w:rPr>
                <w:rFonts w:ascii="Calibri" w:hAnsi="Calibri" w:eastAsia="微软雅黑"/>
                <w:rFonts w:ascii="Calibri" w:hAnsi="Calibri"/>
                <w:b w:val="0"/>
                <w:i w:val="0"/>
                <w:sz w:val="16"/>
              </w:rPr>
              <w:t>I liked watching the runners. They ran very fast. I cheered for them.</w:t>
            </w:r>
          </w:p>
        </w:tc>
      </w:tr>
      <w:tr>
        <w:tc>
          <w:tcPr>
            <w:tcW w:type="dxa" w:w="1814"/>
          </w:tcPr>
          <w:p>
            <w:r/>
            <w:r>
              <w:rPr>
                <w:rFonts w:ascii="Calibri" w:hAnsi="Calibri" w:eastAsia="微软雅黑"/>
                <w:rFonts w:ascii="Calibri" w:hAnsi="Calibri"/>
                <w:b w:val="0"/>
                <w:i w:val="0"/>
                <w:sz w:val="16"/>
              </w:rPr>
              <w:t>book fair</w:t>
            </w:r>
          </w:p>
        </w:tc>
        <w:tc>
          <w:tcPr>
            <w:tcW w:type="dxa" w:w="1814"/>
          </w:tcPr>
          <w:p>
            <w:r/>
            <w:r>
              <w:rPr>
                <w:rFonts w:ascii="Calibri" w:hAnsi="Calibri" w:eastAsia="微软雅黑"/>
                <w:rFonts w:ascii="Calibri" w:hAnsi="Calibri"/>
                <w:b w:val="0"/>
                <w:i w:val="0"/>
                <w:sz w:val="16"/>
              </w:rPr>
              <w:t>/feə(r)/</w:t>
            </w:r>
          </w:p>
        </w:tc>
        <w:tc>
          <w:tcPr>
            <w:tcW w:type="dxa" w:w="1814"/>
          </w:tcPr>
          <w:p>
            <w:r/>
            <w:r>
              <w:rPr>
                <w:rFonts w:ascii="Calibri" w:hAnsi="Calibri" w:eastAsia="微软雅黑"/>
                <w:rFonts w:ascii="Calibri" w:hAnsi="Calibri"/>
                <w:b w:val="0"/>
                <w:i w:val="0"/>
                <w:sz w:val="16"/>
              </w:rPr>
              <w:t>n./v. P.18</w:t>
            </w:r>
          </w:p>
        </w:tc>
        <w:tc>
          <w:tcPr>
            <w:tcW w:type="dxa" w:w="1814"/>
          </w:tcPr>
          <w:p>
            <w:r/>
            <w:r>
              <w:rPr>
                <w:rFonts w:ascii="Calibri" w:hAnsi="Calibri" w:eastAsia="微软雅黑"/>
                <w:rFonts w:ascii="Calibri" w:hAnsi="Calibri"/>
                <w:b w:val="0"/>
                <w:i w:val="0"/>
                <w:sz w:val="16"/>
              </w:rPr>
              <w:t>书市</w:t>
            </w:r>
          </w:p>
        </w:tc>
        <w:tc>
          <w:tcPr>
            <w:tcW w:type="dxa" w:w="1814"/>
          </w:tcPr>
          <w:p>
            <w:r/>
            <w:r>
              <w:rPr>
                <w:rFonts w:ascii="Calibri" w:hAnsi="Calibri" w:eastAsia="微软雅黑"/>
                <w:rFonts w:ascii="Calibri" w:hAnsi="Calibri"/>
                <w:b w:val="0"/>
                <w:i w:val="0"/>
                <w:sz w:val="16"/>
              </w:rPr>
              <w:t>I joined an online book fair. I liked it very much.</w:t>
            </w:r>
          </w:p>
        </w:tc>
      </w:tr>
      <w:tr>
        <w:tc>
          <w:tcPr>
            <w:tcW w:type="dxa" w:w="1814"/>
          </w:tcPr>
          <w:p>
            <w:r/>
            <w:r>
              <w:rPr>
                <w:rFonts w:ascii="Calibri" w:hAnsi="Calibri" w:eastAsia="微软雅黑"/>
                <w:rFonts w:ascii="Calibri" w:hAnsi="Calibri"/>
                <w:b w:val="0"/>
                <w:i w:val="0"/>
                <w:sz w:val="16"/>
              </w:rPr>
              <w:t>writer</w:t>
            </w:r>
          </w:p>
        </w:tc>
        <w:tc>
          <w:tcPr>
            <w:tcW w:type="dxa" w:w="1814"/>
          </w:tcPr>
          <w:p>
            <w:r/>
            <w:r>
              <w:rPr>
                <w:rFonts w:ascii="Calibri" w:hAnsi="Calibri" w:eastAsia="微软雅黑"/>
                <w:rFonts w:ascii="Calibri" w:hAnsi="Calibri"/>
                <w:b w:val="0"/>
                <w:i w:val="0"/>
                <w:sz w:val="16"/>
              </w:rPr>
              <w:t>/'raɪtə(r)/</w:t>
            </w:r>
          </w:p>
        </w:tc>
        <w:tc>
          <w:tcPr>
            <w:tcW w:type="dxa" w:w="1814"/>
          </w:tcPr>
          <w:p>
            <w:r/>
            <w:r>
              <w:rPr>
                <w:rFonts w:ascii="Calibri" w:hAnsi="Calibri" w:eastAsia="微软雅黑"/>
                <w:rFonts w:ascii="Calibri" w:hAnsi="Calibri"/>
                <w:b w:val="0"/>
                <w:i w:val="0"/>
                <w:sz w:val="16"/>
              </w:rPr>
              <w:t>n./v. P.19</w:t>
            </w:r>
          </w:p>
        </w:tc>
        <w:tc>
          <w:tcPr>
            <w:tcW w:type="dxa" w:w="1814"/>
          </w:tcPr>
          <w:p>
            <w:r/>
            <w:r>
              <w:rPr>
                <w:rFonts w:ascii="Calibri" w:hAnsi="Calibri" w:eastAsia="微软雅黑"/>
                <w:rFonts w:ascii="Calibri" w:hAnsi="Calibri"/>
                <w:b w:val="0"/>
                <w:i w:val="0"/>
                <w:sz w:val="16"/>
              </w:rPr>
              <w:t>作家；作者</w:t>
            </w:r>
          </w:p>
        </w:tc>
        <w:tc>
          <w:tcPr>
            <w:tcW w:type="dxa" w:w="1814"/>
          </w:tcPr>
          <w:p>
            <w:r/>
            <w:r>
              <w:rPr>
                <w:rFonts w:ascii="Calibri" w:hAnsi="Calibri" w:eastAsia="微软雅黑"/>
                <w:rFonts w:ascii="Calibri" w:hAnsi="Calibri"/>
                <w:b w:val="0"/>
                <w:i w:val="0"/>
                <w:sz w:val="16"/>
              </w:rPr>
              <w:t>The writer read his book to the children.</w:t>
            </w:r>
          </w:p>
        </w:tc>
      </w:tr>
      <w:tr>
        <w:tc>
          <w:tcPr>
            <w:tcW w:type="dxa" w:w="1814"/>
          </w:tcPr>
          <w:p>
            <w:r/>
            <w:r>
              <w:rPr>
                <w:rFonts w:ascii="Calibri" w:hAnsi="Calibri" w:eastAsia="微软雅黑"/>
                <w:rFonts w:ascii="Calibri" w:hAnsi="Calibri"/>
                <w:b w:val="0"/>
                <w:i w:val="0"/>
                <w:sz w:val="16"/>
              </w:rPr>
              <w:t>★read</w:t>
            </w:r>
          </w:p>
        </w:tc>
        <w:tc>
          <w:tcPr>
            <w:tcW w:type="dxa" w:w="1814"/>
          </w:tcPr>
          <w:p>
            <w:r/>
            <w:r>
              <w:rPr>
                <w:rFonts w:ascii="Calibri" w:hAnsi="Calibri" w:eastAsia="微软雅黑"/>
                <w:rFonts w:ascii="Calibri" w:hAnsi="Calibri"/>
                <w:b w:val="0"/>
                <w:i w:val="0"/>
                <w:sz w:val="16"/>
              </w:rPr>
              <w:t>/riːd/</w:t>
            </w:r>
          </w:p>
        </w:tc>
        <w:tc>
          <w:tcPr>
            <w:tcW w:type="dxa" w:w="1814"/>
          </w:tcPr>
          <w:p>
            <w:r/>
            <w:r>
              <w:rPr>
                <w:rFonts w:ascii="Calibri" w:hAnsi="Calibri" w:eastAsia="微软雅黑"/>
                <w:rFonts w:ascii="Calibri" w:hAnsi="Calibri"/>
                <w:b w:val="0"/>
                <w:i w:val="0"/>
                <w:sz w:val="16"/>
              </w:rPr>
              <w:t>v. P.19（二级词汇★）</w:t>
            </w:r>
          </w:p>
        </w:tc>
        <w:tc>
          <w:tcPr>
            <w:tcW w:type="dxa" w:w="1814"/>
          </w:tcPr>
          <w:p>
            <w:r/>
            <w:r>
              <w:rPr>
                <w:rFonts w:ascii="Calibri" w:hAnsi="Calibri" w:eastAsia="微软雅黑"/>
                <w:rFonts w:ascii="Calibri" w:hAnsi="Calibri"/>
                <w:b w:val="0"/>
                <w:i w:val="0"/>
                <w:sz w:val="16"/>
              </w:rPr>
              <w:t>（过去式 read /red/）阅读</w:t>
            </w:r>
          </w:p>
        </w:tc>
        <w:tc>
          <w:tcPr>
            <w:tcW w:type="dxa" w:w="1814"/>
          </w:tcPr>
          <w:p>
            <w:r/>
            <w:r>
              <w:rPr>
                <w:rFonts w:ascii="Calibri" w:hAnsi="Calibri" w:eastAsia="微软雅黑"/>
                <w:rFonts w:ascii="Calibri" w:hAnsi="Calibri"/>
                <w:b w:val="0"/>
                <w:i w:val="0"/>
                <w:sz w:val="16"/>
              </w:rPr>
              <w:t>The writer read his book to the children.</w:t>
            </w:r>
          </w:p>
        </w:tc>
      </w:tr>
      <w:tr>
        <w:tc>
          <w:tcPr>
            <w:tcW w:type="dxa" w:w="1814"/>
          </w:tcPr>
          <w:p>
            <w:r/>
            <w:r>
              <w:rPr>
                <w:rFonts w:ascii="Calibri" w:hAnsi="Calibri" w:eastAsia="微软雅黑"/>
                <w:rFonts w:ascii="Calibri" w:hAnsi="Calibri"/>
                <w:b w:val="0"/>
                <w:i w:val="0"/>
                <w:sz w:val="16"/>
              </w:rPr>
              <w:t>★make zongzi</w:t>
            </w:r>
          </w:p>
        </w:tc>
        <w:tc>
          <w:tcPr>
            <w:tcW w:type="dxa" w:w="1814"/>
          </w:tcPr>
          <w:p>
            <w:r/>
            <w:r>
              <w:rPr>
                <w:rFonts w:ascii="Calibri" w:hAnsi="Calibri" w:eastAsia="微软雅黑"/>
                <w:rFonts w:ascii="Calibri" w:hAnsi="Calibri"/>
                <w:b w:val="0"/>
                <w:i w:val="0"/>
                <w:sz w:val="16"/>
              </w:rPr>
              <w:t>/meɪk ˈzɒŋzi/</w:t>
            </w:r>
          </w:p>
        </w:tc>
        <w:tc>
          <w:tcPr>
            <w:tcW w:type="dxa" w:w="1814"/>
          </w:tcPr>
          <w:p>
            <w:r/>
            <w:r>
              <w:rPr>
                <w:rFonts w:ascii="Calibri" w:hAnsi="Calibri" w:eastAsia="微软雅黑"/>
                <w:rFonts w:ascii="Calibri" w:hAnsi="Calibri"/>
                <w:b w:val="0"/>
                <w:i w:val="0"/>
                <w:sz w:val="16"/>
              </w:rPr>
              <w:t>phr. P.19（二级词汇★）</w:t>
            </w:r>
          </w:p>
        </w:tc>
        <w:tc>
          <w:tcPr>
            <w:tcW w:type="dxa" w:w="1814"/>
          </w:tcPr>
          <w:p>
            <w:r/>
            <w:r>
              <w:rPr>
                <w:rFonts w:ascii="Calibri" w:hAnsi="Calibri" w:eastAsia="微软雅黑"/>
                <w:rFonts w:ascii="Calibri" w:hAnsi="Calibri"/>
                <w:b w:val="0"/>
                <w:i w:val="0"/>
                <w:sz w:val="16"/>
              </w:rPr>
              <w:t>包粽子</w:t>
            </w:r>
          </w:p>
        </w:tc>
        <w:tc>
          <w:tcPr>
            <w:tcW w:type="dxa" w:w="1814"/>
          </w:tcPr>
          <w:p>
            <w:r/>
            <w:r>
              <w:rPr>
                <w:rFonts w:ascii="Calibri" w:hAnsi="Calibri" w:eastAsia="微软雅黑"/>
                <w:rFonts w:ascii="Calibri" w:hAnsi="Calibri"/>
                <w:b w:val="0"/>
                <w:i w:val="0"/>
                <w:sz w:val="16"/>
              </w:rPr>
              <w:t>In the evening, our family made zongzi and had a big dinner for the festival, and for the winner, my…</w:t>
            </w:r>
          </w:p>
        </w:tc>
      </w:tr>
      <w:tr>
        <w:tc>
          <w:tcPr>
            <w:tcW w:type="dxa" w:w="1814"/>
          </w:tcPr>
          <w:p>
            <w:r/>
            <w:r>
              <w:rPr>
                <w:rFonts w:ascii="Calibri" w:hAnsi="Calibri" w:eastAsia="微软雅黑"/>
                <w:rFonts w:ascii="Calibri" w:hAnsi="Calibri"/>
                <w:b w:val="0"/>
                <w:i w:val="0"/>
                <w:sz w:val="16"/>
              </w:rPr>
              <w:t>★sing</w:t>
            </w:r>
          </w:p>
        </w:tc>
        <w:tc>
          <w:tcPr>
            <w:tcW w:type="dxa" w:w="1814"/>
          </w:tcPr>
          <w:p>
            <w:r/>
            <w:r>
              <w:rPr>
                <w:rFonts w:ascii="Calibri" w:hAnsi="Calibri" w:eastAsia="微软雅黑"/>
                <w:rFonts w:ascii="Calibri" w:hAnsi="Calibri"/>
                <w:b w:val="0"/>
                <w:i w:val="0"/>
                <w:sz w:val="16"/>
              </w:rPr>
              <w:t>/sɪŋ/</w:t>
            </w:r>
          </w:p>
        </w:tc>
        <w:tc>
          <w:tcPr>
            <w:tcW w:type="dxa" w:w="1814"/>
          </w:tcPr>
          <w:p>
            <w:r/>
            <w:r>
              <w:rPr>
                <w:rFonts w:ascii="Calibri" w:hAnsi="Calibri" w:eastAsia="微软雅黑"/>
                <w:rFonts w:ascii="Calibri" w:hAnsi="Calibri"/>
                <w:b w:val="0"/>
                <w:i w:val="0"/>
                <w:sz w:val="16"/>
              </w:rPr>
              <w:t>v. P.19（二级词汇★）</w:t>
            </w:r>
          </w:p>
        </w:tc>
        <w:tc>
          <w:tcPr>
            <w:tcW w:type="dxa" w:w="1814"/>
          </w:tcPr>
          <w:p>
            <w:r/>
            <w:r>
              <w:rPr>
                <w:rFonts w:ascii="Calibri" w:hAnsi="Calibri" w:eastAsia="微软雅黑"/>
                <w:rFonts w:ascii="Calibri" w:hAnsi="Calibri"/>
                <w:b w:val="0"/>
                <w:i w:val="0"/>
                <w:sz w:val="16"/>
              </w:rPr>
              <w:t>（过去式 sang /sæŋ/）唱（歌）；演唱</w:t>
            </w:r>
          </w:p>
        </w:tc>
        <w:tc>
          <w:tcPr>
            <w:tcW w:type="dxa" w:w="1814"/>
          </w:tcPr>
          <w:p>
            <w:r/>
            <w:r>
              <w:rPr>
                <w:rFonts w:ascii="Calibri" w:hAnsi="Calibri" w:eastAsia="微软雅黑"/>
                <w:rFonts w:ascii="Calibri" w:hAnsi="Calibri"/>
                <w:b w:val="0"/>
                <w:i w:val="0"/>
                <w:sz w:val="16"/>
              </w:rPr>
              <w:t>B How can big events bring us together?</w:t>
            </w:r>
          </w:p>
        </w:tc>
      </w:tr>
      <w:tr>
        <w:tc>
          <w:tcPr>
            <w:tcW w:type="dxa" w:w="1814"/>
          </w:tcPr>
          <w:p>
            <w:r/>
            <w:r>
              <w:rPr>
                <w:rFonts w:ascii="Calibri" w:hAnsi="Calibri" w:eastAsia="微软雅黑"/>
                <w:rFonts w:ascii="Calibri" w:hAnsi="Calibri"/>
                <w:b w:val="0"/>
                <w:i w:val="0"/>
                <w:sz w:val="16"/>
              </w:rPr>
              <w:t>★wear</w:t>
            </w:r>
          </w:p>
        </w:tc>
        <w:tc>
          <w:tcPr>
            <w:tcW w:type="dxa" w:w="1814"/>
          </w:tcPr>
          <w:p>
            <w:r/>
            <w:r>
              <w:rPr>
                <w:rFonts w:ascii="Calibri" w:hAnsi="Calibri" w:eastAsia="微软雅黑"/>
                <w:rFonts w:ascii="Calibri" w:hAnsi="Calibri"/>
                <w:b w:val="0"/>
                <w:i w:val="0"/>
                <w:sz w:val="16"/>
              </w:rPr>
              <w:t>/weə(r)/</w:t>
            </w:r>
          </w:p>
        </w:tc>
        <w:tc>
          <w:tcPr>
            <w:tcW w:type="dxa" w:w="1814"/>
          </w:tcPr>
          <w:p>
            <w:r/>
            <w:r>
              <w:rPr>
                <w:rFonts w:ascii="Calibri" w:hAnsi="Calibri" w:eastAsia="微软雅黑"/>
                <w:rFonts w:ascii="Calibri" w:hAnsi="Calibri"/>
                <w:b w:val="0"/>
                <w:i w:val="0"/>
                <w:sz w:val="16"/>
              </w:rPr>
              <w:t>v. P.19（二级词汇★）</w:t>
            </w:r>
          </w:p>
        </w:tc>
        <w:tc>
          <w:tcPr>
            <w:tcW w:type="dxa" w:w="1814"/>
          </w:tcPr>
          <w:p>
            <w:r/>
            <w:r>
              <w:rPr>
                <w:rFonts w:ascii="Calibri" w:hAnsi="Calibri" w:eastAsia="微软雅黑"/>
                <w:rFonts w:ascii="Calibri" w:hAnsi="Calibri"/>
                <w:b w:val="0"/>
                <w:i w:val="0"/>
                <w:sz w:val="16"/>
              </w:rPr>
              <w:t>（过去式 wore /wɔː(r)/）穿；戴</w:t>
            </w:r>
          </w:p>
        </w:tc>
        <w:tc>
          <w:tcPr>
            <w:tcW w:type="dxa" w:w="1814"/>
          </w:tcPr>
          <w:p>
            <w:r/>
            <w:r>
              <w:rPr>
                <w:rFonts w:ascii="Calibri" w:hAnsi="Calibri" w:eastAsia="微软雅黑"/>
                <w:rFonts w:ascii="Calibri" w:hAnsi="Calibri"/>
                <w:b w:val="0"/>
                <w:i w:val="0"/>
                <w:sz w:val="16"/>
              </w:rPr>
              <w:t>B How can big events bring us together?</w:t>
            </w:r>
          </w:p>
        </w:tc>
      </w:tr>
      <w:tr>
        <w:tc>
          <w:tcPr>
            <w:tcW w:type="dxa" w:w="1814"/>
          </w:tcPr>
          <w:p>
            <w:r/>
            <w:r>
              <w:rPr>
                <w:rFonts w:ascii="Calibri" w:hAnsi="Calibri" w:eastAsia="微软雅黑"/>
                <w:rFonts w:ascii="Calibri" w:hAnsi="Calibri"/>
                <w:b w:val="0"/>
                <w:i w:val="0"/>
                <w:sz w:val="16"/>
              </w:rPr>
              <w:t>★yesterday</w:t>
            </w:r>
          </w:p>
        </w:tc>
        <w:tc>
          <w:tcPr>
            <w:tcW w:type="dxa" w:w="1814"/>
          </w:tcPr>
          <w:p>
            <w:r/>
            <w:r>
              <w:rPr>
                <w:rFonts w:ascii="Calibri" w:hAnsi="Calibri" w:eastAsia="微软雅黑"/>
                <w:rFonts w:ascii="Calibri" w:hAnsi="Calibri"/>
                <w:b w:val="0"/>
                <w:i w:val="0"/>
                <w:sz w:val="16"/>
              </w:rPr>
              <w:t>/'jestədeɪ/</w:t>
            </w:r>
          </w:p>
        </w:tc>
        <w:tc>
          <w:tcPr>
            <w:tcW w:type="dxa" w:w="1814"/>
          </w:tcPr>
          <w:p>
            <w:r/>
            <w:r>
              <w:rPr>
                <w:rFonts w:ascii="Calibri" w:hAnsi="Calibri" w:eastAsia="微软雅黑"/>
                <w:rFonts w:ascii="Calibri" w:hAnsi="Calibri"/>
                <w:b w:val="0"/>
                <w:i w:val="0"/>
                <w:sz w:val="16"/>
              </w:rPr>
              <w:t>n./v. P.19（二级词汇★）</w:t>
            </w:r>
          </w:p>
        </w:tc>
        <w:tc>
          <w:tcPr>
            <w:tcW w:type="dxa" w:w="1814"/>
          </w:tcPr>
          <w:p>
            <w:r/>
            <w:r>
              <w:rPr>
                <w:rFonts w:ascii="Calibri" w:hAnsi="Calibri" w:eastAsia="微软雅黑"/>
                <w:rFonts w:ascii="Calibri" w:hAnsi="Calibri"/>
                <w:b w:val="0"/>
                <w:i w:val="0"/>
                <w:sz w:val="16"/>
              </w:rPr>
              <w:t>昨天</w:t>
            </w:r>
          </w:p>
        </w:tc>
        <w:tc>
          <w:tcPr>
            <w:tcW w:type="dxa" w:w="1814"/>
          </w:tcPr>
          <w:p>
            <w:r/>
            <w:r>
              <w:rPr>
                <w:rFonts w:ascii="Calibri" w:hAnsi="Calibri" w:eastAsia="微软雅黑"/>
                <w:rFonts w:ascii="Calibri" w:hAnsi="Calibri"/>
                <w:b w:val="0"/>
                <w:i w:val="0"/>
                <w:sz w:val="16"/>
              </w:rPr>
              <w:t>Did you go to the book fair yesterday?</w:t>
            </w:r>
          </w:p>
        </w:tc>
      </w:tr>
      <w:tr>
        <w:tc>
          <w:tcPr>
            <w:tcW w:type="dxa" w:w="1814"/>
          </w:tcPr>
          <w:p>
            <w:r/>
            <w:r>
              <w:rPr>
                <w:rFonts w:ascii="Calibri" w:hAnsi="Calibri" w:eastAsia="微软雅黑"/>
                <w:rFonts w:ascii="Calibri" w:hAnsi="Calibri"/>
                <w:b w:val="0"/>
                <w:i w:val="0"/>
                <w:sz w:val="16"/>
              </w:rPr>
              <w:t>notice</w:t>
            </w:r>
          </w:p>
        </w:tc>
        <w:tc>
          <w:tcPr>
            <w:tcW w:type="dxa" w:w="1814"/>
          </w:tcPr>
          <w:p>
            <w:r/>
            <w:r>
              <w:rPr>
                <w:rFonts w:ascii="Calibri" w:hAnsi="Calibri" w:eastAsia="微软雅黑"/>
                <w:rFonts w:ascii="Calibri" w:hAnsi="Calibri"/>
                <w:b w:val="0"/>
                <w:i w:val="0"/>
                <w:sz w:val="16"/>
              </w:rPr>
              <w:t>/'nəʊtɪs/</w:t>
            </w:r>
          </w:p>
        </w:tc>
        <w:tc>
          <w:tcPr>
            <w:tcW w:type="dxa" w:w="1814"/>
          </w:tcPr>
          <w:p>
            <w:r/>
            <w:r>
              <w:rPr>
                <w:rFonts w:ascii="Calibri" w:hAnsi="Calibri" w:eastAsia="微软雅黑"/>
                <w:rFonts w:ascii="Calibri" w:hAnsi="Calibri"/>
                <w:b w:val="0"/>
                <w:i w:val="0"/>
                <w:sz w:val="16"/>
              </w:rPr>
              <w:t>n./v. P.20</w:t>
            </w:r>
          </w:p>
        </w:tc>
        <w:tc>
          <w:tcPr>
            <w:tcW w:type="dxa" w:w="1814"/>
          </w:tcPr>
          <w:p>
            <w:r/>
            <w:r>
              <w:rPr>
                <w:rFonts w:ascii="Calibri" w:hAnsi="Calibri" w:eastAsia="微软雅黑"/>
                <w:rFonts w:ascii="Calibri" w:hAnsi="Calibri"/>
                <w:b w:val="0"/>
                <w:i w:val="0"/>
                <w:sz w:val="16"/>
              </w:rPr>
              <w:t>通知</w:t>
            </w:r>
          </w:p>
        </w:tc>
        <w:tc>
          <w:tcPr>
            <w:tcW w:type="dxa" w:w="1814"/>
          </w:tcPr>
          <w:p>
            <w:r/>
            <w:r>
              <w:rPr>
                <w:rFonts w:ascii="Calibri" w:hAnsi="Calibri" w:eastAsia="微软雅黑"/>
                <w:rFonts w:ascii="Calibri" w:hAnsi="Calibri"/>
                <w:b w:val="0"/>
                <w:i w:val="0"/>
                <w:sz w:val="16"/>
              </w:rPr>
              <w:t>The notice about the dragon boat race finally came out last Friday. I was excited because my father was on…</w:t>
            </w:r>
          </w:p>
        </w:tc>
      </w:tr>
      <w:tr>
        <w:tc>
          <w:tcPr>
            <w:tcW w:type="dxa" w:w="1814"/>
          </w:tcPr>
          <w:p>
            <w:r/>
            <w:r>
              <w:rPr>
                <w:rFonts w:ascii="Calibri" w:hAnsi="Calibri" w:eastAsia="微软雅黑"/>
                <w:rFonts w:ascii="Calibri" w:hAnsi="Calibri"/>
                <w:b w:val="0"/>
                <w:i w:val="0"/>
                <w:sz w:val="16"/>
              </w:rPr>
              <w:t>★wake</w:t>
            </w:r>
          </w:p>
        </w:tc>
        <w:tc>
          <w:tcPr>
            <w:tcW w:type="dxa" w:w="1814"/>
          </w:tcPr>
          <w:p>
            <w:r/>
            <w:r>
              <w:rPr>
                <w:rFonts w:ascii="Calibri" w:hAnsi="Calibri" w:eastAsia="微软雅黑"/>
                <w:rFonts w:ascii="Calibri" w:hAnsi="Calibri"/>
                <w:b w:val="0"/>
                <w:i w:val="0"/>
                <w:sz w:val="16"/>
              </w:rPr>
              <w:t>/weɪk/</w:t>
            </w:r>
          </w:p>
        </w:tc>
        <w:tc>
          <w:tcPr>
            <w:tcW w:type="dxa" w:w="1814"/>
          </w:tcPr>
          <w:p>
            <w:r/>
            <w:r>
              <w:rPr>
                <w:rFonts w:ascii="Calibri" w:hAnsi="Calibri" w:eastAsia="微软雅黑"/>
                <w:rFonts w:ascii="Calibri" w:hAnsi="Calibri"/>
                <w:b w:val="0"/>
                <w:i w:val="0"/>
                <w:sz w:val="16"/>
              </w:rPr>
              <w:t>v. P.20（二级词汇★）</w:t>
            </w:r>
          </w:p>
        </w:tc>
        <w:tc>
          <w:tcPr>
            <w:tcW w:type="dxa" w:w="1814"/>
          </w:tcPr>
          <w:p>
            <w:r/>
            <w:r>
              <w:rPr>
                <w:rFonts w:ascii="Calibri" w:hAnsi="Calibri" w:eastAsia="微软雅黑"/>
                <w:rFonts w:ascii="Calibri" w:hAnsi="Calibri"/>
                <w:b w:val="0"/>
                <w:i w:val="0"/>
                <w:sz w:val="16"/>
              </w:rPr>
              <w:t>醒；醒来</w:t>
            </w:r>
          </w:p>
        </w:tc>
        <w:tc>
          <w:tcPr>
            <w:tcW w:type="dxa" w:w="1814"/>
          </w:tcPr>
          <w:p>
            <w:r/>
            <w:r>
              <w:rPr>
                <w:rFonts w:ascii="Calibri" w:hAnsi="Calibri" w:eastAsia="微软雅黑"/>
                <w:rFonts w:ascii="Calibri" w:hAnsi="Calibri"/>
                <w:b w:val="0"/>
                <w:i w:val="0"/>
                <w:sz w:val="16"/>
              </w:rPr>
              <w:t>B How can big events bring us together?</w:t>
            </w:r>
          </w:p>
        </w:tc>
      </w:tr>
      <w:tr>
        <w:tc>
          <w:tcPr>
            <w:tcW w:type="dxa" w:w="1814"/>
          </w:tcPr>
          <w:p>
            <w:r/>
            <w:r>
              <w:rPr>
                <w:rFonts w:ascii="Calibri" w:hAnsi="Calibri" w:eastAsia="微软雅黑"/>
                <w:rFonts w:ascii="Calibri" w:hAnsi="Calibri"/>
                <w:b w:val="0"/>
                <w:i w:val="0"/>
                <w:sz w:val="16"/>
              </w:rPr>
              <w:t>later</w:t>
            </w:r>
          </w:p>
        </w:tc>
        <w:tc>
          <w:tcPr>
            <w:tcW w:type="dxa" w:w="1814"/>
          </w:tcPr>
          <w:p>
            <w:r/>
            <w:r>
              <w:rPr>
                <w:rFonts w:ascii="Calibri" w:hAnsi="Calibri" w:eastAsia="微软雅黑"/>
                <w:rFonts w:ascii="Calibri" w:hAnsi="Calibri"/>
                <w:b w:val="0"/>
                <w:i w:val="0"/>
                <w:sz w:val="16"/>
              </w:rPr>
              <w:t>/'leɪtə(r)/</w:t>
            </w:r>
          </w:p>
        </w:tc>
        <w:tc>
          <w:tcPr>
            <w:tcW w:type="dxa" w:w="1814"/>
          </w:tcPr>
          <w:p>
            <w:r/>
            <w:r>
              <w:rPr>
                <w:rFonts w:ascii="Calibri" w:hAnsi="Calibri" w:eastAsia="微软雅黑"/>
                <w:rFonts w:ascii="Calibri" w:hAnsi="Calibri"/>
                <w:b w:val="0"/>
                <w:i w:val="0"/>
                <w:sz w:val="16"/>
              </w:rPr>
              <w:t>n./v. P.20</w:t>
            </w:r>
          </w:p>
        </w:tc>
        <w:tc>
          <w:tcPr>
            <w:tcW w:type="dxa" w:w="1814"/>
          </w:tcPr>
          <w:p>
            <w:r/>
            <w:r>
              <w:rPr>
                <w:rFonts w:ascii="Calibri" w:hAnsi="Calibri" w:eastAsia="微软雅黑"/>
                <w:rFonts w:ascii="Calibri" w:hAnsi="Calibri"/>
                <w:b w:val="0"/>
                <w:i w:val="0"/>
                <w:sz w:val="16"/>
              </w:rPr>
              <w:t>随后；后来</w:t>
            </w:r>
          </w:p>
        </w:tc>
        <w:tc>
          <w:tcPr>
            <w:tcW w:type="dxa" w:w="1814"/>
          </w:tcPr>
          <w:p>
            <w:r/>
            <w:r>
              <w:rPr>
                <w:rFonts w:ascii="Calibri" w:hAnsi="Calibri" w:eastAsia="微软雅黑"/>
                <w:rFonts w:ascii="Calibri" w:hAnsi="Calibri"/>
                <w:b w:val="0"/>
                <w:i w:val="0"/>
                <w:sz w:val="16"/>
              </w:rPr>
              <w:t>In the morning, my dad woke up early. We went to the river later and waited for the race. Then…</w:t>
            </w:r>
          </w:p>
        </w:tc>
      </w:tr>
      <w:tr>
        <w:tc>
          <w:tcPr>
            <w:tcW w:type="dxa" w:w="1814"/>
          </w:tcPr>
          <w:p>
            <w:r/>
            <w:r>
              <w:rPr>
                <w:rFonts w:ascii="Calibri" w:hAnsi="Calibri" w:eastAsia="微软雅黑"/>
                <w:rFonts w:ascii="Calibri" w:hAnsi="Calibri"/>
                <w:b w:val="0"/>
                <w:i w:val="0"/>
                <w:sz w:val="16"/>
              </w:rPr>
              <w:t>judge</w:t>
            </w:r>
          </w:p>
        </w:tc>
        <w:tc>
          <w:tcPr>
            <w:tcW w:type="dxa" w:w="1814"/>
          </w:tcPr>
          <w:p>
            <w:r/>
            <w:r>
              <w:rPr>
                <w:rFonts w:ascii="Calibri" w:hAnsi="Calibri" w:eastAsia="微软雅黑"/>
                <w:rFonts w:ascii="Calibri" w:hAnsi="Calibri"/>
                <w:b w:val="0"/>
                <w:i w:val="0"/>
                <w:sz w:val="16"/>
              </w:rPr>
              <w:t>/dʒʌdʒ/</w:t>
            </w:r>
          </w:p>
        </w:tc>
        <w:tc>
          <w:tcPr>
            <w:tcW w:type="dxa" w:w="1814"/>
          </w:tcPr>
          <w:p>
            <w:r/>
            <w:r>
              <w:rPr>
                <w:rFonts w:ascii="Calibri" w:hAnsi="Calibri" w:eastAsia="微软雅黑"/>
                <w:rFonts w:ascii="Calibri" w:hAnsi="Calibri"/>
                <w:b w:val="0"/>
                <w:i w:val="0"/>
                <w:sz w:val="16"/>
              </w:rPr>
              <w:t>n./v. P.20</w:t>
            </w:r>
          </w:p>
        </w:tc>
        <w:tc>
          <w:tcPr>
            <w:tcW w:type="dxa" w:w="1814"/>
          </w:tcPr>
          <w:p>
            <w:r/>
            <w:r>
              <w:rPr>
                <w:rFonts w:ascii="Calibri" w:hAnsi="Calibri" w:eastAsia="微软雅黑"/>
                <w:rFonts w:ascii="Calibri" w:hAnsi="Calibri"/>
                <w:b w:val="0"/>
                <w:i w:val="0"/>
                <w:sz w:val="16"/>
              </w:rPr>
              <w:t>裁判</w:t>
            </w:r>
          </w:p>
        </w:tc>
        <w:tc>
          <w:tcPr>
            <w:tcW w:type="dxa" w:w="1814"/>
          </w:tcPr>
          <w:p>
            <w:r/>
            <w:r>
              <w:rPr>
                <w:rFonts w:ascii="Calibri" w:hAnsi="Calibri" w:eastAsia="微软雅黑"/>
                <w:rFonts w:ascii="Calibri" w:hAnsi="Calibri"/>
                <w:b w:val="0"/>
                <w:i w:val="0"/>
                <w:sz w:val="16"/>
              </w:rPr>
              <w:t>In the morning, my dad woke up early. We went to the river later and waited for the race. Then…</w:t>
            </w:r>
          </w:p>
        </w:tc>
      </w:tr>
      <w:tr>
        <w:tc>
          <w:tcPr>
            <w:tcW w:type="dxa" w:w="1814"/>
          </w:tcPr>
          <w:p>
            <w:r/>
            <w:r>
              <w:rPr>
                <w:rFonts w:ascii="Calibri" w:hAnsi="Calibri" w:eastAsia="微软雅黑"/>
                <w:rFonts w:ascii="Calibri" w:hAnsi="Calibri"/>
                <w:b w:val="0"/>
                <w:i w:val="0"/>
                <w:sz w:val="16"/>
              </w:rPr>
              <w:t>★begin</w:t>
            </w:r>
          </w:p>
        </w:tc>
        <w:tc>
          <w:tcPr>
            <w:tcW w:type="dxa" w:w="1814"/>
          </w:tcPr>
          <w:p>
            <w:r/>
            <w:r>
              <w:rPr>
                <w:rFonts w:ascii="Calibri" w:hAnsi="Calibri" w:eastAsia="微软雅黑"/>
                <w:rFonts w:ascii="Calibri" w:hAnsi="Calibri"/>
                <w:b w:val="0"/>
                <w:i w:val="0"/>
                <w:sz w:val="16"/>
              </w:rPr>
              <w:t>/bɪˈɡɪn/</w:t>
            </w:r>
          </w:p>
        </w:tc>
        <w:tc>
          <w:tcPr>
            <w:tcW w:type="dxa" w:w="1814"/>
          </w:tcPr>
          <w:p>
            <w:r/>
            <w:r>
              <w:rPr>
                <w:rFonts w:ascii="Calibri" w:hAnsi="Calibri" w:eastAsia="微软雅黑"/>
                <w:rFonts w:ascii="Calibri" w:hAnsi="Calibri"/>
                <w:b w:val="0"/>
                <w:i w:val="0"/>
                <w:sz w:val="16"/>
              </w:rPr>
              <w:t>v. P.20（二级词汇★）</w:t>
            </w:r>
          </w:p>
        </w:tc>
        <w:tc>
          <w:tcPr>
            <w:tcW w:type="dxa" w:w="1814"/>
          </w:tcPr>
          <w:p>
            <w:r/>
            <w:r>
              <w:rPr>
                <w:rFonts w:ascii="Calibri" w:hAnsi="Calibri" w:eastAsia="微软雅黑"/>
                <w:rFonts w:ascii="Calibri" w:hAnsi="Calibri"/>
                <w:b w:val="0"/>
                <w:i w:val="0"/>
                <w:sz w:val="16"/>
              </w:rPr>
              <w:t>开始</w:t>
            </w:r>
          </w:p>
        </w:tc>
        <w:tc>
          <w:tcPr>
            <w:tcW w:type="dxa" w:w="1814"/>
          </w:tcPr>
          <w:p>
            <w:r/>
            <w:r>
              <w:rPr>
                <w:rFonts w:ascii="Calibri" w:hAnsi="Calibri" w:eastAsia="微软雅黑"/>
                <w:rFonts w:ascii="Calibri" w:hAnsi="Calibri"/>
                <w:b w:val="0"/>
                <w:i w:val="0"/>
                <w:sz w:val="16"/>
              </w:rPr>
              <w:t>B How can big events bring us together?</w:t>
            </w:r>
          </w:p>
        </w:tc>
      </w:tr>
      <w:tr>
        <w:tc>
          <w:tcPr>
            <w:tcW w:type="dxa" w:w="1814"/>
          </w:tcPr>
          <w:p>
            <w:r/>
            <w:r>
              <w:rPr>
                <w:rFonts w:ascii="Calibri" w:hAnsi="Calibri" w:eastAsia="微软雅黑"/>
                <w:rFonts w:ascii="Calibri" w:hAnsi="Calibri"/>
                <w:b w:val="0"/>
                <w:i w:val="0"/>
                <w:sz w:val="16"/>
              </w:rPr>
              <w:t>★winner</w:t>
            </w:r>
          </w:p>
        </w:tc>
        <w:tc>
          <w:tcPr>
            <w:tcW w:type="dxa" w:w="1814"/>
          </w:tcPr>
          <w:p>
            <w:r/>
            <w:r>
              <w:rPr>
                <w:rFonts w:ascii="Calibri" w:hAnsi="Calibri" w:eastAsia="微软雅黑"/>
                <w:rFonts w:ascii="Calibri" w:hAnsi="Calibri"/>
                <w:b w:val="0"/>
                <w:i w:val="0"/>
                <w:sz w:val="16"/>
              </w:rPr>
              <w:t>/ˈwɪnə(r)/</w:t>
            </w:r>
          </w:p>
        </w:tc>
        <w:tc>
          <w:tcPr>
            <w:tcW w:type="dxa" w:w="1814"/>
          </w:tcPr>
          <w:p>
            <w:r/>
            <w:r>
              <w:rPr>
                <w:rFonts w:ascii="Calibri" w:hAnsi="Calibri" w:eastAsia="微软雅黑"/>
                <w:rFonts w:ascii="Calibri" w:hAnsi="Calibri"/>
                <w:b w:val="0"/>
                <w:i w:val="0"/>
                <w:sz w:val="16"/>
              </w:rPr>
              <w:t>n. P.20（二级词汇★）</w:t>
            </w:r>
          </w:p>
        </w:tc>
        <w:tc>
          <w:tcPr>
            <w:tcW w:type="dxa" w:w="1814"/>
          </w:tcPr>
          <w:p>
            <w:r/>
            <w:r>
              <w:rPr>
                <w:rFonts w:ascii="Calibri" w:hAnsi="Calibri" w:eastAsia="微软雅黑"/>
                <w:rFonts w:ascii="Calibri" w:hAnsi="Calibri"/>
                <w:b w:val="0"/>
                <w:i w:val="0"/>
                <w:sz w:val="16"/>
              </w:rPr>
              <w:t>获胜者</w:t>
            </w:r>
          </w:p>
        </w:tc>
        <w:tc>
          <w:tcPr>
            <w:tcW w:type="dxa" w:w="1814"/>
          </w:tcPr>
          <w:p>
            <w:r/>
            <w:r>
              <w:rPr>
                <w:rFonts w:ascii="Calibri" w:hAnsi="Calibri" w:eastAsia="微软雅黑"/>
                <w:rFonts w:ascii="Calibri" w:hAnsi="Calibri"/>
                <w:b w:val="0"/>
                <w:i w:val="0"/>
                <w:sz w:val="16"/>
              </w:rPr>
              <w:t>In the evening, our family made zongzi and had a big dinner for the festival, and for the winner, my…</w:t>
            </w:r>
          </w:p>
        </w:tc>
      </w:tr>
      <w:tr>
        <w:tc>
          <w:tcPr>
            <w:tcW w:type="dxa" w:w="1814"/>
          </w:tcPr>
          <w:p>
            <w:r/>
            <w:r>
              <w:rPr>
                <w:rFonts w:ascii="Calibri" w:hAnsi="Calibri" w:eastAsia="微软雅黑"/>
                <w:rFonts w:ascii="Calibri" w:hAnsi="Calibri"/>
                <w:b w:val="0"/>
                <w:i w:val="0"/>
                <w:sz w:val="16"/>
              </w:rPr>
              <w:t>winner</w:t>
            </w:r>
          </w:p>
        </w:tc>
        <w:tc>
          <w:tcPr>
            <w:tcW w:type="dxa" w:w="1814"/>
          </w:tcPr>
          <w:p>
            <w:r/>
            <w:r>
              <w:rPr>
                <w:rFonts w:ascii="Calibri" w:hAnsi="Calibri" w:eastAsia="微软雅黑"/>
                <w:rFonts w:ascii="Calibri" w:hAnsi="Calibri"/>
                <w:b w:val="0"/>
                <w:i w:val="0"/>
                <w:sz w:val="16"/>
              </w:rPr>
              <w:t>/ˈwɪnə(r)/</w:t>
            </w:r>
          </w:p>
        </w:tc>
        <w:tc>
          <w:tcPr>
            <w:tcW w:type="dxa" w:w="1814"/>
          </w:tcPr>
          <w:p>
            <w:r/>
            <w:r>
              <w:rPr>
                <w:rFonts w:ascii="Calibri" w:hAnsi="Calibri" w:eastAsia="微软雅黑"/>
                <w:rFonts w:ascii="Calibri" w:hAnsi="Calibri"/>
                <w:b w:val="0"/>
                <w:i w:val="0"/>
                <w:sz w:val="16"/>
              </w:rPr>
              <w:t>n. P.20</w:t>
            </w:r>
          </w:p>
        </w:tc>
        <w:tc>
          <w:tcPr>
            <w:tcW w:type="dxa" w:w="1814"/>
          </w:tcPr>
          <w:p>
            <w:r/>
            <w:r>
              <w:rPr>
                <w:rFonts w:ascii="Calibri" w:hAnsi="Calibri" w:eastAsia="微软雅黑"/>
                <w:rFonts w:ascii="Calibri" w:hAnsi="Calibri"/>
                <w:b w:val="0"/>
                <w:i w:val="0"/>
                <w:sz w:val="16"/>
              </w:rPr>
              <w:t>获胜者</w:t>
            </w:r>
          </w:p>
        </w:tc>
        <w:tc>
          <w:tcPr>
            <w:tcW w:type="dxa" w:w="1814"/>
          </w:tcPr>
          <w:p>
            <w:r/>
            <w:r>
              <w:rPr>
                <w:rFonts w:ascii="Calibri" w:hAnsi="Calibri" w:eastAsia="微软雅黑"/>
                <w:rFonts w:ascii="Calibri" w:hAnsi="Calibri"/>
                <w:b w:val="0"/>
                <w:i w:val="0"/>
                <w:sz w:val="16"/>
              </w:rPr>
              <w:t>In the evening, our family made zongzi and had a big dinner for the festival, and for the winner, my…</w:t>
            </w:r>
          </w:p>
        </w:tc>
      </w:tr>
      <w:tr>
        <w:tc>
          <w:tcPr>
            <w:tcW w:type="dxa" w:w="1814"/>
          </w:tcPr>
          <w:p>
            <w:r/>
            <w:r>
              <w:rPr>
                <w:rFonts w:ascii="Calibri" w:hAnsi="Calibri" w:eastAsia="微软雅黑"/>
                <w:rFonts w:ascii="Calibri" w:hAnsi="Calibri"/>
                <w:b w:val="0"/>
                <w:i w:val="0"/>
                <w:sz w:val="16"/>
              </w:rPr>
              <w:t>ever</w:t>
            </w:r>
          </w:p>
        </w:tc>
        <w:tc>
          <w:tcPr>
            <w:tcW w:type="dxa" w:w="1814"/>
          </w:tcPr>
          <w:p>
            <w:r/>
            <w:r>
              <w:rPr>
                <w:rFonts w:ascii="Calibri" w:hAnsi="Calibri" w:eastAsia="微软雅黑"/>
                <w:rFonts w:ascii="Calibri" w:hAnsi="Calibri"/>
                <w:b w:val="0"/>
                <w:i w:val="0"/>
                <w:sz w:val="16"/>
              </w:rPr>
              <w:t>/'evə(r)/</w:t>
            </w:r>
          </w:p>
        </w:tc>
        <w:tc>
          <w:tcPr>
            <w:tcW w:type="dxa" w:w="1814"/>
          </w:tcPr>
          <w:p>
            <w:r/>
            <w:r>
              <w:rPr>
                <w:rFonts w:ascii="Calibri" w:hAnsi="Calibri" w:eastAsia="微软雅黑"/>
                <w:rFonts w:ascii="Calibri" w:hAnsi="Calibri"/>
                <w:b w:val="0"/>
                <w:i w:val="0"/>
                <w:sz w:val="16"/>
              </w:rPr>
              <w:t>n./v. P.20</w:t>
            </w:r>
          </w:p>
        </w:tc>
        <w:tc>
          <w:tcPr>
            <w:tcW w:type="dxa" w:w="1814"/>
          </w:tcPr>
          <w:p>
            <w:r/>
            <w:r>
              <w:rPr>
                <w:rFonts w:ascii="Calibri" w:hAnsi="Calibri" w:eastAsia="微软雅黑"/>
                <w:rFonts w:ascii="Calibri" w:hAnsi="Calibri"/>
                <w:b w:val="0"/>
                <w:i w:val="0"/>
                <w:sz w:val="16"/>
              </w:rPr>
              <w:t>（进行比较时用于加强语气）以往任何时候</w:t>
            </w:r>
          </w:p>
        </w:tc>
        <w:tc>
          <w:tcPr>
            <w:tcW w:type="dxa" w:w="1814"/>
          </w:tcPr>
          <w:p>
            <w:r/>
            <w:r>
              <w:rPr>
                <w:rFonts w:ascii="Calibri" w:hAnsi="Calibri" w:eastAsia="微软雅黑"/>
                <w:rFonts w:ascii="Calibri" w:hAnsi="Calibri"/>
                <w:b w:val="0"/>
                <w:i w:val="0"/>
                <w:sz w:val="16"/>
              </w:rPr>
              <w:t>In the evening, our family made zongzi and had a big dinner for the festival, and for the winner, my…</w:t>
            </w:r>
          </w:p>
        </w:tc>
      </w:tr>
      <w:tr>
        <w:tc>
          <w:tcPr>
            <w:tcW w:type="dxa" w:w="1814"/>
          </w:tcPr>
          <w:p>
            <w:r/>
            <w:r>
              <w:rPr>
                <w:rFonts w:ascii="Calibri" w:hAnsi="Calibri" w:eastAsia="微软雅黑"/>
                <w:rFonts w:ascii="Calibri" w:hAnsi="Calibri"/>
                <w:b w:val="0"/>
                <w:i w:val="0"/>
                <w:sz w:val="16"/>
              </w:rPr>
              <w:t>exciting</w:t>
            </w:r>
          </w:p>
        </w:tc>
        <w:tc>
          <w:tcPr>
            <w:tcW w:type="dxa" w:w="1814"/>
          </w:tcPr>
          <w:p>
            <w:r/>
            <w:r>
              <w:rPr>
                <w:rFonts w:ascii="Calibri" w:hAnsi="Calibri" w:eastAsia="微软雅黑"/>
                <w:rFonts w:ascii="Calibri" w:hAnsi="Calibri"/>
                <w:b w:val="0"/>
                <w:i w:val="0"/>
                <w:sz w:val="16"/>
              </w:rPr>
              <w:t>/ɪk'saɪtɪŋ/</w:t>
            </w:r>
          </w:p>
        </w:tc>
        <w:tc>
          <w:tcPr>
            <w:tcW w:type="dxa" w:w="1814"/>
          </w:tcPr>
          <w:p>
            <w:r/>
            <w:r>
              <w:rPr>
                <w:rFonts w:ascii="Calibri" w:hAnsi="Calibri" w:eastAsia="微软雅黑"/>
                <w:rFonts w:ascii="Calibri" w:hAnsi="Calibri"/>
                <w:b w:val="0"/>
                <w:i w:val="0"/>
                <w:sz w:val="16"/>
              </w:rPr>
              <w:t>adj. P.20</w:t>
            </w:r>
          </w:p>
        </w:tc>
        <w:tc>
          <w:tcPr>
            <w:tcW w:type="dxa" w:w="1814"/>
          </w:tcPr>
          <w:p>
            <w:r/>
            <w:r>
              <w:rPr>
                <w:rFonts w:ascii="Calibri" w:hAnsi="Calibri" w:eastAsia="微软雅黑"/>
                <w:rFonts w:ascii="Calibri" w:hAnsi="Calibri"/>
                <w:b w:val="0"/>
                <w:i w:val="0"/>
                <w:sz w:val="16"/>
              </w:rPr>
              <w:t>令人激动的</w:t>
            </w:r>
          </w:p>
        </w:tc>
        <w:tc>
          <w:tcPr>
            <w:tcW w:type="dxa" w:w="1814"/>
          </w:tcPr>
          <w:p>
            <w:r/>
            <w:r>
              <w:rPr>
                <w:rFonts w:ascii="Calibri" w:hAnsi="Calibri" w:eastAsia="微软雅黑"/>
                <w:rFonts w:ascii="Calibri" w:hAnsi="Calibri"/>
                <w:b w:val="0"/>
                <w:i w:val="0"/>
                <w:sz w:val="16"/>
              </w:rPr>
              <w:t>Love boats? Like exciting races? The Dragon Boat Festival is coming. Come and join us!</w:t>
            </w:r>
          </w:p>
        </w:tc>
      </w:tr>
    </w:tbl>
    <w:p/>
    <w:p>
      <w:pPr>
        <w:spacing w:after="120"/>
      </w:pPr>
      <w:r>
        <w:rPr>
          <w:rFonts w:ascii="Calibri" w:hAnsi="Calibri" w:eastAsia="微软雅黑"/>
          <w:rFonts w:ascii="Calibri" w:hAnsi="Calibri"/>
          <w:b/>
          <w:i w:val="0"/>
          <w:sz w:val="20"/>
        </w:rPr>
        <w:t>第四步：常用短语（附录四 · Part B）</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go to a marathon</w:t>
            </w:r>
          </w:p>
        </w:tc>
        <w:tc>
          <w:tcPr>
            <w:tcW w:type="dxa" w:w="3024"/>
          </w:tcPr>
          <w:p>
            <w:r/>
            <w:r>
              <w:rPr>
                <w:rFonts w:ascii="Calibri" w:hAnsi="Calibri" w:eastAsia="微软雅黑"/>
                <w:rFonts w:ascii="Calibri" w:hAnsi="Calibri"/>
                <w:b w:val="0"/>
                <w:i w:val="0"/>
                <w:sz w:val="16"/>
              </w:rPr>
              <w:t>参加马拉松</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work as a volunteer</w:t>
            </w:r>
          </w:p>
        </w:tc>
        <w:tc>
          <w:tcPr>
            <w:tcW w:type="dxa" w:w="3024"/>
          </w:tcPr>
          <w:p>
            <w:r/>
            <w:r>
              <w:rPr>
                <w:rFonts w:ascii="Calibri" w:hAnsi="Calibri" w:eastAsia="微软雅黑"/>
                <w:rFonts w:ascii="Calibri" w:hAnsi="Calibri"/>
                <w:b w:val="0"/>
                <w:i w:val="0"/>
                <w:sz w:val="16"/>
              </w:rPr>
              <w:t>作为志愿者工作</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cheer for the runners</w:t>
            </w:r>
          </w:p>
        </w:tc>
        <w:tc>
          <w:tcPr>
            <w:tcW w:type="dxa" w:w="3024"/>
          </w:tcPr>
          <w:p>
            <w:r/>
            <w:r>
              <w:rPr>
                <w:rFonts w:ascii="Calibri" w:hAnsi="Calibri" w:eastAsia="微软雅黑"/>
                <w:rFonts w:ascii="Calibri" w:hAnsi="Calibri"/>
                <w:b w:val="0"/>
                <w:i w:val="0"/>
                <w:sz w:val="16"/>
              </w:rPr>
              <w:t>为跑步者加油</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join an online book fair</w:t>
            </w:r>
          </w:p>
        </w:tc>
        <w:tc>
          <w:tcPr>
            <w:tcW w:type="dxa" w:w="3024"/>
          </w:tcPr>
          <w:p>
            <w:r/>
            <w:r>
              <w:rPr>
                <w:rFonts w:ascii="Calibri" w:hAnsi="Calibri" w:eastAsia="微软雅黑"/>
                <w:rFonts w:ascii="Calibri" w:hAnsi="Calibri"/>
                <w:b w:val="0"/>
                <w:i w:val="0"/>
                <w:sz w:val="16"/>
              </w:rPr>
              <w:t>参加线上书市</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share ideas</w:t>
            </w:r>
          </w:p>
        </w:tc>
        <w:tc>
          <w:tcPr>
            <w:tcW w:type="dxa" w:w="3024"/>
          </w:tcPr>
          <w:p>
            <w:r/>
            <w:r>
              <w:rPr>
                <w:rFonts w:ascii="Calibri" w:hAnsi="Calibri" w:eastAsia="微软雅黑"/>
                <w:rFonts w:ascii="Calibri" w:hAnsi="Calibri"/>
                <w:b w:val="0"/>
                <w:i w:val="0"/>
                <w:sz w:val="16"/>
              </w:rPr>
              <w:t>分享想法</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the dragon boat race</w:t>
            </w:r>
          </w:p>
        </w:tc>
        <w:tc>
          <w:tcPr>
            <w:tcW w:type="dxa" w:w="3024"/>
          </w:tcPr>
          <w:p>
            <w:r/>
            <w:r>
              <w:rPr>
                <w:rFonts w:ascii="Calibri" w:hAnsi="Calibri" w:eastAsia="微软雅黑"/>
                <w:rFonts w:ascii="Calibri" w:hAnsi="Calibri"/>
                <w:b w:val="0"/>
                <w:i w:val="0"/>
                <w:sz w:val="16"/>
              </w:rPr>
              <w:t>龙舟赛</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wake up early</w:t>
            </w:r>
          </w:p>
        </w:tc>
        <w:tc>
          <w:tcPr>
            <w:tcW w:type="dxa" w:w="3024"/>
          </w:tcPr>
          <w:p>
            <w:r/>
            <w:r>
              <w:rPr>
                <w:rFonts w:ascii="Calibri" w:hAnsi="Calibri" w:eastAsia="微软雅黑"/>
                <w:rFonts w:ascii="Calibri" w:hAnsi="Calibri"/>
                <w:b w:val="0"/>
                <w:i w:val="0"/>
                <w:sz w:val="16"/>
              </w:rPr>
              <w:t>早起</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make zongzi</w:t>
            </w:r>
          </w:p>
        </w:tc>
        <w:tc>
          <w:tcPr>
            <w:tcW w:type="dxa" w:w="3024"/>
          </w:tcPr>
          <w:p>
            <w:r/>
            <w:r>
              <w:rPr>
                <w:rFonts w:ascii="Calibri" w:hAnsi="Calibri" w:eastAsia="微软雅黑"/>
                <w:rFonts w:ascii="Calibri" w:hAnsi="Calibri"/>
                <w:b w:val="0"/>
                <w:i w:val="0"/>
                <w:sz w:val="16"/>
              </w:rPr>
              <w:t>包粽子</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Yes, we did.</w:t>
            </w:r>
          </w:p>
        </w:tc>
        <w:tc>
          <w:tcPr>
            <w:tcW w:type="dxa" w:w="3024"/>
          </w:tcPr>
          <w:p>
            <w:r/>
            <w:r>
              <w:rPr>
                <w:rFonts w:ascii="Calibri" w:hAnsi="Calibri" w:eastAsia="微软雅黑"/>
                <w:rFonts w:ascii="Calibri" w:hAnsi="Calibri"/>
                <w:b w:val="0"/>
                <w:i w:val="0"/>
                <w:sz w:val="16"/>
              </w:rPr>
              <w:t>是的，吃了。</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My mother and I went to a marathon on Sunday.</w:t>
            </w:r>
          </w:p>
        </w:tc>
        <w:tc>
          <w:tcPr>
            <w:tcW w:type="dxa" w:w="3024"/>
          </w:tcPr>
          <w:p>
            <w:r/>
            <w:r>
              <w:rPr>
                <w:rFonts w:ascii="Calibri" w:hAnsi="Calibri" w:eastAsia="微软雅黑"/>
                <w:rFonts w:ascii="Calibri" w:hAnsi="Calibri"/>
                <w:b w:val="0"/>
                <w:i w:val="0"/>
                <w:sz w:val="16"/>
              </w:rPr>
              <w:t>我和妈妈上周日参加了一场马拉松活动。</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What did you like about it?</w:t>
            </w:r>
          </w:p>
        </w:tc>
        <w:tc>
          <w:tcPr>
            <w:tcW w:type="dxa" w:w="3024"/>
          </w:tcPr>
          <w:p>
            <w:r/>
            <w:r>
              <w:rPr>
                <w:rFonts w:ascii="Calibri" w:hAnsi="Calibri" w:eastAsia="微软雅黑"/>
                <w:rFonts w:ascii="Calibri" w:hAnsi="Calibri"/>
                <w:b w:val="0"/>
                <w:i w:val="0"/>
                <w:sz w:val="16"/>
              </w:rPr>
              <w:t>你喜欢这个活动的哪个方面？</w:t>
            </w:r>
          </w:p>
        </w:tc>
        <w:tc>
          <w:tcPr>
            <w:tcW w:type="dxa" w:w="3024"/>
          </w:tcPr>
          <w:p>
            <w:r/>
            <w:r>
              <w:rPr>
                <w:rFonts w:ascii="Calibri" w:hAnsi="Calibri" w:eastAsia="微软雅黑"/>
                <w:rFonts w:ascii="Calibri" w:hAnsi="Calibri"/>
                <w:b w:val="0"/>
                <w:i w:val="0"/>
                <w:sz w:val="16"/>
              </w:rPr>
              <w:t>P.18</w:t>
            </w:r>
          </w:p>
        </w:tc>
      </w:tr>
      <w:tr>
        <w:tc>
          <w:tcPr>
            <w:tcW w:type="dxa" w:w="3024"/>
          </w:tcPr>
          <w:p>
            <w:r/>
            <w:r>
              <w:rPr>
                <w:rFonts w:ascii="Calibri" w:hAnsi="Calibri" w:eastAsia="微软雅黑"/>
                <w:rFonts w:ascii="Calibri" w:hAnsi="Calibri"/>
                <w:b w:val="0"/>
                <w:i w:val="0"/>
                <w:sz w:val="16"/>
              </w:rPr>
              <w:t>I liked watching the runners.</w:t>
            </w:r>
          </w:p>
        </w:tc>
        <w:tc>
          <w:tcPr>
            <w:tcW w:type="dxa" w:w="3024"/>
          </w:tcPr>
          <w:p>
            <w:r/>
            <w:r>
              <w:rPr>
                <w:rFonts w:ascii="Calibri" w:hAnsi="Calibri" w:eastAsia="微软雅黑"/>
                <w:rFonts w:ascii="Calibri" w:hAnsi="Calibri"/>
                <w:b w:val="0"/>
                <w:i w:val="0"/>
                <w:sz w:val="16"/>
              </w:rPr>
              <w:t>我喜欢看参赛者（跑步）。</w:t>
            </w:r>
          </w:p>
        </w:tc>
        <w:tc>
          <w:tcPr>
            <w:tcW w:type="dxa" w:w="3024"/>
          </w:tcPr>
          <w:p>
            <w:r/>
            <w:r>
              <w:rPr>
                <w:rFonts w:ascii="Calibri" w:hAnsi="Calibri" w:eastAsia="微软雅黑"/>
                <w:rFonts w:ascii="Calibri" w:hAnsi="Calibri"/>
                <w:b w:val="0"/>
                <w:i w:val="0"/>
                <w:sz w:val="16"/>
              </w:rPr>
              <w:t>P.18</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龙舟赛纪念爱国诗人屈原；马拉松源于古希腊马拉松战役传说；社区志愿活动体现现代节日新形式。</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知识点1：不规则动词 ate / ran / made</w:t>
      </w:r>
    </w:p>
    <w:p>
      <w:pPr>
        <w:spacing w:before="160" w:after="120"/>
      </w:pPr>
      <w:r>
        <w:rPr>
          <w:rFonts w:ascii="Calibri" w:hAnsi="Calibri" w:eastAsia="微软雅黑"/>
          <w:rFonts w:ascii="Calibri" w:hAnsi="Calibri"/>
          <w:b/>
          <w:i w:val="0"/>
          <w:sz w:val="24"/>
        </w:rPr>
        <w:t>eat→ate  run→ran  make→made</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节日活动中常出现不规则动词，必须整词记忆：eat→ate, run→ran, make→made, win→won, wake→woke。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原形</w:t>
            </w:r>
          </w:p>
        </w:tc>
        <w:tc>
          <w:tcPr>
            <w:tcW w:type="dxa" w:w="2268"/>
            <w:shd w:fill="E8F4FC" w:val="clear"/>
          </w:tcPr>
          <w:p>
            <w:r/>
            <w:r>
              <w:rPr>
                <w:rFonts w:ascii="Calibri" w:hAnsi="Calibri" w:eastAsia="微软雅黑"/>
                <w:rFonts w:ascii="Calibri" w:hAnsi="Calibri"/>
                <w:b/>
                <w:i w:val="0"/>
                <w:sz w:val="18"/>
              </w:rPr>
              <w:t>过去式</w:t>
            </w:r>
          </w:p>
        </w:tc>
        <w:tc>
          <w:tcPr>
            <w:tcW w:type="dxa" w:w="2268"/>
            <w:shd w:fill="E8F4FC" w:val="clear"/>
          </w:tcPr>
          <w:p>
            <w:r/>
            <w:r>
              <w:rPr>
                <w:rFonts w:ascii="Calibri" w:hAnsi="Calibri" w:eastAsia="微软雅黑"/>
                <w:rFonts w:ascii="Calibri" w:hAnsi="Calibri"/>
                <w:b/>
                <w:i w:val="0"/>
                <w:sz w:val="18"/>
              </w:rPr>
              <w:t>例句</w:t>
            </w:r>
          </w:p>
        </w:tc>
        <w:tc>
          <w:tcPr>
            <w:tcW w:type="dxa" w:w="2268"/>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eat</w:t>
            </w:r>
          </w:p>
        </w:tc>
        <w:tc>
          <w:tcPr>
            <w:tcW w:type="dxa" w:w="2268"/>
          </w:tcPr>
          <w:p>
            <w:r/>
            <w:r>
              <w:rPr>
                <w:rFonts w:ascii="Calibri" w:hAnsi="Calibri" w:eastAsia="微软雅黑"/>
                <w:rFonts w:ascii="Calibri" w:hAnsi="Calibri"/>
                <w:b w:val="0"/>
                <w:i w:val="0"/>
                <w:sz w:val="16"/>
              </w:rPr>
              <w:t>ate</w:t>
            </w:r>
          </w:p>
        </w:tc>
        <w:tc>
          <w:tcPr>
            <w:tcW w:type="dxa" w:w="2268"/>
          </w:tcPr>
          <w:p>
            <w:r/>
            <w:r>
              <w:rPr>
                <w:rFonts w:ascii="Calibri" w:hAnsi="Calibri" w:eastAsia="微软雅黑"/>
                <w:rFonts w:ascii="Calibri" w:hAnsi="Calibri"/>
                <w:b w:val="0"/>
                <w:i w:val="0"/>
                <w:sz w:val="16"/>
              </w:rPr>
              <w:t>We ate jiaozi.</w:t>
            </w:r>
          </w:p>
        </w:tc>
        <w:tc>
          <w:tcPr>
            <w:tcW w:type="dxa" w:w="2268"/>
          </w:tcPr>
          <w:p>
            <w:r/>
            <w:r>
              <w:rPr>
                <w:rFonts w:ascii="Calibri" w:hAnsi="Calibri" w:eastAsia="微软雅黑"/>
                <w:rFonts w:ascii="Calibri" w:hAnsi="Calibri"/>
                <w:b w:val="0"/>
                <w:i w:val="0"/>
                <w:sz w:val="16"/>
              </w:rPr>
              <w:t>我们吃了饺子。</w:t>
            </w:r>
          </w:p>
        </w:tc>
      </w:tr>
      <w:tr>
        <w:tc>
          <w:tcPr>
            <w:tcW w:type="dxa" w:w="2268"/>
          </w:tcPr>
          <w:p>
            <w:r/>
            <w:r>
              <w:rPr>
                <w:rFonts w:ascii="Calibri" w:hAnsi="Calibri" w:eastAsia="微软雅黑"/>
                <w:rFonts w:ascii="Calibri" w:hAnsi="Calibri"/>
                <w:b w:val="0"/>
                <w:i w:val="0"/>
                <w:sz w:val="16"/>
              </w:rPr>
              <w:t>run</w:t>
            </w:r>
          </w:p>
        </w:tc>
        <w:tc>
          <w:tcPr>
            <w:tcW w:type="dxa" w:w="2268"/>
          </w:tcPr>
          <w:p>
            <w:r/>
            <w:r>
              <w:rPr>
                <w:rFonts w:ascii="Calibri" w:hAnsi="Calibri" w:eastAsia="微软雅黑"/>
                <w:rFonts w:ascii="Calibri" w:hAnsi="Calibri"/>
                <w:b w:val="0"/>
                <w:i w:val="0"/>
                <w:sz w:val="16"/>
              </w:rPr>
              <w:t>ran</w:t>
            </w:r>
          </w:p>
        </w:tc>
        <w:tc>
          <w:tcPr>
            <w:tcW w:type="dxa" w:w="2268"/>
          </w:tcPr>
          <w:p>
            <w:r/>
            <w:r>
              <w:rPr>
                <w:rFonts w:ascii="Calibri" w:hAnsi="Calibri" w:eastAsia="微软雅黑"/>
                <w:rFonts w:ascii="Calibri" w:hAnsi="Calibri"/>
                <w:b w:val="0"/>
                <w:i w:val="0"/>
                <w:sz w:val="16"/>
              </w:rPr>
              <w:t>He ran in the marathon.</w:t>
            </w:r>
          </w:p>
        </w:tc>
        <w:tc>
          <w:tcPr>
            <w:tcW w:type="dxa" w:w="2268"/>
          </w:tcPr>
          <w:p>
            <w:r/>
            <w:r>
              <w:rPr>
                <w:rFonts w:ascii="Calibri" w:hAnsi="Calibri" w:eastAsia="微软雅黑"/>
                <w:rFonts w:ascii="Calibri" w:hAnsi="Calibri"/>
                <w:b w:val="0"/>
                <w:i w:val="0"/>
                <w:sz w:val="16"/>
              </w:rPr>
              <w:t>他参加了马拉松。</w:t>
            </w:r>
          </w:p>
        </w:tc>
      </w:tr>
      <w:tr>
        <w:tc>
          <w:tcPr>
            <w:tcW w:type="dxa" w:w="2268"/>
          </w:tcPr>
          <w:p>
            <w:r/>
            <w:r>
              <w:rPr>
                <w:rFonts w:ascii="Calibri" w:hAnsi="Calibri" w:eastAsia="微软雅黑"/>
                <w:rFonts w:ascii="Calibri" w:hAnsi="Calibri"/>
                <w:b w:val="0"/>
                <w:i w:val="0"/>
                <w:sz w:val="16"/>
              </w:rPr>
              <w:t>make</w:t>
            </w:r>
          </w:p>
        </w:tc>
        <w:tc>
          <w:tcPr>
            <w:tcW w:type="dxa" w:w="2268"/>
          </w:tcPr>
          <w:p>
            <w:r/>
            <w:r>
              <w:rPr>
                <w:rFonts w:ascii="Calibri" w:hAnsi="Calibri" w:eastAsia="微软雅黑"/>
                <w:rFonts w:ascii="Calibri" w:hAnsi="Calibri"/>
                <w:b w:val="0"/>
                <w:i w:val="0"/>
                <w:sz w:val="16"/>
              </w:rPr>
              <w:t>made</w:t>
            </w:r>
          </w:p>
        </w:tc>
        <w:tc>
          <w:tcPr>
            <w:tcW w:type="dxa" w:w="2268"/>
          </w:tcPr>
          <w:p>
            <w:r/>
            <w:r>
              <w:rPr>
                <w:rFonts w:ascii="Calibri" w:hAnsi="Calibri" w:eastAsia="微软雅黑"/>
                <w:rFonts w:ascii="Calibri" w:hAnsi="Calibri"/>
                <w:b w:val="0"/>
                <w:i w:val="0"/>
                <w:sz w:val="16"/>
              </w:rPr>
              <w:t>We made zongzi.</w:t>
            </w:r>
          </w:p>
        </w:tc>
        <w:tc>
          <w:tcPr>
            <w:tcW w:type="dxa" w:w="2268"/>
          </w:tcPr>
          <w:p>
            <w:r/>
            <w:r>
              <w:rPr>
                <w:rFonts w:ascii="Calibri" w:hAnsi="Calibri" w:eastAsia="微软雅黑"/>
                <w:rFonts w:ascii="Calibri" w:hAnsi="Calibri"/>
                <w:b w:val="0"/>
                <w:i w:val="0"/>
                <w:sz w:val="16"/>
              </w:rPr>
              <w:t>我们包了粽子。</w:t>
            </w:r>
          </w:p>
        </w:tc>
      </w:tr>
      <w:tr>
        <w:tc>
          <w:tcPr>
            <w:tcW w:type="dxa" w:w="2268"/>
          </w:tcPr>
          <w:p>
            <w:r/>
            <w:r>
              <w:rPr>
                <w:rFonts w:ascii="Calibri" w:hAnsi="Calibri" w:eastAsia="微软雅黑"/>
                <w:rFonts w:ascii="Calibri" w:hAnsi="Calibri"/>
                <w:b w:val="0"/>
                <w:i w:val="0"/>
                <w:sz w:val="16"/>
              </w:rPr>
              <w:t>win</w:t>
            </w:r>
          </w:p>
        </w:tc>
        <w:tc>
          <w:tcPr>
            <w:tcW w:type="dxa" w:w="2268"/>
          </w:tcPr>
          <w:p>
            <w:r/>
            <w:r>
              <w:rPr>
                <w:rFonts w:ascii="Calibri" w:hAnsi="Calibri" w:eastAsia="微软雅黑"/>
                <w:rFonts w:ascii="Calibri" w:hAnsi="Calibri"/>
                <w:b w:val="0"/>
                <w:i w:val="0"/>
                <w:sz w:val="16"/>
              </w:rPr>
              <w:t>won</w:t>
            </w:r>
          </w:p>
        </w:tc>
        <w:tc>
          <w:tcPr>
            <w:tcW w:type="dxa" w:w="2268"/>
          </w:tcPr>
          <w:p>
            <w:r/>
            <w:r>
              <w:rPr>
                <w:rFonts w:ascii="Calibri" w:hAnsi="Calibri" w:eastAsia="微软雅黑"/>
                <w:rFonts w:ascii="Calibri" w:hAnsi="Calibri"/>
                <w:b w:val="0"/>
                <w:i w:val="0"/>
                <w:sz w:val="16"/>
              </w:rPr>
              <w:t>His team won the race.</w:t>
            </w:r>
          </w:p>
        </w:tc>
        <w:tc>
          <w:tcPr>
            <w:tcW w:type="dxa" w:w="2268"/>
          </w:tcPr>
          <w:p>
            <w:r/>
            <w:r>
              <w:rPr>
                <w:rFonts w:ascii="Calibri" w:hAnsi="Calibri" w:eastAsia="微软雅黑"/>
                <w:rFonts w:ascii="Calibri" w:hAnsi="Calibri"/>
                <w:b w:val="0"/>
                <w:i w:val="0"/>
                <w:sz w:val="16"/>
              </w:rPr>
              <w:t>他的队赢了比赛。</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（口诀）Eat ate 吃，Run ran 跑，Make made 做，Win won 赢；Wake woke 醒，Begin began 始，不规则要记清！</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填空：</w:t>
        <w:br/>
        <w:t>1. We ___ (eat) mooncakes yesterday.</w:t>
        <w:br/>
        <w:t>2. She ___ (run) in the marathon.</w:t>
        <w:br/>
        <w:t>3. They ___ (make) zongzi together.</w:t>
        <w:br/>
        <w:t>4. His team ___ (win) the dragon boat race.</w:t>
        <w:br/>
        <w:br/>
        <w:t>答案：1.ate  2.ran  3.made  4.won</w:t>
      </w:r>
    </w:p>
    <w:p>
      <w:pPr>
        <w:spacing w:before="160" w:after="120"/>
      </w:pPr>
      <w:r>
        <w:rPr>
          <w:rFonts w:ascii="Calibri" w:hAnsi="Calibri" w:eastAsia="微软雅黑"/>
          <w:rFonts w:ascii="Calibri" w:hAnsi="Calibri"/>
          <w:b/>
          <w:i w:val="0"/>
          <w:color w:val="1A5FA8"/>
          <w:sz w:val="28"/>
        </w:rPr>
        <w:t>🔑 知识点2：马拉松与志愿者</w:t>
      </w:r>
    </w:p>
    <w:p>
      <w:pPr>
        <w:spacing w:before="160" w:after="120"/>
      </w:pPr>
      <w:r>
        <w:rPr>
          <w:rFonts w:ascii="Calibri" w:hAnsi="Calibri" w:eastAsia="微软雅黑"/>
          <w:rFonts w:ascii="Calibri" w:hAnsi="Calibri"/>
          <w:b/>
          <w:i w:val="0"/>
          <w:sz w:val="24"/>
        </w:rPr>
        <w:t>go to a marathon / work as a volunteer / cheer for the runners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除了传统节日，课文还介绍现代欢聚活动：马拉松、线上书市，体现多元生活方式。</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短语</w:t>
            </w:r>
          </w:p>
        </w:tc>
        <w:tc>
          <w:tcPr>
            <w:tcW w:type="dxa" w:w="3024"/>
            <w:shd w:fill="E8F4FC" w:val="clear"/>
          </w:tcPr>
          <w:p>
            <w:r/>
            <w:r>
              <w:rPr>
                <w:rFonts w:ascii="Calibri" w:hAnsi="Calibri" w:eastAsia="微软雅黑"/>
                <w:rFonts w:ascii="Calibri" w:hAnsi="Calibri"/>
                <w:b/>
                <w:i w:val="0"/>
                <w:sz w:val="18"/>
              </w:rPr>
              <w:t>例句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go to a marathon</w:t>
            </w:r>
          </w:p>
        </w:tc>
        <w:tc>
          <w:tcPr>
            <w:tcW w:type="dxa" w:w="3024"/>
          </w:tcPr>
          <w:p>
            <w:r/>
            <w:r>
              <w:rPr>
                <w:rFonts w:ascii="Calibri" w:hAnsi="Calibri" w:eastAsia="微软雅黑"/>
                <w:rFonts w:ascii="Calibri" w:hAnsi="Calibri"/>
                <w:b w:val="0"/>
                <w:i w:val="0"/>
                <w:sz w:val="16"/>
              </w:rPr>
              <w:t>I went to a marathon yesterday.</w:t>
            </w:r>
          </w:p>
        </w:tc>
        <w:tc>
          <w:tcPr>
            <w:tcW w:type="dxa" w:w="3024"/>
          </w:tcPr>
          <w:p>
            <w:r/>
            <w:r>
              <w:rPr>
                <w:rFonts w:ascii="Calibri" w:hAnsi="Calibri" w:eastAsia="微软雅黑"/>
                <w:rFonts w:ascii="Calibri" w:hAnsi="Calibri"/>
                <w:b w:val="0"/>
                <w:i w:val="0"/>
                <w:sz w:val="16"/>
              </w:rPr>
              <w:t>我昨天参加了马拉松。</w:t>
            </w:r>
          </w:p>
        </w:tc>
      </w:tr>
      <w:tr>
        <w:tc>
          <w:tcPr>
            <w:tcW w:type="dxa" w:w="3024"/>
          </w:tcPr>
          <w:p>
            <w:r/>
            <w:r>
              <w:rPr>
                <w:rFonts w:ascii="Calibri" w:hAnsi="Calibri" w:eastAsia="微软雅黑"/>
                <w:rFonts w:ascii="Calibri" w:hAnsi="Calibri"/>
                <w:b w:val="0"/>
                <w:i w:val="0"/>
                <w:sz w:val="16"/>
              </w:rPr>
              <w:t>work as a volunteer</w:t>
            </w:r>
          </w:p>
        </w:tc>
        <w:tc>
          <w:tcPr>
            <w:tcW w:type="dxa" w:w="3024"/>
          </w:tcPr>
          <w:p>
            <w:r/>
            <w:r>
              <w:rPr>
                <w:rFonts w:ascii="Calibri" w:hAnsi="Calibri" w:eastAsia="微软雅黑"/>
                <w:rFonts w:ascii="Calibri" w:hAnsi="Calibri"/>
                <w:b w:val="0"/>
                <w:i w:val="0"/>
                <w:sz w:val="16"/>
              </w:rPr>
              <w:t>My dad worked as a volunteer.</w:t>
            </w:r>
          </w:p>
        </w:tc>
        <w:tc>
          <w:tcPr>
            <w:tcW w:type="dxa" w:w="3024"/>
          </w:tcPr>
          <w:p>
            <w:r/>
            <w:r>
              <w:rPr>
                <w:rFonts w:ascii="Calibri" w:hAnsi="Calibri" w:eastAsia="微软雅黑"/>
                <w:rFonts w:ascii="Calibri" w:hAnsi="Calibri"/>
                <w:b w:val="0"/>
                <w:i w:val="0"/>
                <w:sz w:val="16"/>
              </w:rPr>
              <w:t>我爸爸做了志愿者。</w:t>
            </w:r>
          </w:p>
        </w:tc>
      </w:tr>
      <w:tr>
        <w:tc>
          <w:tcPr>
            <w:tcW w:type="dxa" w:w="3024"/>
          </w:tcPr>
          <w:p>
            <w:r/>
            <w:r>
              <w:rPr>
                <w:rFonts w:ascii="Calibri" w:hAnsi="Calibri" w:eastAsia="微软雅黑"/>
                <w:rFonts w:ascii="Calibri" w:hAnsi="Calibri"/>
                <w:b w:val="0"/>
                <w:i w:val="0"/>
                <w:sz w:val="16"/>
              </w:rPr>
              <w:t>cheer for the runners</w:t>
            </w:r>
          </w:p>
        </w:tc>
        <w:tc>
          <w:tcPr>
            <w:tcW w:type="dxa" w:w="3024"/>
          </w:tcPr>
          <w:p>
            <w:r/>
            <w:r>
              <w:rPr>
                <w:rFonts w:ascii="Calibri" w:hAnsi="Calibri" w:eastAsia="微软雅黑"/>
                <w:rFonts w:ascii="Calibri" w:hAnsi="Calibri"/>
                <w:b w:val="0"/>
                <w:i w:val="0"/>
                <w:sz w:val="16"/>
              </w:rPr>
              <w:t>We cheered for the runners.</w:t>
            </w:r>
          </w:p>
        </w:tc>
        <w:tc>
          <w:tcPr>
            <w:tcW w:type="dxa" w:w="3024"/>
          </w:tcPr>
          <w:p>
            <w:r/>
            <w:r>
              <w:rPr>
                <w:rFonts w:ascii="Calibri" w:hAnsi="Calibri" w:eastAsia="微软雅黑"/>
                <w:rFonts w:ascii="Calibri" w:hAnsi="Calibri"/>
                <w:b w:val="0"/>
                <w:i w:val="0"/>
                <w:sz w:val="16"/>
              </w:rPr>
              <w:t>我们为选手加油。</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赛道宫殿：起点 go to a marathon；路旁 work as a volunteer；终点线 cheer for the runners——跑完全程，短语全会！</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造句：</w:t>
        <w:br/>
        <w:t>1. Yesterday I ___ (go) to a marathon.</w:t>
        <w:br/>
        <w:t>2. We ___ (cheer) for the runners.</w:t>
        <w:br/>
        <w:t>3. My mum ___ (work) as a volunteer.</w:t>
        <w:br/>
        <w:br/>
        <w:t>讨论：What did you like about it? — I liked watching the runners.</w:t>
      </w:r>
    </w:p>
    <w:p>
      <w:pPr>
        <w:spacing w:before="160" w:after="120"/>
      </w:pPr>
      <w:r>
        <w:rPr>
          <w:rFonts w:ascii="Calibri" w:hAnsi="Calibri" w:eastAsia="微软雅黑"/>
          <w:rFonts w:ascii="Calibri" w:hAnsi="Calibri"/>
          <w:b/>
          <w:i w:val="0"/>
          <w:color w:val="1A5FA8"/>
          <w:sz w:val="28"/>
        </w:rPr>
        <w:t>🔑 知识点3：龙舟赛与包粽子</w:t>
      </w:r>
    </w:p>
    <w:p>
      <w:pPr>
        <w:spacing w:before="160" w:after="120"/>
      </w:pPr>
      <w:r>
        <w:rPr>
          <w:rFonts w:ascii="Calibri" w:hAnsi="Calibri" w:eastAsia="微软雅黑"/>
          <w:rFonts w:ascii="Calibri" w:hAnsi="Calibri"/>
          <w:b/>
          <w:i w:val="0"/>
          <w:sz w:val="24"/>
        </w:rPr>
        <w:t>dragon boat race / make zongzi</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端午节核心活动：dragon boat race（龙舟赛）和 make zongzi（包粽子），描述结果用 won the race。</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表达</w:t>
            </w:r>
          </w:p>
        </w:tc>
        <w:tc>
          <w:tcPr>
            <w:tcW w:type="dxa" w:w="3024"/>
            <w:shd w:fill="E8F4FC" w:val="clear"/>
          </w:tcPr>
          <w:p>
            <w:r/>
            <w:r>
              <w:rPr>
                <w:rFonts w:ascii="Calibri" w:hAnsi="Calibri" w:eastAsia="微软雅黑"/>
                <w:rFonts w:ascii="Calibri" w:hAnsi="Calibri"/>
                <w:b/>
                <w:i w:val="0"/>
                <w:sz w:val="18"/>
              </w:rPr>
              <w:t>例句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dragon boat race</w:t>
            </w:r>
          </w:p>
        </w:tc>
        <w:tc>
          <w:tcPr>
            <w:tcW w:type="dxa" w:w="3024"/>
          </w:tcPr>
          <w:p>
            <w:r/>
            <w:r>
              <w:rPr>
                <w:rFonts w:ascii="Calibri" w:hAnsi="Calibri" w:eastAsia="微软雅黑"/>
                <w:rFonts w:ascii="Calibri" w:hAnsi="Calibri"/>
                <w:b w:val="0"/>
                <w:i w:val="0"/>
                <w:sz w:val="16"/>
              </w:rPr>
              <w:t>We watched the dragon boat race.</w:t>
            </w:r>
          </w:p>
        </w:tc>
        <w:tc>
          <w:tcPr>
            <w:tcW w:type="dxa" w:w="3024"/>
          </w:tcPr>
          <w:p>
            <w:r/>
            <w:r>
              <w:rPr>
                <w:rFonts w:ascii="Calibri" w:hAnsi="Calibri" w:eastAsia="微软雅黑"/>
                <w:rFonts w:ascii="Calibri" w:hAnsi="Calibri"/>
                <w:b w:val="0"/>
                <w:i w:val="0"/>
                <w:sz w:val="16"/>
              </w:rPr>
              <w:t>我们观看了龙舟赛。</w:t>
            </w:r>
          </w:p>
        </w:tc>
      </w:tr>
      <w:tr>
        <w:tc>
          <w:tcPr>
            <w:tcW w:type="dxa" w:w="3024"/>
          </w:tcPr>
          <w:p>
            <w:r/>
            <w:r>
              <w:rPr>
                <w:rFonts w:ascii="Calibri" w:hAnsi="Calibri" w:eastAsia="微软雅黑"/>
                <w:rFonts w:ascii="Calibri" w:hAnsi="Calibri"/>
                <w:b w:val="0"/>
                <w:i w:val="0"/>
                <w:sz w:val="16"/>
              </w:rPr>
              <w:t>make zongzi</w:t>
            </w:r>
          </w:p>
        </w:tc>
        <w:tc>
          <w:tcPr>
            <w:tcW w:type="dxa" w:w="3024"/>
          </w:tcPr>
          <w:p>
            <w:r/>
            <w:r>
              <w:rPr>
                <w:rFonts w:ascii="Calibri" w:hAnsi="Calibri" w:eastAsia="微软雅黑"/>
                <w:rFonts w:ascii="Calibri" w:hAnsi="Calibri"/>
                <w:b w:val="0"/>
                <w:i w:val="0"/>
                <w:sz w:val="16"/>
              </w:rPr>
              <w:t>We made zongzi with grandma.</w:t>
            </w:r>
          </w:p>
        </w:tc>
        <w:tc>
          <w:tcPr>
            <w:tcW w:type="dxa" w:w="3024"/>
          </w:tcPr>
          <w:p>
            <w:r/>
            <w:r>
              <w:rPr>
                <w:rFonts w:ascii="Calibri" w:hAnsi="Calibri" w:eastAsia="微软雅黑"/>
                <w:rFonts w:ascii="Calibri" w:hAnsi="Calibri"/>
                <w:b w:val="0"/>
                <w:i w:val="0"/>
                <w:sz w:val="16"/>
              </w:rPr>
              <w:t>我们和奶奶包粽子。</w:t>
            </w:r>
          </w:p>
        </w:tc>
      </w:tr>
      <w:tr>
        <w:tc>
          <w:tcPr>
            <w:tcW w:type="dxa" w:w="3024"/>
          </w:tcPr>
          <w:p>
            <w:r/>
            <w:r>
              <w:rPr>
                <w:rFonts w:ascii="Calibri" w:hAnsi="Calibri" w:eastAsia="微软雅黑"/>
                <w:rFonts w:ascii="Calibri" w:hAnsi="Calibri"/>
                <w:b w:val="0"/>
                <w:i w:val="0"/>
                <w:sz w:val="16"/>
              </w:rPr>
              <w:t>the best festival ever</w:t>
            </w:r>
          </w:p>
        </w:tc>
        <w:tc>
          <w:tcPr>
            <w:tcW w:type="dxa" w:w="3024"/>
          </w:tcPr>
          <w:p>
            <w:r/>
            <w:r>
              <w:rPr>
                <w:rFonts w:ascii="Calibri" w:hAnsi="Calibri" w:eastAsia="微软雅黑"/>
                <w:rFonts w:ascii="Calibri" w:hAnsi="Calibri"/>
                <w:b w:val="0"/>
                <w:i w:val="0"/>
                <w:sz w:val="16"/>
              </w:rPr>
              <w:t>It was the best Dragon Boat Festival ever!</w:t>
            </w:r>
          </w:p>
        </w:tc>
        <w:tc>
          <w:tcPr>
            <w:tcW w:type="dxa" w:w="3024"/>
          </w:tcPr>
          <w:p>
            <w:r/>
            <w:r>
              <w:rPr>
                <w:rFonts w:ascii="Calibri" w:hAnsi="Calibri" w:eastAsia="微软雅黑"/>
                <w:rFonts w:ascii="Calibri" w:hAnsi="Calibri"/>
                <w:b w:val="0"/>
                <w:i w:val="0"/>
                <w:sz w:val="16"/>
              </w:rPr>
              <w:t>这是最棒的端午节！</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江边宫殿：码头停着 dragon boat；岸边桌上有 zongzi；领奖台写着 won the race——江边一日游，端午文化记！</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阅读问答：</w:t>
        <w:br/>
        <w:t>1. What festival is it?</w:t>
        <w:br/>
        <w:t>2. What did they make?</w:t>
        <w:br/>
        <w:t>3. Who won the race?</w:t>
        <w:br/>
        <w:t>4. How do they feel? (the best ... ever)</w:t>
        <w:br/>
        <w:br/>
        <w:t>写作：写 3 句描述你的端午节。</w:t>
      </w:r>
    </w:p>
    <w:p>
      <w:pPr>
        <w:spacing w:before="160" w:after="120"/>
      </w:pPr>
      <w:r>
        <w:rPr>
          <w:rFonts w:ascii="Calibri" w:hAnsi="Calibri" w:eastAsia="微软雅黑"/>
          <w:rFonts w:ascii="Calibri" w:hAnsi="Calibri"/>
          <w:b/>
          <w:i w:val="0"/>
          <w:color w:val="1A5FA8"/>
          <w:sz w:val="28"/>
        </w:rPr>
        <w:t>🔑 知识点4：分享与书市</w:t>
      </w:r>
    </w:p>
    <w:p>
      <w:pPr>
        <w:spacing w:before="160" w:after="120"/>
      </w:pPr>
      <w:r>
        <w:rPr>
          <w:rFonts w:ascii="Calibri" w:hAnsi="Calibri" w:eastAsia="微软雅黑"/>
          <w:rFonts w:ascii="Calibri" w:hAnsi="Calibri"/>
          <w:b/>
          <w:i w:val="0"/>
          <w:sz w:val="24"/>
        </w:rPr>
        <w:t>join an online book fair / share ideas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线上书市 join an online book fair 和 share ideas 体现现代学习交流方式。</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短语</w:t>
            </w:r>
          </w:p>
        </w:tc>
        <w:tc>
          <w:tcPr>
            <w:tcW w:type="dxa" w:w="3024"/>
            <w:shd w:fill="E8F4FC" w:val="clear"/>
          </w:tcPr>
          <w:p>
            <w:r/>
            <w:r>
              <w:rPr>
                <w:rFonts w:ascii="Calibri" w:hAnsi="Calibri" w:eastAsia="微软雅黑"/>
                <w:rFonts w:ascii="Calibri" w:hAnsi="Calibri"/>
                <w:b/>
                <w:i w:val="0"/>
                <w:sz w:val="18"/>
              </w:rPr>
              <w:t>例句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join an online book fair</w:t>
            </w:r>
          </w:p>
        </w:tc>
        <w:tc>
          <w:tcPr>
            <w:tcW w:type="dxa" w:w="3024"/>
          </w:tcPr>
          <w:p>
            <w:r/>
            <w:r>
              <w:rPr>
                <w:rFonts w:ascii="Calibri" w:hAnsi="Calibri" w:eastAsia="微软雅黑"/>
                <w:rFonts w:ascii="Calibri" w:hAnsi="Calibri"/>
                <w:b w:val="0"/>
                <w:i w:val="0"/>
                <w:sz w:val="16"/>
              </w:rPr>
              <w:t>I joined an online book fair.</w:t>
            </w:r>
          </w:p>
        </w:tc>
        <w:tc>
          <w:tcPr>
            <w:tcW w:type="dxa" w:w="3024"/>
          </w:tcPr>
          <w:p>
            <w:r/>
            <w:r>
              <w:rPr>
                <w:rFonts w:ascii="Calibri" w:hAnsi="Calibri" w:eastAsia="微软雅黑"/>
                <w:rFonts w:ascii="Calibri" w:hAnsi="Calibri"/>
                <w:b w:val="0"/>
                <w:i w:val="0"/>
                <w:sz w:val="16"/>
              </w:rPr>
              <w:t>我参加了线上书市。</w:t>
            </w:r>
          </w:p>
        </w:tc>
      </w:tr>
      <w:tr>
        <w:tc>
          <w:tcPr>
            <w:tcW w:type="dxa" w:w="3024"/>
          </w:tcPr>
          <w:p>
            <w:r/>
            <w:r>
              <w:rPr>
                <w:rFonts w:ascii="Calibri" w:hAnsi="Calibri" w:eastAsia="微软雅黑"/>
                <w:rFonts w:ascii="Calibri" w:hAnsi="Calibri"/>
                <w:b w:val="0"/>
                <w:i w:val="0"/>
                <w:sz w:val="16"/>
              </w:rPr>
              <w:t>share ideas</w:t>
            </w:r>
          </w:p>
        </w:tc>
        <w:tc>
          <w:tcPr>
            <w:tcW w:type="dxa" w:w="3024"/>
          </w:tcPr>
          <w:p>
            <w:r/>
            <w:r>
              <w:rPr>
                <w:rFonts w:ascii="Calibri" w:hAnsi="Calibri" w:eastAsia="微软雅黑"/>
                <w:rFonts w:ascii="Calibri" w:hAnsi="Calibri"/>
                <w:b w:val="0"/>
                <w:i w:val="0"/>
                <w:sz w:val="16"/>
              </w:rPr>
              <w:t>We shared ideas about books.</w:t>
            </w:r>
          </w:p>
        </w:tc>
        <w:tc>
          <w:tcPr>
            <w:tcW w:type="dxa" w:w="3024"/>
          </w:tcPr>
          <w:p>
            <w:r/>
            <w:r>
              <w:rPr>
                <w:rFonts w:ascii="Calibri" w:hAnsi="Calibri" w:eastAsia="微软雅黑"/>
                <w:rFonts w:ascii="Calibri" w:hAnsi="Calibri"/>
                <w:b w:val="0"/>
                <w:i w:val="0"/>
                <w:sz w:val="16"/>
              </w:rPr>
              <w:t>我们分享了读书想法。</w:t>
            </w:r>
          </w:p>
        </w:tc>
      </w:tr>
      <w:tr>
        <w:tc>
          <w:tcPr>
            <w:tcW w:type="dxa" w:w="3024"/>
          </w:tcPr>
          <w:p>
            <w:r/>
            <w:r>
              <w:rPr>
                <w:rFonts w:ascii="Calibri" w:hAnsi="Calibri" w:eastAsia="微软雅黑"/>
                <w:rFonts w:ascii="Calibri" w:hAnsi="Calibri"/>
                <w:b w:val="0"/>
                <w:i w:val="0"/>
                <w:sz w:val="16"/>
              </w:rPr>
              <w:t>exciting</w:t>
            </w:r>
          </w:p>
        </w:tc>
        <w:tc>
          <w:tcPr>
            <w:tcW w:type="dxa" w:w="3024"/>
          </w:tcPr>
          <w:p>
            <w:r/>
            <w:r>
              <w:rPr>
                <w:rFonts w:ascii="Calibri" w:hAnsi="Calibri" w:eastAsia="微软雅黑"/>
                <w:rFonts w:ascii="Calibri" w:hAnsi="Calibri"/>
                <w:b w:val="0"/>
                <w:i w:val="0"/>
                <w:sz w:val="16"/>
              </w:rPr>
              <w:t>It was exciting!</w:t>
            </w:r>
          </w:p>
        </w:tc>
        <w:tc>
          <w:tcPr>
            <w:tcW w:type="dxa" w:w="3024"/>
          </w:tcPr>
          <w:p>
            <w:r/>
            <w:r>
              <w:rPr>
                <w:rFonts w:ascii="Calibri" w:hAnsi="Calibri" w:eastAsia="微软雅黑"/>
                <w:rFonts w:ascii="Calibri" w:hAnsi="Calibri"/>
                <w:b w:val="0"/>
                <w:i w:val="0"/>
                <w:sz w:val="16"/>
              </w:rPr>
              <w:t>太令人激动了！</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（曲调：《读书郎》）Book fair book fair 线上逛，Share ideas 互启发；Exciting exciting 真有趣，读书分享乐哈哈！</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综合写作：</w:t>
        <w:br/>
        <w:t>Last week I joined ___. I shared ___ with my friends.</w:t>
        <w:br/>
        <w:t>It was ___!</w:t>
        <w:br/>
        <w:br/>
        <w:t>（用上 joined / shared / exciting）</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Did you take a trip?No, we didn't.（可结合课文具体回答）</w:t>
      </w:r>
    </w:p>
    <w:p>
      <w:pPr>
        <w:spacing w:after="120"/>
      </w:pPr>
      <w:r>
        <w:rPr>
          <w:rFonts w:ascii="Calibri" w:hAnsi="Calibri" w:eastAsia="微软雅黑"/>
          <w:rFonts w:ascii="Calibri" w:hAnsi="Calibri"/>
          <w:b w:val="0"/>
          <w:i w:val="0"/>
          <w:sz w:val="18"/>
        </w:rPr>
        <w:t>2. What did you like about the marathon?I liked watching the runners.</w:t>
      </w:r>
    </w:p>
    <w:p>
      <w:pPr>
        <w:spacing w:after="120"/>
      </w:pPr>
      <w:r>
        <w:rPr>
          <w:rFonts w:ascii="Calibri" w:hAnsi="Calibri" w:eastAsia="微软雅黑"/>
          <w:rFonts w:ascii="Calibri" w:hAnsi="Calibri"/>
          <w:b w:val="0"/>
          <w:i w:val="0"/>
          <w:sz w:val="18"/>
        </w:rPr>
        <w:t>3. Finally, his team ___ the race!won — win 不规则过去式。</w:t>
      </w:r>
    </w:p>
    <w:p>
      <w:pPr>
        <w:spacing w:after="120"/>
      </w:pPr>
      <w:r>
        <w:rPr>
          <w:rFonts w:ascii="Calibri" w:hAnsi="Calibri" w:eastAsia="微软雅黑"/>
          <w:rFonts w:ascii="Calibri" w:hAnsi="Calibri"/>
          <w:b w:val="0"/>
          <w:i w:val="0"/>
          <w:sz w:val="18"/>
        </w:rPr>
        <w:t>4. What did your mother make?She made zongzi.（端午节语境）</w:t>
      </w:r>
    </w:p>
    <w:p>
      <w:pPr>
        <w:spacing w:after="120"/>
      </w:pPr>
      <w:r>
        <w:rPr>
          <w:rFonts w:ascii="Calibri" w:hAnsi="Calibri" w:eastAsia="微软雅黑"/>
          <w:rFonts w:ascii="Calibri" w:hAnsi="Calibri"/>
          <w:b w:val="0"/>
          <w:i w:val="0"/>
          <w:sz w:val="18"/>
        </w:rPr>
        <w:t>5. 填空：We woke up early and ___ the race. (watch)watched — 规则过去式。</w:t>
      </w:r>
    </w:p>
    <w:p>
      <w:pPr>
        <w:spacing w:after="120"/>
      </w:pPr>
      <w:r>
        <w:rPr>
          <w:rFonts w:ascii="Calibri" w:hAnsi="Calibri" w:eastAsia="微软雅黑"/>
          <w:rFonts w:ascii="Calibri" w:hAnsi="Calibri"/>
          <w:b w:val="0"/>
          <w:i w:val="0"/>
          <w:sz w:val="18"/>
        </w:rPr>
        <w:t>6. the best ... ever 造句It was the best Dragon Boat Festival ever!</w:t>
      </w:r>
    </w:p>
    <w:p>
      <w:pPr>
        <w:spacing w:after="120"/>
      </w:pPr>
      <w:r>
        <w:rPr>
          <w:rFonts w:ascii="Calibri" w:hAnsi="Calibri" w:eastAsia="微软雅黑"/>
          <w:rFonts w:ascii="Calibri" w:hAnsi="Calibri"/>
          <w:b/>
          <w:i w:val="0"/>
          <w:sz w:val="20"/>
        </w:rPr>
        <w:t>重要写作练习讲解 · 节日/活动短文（满分范文）</w:t>
      </w:r>
    </w:p>
    <w:p>
      <w:pPr>
        <w:spacing w:after="120"/>
      </w:pPr>
      <w:r>
        <w:rPr>
          <w:rFonts w:ascii="Calibri" w:hAnsi="Calibri" w:eastAsia="微软雅黑"/>
          <w:rFonts w:ascii="Calibri" w:hAnsi="Calibri"/>
          <w:b w:val="0"/>
          <w:i w:val="0"/>
          <w:sz w:val="18"/>
        </w:rPr>
        <w:t>写作任务：Write a short paragraph about a festival or big event you enjoyed</w:t>
      </w:r>
    </w:p>
    <w:p>
      <w:pPr>
        <w:spacing w:after="120"/>
      </w:pPr>
      <w:r>
        <w:rPr>
          <w:rFonts w:ascii="Calibri" w:hAnsi="Calibri" w:eastAsia="微软雅黑"/>
          <w:rFonts w:ascii="Calibri" w:hAnsi="Calibri"/>
          <w:b w:val="0"/>
          <w:i w:val="0"/>
          <w:sz w:val="16"/>
        </w:rPr>
        <w:t>My Dragon Boat Festival</w:t>
        <w:br/>
        <w:br/>
        <w:t>Last weekend, we woke up early and watched the dragon boat race. My mother made zongzi. We cheered for the teams. Finally, our team won! It was the best Dragon Boat Festival ever!</w:t>
      </w:r>
    </w:p>
    <w:p>
      <w:pPr>
        <w:spacing w:after="120"/>
      </w:pPr>
      <w:r>
        <w:rPr>
          <w:rFonts w:ascii="Calibri" w:hAnsi="Calibri" w:eastAsia="微软雅黑"/>
          <w:rFonts w:ascii="Calibri" w:hAnsi="Calibri"/>
          <w:b w:val="0"/>
          <w:i w:val="0"/>
          <w:sz w:val="18"/>
        </w:rPr>
        <w:t>得分要点：按时间顺序写活动；至少 3 个过去式动词；用 the best ... ever 结尾。</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「不规则动词擂台」：快速说出 eat/run/make/win 的过去式。</w:t>
      </w:r>
    </w:p>
    <w:p>
      <w:pPr>
        <w:spacing w:after="120"/>
      </w:pPr>
      <w:r>
        <w:rPr>
          <w:rFonts w:ascii="Calibri" w:hAnsi="Calibri" w:eastAsia="微软雅黑"/>
          <w:rFonts w:ascii="Calibri" w:hAnsi="Calibri"/>
          <w:b w:val="0"/>
          <w:i w:val="0"/>
          <w:sz w:val="18"/>
        </w:rPr>
        <w:t>2. 「活动猜猜看」：描述活动，同学猜短语名称。</w:t>
      </w:r>
    </w:p>
    <w:p>
      <w:pPr>
        <w:spacing w:after="120"/>
      </w:pPr>
      <w:r>
        <w:rPr>
          <w:rFonts w:ascii="Calibri" w:hAnsi="Calibri" w:eastAsia="微软雅黑"/>
          <w:rFonts w:ascii="Calibri" w:hAnsi="Calibri"/>
          <w:b w:val="0"/>
          <w:i w:val="0"/>
          <w:sz w:val="18"/>
        </w:rPr>
        <w:t>3. 节日故事接龙：每人一句过去时，串联成故事。</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不规则动词</w:t>
            </w:r>
          </w:p>
        </w:tc>
        <w:tc>
          <w:tcPr>
            <w:tcW w:type="dxa" w:w="2268"/>
          </w:tcPr>
          <w:p>
            <w:r/>
            <w:r>
              <w:rPr>
                <w:rFonts w:ascii="Calibri" w:hAnsi="Calibri" w:eastAsia="微软雅黑"/>
                <w:rFonts w:ascii="Calibri" w:hAnsi="Calibri"/>
                <w:b w:val="0"/>
                <w:i w:val="0"/>
                <w:sz w:val="16"/>
              </w:rPr>
              <w:t>整词记忆</w:t>
            </w:r>
          </w:p>
        </w:tc>
        <w:tc>
          <w:tcPr>
            <w:tcW w:type="dxa" w:w="2268"/>
          </w:tcPr>
          <w:p>
            <w:r/>
            <w:r>
              <w:rPr>
                <w:rFonts w:ascii="Calibri" w:hAnsi="Calibri" w:eastAsia="微软雅黑"/>
                <w:rFonts w:ascii="Calibri" w:hAnsi="Calibri"/>
                <w:b w:val="0"/>
                <w:i w:val="0"/>
                <w:sz w:val="16"/>
              </w:rPr>
              <w:t>口诀歌</w:t>
            </w:r>
          </w:p>
        </w:tc>
        <w:tc>
          <w:tcPr>
            <w:tcW w:type="dxa" w:w="2268"/>
          </w:tcPr>
          <w:p>
            <w:r/>
            <w:r>
              <w:rPr>
                <w:rFonts w:ascii="Calibri" w:hAnsi="Calibri" w:eastAsia="微软雅黑"/>
                <w:rFonts w:ascii="Calibri" w:hAnsi="Calibri"/>
                <w:b w:val="0"/>
                <w:i w:val="0"/>
                <w:sz w:val="16"/>
              </w:rPr>
              <w:t>ate / ran / made / won</w:t>
            </w:r>
          </w:p>
        </w:tc>
      </w:tr>
      <w:tr>
        <w:tc>
          <w:tcPr>
            <w:tcW w:type="dxa" w:w="2268"/>
          </w:tcPr>
          <w:p>
            <w:r/>
            <w:r>
              <w:rPr>
                <w:rFonts w:ascii="Calibri" w:hAnsi="Calibri" w:eastAsia="微软雅黑"/>
                <w:rFonts w:ascii="Calibri" w:hAnsi="Calibri"/>
                <w:b w:val="0"/>
                <w:i w:val="0"/>
                <w:sz w:val="16"/>
              </w:rPr>
              <w:t>马拉松</w:t>
            </w:r>
          </w:p>
        </w:tc>
        <w:tc>
          <w:tcPr>
            <w:tcW w:type="dxa" w:w="2268"/>
          </w:tcPr>
          <w:p>
            <w:r/>
            <w:r>
              <w:rPr>
                <w:rFonts w:ascii="Calibri" w:hAnsi="Calibri" w:eastAsia="微软雅黑"/>
                <w:rFonts w:ascii="Calibri" w:hAnsi="Calibri"/>
                <w:b w:val="0"/>
                <w:i w:val="0"/>
                <w:sz w:val="16"/>
              </w:rPr>
              <w:t>go to a marathon</w:t>
            </w:r>
          </w:p>
        </w:tc>
        <w:tc>
          <w:tcPr>
            <w:tcW w:type="dxa" w:w="2268"/>
          </w:tcPr>
          <w:p>
            <w:r/>
            <w:r>
              <w:rPr>
                <w:rFonts w:ascii="Calibri" w:hAnsi="Calibri" w:eastAsia="微软雅黑"/>
                <w:rFonts w:ascii="Calibri" w:hAnsi="Calibri"/>
                <w:b w:val="0"/>
                <w:i w:val="0"/>
                <w:sz w:val="16"/>
              </w:rPr>
              <w:t>赛道宫殿</w:t>
            </w:r>
          </w:p>
        </w:tc>
        <w:tc>
          <w:tcPr>
            <w:tcW w:type="dxa" w:w="2268"/>
          </w:tcPr>
          <w:p>
            <w:r/>
            <w:r>
              <w:rPr>
                <w:rFonts w:ascii="Calibri" w:hAnsi="Calibri" w:eastAsia="微软雅黑"/>
                <w:rFonts w:ascii="Calibri" w:hAnsi="Calibri"/>
                <w:b w:val="0"/>
                <w:i w:val="0"/>
                <w:sz w:val="16"/>
              </w:rPr>
              <w:t>cheer for the runners</w:t>
            </w:r>
          </w:p>
        </w:tc>
      </w:tr>
      <w:tr>
        <w:tc>
          <w:tcPr>
            <w:tcW w:type="dxa" w:w="2268"/>
          </w:tcPr>
          <w:p>
            <w:r/>
            <w:r>
              <w:rPr>
                <w:rFonts w:ascii="Calibri" w:hAnsi="Calibri" w:eastAsia="微软雅黑"/>
                <w:rFonts w:ascii="Calibri" w:hAnsi="Calibri"/>
                <w:b w:val="0"/>
                <w:i w:val="0"/>
                <w:sz w:val="16"/>
              </w:rPr>
              <w:t>端午文化</w:t>
            </w:r>
          </w:p>
        </w:tc>
        <w:tc>
          <w:tcPr>
            <w:tcW w:type="dxa" w:w="2268"/>
          </w:tcPr>
          <w:p>
            <w:r/>
            <w:r>
              <w:rPr>
                <w:rFonts w:ascii="Calibri" w:hAnsi="Calibri" w:eastAsia="微软雅黑"/>
                <w:rFonts w:ascii="Calibri" w:hAnsi="Calibri"/>
                <w:b w:val="0"/>
                <w:i w:val="0"/>
                <w:sz w:val="16"/>
              </w:rPr>
              <w:t>dragon boat / zongzi</w:t>
            </w:r>
          </w:p>
        </w:tc>
        <w:tc>
          <w:tcPr>
            <w:tcW w:type="dxa" w:w="2268"/>
          </w:tcPr>
          <w:p>
            <w:r/>
            <w:r>
              <w:rPr>
                <w:rFonts w:ascii="Calibri" w:hAnsi="Calibri" w:eastAsia="微软雅黑"/>
                <w:rFonts w:ascii="Calibri" w:hAnsi="Calibri"/>
                <w:b w:val="0"/>
                <w:i w:val="0"/>
                <w:sz w:val="16"/>
              </w:rPr>
              <w:t>江边宫殿</w:t>
            </w:r>
          </w:p>
        </w:tc>
        <w:tc>
          <w:tcPr>
            <w:tcW w:type="dxa" w:w="2268"/>
          </w:tcPr>
          <w:p>
            <w:r/>
            <w:r>
              <w:rPr>
                <w:rFonts w:ascii="Calibri" w:hAnsi="Calibri" w:eastAsia="微软雅黑"/>
                <w:rFonts w:ascii="Calibri" w:hAnsi="Calibri"/>
                <w:b w:val="0"/>
                <w:i w:val="0"/>
                <w:sz w:val="16"/>
              </w:rPr>
              <w:t>won the race</w:t>
            </w:r>
          </w:p>
        </w:tc>
      </w:tr>
      <w:tr>
        <w:tc>
          <w:tcPr>
            <w:tcW w:type="dxa" w:w="2268"/>
          </w:tcPr>
          <w:p>
            <w:r/>
            <w:r>
              <w:rPr>
                <w:rFonts w:ascii="Calibri" w:hAnsi="Calibri" w:eastAsia="微软雅黑"/>
                <w:rFonts w:ascii="Calibri" w:hAnsi="Calibri"/>
                <w:b w:val="0"/>
                <w:i w:val="0"/>
                <w:sz w:val="16"/>
              </w:rPr>
              <w:t>现代交流</w:t>
            </w:r>
          </w:p>
        </w:tc>
        <w:tc>
          <w:tcPr>
            <w:tcW w:type="dxa" w:w="2268"/>
          </w:tcPr>
          <w:p>
            <w:r/>
            <w:r>
              <w:rPr>
                <w:rFonts w:ascii="Calibri" w:hAnsi="Calibri" w:eastAsia="微软雅黑"/>
                <w:rFonts w:ascii="Calibri" w:hAnsi="Calibri"/>
                <w:b w:val="0"/>
                <w:i w:val="0"/>
                <w:sz w:val="16"/>
              </w:rPr>
              <w:t>online book fair</w:t>
            </w:r>
          </w:p>
        </w:tc>
        <w:tc>
          <w:tcPr>
            <w:tcW w:type="dxa" w:w="2268"/>
          </w:tcPr>
          <w:p>
            <w:r/>
            <w:r>
              <w:rPr>
                <w:rFonts w:ascii="Calibri" w:hAnsi="Calibri" w:eastAsia="微软雅黑"/>
                <w:rFonts w:ascii="Calibri" w:hAnsi="Calibri"/>
                <w:b w:val="0"/>
                <w:i w:val="0"/>
                <w:sz w:val="16"/>
              </w:rPr>
              <w:t>读书郎</w:t>
            </w:r>
          </w:p>
        </w:tc>
        <w:tc>
          <w:tcPr>
            <w:tcW w:type="dxa" w:w="2268"/>
          </w:tcPr>
          <w:p>
            <w:r/>
            <w:r>
              <w:rPr>
                <w:rFonts w:ascii="Calibri" w:hAnsi="Calibri" w:eastAsia="微软雅黑"/>
                <w:rFonts w:ascii="Calibri" w:hAnsi="Calibri"/>
                <w:b w:val="0"/>
                <w:i w:val="0"/>
                <w:sz w:val="16"/>
              </w:rPr>
              <w:t>share ideas</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"Did you take a trip?" — "No, we didn't."</w:t>
        <w:br/>
        <w:t>2. "We made zongzi with grandma."</w:t>
        <w:br/>
        <w:t>3. "Finally, his team won the race!"</w:t>
        <w:br/>
        <w:t>4. "It was the best Dragon Boat Festival ever!"</w:t>
        <w:br/>
        <w:t>5. "I joined an online book fair and shared ideas."</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背诵不规则动词 ate/ran/made/won/wake/begin</w:t>
      </w:r>
    </w:p>
    <w:p>
      <w:pPr>
        <w:spacing w:after="120"/>
      </w:pPr>
      <w:r>
        <w:rPr>
          <w:rFonts w:ascii="Calibri" w:hAnsi="Calibri" w:eastAsia="微软雅黑"/>
          <w:rFonts w:ascii="Calibri" w:hAnsi="Calibri"/>
          <w:b w:val="0"/>
          <w:i w:val="0"/>
          <w:sz w:val="18"/>
        </w:rPr>
        <w:t>• 写端午节或马拉松经历（6 句）</w:t>
      </w:r>
    </w:p>
    <w:p>
      <w:pPr>
        <w:spacing w:after="120"/>
      </w:pPr>
      <w:r>
        <w:rPr>
          <w:rFonts w:ascii="Calibri" w:hAnsi="Calibri" w:eastAsia="微软雅黑"/>
          <w:rFonts w:ascii="Calibri" w:hAnsi="Calibri"/>
          <w:b w:val="0"/>
          <w:i w:val="0"/>
          <w:sz w:val="18"/>
        </w:rPr>
        <w:t>• 用 cheer for / share ideas 各造 2 句</w:t>
      </w:r>
    </w:p>
    <w:p>
      <w:pPr>
        <w:spacing w:after="120"/>
      </w:pPr>
      <w:r>
        <w:rPr>
          <w:rFonts w:ascii="Calibri" w:hAnsi="Calibri" w:eastAsia="微软雅黑"/>
          <w:rFonts w:ascii="Calibri" w:hAnsi="Calibri"/>
          <w:b w:val="0"/>
          <w:i w:val="0"/>
          <w:sz w:val="18"/>
        </w:rPr>
        <w:t>• （挑战）比较春节与端午习俗（英文对照表）</w:t>
      </w:r>
    </w:p>
    <w:p>
      <w:pPr>
        <w:spacing w:after="120"/>
      </w:pPr>
      <w:r>
        <w:rPr>
          <w:rFonts w:ascii="Calibri" w:hAnsi="Calibri" w:eastAsia="微软雅黑"/>
          <w:rFonts w:ascii="Calibri" w:hAnsi="Calibri"/>
          <w:b w:val="0"/>
          <w:i w:val="0"/>
          <w:sz w:val="18"/>
        </w:rPr>
        <w:t>🎓 老师寄语：不规则动词像节日的烟花，每一个都很特别。多写多练，ate ran made 就会变成你的老朋友！</w:t>
      </w:r>
    </w:p>
    <w:p>
      <w:pPr>
        <w:spacing w:before="160" w:after="120"/>
      </w:pPr>
      <w:r>
        <w:rPr>
          <w:rFonts w:ascii="Calibri" w:hAnsi="Calibri" w:eastAsia="微软雅黑"/>
          <w:rFonts w:ascii="Calibri" w:hAnsi="Calibri"/>
          <w:b/>
          <w:i w:val="0"/>
          <w:sz w:val="24"/>
        </w:rPr>
        <w:t>第 7 页 · Unit 2 · Part C 精讲</w:t>
      </w:r>
    </w:p>
    <w:p>
      <w:pPr>
        <w:spacing w:before="160" w:after="120"/>
      </w:pPr>
      <w:r>
        <w:rPr>
          <w:rFonts w:ascii="Calibri" w:hAnsi="Calibri" w:eastAsia="微软雅黑"/>
          <w:rFonts w:ascii="Calibri" w:hAnsi="Calibri"/>
          <w:b/>
          <w:i w:val="0"/>
          <w:sz w:val="24"/>
        </w:rPr>
        <w:t>Unit 2 Getting together（欢聚一堂） — Part C</w:t>
      </w:r>
    </w:p>
    <w:p>
      <w:pPr>
        <w:spacing w:after="120"/>
      </w:pPr>
      <w:r>
        <w:rPr>
          <w:rFonts w:ascii="Calibri" w:hAnsi="Calibri" w:eastAsia="微软雅黑"/>
          <w:rFonts w:ascii="Calibri" w:hAnsi="Calibri"/>
          <w:b w:val="0"/>
          <w:i w:val="0"/>
          <w:sz w:val="18"/>
        </w:rPr>
        <w:t>单元主题：中外传统节日与家庭聚会</w:t>
      </w:r>
    </w:p>
    <w:p>
      <w:pPr>
        <w:spacing w:after="120"/>
      </w:pPr>
      <w:r>
        <w:rPr>
          <w:rFonts w:ascii="Calibri" w:hAnsi="Calibri" w:eastAsia="微软雅黑"/>
          <w:rFonts w:ascii="Calibri" w:hAnsi="Calibri"/>
          <w:b w:val="0"/>
          <w:i w:val="0"/>
          <w:sz w:val="18"/>
        </w:rPr>
        <w:t>本讲目标：语法发现：归纳规则，举一反三完成练习</w:t>
      </w:r>
    </w:p>
    <w:p>
      <w:pPr>
        <w:spacing w:after="120"/>
      </w:pPr>
      <w:r>
        <w:rPr>
          <w:rFonts w:ascii="Calibri" w:hAnsi="Calibri" w:eastAsia="微软雅黑"/>
          <w:rFonts w:ascii="Calibri" w:hAnsi="Calibri"/>
          <w:b w:val="0"/>
          <w:i w:val="0"/>
          <w:sz w:val="18"/>
        </w:rPr>
        <w:t>目录重点（Part C）：展示学校活动的快照 | Extended reading: The story of Nian 年的故事</w:t>
      </w:r>
    </w:p>
    <w:p>
      <w:pPr>
        <w:spacing w:after="120"/>
      </w:pPr>
      <w:r>
        <w:rPr>
          <w:rFonts w:ascii="Calibri" w:hAnsi="Calibri" w:eastAsia="微软雅黑"/>
          <w:rFonts w:ascii="Calibri" w:hAnsi="Calibri"/>
          <w:b w:val="0"/>
          <w:i w:val="0"/>
          <w:sz w:val="18"/>
        </w:rPr>
        <w:t>读写/语法要点：一般过去时：Did you take a trip? No, we didn't. / Did you eat mooncakes? Yes, we did. / What did you like about it? / I liked watching the runners.</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一句话概括：本课系统梳理 Did 疑问句规则、规则/不规则过去式对照，以及节日主题句型综合练习。</w:t>
      </w:r>
    </w:p>
    <w:p>
      <w:pPr>
        <w:spacing w:after="120"/>
      </w:pPr>
      <w:r>
        <w:rPr>
          <w:rFonts w:ascii="Calibri" w:hAnsi="Calibri" w:eastAsia="微软雅黑"/>
          <w:rFonts w:ascii="Calibri" w:hAnsi="Calibri"/>
          <w:b w:val="0"/>
          <w:i w:val="0"/>
          <w:sz w:val="16"/>
        </w:rPr>
        <w:t>【知识点大树🌳】</w:t>
        <w:br/>
        <w:t>Past Simple Review (Festivals)</w:t>
        <w:br/>
        <w:t>│</w:t>
        <w:br/>
        <w:t>├─ 🌿 1. Did 问句：Did + 主语 + 原形?</w:t>
        <w:br/>
        <w:t>├─ 🌿 2. 规则 -ed：cleaned / pasted / enjoyed</w:t>
        <w:br/>
        <w:t>├─ 🌿 3. 不规则：ate / ran / made / won</w:t>
        <w:br/>
        <w:t>├─ 🌿 4. 答句：Yes, ... did. / No, ... didn't.</w:t>
        <w:br/>
        <w:t>└─ 🌿 5. 综合：How was...? + What did...? + Did you...?</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熟练运用 Did you...? 及回答</w:t>
      </w:r>
    </w:p>
    <w:p>
      <w:pPr>
        <w:spacing w:after="120"/>
      </w:pPr>
      <w:r>
        <w:rPr>
          <w:rFonts w:ascii="Calibri" w:hAnsi="Calibri" w:eastAsia="微软雅黑"/>
          <w:rFonts w:ascii="Calibri" w:hAnsi="Calibri"/>
          <w:b w:val="0"/>
          <w:i w:val="0"/>
          <w:sz w:val="18"/>
        </w:rPr>
        <w:t>• 区分规则与不规则动词过去式</w:t>
      </w:r>
    </w:p>
    <w:p>
      <w:pPr>
        <w:spacing w:after="120"/>
      </w:pPr>
      <w:r>
        <w:rPr>
          <w:rFonts w:ascii="Calibri" w:hAnsi="Calibri" w:eastAsia="微软雅黑"/>
          <w:rFonts w:ascii="Calibri" w:hAnsi="Calibri"/>
          <w:b w:val="0"/>
          <w:i w:val="0"/>
          <w:sz w:val="18"/>
        </w:rPr>
        <w:t>• 综合使用 Unit 2 三大句型</w:t>
      </w:r>
    </w:p>
    <w:p>
      <w:pPr>
        <w:spacing w:after="120"/>
      </w:pPr>
      <w:r>
        <w:rPr>
          <w:rFonts w:ascii="Calibri" w:hAnsi="Calibri" w:eastAsia="微软雅黑"/>
          <w:rFonts w:ascii="Calibri" w:hAnsi="Calibri"/>
          <w:b w:val="0"/>
          <w:i w:val="0"/>
          <w:sz w:val="18"/>
        </w:rPr>
        <w:t>• 完成节日主题语法综合练习</w:t>
      </w:r>
    </w:p>
    <w:p>
      <w:pPr>
        <w:spacing w:after="120"/>
      </w:pPr>
      <w:r>
        <w:rPr>
          <w:rFonts w:ascii="Calibri" w:hAnsi="Calibri" w:eastAsia="微软雅黑"/>
          <w:rFonts w:ascii="Calibri" w:hAnsi="Calibri"/>
          <w:b/>
          <w:i w:val="0"/>
          <w:sz w:val="20"/>
        </w:rPr>
        <w:t>第三步：核心词汇（附录2 · Part C）</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paste</w:t>
            </w:r>
          </w:p>
        </w:tc>
        <w:tc>
          <w:tcPr>
            <w:tcW w:type="dxa" w:w="1814"/>
          </w:tcPr>
          <w:p>
            <w:r/>
            <w:r>
              <w:rPr>
                <w:rFonts w:ascii="Calibri" w:hAnsi="Calibri" w:eastAsia="微软雅黑"/>
                <w:rFonts w:ascii="Calibri" w:hAnsi="Calibri"/>
                <w:b w:val="0"/>
                <w:i w:val="0"/>
                <w:sz w:val="16"/>
              </w:rPr>
              <w:t>/peɪst/</w:t>
            </w:r>
          </w:p>
        </w:tc>
        <w:tc>
          <w:tcPr>
            <w:tcW w:type="dxa" w:w="1814"/>
          </w:tcPr>
          <w:p>
            <w:r/>
            <w:r>
              <w:rPr>
                <w:rFonts w:ascii="Calibri" w:hAnsi="Calibri" w:eastAsia="微软雅黑"/>
                <w:rFonts w:ascii="Calibri" w:hAnsi="Calibri"/>
                <w:b w:val="0"/>
                <w:i w:val="0"/>
                <w:sz w:val="16"/>
              </w:rPr>
              <w:t>v. P.16</w:t>
            </w:r>
          </w:p>
        </w:tc>
        <w:tc>
          <w:tcPr>
            <w:tcW w:type="dxa" w:w="1814"/>
          </w:tcPr>
          <w:p>
            <w:r/>
            <w:r>
              <w:rPr>
                <w:rFonts w:ascii="Calibri" w:hAnsi="Calibri" w:eastAsia="微软雅黑"/>
                <w:rFonts w:ascii="Calibri" w:hAnsi="Calibri"/>
                <w:b w:val="0"/>
                <w:i w:val="0"/>
                <w:sz w:val="16"/>
              </w:rPr>
              <w:t>粘贴</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★dress</w:t>
            </w:r>
          </w:p>
        </w:tc>
        <w:tc>
          <w:tcPr>
            <w:tcW w:type="dxa" w:w="1814"/>
          </w:tcPr>
          <w:p>
            <w:r/>
            <w:r>
              <w:rPr>
                <w:rFonts w:ascii="Calibri" w:hAnsi="Calibri" w:eastAsia="微软雅黑"/>
                <w:rFonts w:ascii="Calibri" w:hAnsi="Calibri"/>
                <w:b w:val="0"/>
                <w:i w:val="0"/>
                <w:sz w:val="16"/>
              </w:rPr>
              <w:t>/dres/</w:t>
            </w:r>
          </w:p>
        </w:tc>
        <w:tc>
          <w:tcPr>
            <w:tcW w:type="dxa" w:w="1814"/>
          </w:tcPr>
          <w:p>
            <w:r/>
            <w:r>
              <w:rPr>
                <w:rFonts w:ascii="Calibri" w:hAnsi="Calibri" w:eastAsia="微软雅黑"/>
                <w:rFonts w:ascii="Calibri" w:hAnsi="Calibri"/>
                <w:b w:val="0"/>
                <w:i w:val="0"/>
                <w:sz w:val="16"/>
              </w:rPr>
              <w:t>v. P.17（二级词汇★）</w:t>
            </w:r>
          </w:p>
        </w:tc>
        <w:tc>
          <w:tcPr>
            <w:tcW w:type="dxa" w:w="1814"/>
          </w:tcPr>
          <w:p>
            <w:r/>
            <w:r>
              <w:rPr>
                <w:rFonts w:ascii="Calibri" w:hAnsi="Calibri" w:eastAsia="微软雅黑"/>
                <w:rFonts w:ascii="Calibri" w:hAnsi="Calibri"/>
                <w:b w:val="0"/>
                <w:i w:val="0"/>
                <w:sz w:val="16"/>
              </w:rPr>
              <w:t>穿衣服</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gala</w:t>
            </w:r>
          </w:p>
        </w:tc>
        <w:tc>
          <w:tcPr>
            <w:tcW w:type="dxa" w:w="1814"/>
          </w:tcPr>
          <w:p>
            <w:r/>
            <w:r>
              <w:rPr>
                <w:rFonts w:ascii="Calibri" w:hAnsi="Calibri" w:eastAsia="微软雅黑"/>
                <w:rFonts w:ascii="Calibri" w:hAnsi="Calibri"/>
                <w:b w:val="0"/>
                <w:i w:val="0"/>
                <w:sz w:val="16"/>
              </w:rPr>
              <w:t>/ˈɡɑːlə/</w:t>
            </w:r>
          </w:p>
        </w:tc>
        <w:tc>
          <w:tcPr>
            <w:tcW w:type="dxa" w:w="1814"/>
          </w:tcPr>
          <w:p>
            <w:r/>
            <w:r>
              <w:rPr>
                <w:rFonts w:ascii="Calibri" w:hAnsi="Calibri" w:eastAsia="微软雅黑"/>
                <w:rFonts w:ascii="Calibri" w:hAnsi="Calibri"/>
                <w:b w:val="0"/>
                <w:i w:val="0"/>
                <w:sz w:val="16"/>
              </w:rPr>
              <w:t>n. P.17</w:t>
            </w:r>
          </w:p>
        </w:tc>
        <w:tc>
          <w:tcPr>
            <w:tcW w:type="dxa" w:w="1814"/>
          </w:tcPr>
          <w:p>
            <w:r/>
            <w:r>
              <w:rPr>
                <w:rFonts w:ascii="Calibri" w:hAnsi="Calibri" w:eastAsia="微软雅黑"/>
                <w:rFonts w:ascii="Calibri" w:hAnsi="Calibri"/>
                <w:b w:val="0"/>
                <w:i w:val="0"/>
                <w:sz w:val="16"/>
              </w:rPr>
              <w:t>演出；庆典</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count down</w:t>
            </w:r>
          </w:p>
        </w:tc>
        <w:tc>
          <w:tcPr>
            <w:tcW w:type="dxa" w:w="1814"/>
          </w:tcPr>
          <w:p>
            <w:r/>
            <w:r>
              <w:rPr>
                <w:rFonts w:ascii="Calibri" w:hAnsi="Calibri" w:eastAsia="微软雅黑"/>
                <w:rFonts w:ascii="Calibri" w:hAnsi="Calibri"/>
                <w:b w:val="0"/>
                <w:i w:val="0"/>
                <w:sz w:val="16"/>
              </w:rPr>
              <w:t>/kaʊnt daʊn/</w:t>
            </w:r>
          </w:p>
        </w:tc>
        <w:tc>
          <w:tcPr>
            <w:tcW w:type="dxa" w:w="1814"/>
          </w:tcPr>
          <w:p>
            <w:r/>
            <w:r>
              <w:rPr>
                <w:rFonts w:ascii="Calibri" w:hAnsi="Calibri" w:eastAsia="微软雅黑"/>
                <w:rFonts w:ascii="Calibri" w:hAnsi="Calibri"/>
                <w:b w:val="0"/>
                <w:i w:val="0"/>
                <w:sz w:val="16"/>
              </w:rPr>
              <w:t>phr. P.17</w:t>
            </w:r>
          </w:p>
        </w:tc>
        <w:tc>
          <w:tcPr>
            <w:tcW w:type="dxa" w:w="1814"/>
          </w:tcPr>
          <w:p>
            <w:r/>
            <w:r>
              <w:rPr>
                <w:rFonts w:ascii="Calibri" w:hAnsi="Calibri" w:eastAsia="微软雅黑"/>
                <w:rFonts w:ascii="Calibri" w:hAnsi="Calibri"/>
                <w:b w:val="0"/>
                <w:i w:val="0"/>
                <w:sz w:val="16"/>
              </w:rPr>
              <w:t>倒计时</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marathon</w:t>
            </w:r>
          </w:p>
        </w:tc>
        <w:tc>
          <w:tcPr>
            <w:tcW w:type="dxa" w:w="1814"/>
          </w:tcPr>
          <w:p>
            <w:r/>
            <w:r>
              <w:rPr>
                <w:rFonts w:ascii="Calibri" w:hAnsi="Calibri" w:eastAsia="微软雅黑"/>
                <w:rFonts w:ascii="Calibri" w:hAnsi="Calibri"/>
                <w:b w:val="0"/>
                <w:i w:val="0"/>
                <w:sz w:val="16"/>
              </w:rPr>
              <w:t>/ˈmærəθən/</w:t>
            </w:r>
          </w:p>
        </w:tc>
        <w:tc>
          <w:tcPr>
            <w:tcW w:type="dxa" w:w="1814"/>
          </w:tcPr>
          <w:p>
            <w:r/>
            <w:r>
              <w:rPr>
                <w:rFonts w:ascii="Calibri" w:hAnsi="Calibri" w:eastAsia="微软雅黑"/>
                <w:rFonts w:ascii="Calibri" w:hAnsi="Calibri"/>
                <w:b w:val="0"/>
                <w:i w:val="0"/>
                <w:sz w:val="16"/>
              </w:rPr>
              <w:t>n. P.18</w:t>
            </w:r>
          </w:p>
        </w:tc>
        <w:tc>
          <w:tcPr>
            <w:tcW w:type="dxa" w:w="1814"/>
          </w:tcPr>
          <w:p>
            <w:r/>
            <w:r>
              <w:rPr>
                <w:rFonts w:ascii="Calibri" w:hAnsi="Calibri" w:eastAsia="微软雅黑"/>
                <w:rFonts w:ascii="Calibri" w:hAnsi="Calibri"/>
                <w:b w:val="0"/>
                <w:i w:val="0"/>
                <w:sz w:val="16"/>
              </w:rPr>
              <w:t>马拉松</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paste</w:t>
            </w:r>
          </w:p>
        </w:tc>
        <w:tc>
          <w:tcPr>
            <w:tcW w:type="dxa" w:w="1814"/>
          </w:tcPr>
          <w:p>
            <w:r/>
            <w:r>
              <w:rPr>
                <w:rFonts w:ascii="Calibri" w:hAnsi="Calibri" w:eastAsia="微软雅黑"/>
                <w:rFonts w:ascii="Calibri" w:hAnsi="Calibri"/>
                <w:b w:val="0"/>
                <w:i w:val="0"/>
                <w:sz w:val="16"/>
              </w:rPr>
              <w:t>/peɪst/</w:t>
            </w:r>
          </w:p>
        </w:tc>
        <w:tc>
          <w:tcPr>
            <w:tcW w:type="dxa" w:w="1814"/>
          </w:tcPr>
          <w:p>
            <w:r/>
            <w:r>
              <w:rPr>
                <w:rFonts w:ascii="Calibri" w:hAnsi="Calibri" w:eastAsia="微软雅黑"/>
                <w:rFonts w:ascii="Calibri" w:hAnsi="Calibri"/>
                <w:b w:val="0"/>
                <w:i w:val="0"/>
                <w:sz w:val="16"/>
              </w:rPr>
              <w:t>v. P.18</w:t>
            </w:r>
          </w:p>
        </w:tc>
        <w:tc>
          <w:tcPr>
            <w:tcW w:type="dxa" w:w="1814"/>
          </w:tcPr>
          <w:p>
            <w:r/>
            <w:r>
              <w:rPr>
                <w:rFonts w:ascii="Calibri" w:hAnsi="Calibri" w:eastAsia="微软雅黑"/>
                <w:rFonts w:ascii="Calibri" w:hAnsi="Calibri"/>
                <w:b w:val="0"/>
                <w:i w:val="0"/>
                <w:sz w:val="16"/>
              </w:rPr>
              <w:t>粘贴</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race</w:t>
            </w:r>
          </w:p>
        </w:tc>
        <w:tc>
          <w:tcPr>
            <w:tcW w:type="dxa" w:w="1814"/>
          </w:tcPr>
          <w:p>
            <w:r/>
            <w:r>
              <w:rPr>
                <w:rFonts w:ascii="Calibri" w:hAnsi="Calibri" w:eastAsia="微软雅黑"/>
                <w:rFonts w:ascii="Calibri" w:hAnsi="Calibri"/>
                <w:b w:val="0"/>
                <w:i w:val="0"/>
                <w:sz w:val="16"/>
              </w:rPr>
              <w:t>/reɪs/</w:t>
            </w:r>
          </w:p>
        </w:tc>
        <w:tc>
          <w:tcPr>
            <w:tcW w:type="dxa" w:w="1814"/>
          </w:tcPr>
          <w:p>
            <w:r/>
            <w:r>
              <w:rPr>
                <w:rFonts w:ascii="Calibri" w:hAnsi="Calibri" w:eastAsia="微软雅黑"/>
                <w:rFonts w:ascii="Calibri" w:hAnsi="Calibri"/>
                <w:b w:val="0"/>
                <w:i w:val="0"/>
                <w:sz w:val="16"/>
              </w:rPr>
              <w:t>n./v. P.18</w:t>
            </w:r>
          </w:p>
        </w:tc>
        <w:tc>
          <w:tcPr>
            <w:tcW w:type="dxa" w:w="1814"/>
          </w:tcPr>
          <w:p>
            <w:r/>
            <w:r>
              <w:rPr>
                <w:rFonts w:ascii="Calibri" w:hAnsi="Calibri" w:eastAsia="微软雅黑"/>
                <w:rFonts w:ascii="Calibri" w:hAnsi="Calibri"/>
                <w:b w:val="0"/>
                <w:i w:val="0"/>
                <w:sz w:val="16"/>
              </w:rPr>
              <w:t>赛跑；速度竞赛</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★run</w:t>
            </w:r>
          </w:p>
        </w:tc>
        <w:tc>
          <w:tcPr>
            <w:tcW w:type="dxa" w:w="1814"/>
          </w:tcPr>
          <w:p>
            <w:r/>
            <w:r>
              <w:rPr>
                <w:rFonts w:ascii="Calibri" w:hAnsi="Calibri" w:eastAsia="微软雅黑"/>
                <w:rFonts w:ascii="Calibri" w:hAnsi="Calibri"/>
                <w:b w:val="0"/>
                <w:i w:val="0"/>
                <w:sz w:val="16"/>
              </w:rPr>
              <w:t>/rʌn/</w:t>
            </w:r>
          </w:p>
        </w:tc>
        <w:tc>
          <w:tcPr>
            <w:tcW w:type="dxa" w:w="1814"/>
          </w:tcPr>
          <w:p>
            <w:r/>
            <w:r>
              <w:rPr>
                <w:rFonts w:ascii="Calibri" w:hAnsi="Calibri" w:eastAsia="微软雅黑"/>
                <w:rFonts w:ascii="Calibri" w:hAnsi="Calibri"/>
                <w:b w:val="0"/>
                <w:i w:val="0"/>
                <w:sz w:val="16"/>
              </w:rPr>
              <w:t>v. P.18（二级词汇★）</w:t>
            </w:r>
          </w:p>
        </w:tc>
        <w:tc>
          <w:tcPr>
            <w:tcW w:type="dxa" w:w="1814"/>
          </w:tcPr>
          <w:p>
            <w:r/>
            <w:r>
              <w:rPr>
                <w:rFonts w:ascii="Calibri" w:hAnsi="Calibri" w:eastAsia="微软雅黑"/>
                <w:rFonts w:ascii="Calibri" w:hAnsi="Calibri"/>
                <w:b w:val="0"/>
                <w:i w:val="0"/>
                <w:sz w:val="16"/>
              </w:rPr>
              <w:t>（过去式 ran /ræn/）跑；奔跑</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cheer</w:t>
            </w:r>
          </w:p>
        </w:tc>
        <w:tc>
          <w:tcPr>
            <w:tcW w:type="dxa" w:w="1814"/>
          </w:tcPr>
          <w:p>
            <w:r/>
            <w:r>
              <w:rPr>
                <w:rFonts w:ascii="Calibri" w:hAnsi="Calibri" w:eastAsia="微软雅黑"/>
                <w:rFonts w:ascii="Calibri" w:hAnsi="Calibri"/>
                <w:b w:val="0"/>
                <w:i w:val="0"/>
                <w:sz w:val="16"/>
              </w:rPr>
              <w:t>/tʃɪə(r)/</w:t>
            </w:r>
          </w:p>
        </w:tc>
        <w:tc>
          <w:tcPr>
            <w:tcW w:type="dxa" w:w="1814"/>
          </w:tcPr>
          <w:p>
            <w:r/>
            <w:r>
              <w:rPr>
                <w:rFonts w:ascii="Calibri" w:hAnsi="Calibri" w:eastAsia="微软雅黑"/>
                <w:rFonts w:ascii="Calibri" w:hAnsi="Calibri"/>
                <w:b w:val="0"/>
                <w:i w:val="0"/>
                <w:sz w:val="16"/>
              </w:rPr>
              <w:t>v. P.18</w:t>
            </w:r>
          </w:p>
        </w:tc>
        <w:tc>
          <w:tcPr>
            <w:tcW w:type="dxa" w:w="1814"/>
          </w:tcPr>
          <w:p>
            <w:r/>
            <w:r>
              <w:rPr>
                <w:rFonts w:ascii="Calibri" w:hAnsi="Calibri" w:eastAsia="微软雅黑"/>
                <w:rFonts w:ascii="Calibri" w:hAnsi="Calibri"/>
                <w:b w:val="0"/>
                <w:i w:val="0"/>
                <w:sz w:val="16"/>
              </w:rPr>
              <w:t>欢呼；加油</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book fair</w:t>
            </w:r>
          </w:p>
        </w:tc>
        <w:tc>
          <w:tcPr>
            <w:tcW w:type="dxa" w:w="1814"/>
          </w:tcPr>
          <w:p>
            <w:r/>
            <w:r>
              <w:rPr>
                <w:rFonts w:ascii="Calibri" w:hAnsi="Calibri" w:eastAsia="微软雅黑"/>
                <w:rFonts w:ascii="Calibri" w:hAnsi="Calibri"/>
                <w:b w:val="0"/>
                <w:i w:val="0"/>
                <w:sz w:val="16"/>
              </w:rPr>
              <w:t>/bʊk feə(r)/</w:t>
            </w:r>
          </w:p>
        </w:tc>
        <w:tc>
          <w:tcPr>
            <w:tcW w:type="dxa" w:w="1814"/>
          </w:tcPr>
          <w:p>
            <w:r/>
            <w:r>
              <w:rPr>
                <w:rFonts w:ascii="Calibri" w:hAnsi="Calibri" w:eastAsia="微软雅黑"/>
                <w:rFonts w:ascii="Calibri" w:hAnsi="Calibri"/>
                <w:b w:val="0"/>
                <w:i w:val="0"/>
                <w:sz w:val="16"/>
              </w:rPr>
              <w:t>n. P.18</w:t>
            </w:r>
          </w:p>
        </w:tc>
        <w:tc>
          <w:tcPr>
            <w:tcW w:type="dxa" w:w="1814"/>
          </w:tcPr>
          <w:p>
            <w:r/>
            <w:r>
              <w:rPr>
                <w:rFonts w:ascii="Calibri" w:hAnsi="Calibri" w:eastAsia="微软雅黑"/>
                <w:rFonts w:ascii="Calibri" w:hAnsi="Calibri"/>
                <w:b w:val="0"/>
                <w:i w:val="0"/>
                <w:sz w:val="16"/>
              </w:rPr>
              <w:t>书市</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writer</w:t>
            </w:r>
          </w:p>
        </w:tc>
        <w:tc>
          <w:tcPr>
            <w:tcW w:type="dxa" w:w="1814"/>
          </w:tcPr>
          <w:p>
            <w:r/>
            <w:r>
              <w:rPr>
                <w:rFonts w:ascii="Calibri" w:hAnsi="Calibri" w:eastAsia="微软雅黑"/>
                <w:rFonts w:ascii="Calibri" w:hAnsi="Calibri"/>
                <w:b w:val="0"/>
                <w:i w:val="0"/>
                <w:sz w:val="16"/>
              </w:rPr>
              <w:t>/'raɪtə(r)/</w:t>
            </w:r>
          </w:p>
        </w:tc>
        <w:tc>
          <w:tcPr>
            <w:tcW w:type="dxa" w:w="1814"/>
          </w:tcPr>
          <w:p>
            <w:r/>
            <w:r>
              <w:rPr>
                <w:rFonts w:ascii="Calibri" w:hAnsi="Calibri" w:eastAsia="微软雅黑"/>
                <w:rFonts w:ascii="Calibri" w:hAnsi="Calibri"/>
                <w:b w:val="0"/>
                <w:i w:val="0"/>
                <w:sz w:val="16"/>
              </w:rPr>
              <w:t>n./v. P.19</w:t>
            </w:r>
          </w:p>
        </w:tc>
        <w:tc>
          <w:tcPr>
            <w:tcW w:type="dxa" w:w="1814"/>
          </w:tcPr>
          <w:p>
            <w:r/>
            <w:r>
              <w:rPr>
                <w:rFonts w:ascii="Calibri" w:hAnsi="Calibri" w:eastAsia="微软雅黑"/>
                <w:rFonts w:ascii="Calibri" w:hAnsi="Calibri"/>
                <w:b w:val="0"/>
                <w:i w:val="0"/>
                <w:sz w:val="16"/>
              </w:rPr>
              <w:t>作家；作者</w:t>
            </w:r>
          </w:p>
        </w:tc>
        <w:tc>
          <w:tcPr>
            <w:tcW w:type="dxa" w:w="1814"/>
          </w:tcPr>
          <w:p>
            <w:r/>
            <w:r>
              <w:rPr>
                <w:rFonts w:ascii="Calibri" w:hAnsi="Calibri" w:eastAsia="微软雅黑"/>
                <w:rFonts w:ascii="Calibri" w:hAnsi="Calibri"/>
                <w:b w:val="0"/>
                <w:i w:val="0"/>
                <w:sz w:val="16"/>
              </w:rPr>
              <w:t>Present snapshots from school events</w:t>
            </w:r>
          </w:p>
        </w:tc>
      </w:tr>
      <w:tr>
        <w:tc>
          <w:tcPr>
            <w:tcW w:type="dxa" w:w="1814"/>
          </w:tcPr>
          <w:p>
            <w:r/>
            <w:r>
              <w:rPr>
                <w:rFonts w:ascii="Calibri" w:hAnsi="Calibri" w:eastAsia="微软雅黑"/>
                <w:rFonts w:ascii="Calibri" w:hAnsi="Calibri"/>
                <w:b w:val="0"/>
                <w:i w:val="0"/>
                <w:sz w:val="16"/>
              </w:rPr>
              <w:t>★read</w:t>
            </w:r>
          </w:p>
        </w:tc>
        <w:tc>
          <w:tcPr>
            <w:tcW w:type="dxa" w:w="1814"/>
          </w:tcPr>
          <w:p>
            <w:r/>
            <w:r>
              <w:rPr>
                <w:rFonts w:ascii="Calibri" w:hAnsi="Calibri" w:eastAsia="微软雅黑"/>
                <w:rFonts w:ascii="Calibri" w:hAnsi="Calibri"/>
                <w:b w:val="0"/>
                <w:i w:val="0"/>
                <w:sz w:val="16"/>
              </w:rPr>
              <w:t>/riːd/</w:t>
            </w:r>
          </w:p>
        </w:tc>
        <w:tc>
          <w:tcPr>
            <w:tcW w:type="dxa" w:w="1814"/>
          </w:tcPr>
          <w:p>
            <w:r/>
            <w:r>
              <w:rPr>
                <w:rFonts w:ascii="Calibri" w:hAnsi="Calibri" w:eastAsia="微软雅黑"/>
                <w:rFonts w:ascii="Calibri" w:hAnsi="Calibri"/>
                <w:b w:val="0"/>
                <w:i w:val="0"/>
                <w:sz w:val="16"/>
              </w:rPr>
              <w:t>v. P.19（二级词汇★）</w:t>
            </w:r>
          </w:p>
        </w:tc>
        <w:tc>
          <w:tcPr>
            <w:tcW w:type="dxa" w:w="1814"/>
          </w:tcPr>
          <w:p>
            <w:r/>
            <w:r>
              <w:rPr>
                <w:rFonts w:ascii="Calibri" w:hAnsi="Calibri" w:eastAsia="微软雅黑"/>
                <w:rFonts w:ascii="Calibri" w:hAnsi="Calibri"/>
                <w:b w:val="0"/>
                <w:i w:val="0"/>
                <w:sz w:val="16"/>
              </w:rPr>
              <w:t>（过去式 read /red/）阅读</w:t>
            </w:r>
          </w:p>
        </w:tc>
        <w:tc>
          <w:tcPr>
            <w:tcW w:type="dxa" w:w="1814"/>
          </w:tcPr>
          <w:p>
            <w:r/>
            <w:r>
              <w:rPr>
                <w:rFonts w:ascii="Calibri" w:hAnsi="Calibri" w:eastAsia="微软雅黑"/>
                <w:rFonts w:ascii="Calibri" w:hAnsi="Calibri"/>
                <w:b w:val="0"/>
                <w:i w:val="0"/>
                <w:sz w:val="16"/>
              </w:rPr>
              <w:t>read—read see—saw</w:t>
            </w:r>
          </w:p>
        </w:tc>
      </w:tr>
    </w:tbl>
    <w:p/>
    <w:p>
      <w:pPr>
        <w:spacing w:after="120"/>
      </w:pPr>
      <w:r>
        <w:rPr>
          <w:rFonts w:ascii="Calibri" w:hAnsi="Calibri" w:eastAsia="微软雅黑"/>
          <w:rFonts w:ascii="Calibri" w:hAnsi="Calibri"/>
          <w:b/>
          <w:i w:val="0"/>
          <w:sz w:val="20"/>
        </w:rPr>
        <w:t>第四步：常用短语（附录四 · Part C）</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paste fu on the door</w:t>
            </w:r>
          </w:p>
        </w:tc>
        <w:tc>
          <w:tcPr>
            <w:tcW w:type="dxa" w:w="3024"/>
          </w:tcPr>
          <w:p>
            <w:r/>
            <w:r>
              <w:rPr>
                <w:rFonts w:ascii="Calibri" w:hAnsi="Calibri" w:eastAsia="微软雅黑"/>
                <w:rFonts w:ascii="Calibri" w:hAnsi="Calibri"/>
                <w:b w:val="0"/>
                <w:i w:val="0"/>
                <w:sz w:val="16"/>
              </w:rPr>
              <w:t>在门上贴福字</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dress in red</w:t>
            </w:r>
          </w:p>
        </w:tc>
        <w:tc>
          <w:tcPr>
            <w:tcW w:type="dxa" w:w="3024"/>
          </w:tcPr>
          <w:p>
            <w:r/>
            <w:r>
              <w:rPr>
                <w:rFonts w:ascii="Calibri" w:hAnsi="Calibri" w:eastAsia="微软雅黑"/>
                <w:rFonts w:ascii="Calibri" w:hAnsi="Calibri"/>
                <w:b w:val="0"/>
                <w:i w:val="0"/>
                <w:sz w:val="16"/>
              </w:rPr>
              <w:t>穿红色衣服</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wait for the Spring Festival Gala</w:t>
            </w:r>
          </w:p>
        </w:tc>
        <w:tc>
          <w:tcPr>
            <w:tcW w:type="dxa" w:w="3024"/>
          </w:tcPr>
          <w:p>
            <w:r/>
            <w:r>
              <w:rPr>
                <w:rFonts w:ascii="Calibri" w:hAnsi="Calibri" w:eastAsia="微软雅黑"/>
                <w:rFonts w:ascii="Calibri" w:hAnsi="Calibri"/>
                <w:b w:val="0"/>
                <w:i w:val="0"/>
                <w:sz w:val="16"/>
              </w:rPr>
              <w:t>等待春节联欢晚会</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count down to the new year</w:t>
            </w:r>
          </w:p>
        </w:tc>
        <w:tc>
          <w:tcPr>
            <w:tcW w:type="dxa" w:w="3024"/>
          </w:tcPr>
          <w:p>
            <w:r/>
            <w:r>
              <w:rPr>
                <w:rFonts w:ascii="Calibri" w:hAnsi="Calibri" w:eastAsia="微软雅黑"/>
                <w:rFonts w:ascii="Calibri" w:hAnsi="Calibri"/>
                <w:b w:val="0"/>
                <w:i w:val="0"/>
                <w:sz w:val="16"/>
              </w:rPr>
              <w:t>倒计时迎接新年</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clean the house</w:t>
            </w:r>
          </w:p>
        </w:tc>
        <w:tc>
          <w:tcPr>
            <w:tcW w:type="dxa" w:w="3024"/>
          </w:tcPr>
          <w:p>
            <w:r/>
            <w:r>
              <w:rPr>
                <w:rFonts w:ascii="Calibri" w:hAnsi="Calibri" w:eastAsia="微软雅黑"/>
                <w:rFonts w:ascii="Calibri" w:hAnsi="Calibri"/>
                <w:b w:val="0"/>
                <w:i w:val="0"/>
                <w:sz w:val="16"/>
              </w:rPr>
              <w:t>打扫房子</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have a big dinner</w:t>
            </w:r>
          </w:p>
        </w:tc>
        <w:tc>
          <w:tcPr>
            <w:tcW w:type="dxa" w:w="3024"/>
          </w:tcPr>
          <w:p>
            <w:r/>
            <w:r>
              <w:rPr>
                <w:rFonts w:ascii="Calibri" w:hAnsi="Calibri" w:eastAsia="微软雅黑"/>
                <w:rFonts w:ascii="Calibri" w:hAnsi="Calibri"/>
                <w:b w:val="0"/>
                <w:i w:val="0"/>
                <w:sz w:val="16"/>
              </w:rPr>
              <w:t>吃一顿大餐</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How was your Mid-Autumn Festival holiday, Binbin?</w:t>
            </w:r>
          </w:p>
        </w:tc>
        <w:tc>
          <w:tcPr>
            <w:tcW w:type="dxa" w:w="3024"/>
          </w:tcPr>
          <w:p>
            <w:r/>
            <w:r>
              <w:rPr>
                <w:rFonts w:ascii="Calibri" w:hAnsi="Calibri" w:eastAsia="微软雅黑"/>
                <w:rFonts w:ascii="Calibri" w:hAnsi="Calibri"/>
                <w:b w:val="0"/>
                <w:i w:val="0"/>
                <w:sz w:val="16"/>
              </w:rPr>
              <w:t>你中秋假期过得怎么样，斌斌？</w:t>
            </w:r>
          </w:p>
        </w:tc>
        <w:tc>
          <w:tcPr>
            <w:tcW w:type="dxa" w:w="3024"/>
          </w:tcPr>
          <w:p>
            <w:r/>
            <w:r>
              <w:rPr>
                <w:rFonts w:ascii="Calibri" w:hAnsi="Calibri" w:eastAsia="微软雅黑"/>
                <w:rFonts w:ascii="Calibri" w:hAnsi="Calibri"/>
                <w:b w:val="0"/>
                <w:i w:val="0"/>
                <w:sz w:val="16"/>
              </w:rPr>
              <w:t>P.22</w:t>
            </w:r>
          </w:p>
        </w:tc>
      </w:tr>
      <w:tr>
        <w:tc>
          <w:tcPr>
            <w:tcW w:type="dxa" w:w="3024"/>
          </w:tcPr>
          <w:p>
            <w:r/>
            <w:r>
              <w:rPr>
                <w:rFonts w:ascii="Calibri" w:hAnsi="Calibri" w:eastAsia="微软雅黑"/>
                <w:rFonts w:ascii="Calibri" w:hAnsi="Calibri"/>
                <w:b w:val="0"/>
                <w:i w:val="0"/>
                <w:sz w:val="16"/>
              </w:rPr>
              <w:t>It was great!</w:t>
            </w:r>
          </w:p>
        </w:tc>
        <w:tc>
          <w:tcPr>
            <w:tcW w:type="dxa" w:w="3024"/>
          </w:tcPr>
          <w:p>
            <w:r/>
            <w:r>
              <w:rPr>
                <w:rFonts w:ascii="Calibri" w:hAnsi="Calibri" w:eastAsia="微软雅黑"/>
                <w:rFonts w:ascii="Calibri" w:hAnsi="Calibri"/>
                <w:b w:val="0"/>
                <w:i w:val="0"/>
                <w:sz w:val="16"/>
              </w:rPr>
              <w:t>非常棒！</w:t>
            </w:r>
          </w:p>
        </w:tc>
        <w:tc>
          <w:tcPr>
            <w:tcW w:type="dxa" w:w="3024"/>
          </w:tcPr>
          <w:p>
            <w:r/>
            <w:r>
              <w:rPr>
                <w:rFonts w:ascii="Calibri" w:hAnsi="Calibri" w:eastAsia="微软雅黑"/>
                <w:rFonts w:ascii="Calibri" w:hAnsi="Calibri"/>
                <w:b w:val="0"/>
                <w:i w:val="0"/>
                <w:sz w:val="16"/>
              </w:rPr>
              <w:t>P.22</w:t>
            </w:r>
          </w:p>
        </w:tc>
      </w:tr>
      <w:tr>
        <w:tc>
          <w:tcPr>
            <w:tcW w:type="dxa" w:w="3024"/>
          </w:tcPr>
          <w:p>
            <w:r/>
            <w:r>
              <w:rPr>
                <w:rFonts w:ascii="Calibri" w:hAnsi="Calibri" w:eastAsia="微软雅黑"/>
                <w:rFonts w:ascii="Calibri" w:hAnsi="Calibri"/>
                <w:b w:val="0"/>
                <w:i w:val="0"/>
                <w:sz w:val="16"/>
              </w:rPr>
              <w:t>Did you take a trip?</w:t>
            </w:r>
          </w:p>
        </w:tc>
        <w:tc>
          <w:tcPr>
            <w:tcW w:type="dxa" w:w="3024"/>
          </w:tcPr>
          <w:p>
            <w:r/>
            <w:r>
              <w:rPr>
                <w:rFonts w:ascii="Calibri" w:hAnsi="Calibri" w:eastAsia="微软雅黑"/>
                <w:rFonts w:ascii="Calibri" w:hAnsi="Calibri"/>
                <w:b w:val="0"/>
                <w:i w:val="0"/>
                <w:sz w:val="16"/>
              </w:rPr>
              <w:t>你们去旅行了吗？</w:t>
            </w:r>
          </w:p>
        </w:tc>
        <w:tc>
          <w:tcPr>
            <w:tcW w:type="dxa" w:w="3024"/>
          </w:tcPr>
          <w:p>
            <w:r/>
            <w:r>
              <w:rPr>
                <w:rFonts w:ascii="Calibri" w:hAnsi="Calibri" w:eastAsia="微软雅黑"/>
                <w:rFonts w:ascii="Calibri" w:hAnsi="Calibri"/>
                <w:b w:val="0"/>
                <w:i w:val="0"/>
                <w:sz w:val="16"/>
              </w:rPr>
              <w:t>P.22</w:t>
            </w:r>
          </w:p>
        </w:tc>
      </w:tr>
      <w:tr>
        <w:tc>
          <w:tcPr>
            <w:tcW w:type="dxa" w:w="3024"/>
          </w:tcPr>
          <w:p>
            <w:r/>
            <w:r>
              <w:rPr>
                <w:rFonts w:ascii="Calibri" w:hAnsi="Calibri" w:eastAsia="微软雅黑"/>
                <w:rFonts w:ascii="Calibri" w:hAnsi="Calibri"/>
                <w:b w:val="0"/>
                <w:i w:val="0"/>
                <w:sz w:val="16"/>
              </w:rPr>
              <w:t>No, we didn't.</w:t>
            </w:r>
          </w:p>
        </w:tc>
        <w:tc>
          <w:tcPr>
            <w:tcW w:type="dxa" w:w="3024"/>
          </w:tcPr>
          <w:p>
            <w:r/>
            <w:r>
              <w:rPr>
                <w:rFonts w:ascii="Calibri" w:hAnsi="Calibri" w:eastAsia="微软雅黑"/>
                <w:rFonts w:ascii="Calibri" w:hAnsi="Calibri"/>
                <w:b w:val="0"/>
                <w:i w:val="0"/>
                <w:sz w:val="16"/>
              </w:rPr>
              <w:t>不，我们没有。</w:t>
            </w:r>
          </w:p>
        </w:tc>
        <w:tc>
          <w:tcPr>
            <w:tcW w:type="dxa" w:w="3024"/>
          </w:tcPr>
          <w:p>
            <w:r/>
            <w:r>
              <w:rPr>
                <w:rFonts w:ascii="Calibri" w:hAnsi="Calibri" w:eastAsia="微软雅黑"/>
                <w:rFonts w:ascii="Calibri" w:hAnsi="Calibri"/>
                <w:b w:val="0"/>
                <w:i w:val="0"/>
                <w:sz w:val="16"/>
              </w:rPr>
              <w:t>P.22</w:t>
            </w:r>
          </w:p>
        </w:tc>
      </w:tr>
      <w:tr>
        <w:tc>
          <w:tcPr>
            <w:tcW w:type="dxa" w:w="3024"/>
          </w:tcPr>
          <w:p>
            <w:r/>
            <w:r>
              <w:rPr>
                <w:rFonts w:ascii="Calibri" w:hAnsi="Calibri" w:eastAsia="微软雅黑"/>
                <w:rFonts w:ascii="Calibri" w:hAnsi="Calibri"/>
                <w:b w:val="0"/>
                <w:i w:val="0"/>
                <w:sz w:val="16"/>
              </w:rPr>
              <w:t>Did you eat mooncakes?</w:t>
            </w:r>
          </w:p>
        </w:tc>
        <w:tc>
          <w:tcPr>
            <w:tcW w:type="dxa" w:w="3024"/>
          </w:tcPr>
          <w:p>
            <w:r/>
            <w:r>
              <w:rPr>
                <w:rFonts w:ascii="Calibri" w:hAnsi="Calibri" w:eastAsia="微软雅黑"/>
                <w:rFonts w:ascii="Calibri" w:hAnsi="Calibri"/>
                <w:b w:val="0"/>
                <w:i w:val="0"/>
                <w:sz w:val="16"/>
              </w:rPr>
              <w:t>你们吃月饼了吗？</w:t>
            </w:r>
          </w:p>
        </w:tc>
        <w:tc>
          <w:tcPr>
            <w:tcW w:type="dxa" w:w="3024"/>
          </w:tcPr>
          <w:p>
            <w:r/>
            <w:r>
              <w:rPr>
                <w:rFonts w:ascii="Calibri" w:hAnsi="Calibri" w:eastAsia="微软雅黑"/>
                <w:rFonts w:ascii="Calibri" w:hAnsi="Calibri"/>
                <w:b w:val="0"/>
                <w:i w:val="0"/>
                <w:sz w:val="16"/>
              </w:rPr>
              <w:t>P.22</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校园活动快照（snapshots）记录集体生活，是西方学校常用的展示方式。</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知识点1：Did 疑问句三大规则</w:t>
      </w:r>
    </w:p>
    <w:p>
      <w:pPr>
        <w:spacing w:before="160" w:after="120"/>
      </w:pPr>
      <w:r>
        <w:rPr>
          <w:rFonts w:ascii="Calibri" w:hAnsi="Calibri" w:eastAsia="微软雅黑"/>
          <w:rFonts w:ascii="Calibri" w:hAnsi="Calibri"/>
          <w:b/>
          <w:i w:val="0"/>
          <w:sz w:val="24"/>
        </w:rPr>
        <w:t>Did + subject + base verb?</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规则一：Did 提前；规则二：Did 后动词用原形；规则三：答句用 did/didn't，不再重复实义动词过去式。</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规则</w:t>
            </w:r>
          </w:p>
        </w:tc>
        <w:tc>
          <w:tcPr>
            <w:tcW w:type="dxa" w:w="3024"/>
            <w:shd w:fill="E8F4FC" w:val="clear"/>
          </w:tcPr>
          <w:p>
            <w:r/>
            <w:r>
              <w:rPr>
                <w:rFonts w:ascii="Calibri" w:hAnsi="Calibri" w:eastAsia="微软雅黑"/>
                <w:rFonts w:ascii="Calibri" w:hAnsi="Calibri"/>
                <w:b/>
                <w:i w:val="0"/>
                <w:sz w:val="18"/>
              </w:rPr>
              <w:t>正确</w:t>
            </w:r>
          </w:p>
        </w:tc>
        <w:tc>
          <w:tcPr>
            <w:tcW w:type="dxa" w:w="3024"/>
            <w:shd w:fill="E8F4FC" w:val="clear"/>
          </w:tcPr>
          <w:p>
            <w:r/>
            <w:r>
              <w:rPr>
                <w:rFonts w:ascii="Calibri" w:hAnsi="Calibri" w:eastAsia="微软雅黑"/>
                <w:rFonts w:ascii="Calibri" w:hAnsi="Calibri"/>
                <w:b/>
                <w:i w:val="0"/>
                <w:sz w:val="18"/>
              </w:rPr>
              <w:t>错误</w:t>
            </w:r>
          </w:p>
        </w:tc>
      </w:tr>
      <w:tr>
        <w:tc>
          <w:tcPr>
            <w:tcW w:type="dxa" w:w="3024"/>
          </w:tcPr>
          <w:p>
            <w:r/>
            <w:r>
              <w:rPr>
                <w:rFonts w:ascii="Calibri" w:hAnsi="Calibri" w:eastAsia="微软雅黑"/>
                <w:rFonts w:ascii="Calibri" w:hAnsi="Calibri"/>
                <w:b w:val="0"/>
                <w:i w:val="0"/>
                <w:sz w:val="16"/>
              </w:rPr>
              <w:t>Did 后用原形</w:t>
            </w:r>
          </w:p>
        </w:tc>
        <w:tc>
          <w:tcPr>
            <w:tcW w:type="dxa" w:w="3024"/>
          </w:tcPr>
          <w:p>
            <w:r/>
            <w:r>
              <w:rPr>
                <w:rFonts w:ascii="Calibri" w:hAnsi="Calibri" w:eastAsia="微软雅黑"/>
                <w:rFonts w:ascii="Calibri" w:hAnsi="Calibri"/>
                <w:b w:val="0"/>
                <w:i w:val="0"/>
                <w:sz w:val="16"/>
              </w:rPr>
              <w:t>Did you eat mooncakes?</w:t>
            </w:r>
          </w:p>
        </w:tc>
        <w:tc>
          <w:tcPr>
            <w:tcW w:type="dxa" w:w="3024"/>
          </w:tcPr>
          <w:p>
            <w:r/>
            <w:r>
              <w:rPr>
                <w:rFonts w:ascii="Calibri" w:hAnsi="Calibri" w:eastAsia="微软雅黑"/>
                <w:rFonts w:ascii="Calibri" w:hAnsi="Calibri"/>
                <w:b w:val="0"/>
                <w:i w:val="0"/>
                <w:sz w:val="16"/>
              </w:rPr>
              <w:t>Did you ate...? ❌</w:t>
            </w:r>
          </w:p>
        </w:tc>
      </w:tr>
      <w:tr>
        <w:tc>
          <w:tcPr>
            <w:tcW w:type="dxa" w:w="3024"/>
          </w:tcPr>
          <w:p>
            <w:r/>
            <w:r>
              <w:rPr>
                <w:rFonts w:ascii="Calibri" w:hAnsi="Calibri" w:eastAsia="微软雅黑"/>
                <w:rFonts w:ascii="Calibri" w:hAnsi="Calibri"/>
                <w:b w:val="0"/>
                <w:i w:val="0"/>
                <w:sz w:val="16"/>
              </w:rPr>
              <w:t>答句简洁</w:t>
            </w:r>
          </w:p>
        </w:tc>
        <w:tc>
          <w:tcPr>
            <w:tcW w:type="dxa" w:w="3024"/>
          </w:tcPr>
          <w:p>
            <w:r/>
            <w:r>
              <w:rPr>
                <w:rFonts w:ascii="Calibri" w:hAnsi="Calibri" w:eastAsia="微软雅黑"/>
                <w:rFonts w:ascii="Calibri" w:hAnsi="Calibri"/>
                <w:b w:val="0"/>
                <w:i w:val="0"/>
                <w:sz w:val="16"/>
              </w:rPr>
              <w:t>Yes, we did.</w:t>
            </w:r>
          </w:p>
        </w:tc>
        <w:tc>
          <w:tcPr>
            <w:tcW w:type="dxa" w:w="3024"/>
          </w:tcPr>
          <w:p>
            <w:r/>
            <w:r>
              <w:rPr>
                <w:rFonts w:ascii="Calibri" w:hAnsi="Calibri" w:eastAsia="微软雅黑"/>
                <w:rFonts w:ascii="Calibri" w:hAnsi="Calibri"/>
                <w:b w:val="0"/>
                <w:i w:val="0"/>
                <w:sz w:val="16"/>
              </w:rPr>
              <w:t>Yes, we ate. ❌</w:t>
            </w:r>
          </w:p>
        </w:tc>
      </w:tr>
      <w:tr>
        <w:tc>
          <w:tcPr>
            <w:tcW w:type="dxa" w:w="3024"/>
          </w:tcPr>
          <w:p>
            <w:r/>
            <w:r>
              <w:rPr>
                <w:rFonts w:ascii="Calibri" w:hAnsi="Calibri" w:eastAsia="微软雅黑"/>
                <w:rFonts w:ascii="Calibri" w:hAnsi="Calibri"/>
                <w:b w:val="0"/>
                <w:i w:val="0"/>
                <w:sz w:val="16"/>
              </w:rPr>
              <w:t>否定答</w:t>
            </w:r>
          </w:p>
        </w:tc>
        <w:tc>
          <w:tcPr>
            <w:tcW w:type="dxa" w:w="3024"/>
          </w:tcPr>
          <w:p>
            <w:r/>
            <w:r>
              <w:rPr>
                <w:rFonts w:ascii="Calibri" w:hAnsi="Calibri" w:eastAsia="微软雅黑"/>
                <w:rFonts w:ascii="Calibri" w:hAnsi="Calibri"/>
                <w:b w:val="0"/>
                <w:i w:val="0"/>
                <w:sz w:val="16"/>
              </w:rPr>
              <w:t>No, we didn't.</w:t>
            </w:r>
          </w:p>
        </w:tc>
        <w:tc>
          <w:tcPr>
            <w:tcW w:type="dxa" w:w="3024"/>
          </w:tcPr>
          <w:p>
            <w:r/>
            <w:r>
              <w:rPr>
                <w:rFonts w:ascii="Calibri" w:hAnsi="Calibri" w:eastAsia="微软雅黑"/>
                <w:rFonts w:ascii="Calibri" w:hAnsi="Calibri"/>
                <w:b w:val="0"/>
                <w:i w:val="0"/>
                <w:sz w:val="16"/>
              </w:rPr>
              <w:t>No, we don't. ❌</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红绿灯宫殿：绿灯 Did + 原形通过；红灯 ate/went 禁止进入 Did 后；黄灯答句只亮 did/didn't！</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改错：</w:t>
        <w:br/>
        <w:t>1. Did you ate mooncakes? → ___</w:t>
        <w:br/>
        <w:t>2. Yes, I ate. (回答 Did you...) → ___</w:t>
        <w:br/>
        <w:t>3. No, I don't. → ___</w:t>
        <w:br/>
        <w:br/>
        <w:t>答案：</w:t>
        <w:br/>
        <w:t>1. Did you eat mooncakes?</w:t>
        <w:br/>
        <w:t>2. Yes, I did.</w:t>
        <w:br/>
        <w:t>3. No, I didn't.</w:t>
      </w:r>
    </w:p>
    <w:p>
      <w:pPr>
        <w:spacing w:before="160" w:after="120"/>
      </w:pPr>
      <w:r>
        <w:rPr>
          <w:rFonts w:ascii="Calibri" w:hAnsi="Calibri" w:eastAsia="微软雅黑"/>
          <w:rFonts w:ascii="Calibri" w:hAnsi="Calibri"/>
          <w:b/>
          <w:i w:val="0"/>
          <w:color w:val="1A5FA8"/>
          <w:sz w:val="28"/>
        </w:rPr>
        <w:t>🔑 知识点2：规则 vs 不规则对照</w:t>
      </w:r>
    </w:p>
    <w:p>
      <w:pPr>
        <w:spacing w:before="160" w:after="120"/>
      </w:pPr>
      <w:r>
        <w:rPr>
          <w:rFonts w:ascii="Calibri" w:hAnsi="Calibri" w:eastAsia="微软雅黑"/>
          <w:rFonts w:ascii="Calibri" w:hAnsi="Calibri"/>
          <w:b/>
          <w:i w:val="0"/>
          <w:sz w:val="24"/>
        </w:rPr>
        <w:t>clean→cleaned  vs  eat→ate</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规则动词加 -ed；不规则动词单独背。节日主题高频对照表要熟记。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规则动词</w:t>
            </w:r>
          </w:p>
        </w:tc>
        <w:tc>
          <w:tcPr>
            <w:tcW w:type="dxa" w:w="2268"/>
            <w:shd w:fill="E8F4FC" w:val="clear"/>
          </w:tcPr>
          <w:p>
            <w:r/>
            <w:r>
              <w:rPr>
                <w:rFonts w:ascii="Calibri" w:hAnsi="Calibri" w:eastAsia="微软雅黑"/>
                <w:rFonts w:ascii="Calibri" w:hAnsi="Calibri"/>
                <w:b/>
                <w:i w:val="0"/>
                <w:sz w:val="18"/>
              </w:rPr>
              <w:t>过去式</w:t>
            </w:r>
          </w:p>
        </w:tc>
        <w:tc>
          <w:tcPr>
            <w:tcW w:type="dxa" w:w="2268"/>
            <w:shd w:fill="E8F4FC" w:val="clear"/>
          </w:tcPr>
          <w:p>
            <w:r/>
            <w:r>
              <w:rPr>
                <w:rFonts w:ascii="Calibri" w:hAnsi="Calibri" w:eastAsia="微软雅黑"/>
                <w:rFonts w:ascii="Calibri" w:hAnsi="Calibri"/>
                <w:b/>
                <w:i w:val="0"/>
                <w:sz w:val="18"/>
              </w:rPr>
              <w:t>不规则</w:t>
            </w:r>
          </w:p>
        </w:tc>
        <w:tc>
          <w:tcPr>
            <w:tcW w:type="dxa" w:w="2268"/>
            <w:shd w:fill="E8F4FC" w:val="clear"/>
          </w:tcPr>
          <w:p>
            <w:r/>
            <w:r>
              <w:rPr>
                <w:rFonts w:ascii="Calibri" w:hAnsi="Calibri" w:eastAsia="微软雅黑"/>
                <w:rFonts w:ascii="Calibri" w:hAnsi="Calibri"/>
                <w:b/>
                <w:i w:val="0"/>
                <w:sz w:val="18"/>
              </w:rPr>
              <w:t>过去式</w:t>
            </w:r>
          </w:p>
        </w:tc>
      </w:tr>
      <w:tr>
        <w:tc>
          <w:tcPr>
            <w:tcW w:type="dxa" w:w="2268"/>
          </w:tcPr>
          <w:p>
            <w:r/>
            <w:r>
              <w:rPr>
                <w:rFonts w:ascii="Calibri" w:hAnsi="Calibri" w:eastAsia="微软雅黑"/>
                <w:rFonts w:ascii="Calibri" w:hAnsi="Calibri"/>
                <w:b w:val="0"/>
                <w:i w:val="0"/>
                <w:sz w:val="16"/>
              </w:rPr>
              <w:t>clean</w:t>
            </w:r>
          </w:p>
        </w:tc>
        <w:tc>
          <w:tcPr>
            <w:tcW w:type="dxa" w:w="2268"/>
          </w:tcPr>
          <w:p>
            <w:r/>
            <w:r>
              <w:rPr>
                <w:rFonts w:ascii="Calibri" w:hAnsi="Calibri" w:eastAsia="微软雅黑"/>
                <w:rFonts w:ascii="Calibri" w:hAnsi="Calibri"/>
                <w:b w:val="0"/>
                <w:i w:val="0"/>
                <w:sz w:val="16"/>
              </w:rPr>
              <w:t>cleaned</w:t>
            </w:r>
          </w:p>
        </w:tc>
        <w:tc>
          <w:tcPr>
            <w:tcW w:type="dxa" w:w="2268"/>
          </w:tcPr>
          <w:p>
            <w:r/>
            <w:r>
              <w:rPr>
                <w:rFonts w:ascii="Calibri" w:hAnsi="Calibri" w:eastAsia="微软雅黑"/>
                <w:rFonts w:ascii="Calibri" w:hAnsi="Calibri"/>
                <w:b w:val="0"/>
                <w:i w:val="0"/>
                <w:sz w:val="16"/>
              </w:rPr>
              <w:t>eat</w:t>
            </w:r>
          </w:p>
        </w:tc>
        <w:tc>
          <w:tcPr>
            <w:tcW w:type="dxa" w:w="2268"/>
          </w:tcPr>
          <w:p>
            <w:r/>
            <w:r>
              <w:rPr>
                <w:rFonts w:ascii="Calibri" w:hAnsi="Calibri" w:eastAsia="微软雅黑"/>
                <w:rFonts w:ascii="Calibri" w:hAnsi="Calibri"/>
                <w:b w:val="0"/>
                <w:i w:val="0"/>
                <w:sz w:val="16"/>
              </w:rPr>
              <w:t>ate</w:t>
            </w:r>
          </w:p>
        </w:tc>
      </w:tr>
      <w:tr>
        <w:tc>
          <w:tcPr>
            <w:tcW w:type="dxa" w:w="2268"/>
          </w:tcPr>
          <w:p>
            <w:r/>
            <w:r>
              <w:rPr>
                <w:rFonts w:ascii="Calibri" w:hAnsi="Calibri" w:eastAsia="微软雅黑"/>
                <w:rFonts w:ascii="Calibri" w:hAnsi="Calibri"/>
                <w:b w:val="0"/>
                <w:i w:val="0"/>
                <w:sz w:val="16"/>
              </w:rPr>
              <w:t>paste</w:t>
            </w:r>
          </w:p>
        </w:tc>
        <w:tc>
          <w:tcPr>
            <w:tcW w:type="dxa" w:w="2268"/>
          </w:tcPr>
          <w:p>
            <w:r/>
            <w:r>
              <w:rPr>
                <w:rFonts w:ascii="Calibri" w:hAnsi="Calibri" w:eastAsia="微软雅黑"/>
                <w:rFonts w:ascii="Calibri" w:hAnsi="Calibri"/>
                <w:b w:val="0"/>
                <w:i w:val="0"/>
                <w:sz w:val="16"/>
              </w:rPr>
              <w:t>pasted</w:t>
            </w:r>
          </w:p>
        </w:tc>
        <w:tc>
          <w:tcPr>
            <w:tcW w:type="dxa" w:w="2268"/>
          </w:tcPr>
          <w:p>
            <w:r/>
            <w:r>
              <w:rPr>
                <w:rFonts w:ascii="Calibri" w:hAnsi="Calibri" w:eastAsia="微软雅黑"/>
                <w:rFonts w:ascii="Calibri" w:hAnsi="Calibri"/>
                <w:b w:val="0"/>
                <w:i w:val="0"/>
                <w:sz w:val="16"/>
              </w:rPr>
              <w:t>run</w:t>
            </w:r>
          </w:p>
        </w:tc>
        <w:tc>
          <w:tcPr>
            <w:tcW w:type="dxa" w:w="2268"/>
          </w:tcPr>
          <w:p>
            <w:r/>
            <w:r>
              <w:rPr>
                <w:rFonts w:ascii="Calibri" w:hAnsi="Calibri" w:eastAsia="微软雅黑"/>
                <w:rFonts w:ascii="Calibri" w:hAnsi="Calibri"/>
                <w:b w:val="0"/>
                <w:i w:val="0"/>
                <w:sz w:val="16"/>
              </w:rPr>
              <w:t>ran</w:t>
            </w:r>
          </w:p>
        </w:tc>
      </w:tr>
      <w:tr>
        <w:tc>
          <w:tcPr>
            <w:tcW w:type="dxa" w:w="2268"/>
          </w:tcPr>
          <w:p>
            <w:r/>
            <w:r>
              <w:rPr>
                <w:rFonts w:ascii="Calibri" w:hAnsi="Calibri" w:eastAsia="微软雅黑"/>
                <w:rFonts w:ascii="Calibri" w:hAnsi="Calibri"/>
                <w:b w:val="0"/>
                <w:i w:val="0"/>
                <w:sz w:val="16"/>
              </w:rPr>
              <w:t>enjoy</w:t>
            </w:r>
          </w:p>
        </w:tc>
        <w:tc>
          <w:tcPr>
            <w:tcW w:type="dxa" w:w="2268"/>
          </w:tcPr>
          <w:p>
            <w:r/>
            <w:r>
              <w:rPr>
                <w:rFonts w:ascii="Calibri" w:hAnsi="Calibri" w:eastAsia="微软雅黑"/>
                <w:rFonts w:ascii="Calibri" w:hAnsi="Calibri"/>
                <w:b w:val="0"/>
                <w:i w:val="0"/>
                <w:sz w:val="16"/>
              </w:rPr>
              <w:t>enjoyed</w:t>
            </w:r>
          </w:p>
        </w:tc>
        <w:tc>
          <w:tcPr>
            <w:tcW w:type="dxa" w:w="2268"/>
          </w:tcPr>
          <w:p>
            <w:r/>
            <w:r>
              <w:rPr>
                <w:rFonts w:ascii="Calibri" w:hAnsi="Calibri" w:eastAsia="微软雅黑"/>
                <w:rFonts w:ascii="Calibri" w:hAnsi="Calibri"/>
                <w:b w:val="0"/>
                <w:i w:val="0"/>
                <w:sz w:val="16"/>
              </w:rPr>
              <w:t>make</w:t>
            </w:r>
          </w:p>
        </w:tc>
        <w:tc>
          <w:tcPr>
            <w:tcW w:type="dxa" w:w="2268"/>
          </w:tcPr>
          <w:p>
            <w:r/>
            <w:r>
              <w:rPr>
                <w:rFonts w:ascii="Calibri" w:hAnsi="Calibri" w:eastAsia="微软雅黑"/>
                <w:rFonts w:ascii="Calibri" w:hAnsi="Calibri"/>
                <w:b w:val="0"/>
                <w:i w:val="0"/>
                <w:sz w:val="16"/>
              </w:rPr>
              <w:t>made</w:t>
            </w:r>
          </w:p>
        </w:tc>
      </w:tr>
      <w:tr>
        <w:tc>
          <w:tcPr>
            <w:tcW w:type="dxa" w:w="2268"/>
          </w:tcPr>
          <w:p>
            <w:r/>
            <w:r>
              <w:rPr>
                <w:rFonts w:ascii="Calibri" w:hAnsi="Calibri" w:eastAsia="微软雅黑"/>
                <w:rFonts w:ascii="Calibri" w:hAnsi="Calibri"/>
                <w:b w:val="0"/>
                <w:i w:val="0"/>
                <w:sz w:val="16"/>
              </w:rPr>
              <w:t>dress</w:t>
            </w:r>
          </w:p>
        </w:tc>
        <w:tc>
          <w:tcPr>
            <w:tcW w:type="dxa" w:w="2268"/>
          </w:tcPr>
          <w:p>
            <w:r/>
            <w:r>
              <w:rPr>
                <w:rFonts w:ascii="Calibri" w:hAnsi="Calibri" w:eastAsia="微软雅黑"/>
                <w:rFonts w:ascii="Calibri" w:hAnsi="Calibri"/>
                <w:b w:val="0"/>
                <w:i w:val="0"/>
                <w:sz w:val="16"/>
              </w:rPr>
              <w:t>dressed</w:t>
            </w:r>
          </w:p>
        </w:tc>
        <w:tc>
          <w:tcPr>
            <w:tcW w:type="dxa" w:w="2268"/>
          </w:tcPr>
          <w:p>
            <w:r/>
            <w:r>
              <w:rPr>
                <w:rFonts w:ascii="Calibri" w:hAnsi="Calibri" w:eastAsia="微软雅黑"/>
                <w:rFonts w:ascii="Calibri" w:hAnsi="Calibri"/>
                <w:b w:val="0"/>
                <w:i w:val="0"/>
                <w:sz w:val="16"/>
              </w:rPr>
              <w:t>win</w:t>
            </w:r>
          </w:p>
        </w:tc>
        <w:tc>
          <w:tcPr>
            <w:tcW w:type="dxa" w:w="2268"/>
          </w:tcPr>
          <w:p>
            <w:r/>
            <w:r>
              <w:rPr>
                <w:rFonts w:ascii="Calibri" w:hAnsi="Calibri" w:eastAsia="微软雅黑"/>
                <w:rFonts w:ascii="Calibri" w:hAnsi="Calibri"/>
                <w:b w:val="0"/>
                <w:i w:val="0"/>
                <w:sz w:val="16"/>
              </w:rPr>
              <w:t>won</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（分类歌）-ed -ed 规则带，Ate ran made 不规则；左边贴 -ed 标签，右边放不规则篮！</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分类练习：将下列动词填入规则/不规则栏</w:t>
        <w:br/>
        <w:t>clean, eat, paste, run, enjoy, make, win, dress</w:t>
        <w:br/>
        <w:br/>
        <w:t>规则：__________</w:t>
        <w:br/>
        <w:t>不规则：__________</w:t>
      </w:r>
    </w:p>
    <w:p>
      <w:pPr>
        <w:spacing w:before="160" w:after="120"/>
      </w:pPr>
      <w:r>
        <w:rPr>
          <w:rFonts w:ascii="Calibri" w:hAnsi="Calibri" w:eastAsia="微软雅黑"/>
          <w:rFonts w:ascii="Calibri" w:hAnsi="Calibri"/>
          <w:b/>
          <w:i w:val="0"/>
          <w:color w:val="1A5FA8"/>
          <w:sz w:val="28"/>
        </w:rPr>
        <w:t>🔑 知识点3：三大句型综合</w:t>
      </w:r>
    </w:p>
    <w:p>
      <w:pPr>
        <w:spacing w:before="160" w:after="120"/>
      </w:pPr>
      <w:r>
        <w:rPr>
          <w:rFonts w:ascii="Calibri" w:hAnsi="Calibri" w:eastAsia="微软雅黑"/>
          <w:rFonts w:ascii="Calibri" w:hAnsi="Calibri"/>
          <w:b/>
          <w:i w:val="0"/>
          <w:sz w:val="24"/>
        </w:rPr>
        <w:t>How was...? + What did...? + Did you...?</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Unit 2 综合运用三种句型，完成节日主题对话：先问感受，再问活动，最后用 Did 确认细节。</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句型</w:t>
            </w:r>
          </w:p>
        </w:tc>
        <w:tc>
          <w:tcPr>
            <w:tcW w:type="dxa" w:w="3024"/>
            <w:shd w:fill="E8F4FC" w:val="clear"/>
          </w:tcPr>
          <w:p>
            <w:r/>
            <w:r>
              <w:rPr>
                <w:rFonts w:ascii="Calibri" w:hAnsi="Calibri" w:eastAsia="微软雅黑"/>
                <w:rFonts w:ascii="Calibri" w:hAnsi="Calibri"/>
                <w:b/>
                <w:i w:val="0"/>
                <w:sz w:val="18"/>
              </w:rPr>
              <w:t>例句</w:t>
            </w:r>
          </w:p>
        </w:tc>
        <w:tc>
          <w:tcPr>
            <w:tcW w:type="dxa" w:w="3024"/>
            <w:shd w:fill="E8F4FC" w:val="clear"/>
          </w:tcPr>
          <w:p>
            <w:r/>
            <w:r>
              <w:rPr>
                <w:rFonts w:ascii="Calibri" w:hAnsi="Calibri" w:eastAsia="微软雅黑"/>
                <w:rFonts w:ascii="Calibri" w:hAnsi="Calibri"/>
                <w:b/>
                <w:i w:val="0"/>
                <w:sz w:val="18"/>
              </w:rPr>
              <w:t>用途</w:t>
            </w:r>
          </w:p>
        </w:tc>
      </w:tr>
      <w:tr>
        <w:tc>
          <w:tcPr>
            <w:tcW w:type="dxa" w:w="3024"/>
          </w:tcPr>
          <w:p>
            <w:r/>
            <w:r>
              <w:rPr>
                <w:rFonts w:ascii="Calibri" w:hAnsi="Calibri" w:eastAsia="微软雅黑"/>
                <w:rFonts w:ascii="Calibri" w:hAnsi="Calibri"/>
                <w:b w:val="0"/>
                <w:i w:val="0"/>
                <w:sz w:val="16"/>
              </w:rPr>
              <w:t>How was...?</w:t>
            </w:r>
          </w:p>
        </w:tc>
        <w:tc>
          <w:tcPr>
            <w:tcW w:type="dxa" w:w="3024"/>
          </w:tcPr>
          <w:p>
            <w:r/>
            <w:r>
              <w:rPr>
                <w:rFonts w:ascii="Calibri" w:hAnsi="Calibri" w:eastAsia="微软雅黑"/>
                <w:rFonts w:ascii="Calibri" w:hAnsi="Calibri"/>
                <w:b w:val="0"/>
                <w:i w:val="0"/>
                <w:sz w:val="16"/>
              </w:rPr>
              <w:t>How was your holiday?</w:t>
            </w:r>
          </w:p>
        </w:tc>
        <w:tc>
          <w:tcPr>
            <w:tcW w:type="dxa" w:w="3024"/>
          </w:tcPr>
          <w:p>
            <w:r/>
            <w:r>
              <w:rPr>
                <w:rFonts w:ascii="Calibri" w:hAnsi="Calibri" w:eastAsia="微软雅黑"/>
                <w:rFonts w:ascii="Calibri" w:hAnsi="Calibri"/>
                <w:b w:val="0"/>
                <w:i w:val="0"/>
                <w:sz w:val="16"/>
              </w:rPr>
              <w:t>问感受</w:t>
            </w:r>
          </w:p>
        </w:tc>
      </w:tr>
      <w:tr>
        <w:tc>
          <w:tcPr>
            <w:tcW w:type="dxa" w:w="3024"/>
          </w:tcPr>
          <w:p>
            <w:r/>
            <w:r>
              <w:rPr>
                <w:rFonts w:ascii="Calibri" w:hAnsi="Calibri" w:eastAsia="微软雅黑"/>
                <w:rFonts w:ascii="Calibri" w:hAnsi="Calibri"/>
                <w:b w:val="0"/>
                <w:i w:val="0"/>
                <w:sz w:val="16"/>
              </w:rPr>
              <w:t>What did...?</w:t>
            </w:r>
          </w:p>
        </w:tc>
        <w:tc>
          <w:tcPr>
            <w:tcW w:type="dxa" w:w="3024"/>
          </w:tcPr>
          <w:p>
            <w:r/>
            <w:r>
              <w:rPr>
                <w:rFonts w:ascii="Calibri" w:hAnsi="Calibri" w:eastAsia="微软雅黑"/>
                <w:rFonts w:ascii="Calibri" w:hAnsi="Calibri"/>
                <w:b w:val="0"/>
                <w:i w:val="0"/>
                <w:sz w:val="16"/>
              </w:rPr>
              <w:t>What did you do?</w:t>
            </w:r>
          </w:p>
        </w:tc>
        <w:tc>
          <w:tcPr>
            <w:tcW w:type="dxa" w:w="3024"/>
          </w:tcPr>
          <w:p>
            <w:r/>
            <w:r>
              <w:rPr>
                <w:rFonts w:ascii="Calibri" w:hAnsi="Calibri" w:eastAsia="微软雅黑"/>
                <w:rFonts w:ascii="Calibri" w:hAnsi="Calibri"/>
                <w:b w:val="0"/>
                <w:i w:val="0"/>
                <w:sz w:val="16"/>
              </w:rPr>
              <w:t>问活动</w:t>
            </w:r>
          </w:p>
        </w:tc>
      </w:tr>
      <w:tr>
        <w:tc>
          <w:tcPr>
            <w:tcW w:type="dxa" w:w="3024"/>
          </w:tcPr>
          <w:p>
            <w:r/>
            <w:r>
              <w:rPr>
                <w:rFonts w:ascii="Calibri" w:hAnsi="Calibri" w:eastAsia="微软雅黑"/>
                <w:rFonts w:ascii="Calibri" w:hAnsi="Calibri"/>
                <w:b w:val="0"/>
                <w:i w:val="0"/>
                <w:sz w:val="16"/>
              </w:rPr>
              <w:t>Did you...?</w:t>
            </w:r>
          </w:p>
        </w:tc>
        <w:tc>
          <w:tcPr>
            <w:tcW w:type="dxa" w:w="3024"/>
          </w:tcPr>
          <w:p>
            <w:r/>
            <w:r>
              <w:rPr>
                <w:rFonts w:ascii="Calibri" w:hAnsi="Calibri" w:eastAsia="微软雅黑"/>
                <w:rFonts w:ascii="Calibri" w:hAnsi="Calibri"/>
                <w:b w:val="0"/>
                <w:i w:val="0"/>
                <w:sz w:val="16"/>
              </w:rPr>
              <w:t>Did you eat mooncakes?</w:t>
            </w:r>
          </w:p>
        </w:tc>
        <w:tc>
          <w:tcPr>
            <w:tcW w:type="dxa" w:w="3024"/>
          </w:tcPr>
          <w:p>
            <w:r/>
            <w:r>
              <w:rPr>
                <w:rFonts w:ascii="Calibri" w:hAnsi="Calibri" w:eastAsia="微软雅黑"/>
                <w:rFonts w:ascii="Calibri" w:hAnsi="Calibri"/>
                <w:b w:val="0"/>
                <w:i w:val="0"/>
                <w:sz w:val="16"/>
              </w:rPr>
              <w:t>确认细节</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三层蛋糕宫殿：底层 How was（感受奶油）；中层 What did（活动夹心）；顶层 Did you（细节樱桃）！</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完整对话编写（8 句）：</w:t>
        <w:br/>
        <w:t>A: How was your ___ Festival?</w:t>
        <w:br/>
        <w:t>B: It was ___!</w:t>
        <w:br/>
        <w:t>A: What did you do?</w:t>
        <w:br/>
        <w:t>B: We ___ and ___.</w:t>
        <w:br/>
        <w:t>A: Did you ___?</w:t>
        <w:br/>
        <w:t>B: Yes, we did. / No, we didn't.</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Did + 主语 + 动词原形?一般过去时一般疑问句结构。</w:t>
      </w:r>
    </w:p>
    <w:p>
      <w:pPr>
        <w:spacing w:after="120"/>
      </w:pPr>
      <w:r>
        <w:rPr>
          <w:rFonts w:ascii="Calibri" w:hAnsi="Calibri" w:eastAsia="微软雅黑"/>
          <w:rFonts w:ascii="Calibri" w:hAnsi="Calibri"/>
          <w:b w:val="0"/>
          <w:i w:val="0"/>
          <w:sz w:val="18"/>
        </w:rPr>
        <w:t>2. ate / ran / made / won 分别是什么动词？eat / run / make / win 的过去式。</w:t>
      </w:r>
    </w:p>
    <w:p>
      <w:pPr>
        <w:spacing w:after="120"/>
      </w:pPr>
      <w:r>
        <w:rPr>
          <w:rFonts w:ascii="Calibri" w:hAnsi="Calibri" w:eastAsia="微软雅黑"/>
          <w:rFonts w:ascii="Calibri" w:hAnsi="Calibri"/>
          <w:b w:val="0"/>
          <w:i w:val="0"/>
          <w:sz w:val="18"/>
        </w:rPr>
        <w:t>3. cleaned / pasted / enjoyed 属于哪类变化？规则动词 + -ed。</w:t>
      </w:r>
    </w:p>
    <w:p>
      <w:pPr>
        <w:spacing w:after="120"/>
      </w:pPr>
      <w:r>
        <w:rPr>
          <w:rFonts w:ascii="Calibri" w:hAnsi="Calibri" w:eastAsia="微软雅黑"/>
          <w:rFonts w:ascii="Calibri" w:hAnsi="Calibri"/>
          <w:b w:val="0"/>
          <w:i w:val="0"/>
          <w:sz w:val="18"/>
        </w:rPr>
        <w:t>4. What did you like about it?I liked + 动词-ing / 名词。</w:t>
      </w:r>
    </w:p>
    <w:p>
      <w:pPr>
        <w:spacing w:after="120"/>
      </w:pPr>
      <w:r>
        <w:rPr>
          <w:rFonts w:ascii="Calibri" w:hAnsi="Calibri" w:eastAsia="微软雅黑"/>
          <w:rFonts w:ascii="Calibri" w:hAnsi="Calibri"/>
          <w:b w:val="0"/>
          <w:i w:val="0"/>
          <w:sz w:val="18"/>
        </w:rPr>
        <w:t>5. 综合：用 Did you...? 问 3 个节日活动Did you eat...? Did you watch...? Did you visit...?</w:t>
      </w:r>
    </w:p>
    <w:p>
      <w:pPr>
        <w:spacing w:after="120"/>
      </w:pPr>
      <w:r>
        <w:rPr>
          <w:rFonts w:ascii="Calibri" w:hAnsi="Calibri" w:eastAsia="微软雅黑"/>
          <w:rFonts w:ascii="Calibri" w:hAnsi="Calibri"/>
          <w:b w:val="0"/>
          <w:i w:val="0"/>
          <w:sz w:val="18"/>
        </w:rPr>
        <w:t>6. 翻译：我们贴了福字、穿了红衣服。We pasted fu and dressed in red.</w:t>
      </w:r>
    </w:p>
    <w:p>
      <w:pPr>
        <w:spacing w:after="120"/>
      </w:pPr>
      <w:r>
        <w:rPr>
          <w:rFonts w:ascii="Calibri" w:hAnsi="Calibri" w:eastAsia="微软雅黑"/>
          <w:rFonts w:ascii="Calibri" w:hAnsi="Calibri"/>
          <w:b/>
          <w:i w:val="0"/>
          <w:sz w:val="20"/>
        </w:rPr>
        <w:t>语法巩固仿写 · Did 问句与答句</w:t>
      </w:r>
    </w:p>
    <w:p>
      <w:pPr>
        <w:spacing w:after="120"/>
      </w:pPr>
      <w:r>
        <w:rPr>
          <w:rFonts w:ascii="Calibri" w:hAnsi="Calibri" w:eastAsia="微软雅黑"/>
          <w:rFonts w:ascii="Calibri" w:hAnsi="Calibri"/>
          <w:b w:val="0"/>
          <w:i w:val="0"/>
          <w:sz w:val="16"/>
        </w:rPr>
        <w:t>— Did you take a trip last holiday?</w:t>
        <w:br/>
        <w:t>— No, we didn't. We stayed at home.</w:t>
        <w:br/>
        <w:t>— What did you like about the book fair?</w:t>
        <w:br/>
        <w:t>— I liked meeting the writer. It was fun!</w:t>
      </w:r>
    </w:p>
    <w:p>
      <w:pPr>
        <w:spacing w:after="120"/>
      </w:pPr>
      <w:r>
        <w:rPr>
          <w:rFonts w:ascii="Calibri" w:hAnsi="Calibri" w:eastAsia="微软雅黑"/>
          <w:rFonts w:ascii="Calibri" w:hAnsi="Calibri"/>
          <w:b w:val="0"/>
          <w:i w:val="0"/>
          <w:sz w:val="18"/>
        </w:rPr>
        <w:t>得分要点：至少 1 组 Did 问答 + I liked... 句型。</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「语法三轮变」：肯定句 → Did 问句 → 回答。</w:t>
      </w:r>
    </w:p>
    <w:p>
      <w:pPr>
        <w:spacing w:after="120"/>
      </w:pPr>
      <w:r>
        <w:rPr>
          <w:rFonts w:ascii="Calibri" w:hAnsi="Calibri" w:eastAsia="微软雅黑"/>
          <w:rFonts w:ascii="Calibri" w:hAnsi="Calibri"/>
          <w:b w:val="0"/>
          <w:i w:val="0"/>
          <w:sz w:val="18"/>
        </w:rPr>
        <w:t>2. 「规则不规则分类赛」：10 个动词快速分类。</w:t>
      </w:r>
    </w:p>
    <w:p>
      <w:pPr>
        <w:spacing w:after="120"/>
      </w:pPr>
      <w:r>
        <w:rPr>
          <w:rFonts w:ascii="Calibri" w:hAnsi="Calibri" w:eastAsia="微软雅黑"/>
          <w:rFonts w:ascii="Calibri" w:hAnsi="Calibri"/>
          <w:b w:val="0"/>
          <w:i w:val="0"/>
          <w:sz w:val="18"/>
        </w:rPr>
        <w:t>3. 单元综合测验：20 题限时完成。</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Did 问句</w:t>
            </w:r>
          </w:p>
        </w:tc>
        <w:tc>
          <w:tcPr>
            <w:tcW w:type="dxa" w:w="2268"/>
          </w:tcPr>
          <w:p>
            <w:r/>
            <w:r>
              <w:rPr>
                <w:rFonts w:ascii="Calibri" w:hAnsi="Calibri" w:eastAsia="微软雅黑"/>
                <w:rFonts w:ascii="Calibri" w:hAnsi="Calibri"/>
                <w:b w:val="0"/>
                <w:i w:val="0"/>
                <w:sz w:val="16"/>
              </w:rPr>
              <w:t>Did + 主语 + 原形</w:t>
            </w:r>
          </w:p>
        </w:tc>
        <w:tc>
          <w:tcPr>
            <w:tcW w:type="dxa" w:w="2268"/>
          </w:tcPr>
          <w:p>
            <w:r/>
            <w:r>
              <w:rPr>
                <w:rFonts w:ascii="Calibri" w:hAnsi="Calibri" w:eastAsia="微软雅黑"/>
                <w:rFonts w:ascii="Calibri" w:hAnsi="Calibri"/>
                <w:b w:val="0"/>
                <w:i w:val="0"/>
                <w:sz w:val="16"/>
              </w:rPr>
              <w:t>红绿灯</w:t>
            </w:r>
          </w:p>
        </w:tc>
        <w:tc>
          <w:tcPr>
            <w:tcW w:type="dxa" w:w="2268"/>
          </w:tcPr>
          <w:p>
            <w:r/>
            <w:r>
              <w:rPr>
                <w:rFonts w:ascii="Calibri" w:hAnsi="Calibri" w:eastAsia="微软雅黑"/>
                <w:rFonts w:ascii="Calibri" w:hAnsi="Calibri"/>
                <w:b w:val="0"/>
                <w:i w:val="0"/>
                <w:sz w:val="16"/>
              </w:rPr>
              <w:t>Did you eat...?</w:t>
            </w:r>
          </w:p>
        </w:tc>
      </w:tr>
      <w:tr>
        <w:tc>
          <w:tcPr>
            <w:tcW w:type="dxa" w:w="2268"/>
          </w:tcPr>
          <w:p>
            <w:r/>
            <w:r>
              <w:rPr>
                <w:rFonts w:ascii="Calibri" w:hAnsi="Calibri" w:eastAsia="微软雅黑"/>
                <w:rFonts w:ascii="Calibri" w:hAnsi="Calibri"/>
                <w:b w:val="0"/>
                <w:i w:val="0"/>
                <w:sz w:val="16"/>
              </w:rPr>
              <w:t>规则过去式</w:t>
            </w:r>
          </w:p>
        </w:tc>
        <w:tc>
          <w:tcPr>
            <w:tcW w:type="dxa" w:w="2268"/>
          </w:tcPr>
          <w:p>
            <w:r/>
            <w:r>
              <w:rPr>
                <w:rFonts w:ascii="Calibri" w:hAnsi="Calibri" w:eastAsia="微软雅黑"/>
                <w:rFonts w:ascii="Calibri" w:hAnsi="Calibri"/>
                <w:b w:val="0"/>
                <w:i w:val="0"/>
                <w:sz w:val="16"/>
              </w:rPr>
              <w:t>-ed</w:t>
            </w:r>
          </w:p>
        </w:tc>
        <w:tc>
          <w:tcPr>
            <w:tcW w:type="dxa" w:w="2268"/>
          </w:tcPr>
          <w:p>
            <w:r/>
            <w:r>
              <w:rPr>
                <w:rFonts w:ascii="Calibri" w:hAnsi="Calibri" w:eastAsia="微软雅黑"/>
                <w:rFonts w:ascii="Calibri" w:hAnsi="Calibri"/>
                <w:b w:val="0"/>
                <w:i w:val="0"/>
                <w:sz w:val="16"/>
              </w:rPr>
              <w:t>分类歌</w:t>
            </w:r>
          </w:p>
        </w:tc>
        <w:tc>
          <w:tcPr>
            <w:tcW w:type="dxa" w:w="2268"/>
          </w:tcPr>
          <w:p>
            <w:r/>
            <w:r>
              <w:rPr>
                <w:rFonts w:ascii="Calibri" w:hAnsi="Calibri" w:eastAsia="微软雅黑"/>
                <w:rFonts w:ascii="Calibri" w:hAnsi="Calibri"/>
                <w:b w:val="0"/>
                <w:i w:val="0"/>
                <w:sz w:val="16"/>
              </w:rPr>
              <w:t>cleaned / pasted</w:t>
            </w:r>
          </w:p>
        </w:tc>
      </w:tr>
      <w:tr>
        <w:tc>
          <w:tcPr>
            <w:tcW w:type="dxa" w:w="2268"/>
          </w:tcPr>
          <w:p>
            <w:r/>
            <w:r>
              <w:rPr>
                <w:rFonts w:ascii="Calibri" w:hAnsi="Calibri" w:eastAsia="微软雅黑"/>
                <w:rFonts w:ascii="Calibri" w:hAnsi="Calibri"/>
                <w:b w:val="0"/>
                <w:i w:val="0"/>
                <w:sz w:val="16"/>
              </w:rPr>
              <w:t>不规则过去式</w:t>
            </w:r>
          </w:p>
        </w:tc>
        <w:tc>
          <w:tcPr>
            <w:tcW w:type="dxa" w:w="2268"/>
          </w:tcPr>
          <w:p>
            <w:r/>
            <w:r>
              <w:rPr>
                <w:rFonts w:ascii="Calibri" w:hAnsi="Calibri" w:eastAsia="微软雅黑"/>
                <w:rFonts w:ascii="Calibri" w:hAnsi="Calibri"/>
                <w:b w:val="0"/>
                <w:i w:val="0"/>
                <w:sz w:val="16"/>
              </w:rPr>
              <w:t>整词记忆</w:t>
            </w:r>
          </w:p>
        </w:tc>
        <w:tc>
          <w:tcPr>
            <w:tcW w:type="dxa" w:w="2268"/>
          </w:tcPr>
          <w:p>
            <w:r/>
            <w:r>
              <w:rPr>
                <w:rFonts w:ascii="Calibri" w:hAnsi="Calibri" w:eastAsia="微软雅黑"/>
                <w:rFonts w:ascii="Calibri" w:hAnsi="Calibri"/>
                <w:b w:val="0"/>
                <w:i w:val="0"/>
                <w:sz w:val="16"/>
              </w:rPr>
              <w:t>不规则篮</w:t>
            </w:r>
          </w:p>
        </w:tc>
        <w:tc>
          <w:tcPr>
            <w:tcW w:type="dxa" w:w="2268"/>
          </w:tcPr>
          <w:p>
            <w:r/>
            <w:r>
              <w:rPr>
                <w:rFonts w:ascii="Calibri" w:hAnsi="Calibri" w:eastAsia="微软雅黑"/>
                <w:rFonts w:ascii="Calibri" w:hAnsi="Calibri"/>
                <w:b w:val="0"/>
                <w:i w:val="0"/>
                <w:sz w:val="16"/>
              </w:rPr>
              <w:t>ate / ran / made</w:t>
            </w:r>
          </w:p>
        </w:tc>
      </w:tr>
      <w:tr>
        <w:tc>
          <w:tcPr>
            <w:tcW w:type="dxa" w:w="2268"/>
          </w:tcPr>
          <w:p>
            <w:r/>
            <w:r>
              <w:rPr>
                <w:rFonts w:ascii="Calibri" w:hAnsi="Calibri" w:eastAsia="微软雅黑"/>
                <w:rFonts w:ascii="Calibri" w:hAnsi="Calibri"/>
                <w:b w:val="0"/>
                <w:i w:val="0"/>
                <w:sz w:val="16"/>
              </w:rPr>
              <w:t>句型综合</w:t>
            </w:r>
          </w:p>
        </w:tc>
        <w:tc>
          <w:tcPr>
            <w:tcW w:type="dxa" w:w="2268"/>
          </w:tcPr>
          <w:p>
            <w:r/>
            <w:r>
              <w:rPr>
                <w:rFonts w:ascii="Calibri" w:hAnsi="Calibri" w:eastAsia="微软雅黑"/>
                <w:rFonts w:ascii="Calibri" w:hAnsi="Calibri"/>
                <w:b w:val="0"/>
                <w:i w:val="0"/>
                <w:sz w:val="16"/>
              </w:rPr>
              <w:t>How/What/Did</w:t>
            </w:r>
          </w:p>
        </w:tc>
        <w:tc>
          <w:tcPr>
            <w:tcW w:type="dxa" w:w="2268"/>
          </w:tcPr>
          <w:p>
            <w:r/>
            <w:r>
              <w:rPr>
                <w:rFonts w:ascii="Calibri" w:hAnsi="Calibri" w:eastAsia="微软雅黑"/>
                <w:rFonts w:ascii="Calibri" w:hAnsi="Calibri"/>
                <w:b w:val="0"/>
                <w:i w:val="0"/>
                <w:sz w:val="16"/>
              </w:rPr>
              <w:t>三层蛋糕</w:t>
            </w:r>
          </w:p>
        </w:tc>
        <w:tc>
          <w:tcPr>
            <w:tcW w:type="dxa" w:w="2268"/>
          </w:tcPr>
          <w:p>
            <w:r/>
            <w:r>
              <w:rPr>
                <w:rFonts w:ascii="Calibri" w:hAnsi="Calibri" w:eastAsia="微软雅黑"/>
                <w:rFonts w:ascii="Calibri" w:hAnsi="Calibri"/>
                <w:b w:val="0"/>
                <w:i w:val="0"/>
                <w:sz w:val="16"/>
              </w:rPr>
              <w:t>节日对话</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"Did you eat mooncakes?" — "Yes, we did."</w:t>
        <w:br/>
        <w:t>2. "What did you do for the Spring Festival?"</w:t>
        <w:br/>
        <w:t>3. "We dressed in red and counted down."</w:t>
        <w:br/>
        <w:t>4. "His team won the dragon boat race."</w:t>
        <w:br/>
        <w:t>5. "It was the best festival ever!"</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整理 Unit 2 不规则动词表（10 个）</w:t>
      </w:r>
    </w:p>
    <w:p>
      <w:pPr>
        <w:spacing w:after="120"/>
      </w:pPr>
      <w:r>
        <w:rPr>
          <w:rFonts w:ascii="Calibri" w:hAnsi="Calibri" w:eastAsia="微软雅黑"/>
          <w:rFonts w:ascii="Calibri" w:hAnsi="Calibri"/>
          <w:b w:val="0"/>
          <w:i w:val="0"/>
          <w:sz w:val="18"/>
        </w:rPr>
        <w:t>• 写出 Did 问句规则三条并举例</w:t>
      </w:r>
    </w:p>
    <w:p>
      <w:pPr>
        <w:spacing w:after="120"/>
      </w:pPr>
      <w:r>
        <w:rPr>
          <w:rFonts w:ascii="Calibri" w:hAnsi="Calibri" w:eastAsia="微软雅黑"/>
          <w:rFonts w:ascii="Calibri" w:hAnsi="Calibri"/>
          <w:b w:val="0"/>
          <w:i w:val="0"/>
          <w:sz w:val="18"/>
        </w:rPr>
        <w:t>• 完成综合语法练习</w:t>
      </w:r>
    </w:p>
    <w:p>
      <w:pPr>
        <w:spacing w:after="120"/>
      </w:pPr>
      <w:r>
        <w:rPr>
          <w:rFonts w:ascii="Calibri" w:hAnsi="Calibri" w:eastAsia="微软雅黑"/>
          <w:rFonts w:ascii="Calibri" w:hAnsi="Calibri"/>
          <w:b w:val="0"/>
          <w:i w:val="0"/>
          <w:sz w:val="18"/>
        </w:rPr>
        <w:t>• （挑战）编写「节日采访」完整对话（10 句）</w:t>
      </w:r>
    </w:p>
    <w:p>
      <w:pPr>
        <w:spacing w:after="120"/>
      </w:pPr>
      <w:r>
        <w:rPr>
          <w:rFonts w:ascii="Calibri" w:hAnsi="Calibri" w:eastAsia="微软雅黑"/>
          <w:rFonts w:ascii="Calibri" w:hAnsi="Calibri"/>
          <w:b w:val="0"/>
          <w:i w:val="0"/>
          <w:sz w:val="18"/>
        </w:rPr>
        <w:t>🎓 老师寄语：语法归纳像包粽子，把零散知识点包成整齐的一束。复习透了，考试就能稳拿分！</w:t>
      </w:r>
    </w:p>
    <w:p>
      <w:pPr>
        <w:spacing w:before="160" w:after="120"/>
      </w:pPr>
      <w:r>
        <w:rPr>
          <w:rFonts w:ascii="Calibri" w:hAnsi="Calibri" w:eastAsia="微软雅黑"/>
          <w:rFonts w:ascii="Calibri" w:hAnsi="Calibri"/>
          <w:b/>
          <w:i w:val="0"/>
          <w:sz w:val="24"/>
        </w:rPr>
        <w:t>第 8 页 · Unit 2 · Reading 阅读 精讲</w:t>
      </w:r>
    </w:p>
    <w:p>
      <w:pPr>
        <w:spacing w:before="160" w:after="120"/>
      </w:pPr>
      <w:r>
        <w:rPr>
          <w:rFonts w:ascii="Calibri" w:hAnsi="Calibri" w:eastAsia="微软雅黑"/>
          <w:rFonts w:ascii="Calibri" w:hAnsi="Calibri"/>
          <w:b/>
          <w:i w:val="0"/>
          <w:sz w:val="24"/>
        </w:rPr>
        <w:t>Unit 2 Getting together（欢聚一堂） — Reading 阅读</w:t>
      </w:r>
    </w:p>
    <w:p>
      <w:pPr>
        <w:spacing w:after="120"/>
      </w:pPr>
      <w:r>
        <w:rPr>
          <w:rFonts w:ascii="Calibri" w:hAnsi="Calibri" w:eastAsia="微软雅黑"/>
          <w:rFonts w:ascii="Calibri" w:hAnsi="Calibri"/>
          <w:b w:val="0"/>
          <w:i w:val="0"/>
          <w:sz w:val="18"/>
        </w:rPr>
        <w:t>单元主题：中外传统节日与家庭聚会</w:t>
      </w:r>
    </w:p>
    <w:p>
      <w:pPr>
        <w:spacing w:after="120"/>
      </w:pPr>
      <w:r>
        <w:rPr>
          <w:rFonts w:ascii="Calibri" w:hAnsi="Calibri" w:eastAsia="微软雅黑"/>
          <w:rFonts w:ascii="Calibri" w:hAnsi="Calibri"/>
          <w:b w:val="0"/>
          <w:i w:val="0"/>
          <w:sz w:val="18"/>
        </w:rPr>
        <w:t>本讲目标：阅读精讲：The Spring Festival 全文理解与写作</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一句话概括：阅读精讲《The Spring Festival》，掌握节日记叙文阅读、春节文化细节理解，以及仿写节日日记。</w:t>
      </w:r>
    </w:p>
    <w:p>
      <w:pPr>
        <w:spacing w:after="120"/>
      </w:pPr>
      <w:r>
        <w:rPr>
          <w:rFonts w:ascii="Calibri" w:hAnsi="Calibri" w:eastAsia="微软雅黑"/>
          <w:rFonts w:ascii="Calibri" w:hAnsi="Calibri"/>
          <w:b w:val="0"/>
          <w:i w:val="0"/>
          <w:sz w:val="16"/>
        </w:rPr>
        <w:t>【知识点大树🌳】</w:t>
        <w:br/>
        <w:t>The Spring Festival</w:t>
        <w:br/>
        <w:t>│</w:t>
        <w:br/>
        <w:t>├─ 🌿 1. 文章结构：准备 → 庆祝 → 感受</w:t>
        <w:br/>
        <w:t>├─ 🌿 2. 春节序列：clean → paste fu → dress → count down</w:t>
        <w:br/>
        <w:t>├─ 🌿 3. 情感表达：great fun / the best festival ever</w:t>
        <w:br/>
        <w:t>├─ 🌿 4. 语法复现：过去时动词链</w:t>
        <w:br/>
        <w:t>└─ 🌿 5. 写作：My Festival Story</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读懂 The Spring Festival 全文</w:t>
      </w:r>
    </w:p>
    <w:p>
      <w:pPr>
        <w:spacing w:after="120"/>
      </w:pPr>
      <w:r>
        <w:rPr>
          <w:rFonts w:ascii="Calibri" w:hAnsi="Calibri" w:eastAsia="微软雅黑"/>
          <w:rFonts w:ascii="Calibri" w:hAnsi="Calibri"/>
          <w:b w:val="0"/>
          <w:i w:val="0"/>
          <w:sz w:val="18"/>
        </w:rPr>
        <w:t>• 按顺序复述春节准备与庆祝活动</w:t>
      </w:r>
    </w:p>
    <w:p>
      <w:pPr>
        <w:spacing w:after="120"/>
      </w:pPr>
      <w:r>
        <w:rPr>
          <w:rFonts w:ascii="Calibri" w:hAnsi="Calibri" w:eastAsia="微软雅黑"/>
          <w:rFonts w:ascii="Calibri" w:hAnsi="Calibri"/>
          <w:b w:val="0"/>
          <w:i w:val="0"/>
          <w:sz w:val="18"/>
        </w:rPr>
        <w:t>• 理解 the best festival ever 等情感表达</w:t>
      </w:r>
    </w:p>
    <w:p>
      <w:pPr>
        <w:spacing w:after="120"/>
      </w:pPr>
      <w:r>
        <w:rPr>
          <w:rFonts w:ascii="Calibri" w:hAnsi="Calibri" w:eastAsia="微软雅黑"/>
          <w:rFonts w:ascii="Calibri" w:hAnsi="Calibri"/>
          <w:b w:val="0"/>
          <w:i w:val="0"/>
          <w:sz w:val="18"/>
        </w:rPr>
        <w:t>• 仿写自己的节日故事</w:t>
      </w:r>
    </w:p>
    <w:p>
      <w:pPr>
        <w:spacing w:after="120"/>
      </w:pPr>
      <w:r>
        <w:rPr>
          <w:rFonts w:ascii="Calibri" w:hAnsi="Calibri" w:eastAsia="微软雅黑"/>
          <w:rFonts w:ascii="Calibri" w:hAnsi="Calibri"/>
          <w:b/>
          <w:i w:val="0"/>
          <w:sz w:val="20"/>
        </w:rPr>
        <w:t>第三步：核心词汇（附录2 · Reading 阅读）</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paste</w:t>
            </w:r>
          </w:p>
        </w:tc>
        <w:tc>
          <w:tcPr>
            <w:tcW w:type="dxa" w:w="1814"/>
          </w:tcPr>
          <w:p>
            <w:r/>
            <w:r>
              <w:rPr>
                <w:rFonts w:ascii="Calibri" w:hAnsi="Calibri" w:eastAsia="微软雅黑"/>
                <w:rFonts w:ascii="Calibri" w:hAnsi="Calibri"/>
                <w:b w:val="0"/>
                <w:i w:val="0"/>
                <w:sz w:val="16"/>
              </w:rPr>
              <w:t>/peɪst/</w:t>
            </w:r>
          </w:p>
        </w:tc>
        <w:tc>
          <w:tcPr>
            <w:tcW w:type="dxa" w:w="1814"/>
          </w:tcPr>
          <w:p>
            <w:r/>
            <w:r>
              <w:rPr>
                <w:rFonts w:ascii="Calibri" w:hAnsi="Calibri" w:eastAsia="微软雅黑"/>
                <w:rFonts w:ascii="Calibri" w:hAnsi="Calibri"/>
                <w:b w:val="0"/>
                <w:i w:val="0"/>
                <w:sz w:val="16"/>
              </w:rPr>
              <w:t>v. P.16</w:t>
            </w:r>
          </w:p>
        </w:tc>
        <w:tc>
          <w:tcPr>
            <w:tcW w:type="dxa" w:w="1814"/>
          </w:tcPr>
          <w:p>
            <w:r/>
            <w:r>
              <w:rPr>
                <w:rFonts w:ascii="Calibri" w:hAnsi="Calibri" w:eastAsia="微软雅黑"/>
                <w:rFonts w:ascii="Calibri" w:hAnsi="Calibri"/>
                <w:b w:val="0"/>
                <w:i w:val="0"/>
                <w:sz w:val="16"/>
              </w:rPr>
              <w:t>粘贴</w:t>
            </w:r>
          </w:p>
        </w:tc>
        <w:tc>
          <w:tcPr>
            <w:tcW w:type="dxa" w:w="1814"/>
          </w:tcPr>
          <w:p>
            <w:r/>
            <w:r>
              <w:rPr>
                <w:rFonts w:ascii="Calibri" w:hAnsi="Calibri" w:eastAsia="微软雅黑"/>
                <w:rFonts w:ascii="Calibri" w:hAnsi="Calibri"/>
                <w:b w:val="0"/>
                <w:i w:val="0"/>
                <w:sz w:val="16"/>
              </w:rPr>
              <w:t>Last night, I pasted red paper on the doors and windows and I also lit many candles. Finally, I set…</w:t>
            </w:r>
          </w:p>
        </w:tc>
      </w:tr>
      <w:tr>
        <w:tc>
          <w:tcPr>
            <w:tcW w:type="dxa" w:w="1814"/>
          </w:tcPr>
          <w:p>
            <w:r/>
            <w:r>
              <w:rPr>
                <w:rFonts w:ascii="Calibri" w:hAnsi="Calibri" w:eastAsia="微软雅黑"/>
                <w:rFonts w:ascii="Calibri" w:hAnsi="Calibri"/>
                <w:b w:val="0"/>
                <w:i w:val="0"/>
                <w:sz w:val="16"/>
              </w:rPr>
              <w:t>★dress</w:t>
            </w:r>
          </w:p>
        </w:tc>
        <w:tc>
          <w:tcPr>
            <w:tcW w:type="dxa" w:w="1814"/>
          </w:tcPr>
          <w:p>
            <w:r/>
            <w:r>
              <w:rPr>
                <w:rFonts w:ascii="Calibri" w:hAnsi="Calibri" w:eastAsia="微软雅黑"/>
                <w:rFonts w:ascii="Calibri" w:hAnsi="Calibri"/>
                <w:b w:val="0"/>
                <w:i w:val="0"/>
                <w:sz w:val="16"/>
              </w:rPr>
              <w:t>/dres/</w:t>
            </w:r>
          </w:p>
        </w:tc>
        <w:tc>
          <w:tcPr>
            <w:tcW w:type="dxa" w:w="1814"/>
          </w:tcPr>
          <w:p>
            <w:r/>
            <w:r>
              <w:rPr>
                <w:rFonts w:ascii="Calibri" w:hAnsi="Calibri" w:eastAsia="微软雅黑"/>
                <w:rFonts w:ascii="Calibri" w:hAnsi="Calibri"/>
                <w:b w:val="0"/>
                <w:i w:val="0"/>
                <w:sz w:val="16"/>
              </w:rPr>
              <w:t>v. P.17（二级词汇★）</w:t>
            </w:r>
          </w:p>
        </w:tc>
        <w:tc>
          <w:tcPr>
            <w:tcW w:type="dxa" w:w="1814"/>
          </w:tcPr>
          <w:p>
            <w:r/>
            <w:r>
              <w:rPr>
                <w:rFonts w:ascii="Calibri" w:hAnsi="Calibri" w:eastAsia="微软雅黑"/>
                <w:rFonts w:ascii="Calibri" w:hAnsi="Calibri"/>
                <w:b w:val="0"/>
                <w:i w:val="0"/>
                <w:sz w:val="16"/>
              </w:rPr>
              <w:t>穿衣服</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gala</w:t>
            </w:r>
          </w:p>
        </w:tc>
        <w:tc>
          <w:tcPr>
            <w:tcW w:type="dxa" w:w="1814"/>
          </w:tcPr>
          <w:p>
            <w:r/>
            <w:r>
              <w:rPr>
                <w:rFonts w:ascii="Calibri" w:hAnsi="Calibri" w:eastAsia="微软雅黑"/>
                <w:rFonts w:ascii="Calibri" w:hAnsi="Calibri"/>
                <w:b w:val="0"/>
                <w:i w:val="0"/>
                <w:sz w:val="16"/>
              </w:rPr>
              <w:t>/ˈɡɑːlə/</w:t>
            </w:r>
          </w:p>
        </w:tc>
        <w:tc>
          <w:tcPr>
            <w:tcW w:type="dxa" w:w="1814"/>
          </w:tcPr>
          <w:p>
            <w:r/>
            <w:r>
              <w:rPr>
                <w:rFonts w:ascii="Calibri" w:hAnsi="Calibri" w:eastAsia="微软雅黑"/>
                <w:rFonts w:ascii="Calibri" w:hAnsi="Calibri"/>
                <w:b w:val="0"/>
                <w:i w:val="0"/>
                <w:sz w:val="16"/>
              </w:rPr>
              <w:t>n. P.17</w:t>
            </w:r>
          </w:p>
        </w:tc>
        <w:tc>
          <w:tcPr>
            <w:tcW w:type="dxa" w:w="1814"/>
          </w:tcPr>
          <w:p>
            <w:r/>
            <w:r>
              <w:rPr>
                <w:rFonts w:ascii="Calibri" w:hAnsi="Calibri" w:eastAsia="微软雅黑"/>
                <w:rFonts w:ascii="Calibri" w:hAnsi="Calibri"/>
                <w:b w:val="0"/>
                <w:i w:val="0"/>
                <w:sz w:val="16"/>
              </w:rPr>
              <w:t>演出；庆典</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count down</w:t>
            </w:r>
          </w:p>
        </w:tc>
        <w:tc>
          <w:tcPr>
            <w:tcW w:type="dxa" w:w="1814"/>
          </w:tcPr>
          <w:p>
            <w:r/>
            <w:r>
              <w:rPr>
                <w:rFonts w:ascii="Calibri" w:hAnsi="Calibri" w:eastAsia="微软雅黑"/>
                <w:rFonts w:ascii="Calibri" w:hAnsi="Calibri"/>
                <w:b w:val="0"/>
                <w:i w:val="0"/>
                <w:sz w:val="16"/>
              </w:rPr>
              <w:t>/kaʊnt daʊn/</w:t>
            </w:r>
          </w:p>
        </w:tc>
        <w:tc>
          <w:tcPr>
            <w:tcW w:type="dxa" w:w="1814"/>
          </w:tcPr>
          <w:p>
            <w:r/>
            <w:r>
              <w:rPr>
                <w:rFonts w:ascii="Calibri" w:hAnsi="Calibri" w:eastAsia="微软雅黑"/>
                <w:rFonts w:ascii="Calibri" w:hAnsi="Calibri"/>
                <w:b w:val="0"/>
                <w:i w:val="0"/>
                <w:sz w:val="16"/>
              </w:rPr>
              <w:t>phr. P.17</w:t>
            </w:r>
          </w:p>
        </w:tc>
        <w:tc>
          <w:tcPr>
            <w:tcW w:type="dxa" w:w="1814"/>
          </w:tcPr>
          <w:p>
            <w:r/>
            <w:r>
              <w:rPr>
                <w:rFonts w:ascii="Calibri" w:hAnsi="Calibri" w:eastAsia="微软雅黑"/>
                <w:rFonts w:ascii="Calibri" w:hAnsi="Calibri"/>
                <w:b w:val="0"/>
                <w:i w:val="0"/>
                <w:sz w:val="16"/>
              </w:rPr>
              <w:t>倒计时</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marathon</w:t>
            </w:r>
          </w:p>
        </w:tc>
        <w:tc>
          <w:tcPr>
            <w:tcW w:type="dxa" w:w="1814"/>
          </w:tcPr>
          <w:p>
            <w:r/>
            <w:r>
              <w:rPr>
                <w:rFonts w:ascii="Calibri" w:hAnsi="Calibri" w:eastAsia="微软雅黑"/>
                <w:rFonts w:ascii="Calibri" w:hAnsi="Calibri"/>
                <w:b w:val="0"/>
                <w:i w:val="0"/>
                <w:sz w:val="16"/>
              </w:rPr>
              <w:t>/ˈmærəθən/</w:t>
            </w:r>
          </w:p>
        </w:tc>
        <w:tc>
          <w:tcPr>
            <w:tcW w:type="dxa" w:w="1814"/>
          </w:tcPr>
          <w:p>
            <w:r/>
            <w:r>
              <w:rPr>
                <w:rFonts w:ascii="Calibri" w:hAnsi="Calibri" w:eastAsia="微软雅黑"/>
                <w:rFonts w:ascii="Calibri" w:hAnsi="Calibri"/>
                <w:b w:val="0"/>
                <w:i w:val="0"/>
                <w:sz w:val="16"/>
              </w:rPr>
              <w:t>n. P.18</w:t>
            </w:r>
          </w:p>
        </w:tc>
        <w:tc>
          <w:tcPr>
            <w:tcW w:type="dxa" w:w="1814"/>
          </w:tcPr>
          <w:p>
            <w:r/>
            <w:r>
              <w:rPr>
                <w:rFonts w:ascii="Calibri" w:hAnsi="Calibri" w:eastAsia="微软雅黑"/>
                <w:rFonts w:ascii="Calibri" w:hAnsi="Calibri"/>
                <w:b w:val="0"/>
                <w:i w:val="0"/>
                <w:sz w:val="16"/>
              </w:rPr>
              <w:t>马拉松</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paste</w:t>
            </w:r>
          </w:p>
        </w:tc>
        <w:tc>
          <w:tcPr>
            <w:tcW w:type="dxa" w:w="1814"/>
          </w:tcPr>
          <w:p>
            <w:r/>
            <w:r>
              <w:rPr>
                <w:rFonts w:ascii="Calibri" w:hAnsi="Calibri" w:eastAsia="微软雅黑"/>
                <w:rFonts w:ascii="Calibri" w:hAnsi="Calibri"/>
                <w:b w:val="0"/>
                <w:i w:val="0"/>
                <w:sz w:val="16"/>
              </w:rPr>
              <w:t>/peɪst/</w:t>
            </w:r>
          </w:p>
        </w:tc>
        <w:tc>
          <w:tcPr>
            <w:tcW w:type="dxa" w:w="1814"/>
          </w:tcPr>
          <w:p>
            <w:r/>
            <w:r>
              <w:rPr>
                <w:rFonts w:ascii="Calibri" w:hAnsi="Calibri" w:eastAsia="微软雅黑"/>
                <w:rFonts w:ascii="Calibri" w:hAnsi="Calibri"/>
                <w:b w:val="0"/>
                <w:i w:val="0"/>
                <w:sz w:val="16"/>
              </w:rPr>
              <w:t>v. P.18</w:t>
            </w:r>
          </w:p>
        </w:tc>
        <w:tc>
          <w:tcPr>
            <w:tcW w:type="dxa" w:w="1814"/>
          </w:tcPr>
          <w:p>
            <w:r/>
            <w:r>
              <w:rPr>
                <w:rFonts w:ascii="Calibri" w:hAnsi="Calibri" w:eastAsia="微软雅黑"/>
                <w:rFonts w:ascii="Calibri" w:hAnsi="Calibri"/>
                <w:b w:val="0"/>
                <w:i w:val="0"/>
                <w:sz w:val="16"/>
              </w:rPr>
              <w:t>粘贴</w:t>
            </w:r>
          </w:p>
        </w:tc>
        <w:tc>
          <w:tcPr>
            <w:tcW w:type="dxa" w:w="1814"/>
          </w:tcPr>
          <w:p>
            <w:r/>
            <w:r>
              <w:rPr>
                <w:rFonts w:ascii="Calibri" w:hAnsi="Calibri" w:eastAsia="微软雅黑"/>
                <w:rFonts w:ascii="Calibri" w:hAnsi="Calibri"/>
                <w:b w:val="0"/>
                <w:i w:val="0"/>
                <w:sz w:val="16"/>
              </w:rPr>
              <w:t>Last night, I pasted red paper on the doors and windows and I also lit many candles. Finally, I set…</w:t>
            </w:r>
          </w:p>
        </w:tc>
      </w:tr>
      <w:tr>
        <w:tc>
          <w:tcPr>
            <w:tcW w:type="dxa" w:w="1814"/>
          </w:tcPr>
          <w:p>
            <w:r/>
            <w:r>
              <w:rPr>
                <w:rFonts w:ascii="Calibri" w:hAnsi="Calibri" w:eastAsia="微软雅黑"/>
                <w:rFonts w:ascii="Calibri" w:hAnsi="Calibri"/>
                <w:b w:val="0"/>
                <w:i w:val="0"/>
                <w:sz w:val="16"/>
              </w:rPr>
              <w:t>race</w:t>
            </w:r>
          </w:p>
        </w:tc>
        <w:tc>
          <w:tcPr>
            <w:tcW w:type="dxa" w:w="1814"/>
          </w:tcPr>
          <w:p>
            <w:r/>
            <w:r>
              <w:rPr>
                <w:rFonts w:ascii="Calibri" w:hAnsi="Calibri" w:eastAsia="微软雅黑"/>
                <w:rFonts w:ascii="Calibri" w:hAnsi="Calibri"/>
                <w:b w:val="0"/>
                <w:i w:val="0"/>
                <w:sz w:val="16"/>
              </w:rPr>
              <w:t>/reɪs/</w:t>
            </w:r>
          </w:p>
        </w:tc>
        <w:tc>
          <w:tcPr>
            <w:tcW w:type="dxa" w:w="1814"/>
          </w:tcPr>
          <w:p>
            <w:r/>
            <w:r>
              <w:rPr>
                <w:rFonts w:ascii="Calibri" w:hAnsi="Calibri" w:eastAsia="微软雅黑"/>
                <w:rFonts w:ascii="Calibri" w:hAnsi="Calibri"/>
                <w:b w:val="0"/>
                <w:i w:val="0"/>
                <w:sz w:val="16"/>
              </w:rPr>
              <w:t>n./v. P.18</w:t>
            </w:r>
          </w:p>
        </w:tc>
        <w:tc>
          <w:tcPr>
            <w:tcW w:type="dxa" w:w="1814"/>
          </w:tcPr>
          <w:p>
            <w:r/>
            <w:r>
              <w:rPr>
                <w:rFonts w:ascii="Calibri" w:hAnsi="Calibri" w:eastAsia="微软雅黑"/>
                <w:rFonts w:ascii="Calibri" w:hAnsi="Calibri"/>
                <w:b w:val="0"/>
                <w:i w:val="0"/>
                <w:sz w:val="16"/>
              </w:rPr>
              <w:t>赛跑；速度竞赛</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★run</w:t>
            </w:r>
          </w:p>
        </w:tc>
        <w:tc>
          <w:tcPr>
            <w:tcW w:type="dxa" w:w="1814"/>
          </w:tcPr>
          <w:p>
            <w:r/>
            <w:r>
              <w:rPr>
                <w:rFonts w:ascii="Calibri" w:hAnsi="Calibri" w:eastAsia="微软雅黑"/>
                <w:rFonts w:ascii="Calibri" w:hAnsi="Calibri"/>
                <w:b w:val="0"/>
                <w:i w:val="0"/>
                <w:sz w:val="16"/>
              </w:rPr>
              <w:t>/rʌn/</w:t>
            </w:r>
          </w:p>
        </w:tc>
        <w:tc>
          <w:tcPr>
            <w:tcW w:type="dxa" w:w="1814"/>
          </w:tcPr>
          <w:p>
            <w:r/>
            <w:r>
              <w:rPr>
                <w:rFonts w:ascii="Calibri" w:hAnsi="Calibri" w:eastAsia="微软雅黑"/>
                <w:rFonts w:ascii="Calibri" w:hAnsi="Calibri"/>
                <w:b w:val="0"/>
                <w:i w:val="0"/>
                <w:sz w:val="16"/>
              </w:rPr>
              <w:t>v. P.18（二级词汇★）</w:t>
            </w:r>
          </w:p>
        </w:tc>
        <w:tc>
          <w:tcPr>
            <w:tcW w:type="dxa" w:w="1814"/>
          </w:tcPr>
          <w:p>
            <w:r/>
            <w:r>
              <w:rPr>
                <w:rFonts w:ascii="Calibri" w:hAnsi="Calibri" w:eastAsia="微软雅黑"/>
                <w:rFonts w:ascii="Calibri" w:hAnsi="Calibri"/>
                <w:b w:val="0"/>
                <w:i w:val="0"/>
                <w:sz w:val="16"/>
              </w:rPr>
              <w:t>（过去式 ran /ræn/）跑；奔跑</w:t>
            </w:r>
          </w:p>
        </w:tc>
        <w:tc>
          <w:tcPr>
            <w:tcW w:type="dxa" w:w="1814"/>
          </w:tcPr>
          <w:p>
            <w:r/>
            <w:r>
              <w:rPr>
                <w:rFonts w:ascii="Calibri" w:hAnsi="Calibri" w:eastAsia="微软雅黑"/>
                <w:rFonts w:ascii="Calibri" w:hAnsi="Calibri"/>
                <w:b w:val="0"/>
                <w:i w:val="0"/>
                <w:sz w:val="16"/>
              </w:rPr>
              <w:t>One night, an old man came to a village. He saw the local people running away.</w:t>
            </w:r>
          </w:p>
        </w:tc>
      </w:tr>
      <w:tr>
        <w:tc>
          <w:tcPr>
            <w:tcW w:type="dxa" w:w="1814"/>
          </w:tcPr>
          <w:p>
            <w:r/>
            <w:r>
              <w:rPr>
                <w:rFonts w:ascii="Calibri" w:hAnsi="Calibri" w:eastAsia="微软雅黑"/>
                <w:rFonts w:ascii="Calibri" w:hAnsi="Calibri"/>
                <w:b w:val="0"/>
                <w:i w:val="0"/>
                <w:sz w:val="16"/>
              </w:rPr>
              <w:t>cheer</w:t>
            </w:r>
          </w:p>
        </w:tc>
        <w:tc>
          <w:tcPr>
            <w:tcW w:type="dxa" w:w="1814"/>
          </w:tcPr>
          <w:p>
            <w:r/>
            <w:r>
              <w:rPr>
                <w:rFonts w:ascii="Calibri" w:hAnsi="Calibri" w:eastAsia="微软雅黑"/>
                <w:rFonts w:ascii="Calibri" w:hAnsi="Calibri"/>
                <w:b w:val="0"/>
                <w:i w:val="0"/>
                <w:sz w:val="16"/>
              </w:rPr>
              <w:t>/tʃɪə(r)/</w:t>
            </w:r>
          </w:p>
        </w:tc>
        <w:tc>
          <w:tcPr>
            <w:tcW w:type="dxa" w:w="1814"/>
          </w:tcPr>
          <w:p>
            <w:r/>
            <w:r>
              <w:rPr>
                <w:rFonts w:ascii="Calibri" w:hAnsi="Calibri" w:eastAsia="微软雅黑"/>
                <w:rFonts w:ascii="Calibri" w:hAnsi="Calibri"/>
                <w:b w:val="0"/>
                <w:i w:val="0"/>
                <w:sz w:val="16"/>
              </w:rPr>
              <w:t>v. P.18</w:t>
            </w:r>
          </w:p>
        </w:tc>
        <w:tc>
          <w:tcPr>
            <w:tcW w:type="dxa" w:w="1814"/>
          </w:tcPr>
          <w:p>
            <w:r/>
            <w:r>
              <w:rPr>
                <w:rFonts w:ascii="Calibri" w:hAnsi="Calibri" w:eastAsia="微软雅黑"/>
                <w:rFonts w:ascii="Calibri" w:hAnsi="Calibri"/>
                <w:b w:val="0"/>
                <w:i w:val="0"/>
                <w:sz w:val="16"/>
              </w:rPr>
              <w:t>欢呼；加油</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book fair</w:t>
            </w:r>
          </w:p>
        </w:tc>
        <w:tc>
          <w:tcPr>
            <w:tcW w:type="dxa" w:w="1814"/>
          </w:tcPr>
          <w:p>
            <w:r/>
            <w:r>
              <w:rPr>
                <w:rFonts w:ascii="Calibri" w:hAnsi="Calibri" w:eastAsia="微软雅黑"/>
                <w:rFonts w:ascii="Calibri" w:hAnsi="Calibri"/>
                <w:b w:val="0"/>
                <w:i w:val="0"/>
                <w:sz w:val="16"/>
              </w:rPr>
              <w:t>/bʊk feə(r)/</w:t>
            </w:r>
          </w:p>
        </w:tc>
        <w:tc>
          <w:tcPr>
            <w:tcW w:type="dxa" w:w="1814"/>
          </w:tcPr>
          <w:p>
            <w:r/>
            <w:r>
              <w:rPr>
                <w:rFonts w:ascii="Calibri" w:hAnsi="Calibri" w:eastAsia="微软雅黑"/>
                <w:rFonts w:ascii="Calibri" w:hAnsi="Calibri"/>
                <w:b w:val="0"/>
                <w:i w:val="0"/>
                <w:sz w:val="16"/>
              </w:rPr>
              <w:t>n. P.18</w:t>
            </w:r>
          </w:p>
        </w:tc>
        <w:tc>
          <w:tcPr>
            <w:tcW w:type="dxa" w:w="1814"/>
          </w:tcPr>
          <w:p>
            <w:r/>
            <w:r>
              <w:rPr>
                <w:rFonts w:ascii="Calibri" w:hAnsi="Calibri" w:eastAsia="微软雅黑"/>
                <w:rFonts w:ascii="Calibri" w:hAnsi="Calibri"/>
                <w:b w:val="0"/>
                <w:i w:val="0"/>
                <w:sz w:val="16"/>
              </w:rPr>
              <w:t>书市</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writer</w:t>
            </w:r>
          </w:p>
        </w:tc>
        <w:tc>
          <w:tcPr>
            <w:tcW w:type="dxa" w:w="1814"/>
          </w:tcPr>
          <w:p>
            <w:r/>
            <w:r>
              <w:rPr>
                <w:rFonts w:ascii="Calibri" w:hAnsi="Calibri" w:eastAsia="微软雅黑"/>
                <w:rFonts w:ascii="Calibri" w:hAnsi="Calibri"/>
                <w:b w:val="0"/>
                <w:i w:val="0"/>
                <w:sz w:val="16"/>
              </w:rPr>
              <w:t>/'raɪtə(r)/</w:t>
            </w:r>
          </w:p>
        </w:tc>
        <w:tc>
          <w:tcPr>
            <w:tcW w:type="dxa" w:w="1814"/>
          </w:tcPr>
          <w:p>
            <w:r/>
            <w:r>
              <w:rPr>
                <w:rFonts w:ascii="Calibri" w:hAnsi="Calibri" w:eastAsia="微软雅黑"/>
                <w:rFonts w:ascii="Calibri" w:hAnsi="Calibri"/>
                <w:b w:val="0"/>
                <w:i w:val="0"/>
                <w:sz w:val="16"/>
              </w:rPr>
              <w:t>n./v. P.19</w:t>
            </w:r>
          </w:p>
        </w:tc>
        <w:tc>
          <w:tcPr>
            <w:tcW w:type="dxa" w:w="1814"/>
          </w:tcPr>
          <w:p>
            <w:r/>
            <w:r>
              <w:rPr>
                <w:rFonts w:ascii="Calibri" w:hAnsi="Calibri" w:eastAsia="微软雅黑"/>
                <w:rFonts w:ascii="Calibri" w:hAnsi="Calibri"/>
                <w:b w:val="0"/>
                <w:i w:val="0"/>
                <w:sz w:val="16"/>
              </w:rPr>
              <w:t>作家；作者</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★read</w:t>
            </w:r>
          </w:p>
        </w:tc>
        <w:tc>
          <w:tcPr>
            <w:tcW w:type="dxa" w:w="1814"/>
          </w:tcPr>
          <w:p>
            <w:r/>
            <w:r>
              <w:rPr>
                <w:rFonts w:ascii="Calibri" w:hAnsi="Calibri" w:eastAsia="微软雅黑"/>
                <w:rFonts w:ascii="Calibri" w:hAnsi="Calibri"/>
                <w:b w:val="0"/>
                <w:i w:val="0"/>
                <w:sz w:val="16"/>
              </w:rPr>
              <w:t>/riːd/</w:t>
            </w:r>
          </w:p>
        </w:tc>
        <w:tc>
          <w:tcPr>
            <w:tcW w:type="dxa" w:w="1814"/>
          </w:tcPr>
          <w:p>
            <w:r/>
            <w:r>
              <w:rPr>
                <w:rFonts w:ascii="Calibri" w:hAnsi="Calibri" w:eastAsia="微软雅黑"/>
                <w:rFonts w:ascii="Calibri" w:hAnsi="Calibri"/>
                <w:b w:val="0"/>
                <w:i w:val="0"/>
                <w:sz w:val="16"/>
              </w:rPr>
              <w:t>v. P.19（二级词汇★）</w:t>
            </w:r>
          </w:p>
        </w:tc>
        <w:tc>
          <w:tcPr>
            <w:tcW w:type="dxa" w:w="1814"/>
          </w:tcPr>
          <w:p>
            <w:r/>
            <w:r>
              <w:rPr>
                <w:rFonts w:ascii="Calibri" w:hAnsi="Calibri" w:eastAsia="微软雅黑"/>
                <w:rFonts w:ascii="Calibri" w:hAnsi="Calibri"/>
                <w:b w:val="0"/>
                <w:i w:val="0"/>
                <w:sz w:val="16"/>
              </w:rPr>
              <w:t>（过去式 read /red/）阅读</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★make</w:t>
            </w:r>
          </w:p>
        </w:tc>
        <w:tc>
          <w:tcPr>
            <w:tcW w:type="dxa" w:w="1814"/>
          </w:tcPr>
          <w:p>
            <w:r/>
            <w:r>
              <w:rPr>
                <w:rFonts w:ascii="Calibri" w:hAnsi="Calibri" w:eastAsia="微软雅黑"/>
                <w:rFonts w:ascii="Calibri" w:hAnsi="Calibri"/>
                <w:b w:val="0"/>
                <w:i w:val="0"/>
                <w:sz w:val="16"/>
              </w:rPr>
              <w:t>/meɪk/</w:t>
            </w:r>
          </w:p>
        </w:tc>
        <w:tc>
          <w:tcPr>
            <w:tcW w:type="dxa" w:w="1814"/>
          </w:tcPr>
          <w:p>
            <w:r/>
            <w:r>
              <w:rPr>
                <w:rFonts w:ascii="Calibri" w:hAnsi="Calibri" w:eastAsia="微软雅黑"/>
                <w:rFonts w:ascii="Calibri" w:hAnsi="Calibri"/>
                <w:b w:val="0"/>
                <w:i w:val="0"/>
                <w:sz w:val="16"/>
              </w:rPr>
              <w:t>v. P.19（二级词汇★）</w:t>
            </w:r>
          </w:p>
        </w:tc>
        <w:tc>
          <w:tcPr>
            <w:tcW w:type="dxa" w:w="1814"/>
          </w:tcPr>
          <w:p>
            <w:r/>
            <w:r>
              <w:rPr>
                <w:rFonts w:ascii="Calibri" w:hAnsi="Calibri" w:eastAsia="微软雅黑"/>
                <w:rFonts w:ascii="Calibri" w:hAnsi="Calibri"/>
                <w:b w:val="0"/>
                <w:i w:val="0"/>
                <w:sz w:val="16"/>
              </w:rPr>
              <w:t>（过去式 made /meɪd/）做；使出现</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★sing</w:t>
            </w:r>
          </w:p>
        </w:tc>
        <w:tc>
          <w:tcPr>
            <w:tcW w:type="dxa" w:w="1814"/>
          </w:tcPr>
          <w:p>
            <w:r/>
            <w:r>
              <w:rPr>
                <w:rFonts w:ascii="Calibri" w:hAnsi="Calibri" w:eastAsia="微软雅黑"/>
                <w:rFonts w:ascii="Calibri" w:hAnsi="Calibri"/>
                <w:b w:val="0"/>
                <w:i w:val="0"/>
                <w:sz w:val="16"/>
              </w:rPr>
              <w:t>/sɪŋ/</w:t>
            </w:r>
          </w:p>
        </w:tc>
        <w:tc>
          <w:tcPr>
            <w:tcW w:type="dxa" w:w="1814"/>
          </w:tcPr>
          <w:p>
            <w:r/>
            <w:r>
              <w:rPr>
                <w:rFonts w:ascii="Calibri" w:hAnsi="Calibri" w:eastAsia="微软雅黑"/>
                <w:rFonts w:ascii="Calibri" w:hAnsi="Calibri"/>
                <w:b w:val="0"/>
                <w:i w:val="0"/>
                <w:sz w:val="16"/>
              </w:rPr>
              <w:t>v. P.19（二级词汇★）</w:t>
            </w:r>
          </w:p>
        </w:tc>
        <w:tc>
          <w:tcPr>
            <w:tcW w:type="dxa" w:w="1814"/>
          </w:tcPr>
          <w:p>
            <w:r/>
            <w:r>
              <w:rPr>
                <w:rFonts w:ascii="Calibri" w:hAnsi="Calibri" w:eastAsia="微软雅黑"/>
                <w:rFonts w:ascii="Calibri" w:hAnsi="Calibri"/>
                <w:b w:val="0"/>
                <w:i w:val="0"/>
                <w:sz w:val="16"/>
              </w:rPr>
              <w:t>（过去式 sang /sæŋ/）唱（歌）；演唱</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★wear</w:t>
            </w:r>
          </w:p>
        </w:tc>
        <w:tc>
          <w:tcPr>
            <w:tcW w:type="dxa" w:w="1814"/>
          </w:tcPr>
          <w:p>
            <w:r/>
            <w:r>
              <w:rPr>
                <w:rFonts w:ascii="Calibri" w:hAnsi="Calibri" w:eastAsia="微软雅黑"/>
                <w:rFonts w:ascii="Calibri" w:hAnsi="Calibri"/>
                <w:b w:val="0"/>
                <w:i w:val="0"/>
                <w:sz w:val="16"/>
              </w:rPr>
              <w:t>/weə(r)/</w:t>
            </w:r>
          </w:p>
        </w:tc>
        <w:tc>
          <w:tcPr>
            <w:tcW w:type="dxa" w:w="1814"/>
          </w:tcPr>
          <w:p>
            <w:r/>
            <w:r>
              <w:rPr>
                <w:rFonts w:ascii="Calibri" w:hAnsi="Calibri" w:eastAsia="微软雅黑"/>
                <w:rFonts w:ascii="Calibri" w:hAnsi="Calibri"/>
                <w:b w:val="0"/>
                <w:i w:val="0"/>
                <w:sz w:val="16"/>
              </w:rPr>
              <w:t>v. P.19（二级词汇★）</w:t>
            </w:r>
          </w:p>
        </w:tc>
        <w:tc>
          <w:tcPr>
            <w:tcW w:type="dxa" w:w="1814"/>
          </w:tcPr>
          <w:p>
            <w:r/>
            <w:r>
              <w:rPr>
                <w:rFonts w:ascii="Calibri" w:hAnsi="Calibri" w:eastAsia="微软雅黑"/>
                <w:rFonts w:ascii="Calibri" w:hAnsi="Calibri"/>
                <w:b w:val="0"/>
                <w:i w:val="0"/>
                <w:sz w:val="16"/>
              </w:rPr>
              <w:t>（过去式 wore /wɔː(r)/）穿；戴</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★yesterday</w:t>
            </w:r>
          </w:p>
        </w:tc>
        <w:tc>
          <w:tcPr>
            <w:tcW w:type="dxa" w:w="1814"/>
          </w:tcPr>
          <w:p>
            <w:r/>
            <w:r>
              <w:rPr>
                <w:rFonts w:ascii="Calibri" w:hAnsi="Calibri" w:eastAsia="微软雅黑"/>
                <w:rFonts w:ascii="Calibri" w:hAnsi="Calibri"/>
                <w:b w:val="0"/>
                <w:i w:val="0"/>
                <w:sz w:val="16"/>
              </w:rPr>
              <w:t>/ˈjestədeɪ/</w:t>
            </w:r>
          </w:p>
        </w:tc>
        <w:tc>
          <w:tcPr>
            <w:tcW w:type="dxa" w:w="1814"/>
          </w:tcPr>
          <w:p>
            <w:r/>
            <w:r>
              <w:rPr>
                <w:rFonts w:ascii="Calibri" w:hAnsi="Calibri" w:eastAsia="微软雅黑"/>
                <w:rFonts w:ascii="Calibri" w:hAnsi="Calibri"/>
                <w:b w:val="0"/>
                <w:i w:val="0"/>
                <w:sz w:val="16"/>
              </w:rPr>
              <w:t>adv. P.19（二级词汇★）</w:t>
            </w:r>
          </w:p>
        </w:tc>
        <w:tc>
          <w:tcPr>
            <w:tcW w:type="dxa" w:w="1814"/>
          </w:tcPr>
          <w:p>
            <w:r/>
            <w:r>
              <w:rPr>
                <w:rFonts w:ascii="Calibri" w:hAnsi="Calibri" w:eastAsia="微软雅黑"/>
                <w:rFonts w:ascii="Calibri" w:hAnsi="Calibri"/>
                <w:b w:val="0"/>
                <w:i w:val="0"/>
                <w:sz w:val="16"/>
              </w:rPr>
              <w:t>昨天</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notice</w:t>
            </w:r>
          </w:p>
        </w:tc>
        <w:tc>
          <w:tcPr>
            <w:tcW w:type="dxa" w:w="1814"/>
          </w:tcPr>
          <w:p>
            <w:r/>
            <w:r>
              <w:rPr>
                <w:rFonts w:ascii="Calibri" w:hAnsi="Calibri" w:eastAsia="微软雅黑"/>
                <w:rFonts w:ascii="Calibri" w:hAnsi="Calibri"/>
                <w:b w:val="0"/>
                <w:i w:val="0"/>
                <w:sz w:val="16"/>
              </w:rPr>
              <w:t>/'nəʊtɪs/</w:t>
            </w:r>
          </w:p>
        </w:tc>
        <w:tc>
          <w:tcPr>
            <w:tcW w:type="dxa" w:w="1814"/>
          </w:tcPr>
          <w:p>
            <w:r/>
            <w:r>
              <w:rPr>
                <w:rFonts w:ascii="Calibri" w:hAnsi="Calibri" w:eastAsia="微软雅黑"/>
                <w:rFonts w:ascii="Calibri" w:hAnsi="Calibri"/>
                <w:b w:val="0"/>
                <w:i w:val="0"/>
                <w:sz w:val="16"/>
              </w:rPr>
              <w:t>n./v. P.20</w:t>
            </w:r>
          </w:p>
        </w:tc>
        <w:tc>
          <w:tcPr>
            <w:tcW w:type="dxa" w:w="1814"/>
          </w:tcPr>
          <w:p>
            <w:r/>
            <w:r>
              <w:rPr>
                <w:rFonts w:ascii="Calibri" w:hAnsi="Calibri" w:eastAsia="微软雅黑"/>
                <w:rFonts w:ascii="Calibri" w:hAnsi="Calibri"/>
                <w:b w:val="0"/>
                <w:i w:val="0"/>
                <w:sz w:val="16"/>
              </w:rPr>
              <w:t>通知</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★wake</w:t>
            </w:r>
          </w:p>
        </w:tc>
        <w:tc>
          <w:tcPr>
            <w:tcW w:type="dxa" w:w="1814"/>
          </w:tcPr>
          <w:p>
            <w:r/>
            <w:r>
              <w:rPr>
                <w:rFonts w:ascii="Calibri" w:hAnsi="Calibri" w:eastAsia="微软雅黑"/>
                <w:rFonts w:ascii="Calibri" w:hAnsi="Calibri"/>
                <w:b w:val="0"/>
                <w:i w:val="0"/>
                <w:sz w:val="16"/>
              </w:rPr>
              <w:t>/weɪk/</w:t>
            </w:r>
          </w:p>
        </w:tc>
        <w:tc>
          <w:tcPr>
            <w:tcW w:type="dxa" w:w="1814"/>
          </w:tcPr>
          <w:p>
            <w:r/>
            <w:r>
              <w:rPr>
                <w:rFonts w:ascii="Calibri" w:hAnsi="Calibri" w:eastAsia="微软雅黑"/>
                <w:rFonts w:ascii="Calibri" w:hAnsi="Calibri"/>
                <w:b w:val="0"/>
                <w:i w:val="0"/>
                <w:sz w:val="16"/>
              </w:rPr>
              <w:t>v. P.20（二级词汇★）</w:t>
            </w:r>
          </w:p>
        </w:tc>
        <w:tc>
          <w:tcPr>
            <w:tcW w:type="dxa" w:w="1814"/>
          </w:tcPr>
          <w:p>
            <w:r/>
            <w:r>
              <w:rPr>
                <w:rFonts w:ascii="Calibri" w:hAnsi="Calibri" w:eastAsia="微软雅黑"/>
                <w:rFonts w:ascii="Calibri" w:hAnsi="Calibri"/>
                <w:b w:val="0"/>
                <w:i w:val="0"/>
                <w:sz w:val="16"/>
              </w:rPr>
              <w:t>（过去式 woke /wəʊk/）醒；醒来</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later</w:t>
            </w:r>
          </w:p>
        </w:tc>
        <w:tc>
          <w:tcPr>
            <w:tcW w:type="dxa" w:w="1814"/>
          </w:tcPr>
          <w:p>
            <w:r/>
            <w:r>
              <w:rPr>
                <w:rFonts w:ascii="Calibri" w:hAnsi="Calibri" w:eastAsia="微软雅黑"/>
                <w:rFonts w:ascii="Calibri" w:hAnsi="Calibri"/>
                <w:b w:val="0"/>
                <w:i w:val="0"/>
                <w:sz w:val="16"/>
              </w:rPr>
              <w:t>/'leɪtə(r)/</w:t>
            </w:r>
          </w:p>
        </w:tc>
        <w:tc>
          <w:tcPr>
            <w:tcW w:type="dxa" w:w="1814"/>
          </w:tcPr>
          <w:p>
            <w:r/>
            <w:r>
              <w:rPr>
                <w:rFonts w:ascii="Calibri" w:hAnsi="Calibri" w:eastAsia="微软雅黑"/>
                <w:rFonts w:ascii="Calibri" w:hAnsi="Calibri"/>
                <w:b w:val="0"/>
                <w:i w:val="0"/>
                <w:sz w:val="16"/>
              </w:rPr>
              <w:t>n./v. P.20</w:t>
            </w:r>
          </w:p>
        </w:tc>
        <w:tc>
          <w:tcPr>
            <w:tcW w:type="dxa" w:w="1814"/>
          </w:tcPr>
          <w:p>
            <w:r/>
            <w:r>
              <w:rPr>
                <w:rFonts w:ascii="Calibri" w:hAnsi="Calibri" w:eastAsia="微软雅黑"/>
                <w:rFonts w:ascii="Calibri" w:hAnsi="Calibri"/>
                <w:b w:val="0"/>
                <w:i w:val="0"/>
                <w:sz w:val="16"/>
              </w:rPr>
              <w:t>随后；后来</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judge</w:t>
            </w:r>
          </w:p>
        </w:tc>
        <w:tc>
          <w:tcPr>
            <w:tcW w:type="dxa" w:w="1814"/>
          </w:tcPr>
          <w:p>
            <w:r/>
            <w:r>
              <w:rPr>
                <w:rFonts w:ascii="Calibri" w:hAnsi="Calibri" w:eastAsia="微软雅黑"/>
                <w:rFonts w:ascii="Calibri" w:hAnsi="Calibri"/>
                <w:b w:val="0"/>
                <w:i w:val="0"/>
                <w:sz w:val="16"/>
              </w:rPr>
              <w:t>/dʒʌdʒ/</w:t>
            </w:r>
          </w:p>
        </w:tc>
        <w:tc>
          <w:tcPr>
            <w:tcW w:type="dxa" w:w="1814"/>
          </w:tcPr>
          <w:p>
            <w:r/>
            <w:r>
              <w:rPr>
                <w:rFonts w:ascii="Calibri" w:hAnsi="Calibri" w:eastAsia="微软雅黑"/>
                <w:rFonts w:ascii="Calibri" w:hAnsi="Calibri"/>
                <w:b w:val="0"/>
                <w:i w:val="0"/>
                <w:sz w:val="16"/>
              </w:rPr>
              <w:t>n./v. P.20</w:t>
            </w:r>
          </w:p>
        </w:tc>
        <w:tc>
          <w:tcPr>
            <w:tcW w:type="dxa" w:w="1814"/>
          </w:tcPr>
          <w:p>
            <w:r/>
            <w:r>
              <w:rPr>
                <w:rFonts w:ascii="Calibri" w:hAnsi="Calibri" w:eastAsia="微软雅黑"/>
                <w:rFonts w:ascii="Calibri" w:hAnsi="Calibri"/>
                <w:b w:val="0"/>
                <w:i w:val="0"/>
                <w:sz w:val="16"/>
              </w:rPr>
              <w:t>裁判</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★begin</w:t>
            </w:r>
          </w:p>
        </w:tc>
        <w:tc>
          <w:tcPr>
            <w:tcW w:type="dxa" w:w="1814"/>
          </w:tcPr>
          <w:p>
            <w:r/>
            <w:r>
              <w:rPr>
                <w:rFonts w:ascii="Calibri" w:hAnsi="Calibri" w:eastAsia="微软雅黑"/>
                <w:rFonts w:ascii="Calibri" w:hAnsi="Calibri"/>
                <w:b w:val="0"/>
                <w:i w:val="0"/>
                <w:sz w:val="16"/>
              </w:rPr>
              <w:t>/bɪ'ɡɪn/</w:t>
            </w:r>
          </w:p>
        </w:tc>
        <w:tc>
          <w:tcPr>
            <w:tcW w:type="dxa" w:w="1814"/>
          </w:tcPr>
          <w:p>
            <w:r/>
            <w:r>
              <w:rPr>
                <w:rFonts w:ascii="Calibri" w:hAnsi="Calibri" w:eastAsia="微软雅黑"/>
                <w:rFonts w:ascii="Calibri" w:hAnsi="Calibri"/>
                <w:b w:val="0"/>
                <w:i w:val="0"/>
                <w:sz w:val="16"/>
              </w:rPr>
              <w:t>v. P.20（二级词汇★）</w:t>
            </w:r>
          </w:p>
        </w:tc>
        <w:tc>
          <w:tcPr>
            <w:tcW w:type="dxa" w:w="1814"/>
          </w:tcPr>
          <w:p>
            <w:r/>
            <w:r>
              <w:rPr>
                <w:rFonts w:ascii="Calibri" w:hAnsi="Calibri" w:eastAsia="微软雅黑"/>
                <w:rFonts w:ascii="Calibri" w:hAnsi="Calibri"/>
                <w:b w:val="0"/>
                <w:i w:val="0"/>
                <w:sz w:val="16"/>
              </w:rPr>
              <w:t>（过去式 began /bɪ'ɡæn/）开始</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★win</w:t>
            </w:r>
          </w:p>
        </w:tc>
        <w:tc>
          <w:tcPr>
            <w:tcW w:type="dxa" w:w="1814"/>
          </w:tcPr>
          <w:p>
            <w:r/>
            <w:r>
              <w:rPr>
                <w:rFonts w:ascii="Calibri" w:hAnsi="Calibri" w:eastAsia="微软雅黑"/>
                <w:rFonts w:ascii="Calibri" w:hAnsi="Calibri"/>
                <w:b w:val="0"/>
                <w:i w:val="0"/>
                <w:sz w:val="16"/>
              </w:rPr>
              <w:t>/wɪn/</w:t>
            </w:r>
          </w:p>
        </w:tc>
        <w:tc>
          <w:tcPr>
            <w:tcW w:type="dxa" w:w="1814"/>
          </w:tcPr>
          <w:p>
            <w:r/>
            <w:r>
              <w:rPr>
                <w:rFonts w:ascii="Calibri" w:hAnsi="Calibri" w:eastAsia="微软雅黑"/>
                <w:rFonts w:ascii="Calibri" w:hAnsi="Calibri"/>
                <w:b w:val="0"/>
                <w:i w:val="0"/>
                <w:sz w:val="16"/>
              </w:rPr>
              <w:t>v. P.20（二级词汇★）</w:t>
            </w:r>
          </w:p>
        </w:tc>
        <w:tc>
          <w:tcPr>
            <w:tcW w:type="dxa" w:w="1814"/>
          </w:tcPr>
          <w:p>
            <w:r/>
            <w:r>
              <w:rPr>
                <w:rFonts w:ascii="Calibri" w:hAnsi="Calibri" w:eastAsia="微软雅黑"/>
                <w:rFonts w:ascii="Calibri" w:hAnsi="Calibri"/>
                <w:b w:val="0"/>
                <w:i w:val="0"/>
                <w:sz w:val="16"/>
              </w:rPr>
              <w:t>（过去式 won /wʌn/）获胜</w:t>
            </w:r>
          </w:p>
        </w:tc>
        <w:tc>
          <w:tcPr>
            <w:tcW w:type="dxa" w:w="1814"/>
          </w:tcPr>
          <w:p>
            <w:r/>
            <w:r>
              <w:rPr>
                <w:rFonts w:ascii="Calibri" w:hAnsi="Calibri" w:eastAsia="微软雅黑"/>
                <w:rFonts w:ascii="Calibri" w:hAnsi="Calibri"/>
                <w:b w:val="0"/>
                <w:i w:val="0"/>
                <w:sz w:val="16"/>
              </w:rPr>
              <w:t>What is that red paper on the doors and windows? I hate the colour red! Why are the windows so…</w:t>
            </w:r>
          </w:p>
        </w:tc>
      </w:tr>
      <w:tr>
        <w:tc>
          <w:tcPr>
            <w:tcW w:type="dxa" w:w="1814"/>
          </w:tcPr>
          <w:p>
            <w:r/>
            <w:r>
              <w:rPr>
                <w:rFonts w:ascii="Calibri" w:hAnsi="Calibri" w:eastAsia="微软雅黑"/>
                <w:rFonts w:ascii="Calibri" w:hAnsi="Calibri"/>
                <w:b w:val="0"/>
                <w:i w:val="0"/>
                <w:sz w:val="16"/>
              </w:rPr>
              <w:t>winner</w:t>
            </w:r>
          </w:p>
        </w:tc>
        <w:tc>
          <w:tcPr>
            <w:tcW w:type="dxa" w:w="1814"/>
          </w:tcPr>
          <w:p>
            <w:r/>
            <w:r>
              <w:rPr>
                <w:rFonts w:ascii="Calibri" w:hAnsi="Calibri" w:eastAsia="微软雅黑"/>
                <w:rFonts w:ascii="Calibri" w:hAnsi="Calibri"/>
                <w:b w:val="0"/>
                <w:i w:val="0"/>
                <w:sz w:val="16"/>
              </w:rPr>
              <w:t>/'wɪnə(r)/</w:t>
            </w:r>
          </w:p>
        </w:tc>
        <w:tc>
          <w:tcPr>
            <w:tcW w:type="dxa" w:w="1814"/>
          </w:tcPr>
          <w:p>
            <w:r/>
            <w:r>
              <w:rPr>
                <w:rFonts w:ascii="Calibri" w:hAnsi="Calibri" w:eastAsia="微软雅黑"/>
                <w:rFonts w:ascii="Calibri" w:hAnsi="Calibri"/>
                <w:b w:val="0"/>
                <w:i w:val="0"/>
                <w:sz w:val="16"/>
              </w:rPr>
              <w:t>n./v. P.20</w:t>
            </w:r>
          </w:p>
        </w:tc>
        <w:tc>
          <w:tcPr>
            <w:tcW w:type="dxa" w:w="1814"/>
          </w:tcPr>
          <w:p>
            <w:r/>
            <w:r>
              <w:rPr>
                <w:rFonts w:ascii="Calibri" w:hAnsi="Calibri" w:eastAsia="微软雅黑"/>
                <w:rFonts w:ascii="Calibri" w:hAnsi="Calibri"/>
                <w:b w:val="0"/>
                <w:i w:val="0"/>
                <w:sz w:val="16"/>
              </w:rPr>
              <w:t>获胜的人（或队）；成功者</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ever</w:t>
            </w:r>
          </w:p>
        </w:tc>
        <w:tc>
          <w:tcPr>
            <w:tcW w:type="dxa" w:w="1814"/>
          </w:tcPr>
          <w:p>
            <w:r/>
            <w:r>
              <w:rPr>
                <w:rFonts w:ascii="Calibri" w:hAnsi="Calibri" w:eastAsia="微软雅黑"/>
                <w:rFonts w:ascii="Calibri" w:hAnsi="Calibri"/>
                <w:b w:val="0"/>
                <w:i w:val="0"/>
                <w:sz w:val="16"/>
              </w:rPr>
              <w:t>/'evə(r)/</w:t>
            </w:r>
          </w:p>
        </w:tc>
        <w:tc>
          <w:tcPr>
            <w:tcW w:type="dxa" w:w="1814"/>
          </w:tcPr>
          <w:p>
            <w:r/>
            <w:r>
              <w:rPr>
                <w:rFonts w:ascii="Calibri" w:hAnsi="Calibri" w:eastAsia="微软雅黑"/>
                <w:rFonts w:ascii="Calibri" w:hAnsi="Calibri"/>
                <w:b w:val="0"/>
                <w:i w:val="0"/>
                <w:sz w:val="16"/>
              </w:rPr>
              <w:t>n./v. P.20</w:t>
            </w:r>
          </w:p>
        </w:tc>
        <w:tc>
          <w:tcPr>
            <w:tcW w:type="dxa" w:w="1814"/>
          </w:tcPr>
          <w:p>
            <w:r/>
            <w:r>
              <w:rPr>
                <w:rFonts w:ascii="Calibri" w:hAnsi="Calibri" w:eastAsia="微软雅黑"/>
                <w:rFonts w:ascii="Calibri" w:hAnsi="Calibri"/>
                <w:b w:val="0"/>
                <w:i w:val="0"/>
                <w:sz w:val="16"/>
              </w:rPr>
              <w:t>（进行比较时用于加强语气）以往任何时候</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exciting</w:t>
            </w:r>
          </w:p>
        </w:tc>
        <w:tc>
          <w:tcPr>
            <w:tcW w:type="dxa" w:w="1814"/>
          </w:tcPr>
          <w:p>
            <w:r/>
            <w:r>
              <w:rPr>
                <w:rFonts w:ascii="Calibri" w:hAnsi="Calibri" w:eastAsia="微软雅黑"/>
                <w:rFonts w:ascii="Calibri" w:hAnsi="Calibri"/>
                <w:b w:val="0"/>
                <w:i w:val="0"/>
                <w:sz w:val="16"/>
              </w:rPr>
              <w:t>/ɪkˈsaɪtɪŋ/</w:t>
            </w:r>
          </w:p>
        </w:tc>
        <w:tc>
          <w:tcPr>
            <w:tcW w:type="dxa" w:w="1814"/>
          </w:tcPr>
          <w:p>
            <w:r/>
            <w:r>
              <w:rPr>
                <w:rFonts w:ascii="Calibri" w:hAnsi="Calibri" w:eastAsia="微软雅黑"/>
                <w:rFonts w:ascii="Calibri" w:hAnsi="Calibri"/>
                <w:b w:val="0"/>
                <w:i w:val="0"/>
                <w:sz w:val="16"/>
              </w:rPr>
              <w:t>adj. P.20</w:t>
            </w:r>
          </w:p>
        </w:tc>
        <w:tc>
          <w:tcPr>
            <w:tcW w:type="dxa" w:w="1814"/>
          </w:tcPr>
          <w:p>
            <w:r/>
            <w:r>
              <w:rPr>
                <w:rFonts w:ascii="Calibri" w:hAnsi="Calibri" w:eastAsia="微软雅黑"/>
                <w:rFonts w:ascii="Calibri" w:hAnsi="Calibri"/>
                <w:b w:val="0"/>
                <w:i w:val="0"/>
                <w:sz w:val="16"/>
              </w:rPr>
              <w:t>令人激动的</w:t>
            </w:r>
          </w:p>
        </w:tc>
        <w:tc>
          <w:tcPr>
            <w:tcW w:type="dxa" w:w="1814"/>
          </w:tcPr>
          <w:p>
            <w:r/>
            <w:r>
              <w:rPr>
                <w:rFonts w:ascii="Calibri" w:hAnsi="Calibri" w:eastAsia="微软雅黑"/>
                <w:rFonts w:ascii="Calibri" w:hAnsi="Calibri"/>
                <w:b w:val="0"/>
                <w:i w:val="0"/>
                <w:sz w:val="16"/>
              </w:rPr>
              <w:t>Reading time</w:t>
            </w:r>
          </w:p>
        </w:tc>
      </w:tr>
    </w:tbl>
    <w:p/>
    <w:p>
      <w:pPr>
        <w:spacing w:after="120"/>
      </w:pPr>
      <w:r>
        <w:rPr>
          <w:rFonts w:ascii="Calibri" w:hAnsi="Calibri" w:eastAsia="微软雅黑"/>
          <w:rFonts w:ascii="Calibri" w:hAnsi="Calibri"/>
          <w:b/>
          <w:i w:val="0"/>
          <w:sz w:val="20"/>
        </w:rPr>
        <w:t>第四步：常用短语（附录四 · Reading 阅读）</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go to a marathon</w:t>
            </w:r>
          </w:p>
        </w:tc>
        <w:tc>
          <w:tcPr>
            <w:tcW w:type="dxa" w:w="3024"/>
          </w:tcPr>
          <w:p>
            <w:r/>
            <w:r>
              <w:rPr>
                <w:rFonts w:ascii="Calibri" w:hAnsi="Calibri" w:eastAsia="微软雅黑"/>
                <w:rFonts w:ascii="Calibri" w:hAnsi="Calibri"/>
                <w:b w:val="0"/>
                <w:i w:val="0"/>
                <w:sz w:val="16"/>
              </w:rPr>
              <w:t>参加马拉松</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work as a volunteer</w:t>
            </w:r>
          </w:p>
        </w:tc>
        <w:tc>
          <w:tcPr>
            <w:tcW w:type="dxa" w:w="3024"/>
          </w:tcPr>
          <w:p>
            <w:r/>
            <w:r>
              <w:rPr>
                <w:rFonts w:ascii="Calibri" w:hAnsi="Calibri" w:eastAsia="微软雅黑"/>
                <w:rFonts w:ascii="Calibri" w:hAnsi="Calibri"/>
                <w:b w:val="0"/>
                <w:i w:val="0"/>
                <w:sz w:val="16"/>
              </w:rPr>
              <w:t>作为志愿者工作</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cheer for the runners</w:t>
            </w:r>
          </w:p>
        </w:tc>
        <w:tc>
          <w:tcPr>
            <w:tcW w:type="dxa" w:w="3024"/>
          </w:tcPr>
          <w:p>
            <w:r/>
            <w:r>
              <w:rPr>
                <w:rFonts w:ascii="Calibri" w:hAnsi="Calibri" w:eastAsia="微软雅黑"/>
                <w:rFonts w:ascii="Calibri" w:hAnsi="Calibri"/>
                <w:b w:val="0"/>
                <w:i w:val="0"/>
                <w:sz w:val="16"/>
              </w:rPr>
              <w:t>为跑步者加油</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join an online book fair</w:t>
            </w:r>
          </w:p>
        </w:tc>
        <w:tc>
          <w:tcPr>
            <w:tcW w:type="dxa" w:w="3024"/>
          </w:tcPr>
          <w:p>
            <w:r/>
            <w:r>
              <w:rPr>
                <w:rFonts w:ascii="Calibri" w:hAnsi="Calibri" w:eastAsia="微软雅黑"/>
                <w:rFonts w:ascii="Calibri" w:hAnsi="Calibri"/>
                <w:b w:val="0"/>
                <w:i w:val="0"/>
                <w:sz w:val="16"/>
              </w:rPr>
              <w:t>参加线上书市</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share ideas</w:t>
            </w:r>
          </w:p>
        </w:tc>
        <w:tc>
          <w:tcPr>
            <w:tcW w:type="dxa" w:w="3024"/>
          </w:tcPr>
          <w:p>
            <w:r/>
            <w:r>
              <w:rPr>
                <w:rFonts w:ascii="Calibri" w:hAnsi="Calibri" w:eastAsia="微软雅黑"/>
                <w:rFonts w:ascii="Calibri" w:hAnsi="Calibri"/>
                <w:b w:val="0"/>
                <w:i w:val="0"/>
                <w:sz w:val="16"/>
              </w:rPr>
              <w:t>分享想法</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the dragon boat race</w:t>
            </w:r>
          </w:p>
        </w:tc>
        <w:tc>
          <w:tcPr>
            <w:tcW w:type="dxa" w:w="3024"/>
          </w:tcPr>
          <w:p>
            <w:r/>
            <w:r>
              <w:rPr>
                <w:rFonts w:ascii="Calibri" w:hAnsi="Calibri" w:eastAsia="微软雅黑"/>
                <w:rFonts w:ascii="Calibri" w:hAnsi="Calibri"/>
                <w:b w:val="0"/>
                <w:i w:val="0"/>
                <w:sz w:val="16"/>
              </w:rPr>
              <w:t>龙舟赛</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wake up early</w:t>
            </w:r>
          </w:p>
        </w:tc>
        <w:tc>
          <w:tcPr>
            <w:tcW w:type="dxa" w:w="3024"/>
          </w:tcPr>
          <w:p>
            <w:r/>
            <w:r>
              <w:rPr>
                <w:rFonts w:ascii="Calibri" w:hAnsi="Calibri" w:eastAsia="微软雅黑"/>
                <w:rFonts w:ascii="Calibri" w:hAnsi="Calibri"/>
                <w:b w:val="0"/>
                <w:i w:val="0"/>
                <w:sz w:val="16"/>
              </w:rPr>
              <w:t>早起</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make zongzi</w:t>
            </w:r>
          </w:p>
        </w:tc>
        <w:tc>
          <w:tcPr>
            <w:tcW w:type="dxa" w:w="3024"/>
          </w:tcPr>
          <w:p>
            <w:r/>
            <w:r>
              <w:rPr>
                <w:rFonts w:ascii="Calibri" w:hAnsi="Calibri" w:eastAsia="微软雅黑"/>
                <w:rFonts w:ascii="Calibri" w:hAnsi="Calibri"/>
                <w:b w:val="0"/>
                <w:i w:val="0"/>
                <w:sz w:val="16"/>
              </w:rPr>
              <w:t>包粽子</w:t>
            </w:r>
          </w:p>
        </w:tc>
        <w:tc>
          <w:tcPr>
            <w:tcW w:type="dxa" w:w="3024"/>
          </w:tcPr>
          <w:p>
            <w:r/>
            <w:r>
              <w:rPr>
                <w:rFonts w:ascii="Calibri" w:hAnsi="Calibri" w:eastAsia="微软雅黑"/>
                <w:rFonts w:ascii="Calibri" w:hAnsi="Calibri"/>
                <w:b w:val="0"/>
                <w:i w:val="0"/>
                <w:sz w:val="16"/>
              </w:rPr>
              <w:t>P.16</w:t>
            </w:r>
          </w:p>
        </w:tc>
      </w:tr>
      <w:tr>
        <w:tc>
          <w:tcPr>
            <w:tcW w:type="dxa" w:w="3024"/>
          </w:tcPr>
          <w:p>
            <w:r/>
            <w:r>
              <w:rPr>
                <w:rFonts w:ascii="Calibri" w:hAnsi="Calibri" w:eastAsia="微软雅黑"/>
                <w:rFonts w:ascii="Calibri" w:hAnsi="Calibri"/>
                <w:b w:val="0"/>
                <w:i w:val="0"/>
                <w:sz w:val="16"/>
              </w:rPr>
              <w:t>How was your Mid-Autumn Festival holiday, Binbin?</w:t>
            </w:r>
          </w:p>
        </w:tc>
        <w:tc>
          <w:tcPr>
            <w:tcW w:type="dxa" w:w="3024"/>
          </w:tcPr>
          <w:p>
            <w:r/>
            <w:r>
              <w:rPr>
                <w:rFonts w:ascii="Calibri" w:hAnsi="Calibri" w:eastAsia="微软雅黑"/>
                <w:rFonts w:ascii="Calibri" w:hAnsi="Calibri"/>
                <w:b w:val="0"/>
                <w:i w:val="0"/>
                <w:sz w:val="16"/>
              </w:rPr>
              <w:t>你中秋假期过得怎么样，斌斌？</w:t>
            </w:r>
          </w:p>
        </w:tc>
        <w:tc>
          <w:tcPr>
            <w:tcW w:type="dxa" w:w="3024"/>
          </w:tcPr>
          <w:p>
            <w:r/>
            <w:r>
              <w:rPr>
                <w:rFonts w:ascii="Calibri" w:hAnsi="Calibri" w:eastAsia="微软雅黑"/>
                <w:rFonts w:ascii="Calibri" w:hAnsi="Calibri"/>
                <w:b w:val="0"/>
                <w:i w:val="0"/>
                <w:sz w:val="16"/>
              </w:rPr>
              <w:t>P.24</w:t>
            </w:r>
          </w:p>
        </w:tc>
      </w:tr>
      <w:tr>
        <w:tc>
          <w:tcPr>
            <w:tcW w:type="dxa" w:w="3024"/>
          </w:tcPr>
          <w:p>
            <w:r/>
            <w:r>
              <w:rPr>
                <w:rFonts w:ascii="Calibri" w:hAnsi="Calibri" w:eastAsia="微软雅黑"/>
                <w:rFonts w:ascii="Calibri" w:hAnsi="Calibri"/>
                <w:b w:val="0"/>
                <w:i w:val="0"/>
                <w:sz w:val="16"/>
              </w:rPr>
              <w:t>It was great!</w:t>
            </w:r>
          </w:p>
        </w:tc>
        <w:tc>
          <w:tcPr>
            <w:tcW w:type="dxa" w:w="3024"/>
          </w:tcPr>
          <w:p>
            <w:r/>
            <w:r>
              <w:rPr>
                <w:rFonts w:ascii="Calibri" w:hAnsi="Calibri" w:eastAsia="微软雅黑"/>
                <w:rFonts w:ascii="Calibri" w:hAnsi="Calibri"/>
                <w:b w:val="0"/>
                <w:i w:val="0"/>
                <w:sz w:val="16"/>
              </w:rPr>
              <w:t>非常棒！</w:t>
            </w:r>
          </w:p>
        </w:tc>
        <w:tc>
          <w:tcPr>
            <w:tcW w:type="dxa" w:w="3024"/>
          </w:tcPr>
          <w:p>
            <w:r/>
            <w:r>
              <w:rPr>
                <w:rFonts w:ascii="Calibri" w:hAnsi="Calibri" w:eastAsia="微软雅黑"/>
                <w:rFonts w:ascii="Calibri" w:hAnsi="Calibri"/>
                <w:b w:val="0"/>
                <w:i w:val="0"/>
                <w:sz w:val="16"/>
              </w:rPr>
              <w:t>P.24</w:t>
            </w:r>
          </w:p>
        </w:tc>
      </w:tr>
      <w:tr>
        <w:tc>
          <w:tcPr>
            <w:tcW w:type="dxa" w:w="3024"/>
          </w:tcPr>
          <w:p>
            <w:r/>
            <w:r>
              <w:rPr>
                <w:rFonts w:ascii="Calibri" w:hAnsi="Calibri" w:eastAsia="微软雅黑"/>
                <w:rFonts w:ascii="Calibri" w:hAnsi="Calibri"/>
                <w:b w:val="0"/>
                <w:i w:val="0"/>
                <w:sz w:val="16"/>
              </w:rPr>
              <w:t>Did you take a trip?</w:t>
            </w:r>
          </w:p>
        </w:tc>
        <w:tc>
          <w:tcPr>
            <w:tcW w:type="dxa" w:w="3024"/>
          </w:tcPr>
          <w:p>
            <w:r/>
            <w:r>
              <w:rPr>
                <w:rFonts w:ascii="Calibri" w:hAnsi="Calibri" w:eastAsia="微软雅黑"/>
                <w:rFonts w:ascii="Calibri" w:hAnsi="Calibri"/>
                <w:b w:val="0"/>
                <w:i w:val="0"/>
                <w:sz w:val="16"/>
              </w:rPr>
              <w:t>你们去旅行了吗？</w:t>
            </w:r>
          </w:p>
        </w:tc>
        <w:tc>
          <w:tcPr>
            <w:tcW w:type="dxa" w:w="3024"/>
          </w:tcPr>
          <w:p>
            <w:r/>
            <w:r>
              <w:rPr>
                <w:rFonts w:ascii="Calibri" w:hAnsi="Calibri" w:eastAsia="微软雅黑"/>
                <w:rFonts w:ascii="Calibri" w:hAnsi="Calibri"/>
                <w:b w:val="0"/>
                <w:i w:val="0"/>
                <w:sz w:val="16"/>
              </w:rPr>
              <w:t>P.24</w:t>
            </w:r>
          </w:p>
        </w:tc>
      </w:tr>
      <w:tr>
        <w:tc>
          <w:tcPr>
            <w:tcW w:type="dxa" w:w="3024"/>
          </w:tcPr>
          <w:p>
            <w:r/>
            <w:r>
              <w:rPr>
                <w:rFonts w:ascii="Calibri" w:hAnsi="Calibri" w:eastAsia="微软雅黑"/>
                <w:rFonts w:ascii="Calibri" w:hAnsi="Calibri"/>
                <w:b w:val="0"/>
                <w:i w:val="0"/>
                <w:sz w:val="16"/>
              </w:rPr>
              <w:t>No, we didn't.</w:t>
            </w:r>
          </w:p>
        </w:tc>
        <w:tc>
          <w:tcPr>
            <w:tcW w:type="dxa" w:w="3024"/>
          </w:tcPr>
          <w:p>
            <w:r/>
            <w:r>
              <w:rPr>
                <w:rFonts w:ascii="Calibri" w:hAnsi="Calibri" w:eastAsia="微软雅黑"/>
                <w:rFonts w:ascii="Calibri" w:hAnsi="Calibri"/>
                <w:b w:val="0"/>
                <w:i w:val="0"/>
                <w:sz w:val="16"/>
              </w:rPr>
              <w:t>不，我们没有。</w:t>
            </w:r>
          </w:p>
        </w:tc>
        <w:tc>
          <w:tcPr>
            <w:tcW w:type="dxa" w:w="3024"/>
          </w:tcPr>
          <w:p>
            <w:r/>
            <w:r>
              <w:rPr>
                <w:rFonts w:ascii="Calibri" w:hAnsi="Calibri" w:eastAsia="微软雅黑"/>
                <w:rFonts w:ascii="Calibri" w:hAnsi="Calibri"/>
                <w:b w:val="0"/>
                <w:i w:val="0"/>
                <w:sz w:val="16"/>
              </w:rPr>
              <w:t>P.24</w:t>
            </w:r>
          </w:p>
        </w:tc>
      </w:tr>
      <w:tr>
        <w:tc>
          <w:tcPr>
            <w:tcW w:type="dxa" w:w="3024"/>
          </w:tcPr>
          <w:p>
            <w:r/>
            <w:r>
              <w:rPr>
                <w:rFonts w:ascii="Calibri" w:hAnsi="Calibri" w:eastAsia="微软雅黑"/>
                <w:rFonts w:ascii="Calibri" w:hAnsi="Calibri"/>
                <w:b w:val="0"/>
                <w:i w:val="0"/>
                <w:sz w:val="16"/>
              </w:rPr>
              <w:t>Did you eat mooncakes?</w:t>
            </w:r>
          </w:p>
        </w:tc>
        <w:tc>
          <w:tcPr>
            <w:tcW w:type="dxa" w:w="3024"/>
          </w:tcPr>
          <w:p>
            <w:r/>
            <w:r>
              <w:rPr>
                <w:rFonts w:ascii="Calibri" w:hAnsi="Calibri" w:eastAsia="微软雅黑"/>
                <w:rFonts w:ascii="Calibri" w:hAnsi="Calibri"/>
                <w:b w:val="0"/>
                <w:i w:val="0"/>
                <w:sz w:val="16"/>
              </w:rPr>
              <w:t>你们吃月饼了吗？</w:t>
            </w:r>
          </w:p>
        </w:tc>
        <w:tc>
          <w:tcPr>
            <w:tcW w:type="dxa" w:w="3024"/>
          </w:tcPr>
          <w:p>
            <w:r/>
            <w:r>
              <w:rPr>
                <w:rFonts w:ascii="Calibri" w:hAnsi="Calibri" w:eastAsia="微软雅黑"/>
                <w:rFonts w:ascii="Calibri" w:hAnsi="Calibri"/>
                <w:b w:val="0"/>
                <w:i w:val="0"/>
                <w:sz w:val="16"/>
              </w:rPr>
              <w:t>P.24</w:t>
            </w:r>
          </w:p>
        </w:tc>
      </w:tr>
      <w:tr>
        <w:tc>
          <w:tcPr>
            <w:tcW w:type="dxa" w:w="3024"/>
          </w:tcPr>
          <w:p>
            <w:r/>
            <w:r>
              <w:rPr>
                <w:rFonts w:ascii="Calibri" w:hAnsi="Calibri" w:eastAsia="微软雅黑"/>
                <w:rFonts w:ascii="Calibri" w:hAnsi="Calibri"/>
                <w:b w:val="0"/>
                <w:i w:val="0"/>
                <w:sz w:val="16"/>
              </w:rPr>
              <w:t>Yes, we did.</w:t>
            </w:r>
          </w:p>
        </w:tc>
        <w:tc>
          <w:tcPr>
            <w:tcW w:type="dxa" w:w="3024"/>
          </w:tcPr>
          <w:p>
            <w:r/>
            <w:r>
              <w:rPr>
                <w:rFonts w:ascii="Calibri" w:hAnsi="Calibri" w:eastAsia="微软雅黑"/>
                <w:rFonts w:ascii="Calibri" w:hAnsi="Calibri"/>
                <w:b w:val="0"/>
                <w:i w:val="0"/>
                <w:sz w:val="16"/>
              </w:rPr>
              <w:t>是的，吃了。</w:t>
            </w:r>
          </w:p>
        </w:tc>
        <w:tc>
          <w:tcPr>
            <w:tcW w:type="dxa" w:w="3024"/>
          </w:tcPr>
          <w:p>
            <w:r/>
            <w:r>
              <w:rPr>
                <w:rFonts w:ascii="Calibri" w:hAnsi="Calibri" w:eastAsia="微软雅黑"/>
                <w:rFonts w:ascii="Calibri" w:hAnsi="Calibri"/>
                <w:b w:val="0"/>
                <w:i w:val="0"/>
                <w:sz w:val="16"/>
              </w:rPr>
              <w:t>P.24</w:t>
            </w:r>
          </w:p>
        </w:tc>
      </w:tr>
      <w:tr>
        <w:tc>
          <w:tcPr>
            <w:tcW w:type="dxa" w:w="3024"/>
          </w:tcPr>
          <w:p>
            <w:r/>
            <w:r>
              <w:rPr>
                <w:rFonts w:ascii="Calibri" w:hAnsi="Calibri" w:eastAsia="微软雅黑"/>
                <w:rFonts w:ascii="Calibri" w:hAnsi="Calibri"/>
                <w:b w:val="0"/>
                <w:i w:val="0"/>
                <w:sz w:val="16"/>
              </w:rPr>
              <w:t>My mother and I went to a marathon on Sunday.</w:t>
            </w:r>
          </w:p>
        </w:tc>
        <w:tc>
          <w:tcPr>
            <w:tcW w:type="dxa" w:w="3024"/>
          </w:tcPr>
          <w:p>
            <w:r/>
            <w:r>
              <w:rPr>
                <w:rFonts w:ascii="Calibri" w:hAnsi="Calibri" w:eastAsia="微软雅黑"/>
                <w:rFonts w:ascii="Calibri" w:hAnsi="Calibri"/>
                <w:b w:val="0"/>
                <w:i w:val="0"/>
                <w:sz w:val="16"/>
              </w:rPr>
              <w:t>我和妈妈上周日参加了一场马拉松活动。</w:t>
            </w:r>
          </w:p>
        </w:tc>
        <w:tc>
          <w:tcPr>
            <w:tcW w:type="dxa" w:w="3024"/>
          </w:tcPr>
          <w:p>
            <w:r/>
            <w:r>
              <w:rPr>
                <w:rFonts w:ascii="Calibri" w:hAnsi="Calibri" w:eastAsia="微软雅黑"/>
                <w:rFonts w:ascii="Calibri" w:hAnsi="Calibri"/>
                <w:b w:val="0"/>
                <w:i w:val="0"/>
                <w:sz w:val="16"/>
              </w:rPr>
              <w:t>P.24</w:t>
            </w:r>
          </w:p>
        </w:tc>
      </w:tr>
      <w:tr>
        <w:tc>
          <w:tcPr>
            <w:tcW w:type="dxa" w:w="3024"/>
          </w:tcPr>
          <w:p>
            <w:r/>
            <w:r>
              <w:rPr>
                <w:rFonts w:ascii="Calibri" w:hAnsi="Calibri" w:eastAsia="微软雅黑"/>
                <w:rFonts w:ascii="Calibri" w:hAnsi="Calibri"/>
                <w:b w:val="0"/>
                <w:i w:val="0"/>
                <w:sz w:val="16"/>
              </w:rPr>
              <w:t>What did you like about it?</w:t>
            </w:r>
          </w:p>
        </w:tc>
        <w:tc>
          <w:tcPr>
            <w:tcW w:type="dxa" w:w="3024"/>
          </w:tcPr>
          <w:p>
            <w:r/>
            <w:r>
              <w:rPr>
                <w:rFonts w:ascii="Calibri" w:hAnsi="Calibri" w:eastAsia="微软雅黑"/>
                <w:rFonts w:ascii="Calibri" w:hAnsi="Calibri"/>
                <w:b w:val="0"/>
                <w:i w:val="0"/>
                <w:sz w:val="16"/>
              </w:rPr>
              <w:t>你喜欢这个活动的哪个方面？</w:t>
            </w:r>
          </w:p>
        </w:tc>
        <w:tc>
          <w:tcPr>
            <w:tcW w:type="dxa" w:w="3024"/>
          </w:tcPr>
          <w:p>
            <w:r/>
            <w:r>
              <w:rPr>
                <w:rFonts w:ascii="Calibri" w:hAnsi="Calibri" w:eastAsia="微软雅黑"/>
                <w:rFonts w:ascii="Calibri" w:hAnsi="Calibri"/>
                <w:b w:val="0"/>
                <w:i w:val="0"/>
                <w:sz w:val="16"/>
              </w:rPr>
              <w:t>P.24</w:t>
            </w:r>
          </w:p>
        </w:tc>
      </w:tr>
      <w:tr>
        <w:tc>
          <w:tcPr>
            <w:tcW w:type="dxa" w:w="3024"/>
          </w:tcPr>
          <w:p>
            <w:r/>
            <w:r>
              <w:rPr>
                <w:rFonts w:ascii="Calibri" w:hAnsi="Calibri" w:eastAsia="微软雅黑"/>
                <w:rFonts w:ascii="Calibri" w:hAnsi="Calibri"/>
                <w:b w:val="0"/>
                <w:i w:val="0"/>
                <w:sz w:val="16"/>
              </w:rPr>
              <w:t>I liked watching the runners.</w:t>
            </w:r>
          </w:p>
        </w:tc>
        <w:tc>
          <w:tcPr>
            <w:tcW w:type="dxa" w:w="3024"/>
          </w:tcPr>
          <w:p>
            <w:r/>
            <w:r>
              <w:rPr>
                <w:rFonts w:ascii="Calibri" w:hAnsi="Calibri" w:eastAsia="微软雅黑"/>
                <w:rFonts w:ascii="Calibri" w:hAnsi="Calibri"/>
                <w:b w:val="0"/>
                <w:i w:val="0"/>
                <w:sz w:val="16"/>
              </w:rPr>
              <w:t>我喜欢看参赛者（跑步）。</w:t>
            </w:r>
          </w:p>
        </w:tc>
        <w:tc>
          <w:tcPr>
            <w:tcW w:type="dxa" w:w="3024"/>
          </w:tcPr>
          <w:p>
            <w:r/>
            <w:r>
              <w:rPr>
                <w:rFonts w:ascii="Calibri" w:hAnsi="Calibri" w:eastAsia="微软雅黑"/>
                <w:rFonts w:ascii="Calibri" w:hAnsi="Calibri"/>
                <w:b w:val="0"/>
                <w:i w:val="0"/>
                <w:sz w:val="16"/>
              </w:rPr>
              <w:t>P.24</w:t>
            </w:r>
          </w:p>
        </w:tc>
      </w:tr>
      <w:tr>
        <w:tc>
          <w:tcPr>
            <w:tcW w:type="dxa" w:w="3024"/>
          </w:tcPr>
          <w:p>
            <w:r/>
            <w:r>
              <w:rPr>
                <w:rFonts w:ascii="Calibri" w:hAnsi="Calibri" w:eastAsia="微软雅黑"/>
                <w:rFonts w:ascii="Calibri" w:hAnsi="Calibri"/>
                <w:b w:val="0"/>
                <w:i w:val="0"/>
                <w:sz w:val="16"/>
              </w:rPr>
              <w:t>What did you do last weekend?</w:t>
            </w:r>
          </w:p>
        </w:tc>
        <w:tc>
          <w:tcPr>
            <w:tcW w:type="dxa" w:w="3024"/>
          </w:tcPr>
          <w:p>
            <w:r/>
            <w:r>
              <w:rPr>
                <w:rFonts w:ascii="Calibri" w:hAnsi="Calibri" w:eastAsia="微软雅黑"/>
                <w:rFonts w:ascii="Calibri" w:hAnsi="Calibri"/>
                <w:b w:val="0"/>
                <w:i w:val="0"/>
                <w:sz w:val="16"/>
              </w:rPr>
              <w:t>你上周末做什么了？</w:t>
            </w:r>
          </w:p>
        </w:tc>
        <w:tc>
          <w:tcPr>
            <w:tcW w:type="dxa" w:w="3024"/>
          </w:tcPr>
          <w:p>
            <w:r/>
            <w:r>
              <w:rPr>
                <w:rFonts w:ascii="Calibri" w:hAnsi="Calibri" w:eastAsia="微软雅黑"/>
                <w:rFonts w:ascii="Calibri" w:hAnsi="Calibri"/>
                <w:b w:val="0"/>
                <w:i w:val="0"/>
                <w:sz w:val="16"/>
              </w:rPr>
              <w:t>P.24</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春节是中国最重要的传统节日，团圆饭、贴福字、赏月吃月饼等习俗承载家庭与文化的纽带。</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知识点1：文章结构三分法</w:t>
      </w:r>
    </w:p>
    <w:p>
      <w:pPr>
        <w:spacing w:before="160" w:after="120"/>
      </w:pPr>
      <w:r>
        <w:rPr>
          <w:rFonts w:ascii="Calibri" w:hAnsi="Calibri" w:eastAsia="微软雅黑"/>
          <w:rFonts w:ascii="Calibri" w:hAnsi="Calibri"/>
          <w:b/>
          <w:i w:val="0"/>
          <w:sz w:val="24"/>
        </w:rPr>
        <w:t>Before → During → Feeling</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节日记叙文常按准备—庆祝—感受展开：先 clean/paste，再 dress/count down，最后评价 great fun。</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阶段</w:t>
            </w:r>
          </w:p>
        </w:tc>
        <w:tc>
          <w:tcPr>
            <w:tcW w:type="dxa" w:w="3024"/>
            <w:shd w:fill="E8F4FC" w:val="clear"/>
          </w:tcPr>
          <w:p>
            <w:r/>
            <w:r>
              <w:rPr>
                <w:rFonts w:ascii="Calibri" w:hAnsi="Calibri" w:eastAsia="微软雅黑"/>
                <w:rFonts w:ascii="Calibri" w:hAnsi="Calibri"/>
                <w:b/>
                <w:i w:val="0"/>
                <w:sz w:val="18"/>
              </w:rPr>
              <w:t>活动</w:t>
            </w:r>
          </w:p>
        </w:tc>
        <w:tc>
          <w:tcPr>
            <w:tcW w:type="dxa" w:w="3024"/>
            <w:shd w:fill="E8F4FC" w:val="clear"/>
          </w:tcPr>
          <w:p>
            <w:r/>
            <w:r>
              <w:rPr>
                <w:rFonts w:ascii="Calibri" w:hAnsi="Calibri" w:eastAsia="微软雅黑"/>
                <w:rFonts w:ascii="Calibri" w:hAnsi="Calibri"/>
                <w:b/>
                <w:i w:val="0"/>
                <w:sz w:val="18"/>
              </w:rPr>
              <w:t>动词</w:t>
            </w:r>
          </w:p>
        </w:tc>
      </w:tr>
      <w:tr>
        <w:tc>
          <w:tcPr>
            <w:tcW w:type="dxa" w:w="3024"/>
          </w:tcPr>
          <w:p>
            <w:r/>
            <w:r>
              <w:rPr>
                <w:rFonts w:ascii="Calibri" w:hAnsi="Calibri" w:eastAsia="微软雅黑"/>
                <w:rFonts w:ascii="Calibri" w:hAnsi="Calibri"/>
                <w:b w:val="0"/>
                <w:i w:val="0"/>
                <w:sz w:val="16"/>
              </w:rPr>
              <w:t>准备 Before</w:t>
            </w:r>
          </w:p>
        </w:tc>
        <w:tc>
          <w:tcPr>
            <w:tcW w:type="dxa" w:w="3024"/>
          </w:tcPr>
          <w:p>
            <w:r/>
            <w:r>
              <w:rPr>
                <w:rFonts w:ascii="Calibri" w:hAnsi="Calibri" w:eastAsia="微软雅黑"/>
                <w:rFonts w:ascii="Calibri" w:hAnsi="Calibri"/>
                <w:b w:val="0"/>
                <w:i w:val="0"/>
                <w:sz w:val="16"/>
              </w:rPr>
              <w:t>clean the house, paste fu</w:t>
            </w:r>
          </w:p>
        </w:tc>
        <w:tc>
          <w:tcPr>
            <w:tcW w:type="dxa" w:w="3024"/>
          </w:tcPr>
          <w:p>
            <w:r/>
            <w:r>
              <w:rPr>
                <w:rFonts w:ascii="Calibri" w:hAnsi="Calibri" w:eastAsia="微软雅黑"/>
                <w:rFonts w:ascii="Calibri" w:hAnsi="Calibri"/>
                <w:b w:val="0"/>
                <w:i w:val="0"/>
                <w:sz w:val="16"/>
              </w:rPr>
              <w:t>cleaned, pasted</w:t>
            </w:r>
          </w:p>
        </w:tc>
      </w:tr>
      <w:tr>
        <w:tc>
          <w:tcPr>
            <w:tcW w:type="dxa" w:w="3024"/>
          </w:tcPr>
          <w:p>
            <w:r/>
            <w:r>
              <w:rPr>
                <w:rFonts w:ascii="Calibri" w:hAnsi="Calibri" w:eastAsia="微软雅黑"/>
                <w:rFonts w:ascii="Calibri" w:hAnsi="Calibri"/>
                <w:b w:val="0"/>
                <w:i w:val="0"/>
                <w:sz w:val="16"/>
              </w:rPr>
              <w:t>庆祝 During</w:t>
            </w:r>
          </w:p>
        </w:tc>
        <w:tc>
          <w:tcPr>
            <w:tcW w:type="dxa" w:w="3024"/>
          </w:tcPr>
          <w:p>
            <w:r/>
            <w:r>
              <w:rPr>
                <w:rFonts w:ascii="Calibri" w:hAnsi="Calibri" w:eastAsia="微软雅黑"/>
                <w:rFonts w:ascii="Calibri" w:hAnsi="Calibri"/>
                <w:b w:val="0"/>
                <w:i w:val="0"/>
                <w:sz w:val="16"/>
              </w:rPr>
              <w:t>dress in red, count down, enjoy food</w:t>
            </w:r>
          </w:p>
        </w:tc>
        <w:tc>
          <w:tcPr>
            <w:tcW w:type="dxa" w:w="3024"/>
          </w:tcPr>
          <w:p>
            <w:r/>
            <w:r>
              <w:rPr>
                <w:rFonts w:ascii="Calibri" w:hAnsi="Calibri" w:eastAsia="微软雅黑"/>
                <w:rFonts w:ascii="Calibri" w:hAnsi="Calibri"/>
                <w:b w:val="0"/>
                <w:i w:val="0"/>
                <w:sz w:val="16"/>
              </w:rPr>
              <w:t>dressed, counted, enjoyed</w:t>
            </w:r>
          </w:p>
        </w:tc>
      </w:tr>
      <w:tr>
        <w:tc>
          <w:tcPr>
            <w:tcW w:type="dxa" w:w="3024"/>
          </w:tcPr>
          <w:p>
            <w:r/>
            <w:r>
              <w:rPr>
                <w:rFonts w:ascii="Calibri" w:hAnsi="Calibri" w:eastAsia="微软雅黑"/>
                <w:rFonts w:ascii="Calibri" w:hAnsi="Calibri"/>
                <w:b w:val="0"/>
                <w:i w:val="0"/>
                <w:sz w:val="16"/>
              </w:rPr>
              <w:t>感受 Feeling</w:t>
            </w:r>
          </w:p>
        </w:tc>
        <w:tc>
          <w:tcPr>
            <w:tcW w:type="dxa" w:w="3024"/>
          </w:tcPr>
          <w:p>
            <w:r/>
            <w:r>
              <w:rPr>
                <w:rFonts w:ascii="Calibri" w:hAnsi="Calibri" w:eastAsia="微软雅黑"/>
                <w:rFonts w:ascii="Calibri" w:hAnsi="Calibri"/>
                <w:b w:val="0"/>
                <w:i w:val="0"/>
                <w:sz w:val="16"/>
              </w:rPr>
              <w:t>great fun / the best festival ever</w:t>
            </w:r>
          </w:p>
        </w:tc>
        <w:tc>
          <w:tcPr>
            <w:tcW w:type="dxa" w:w="3024"/>
          </w:tcPr>
          <w:p>
            <w:r/>
            <w:r>
              <w:rPr>
                <w:rFonts w:ascii="Calibri" w:hAnsi="Calibri" w:eastAsia="微软雅黑"/>
                <w:rFonts w:ascii="Calibri" w:hAnsi="Calibri"/>
                <w:b w:val="0"/>
                <w:i w:val="0"/>
                <w:sz w:val="16"/>
              </w:rPr>
              <w:t>was</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时间轴宫殿：左栏 Before 打扫贴福；中栏 During 穿衣倒计时；右栏 Feeling 写 great fun！</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段落匹配：</w:t>
        <w:br/>
        <w:t>将活动填入正确阶段：</w:t>
        <w:br/>
        <w:t>a. counted down to the new year</w:t>
        <w:br/>
        <w:t>b. cleaned the house</w:t>
        <w:br/>
        <w:t>c. It was the best festival ever</w:t>
        <w:br/>
        <w:t>d. pasted fu on the door</w:t>
      </w:r>
    </w:p>
    <w:p>
      <w:pPr>
        <w:spacing w:before="160" w:after="120"/>
      </w:pPr>
      <w:r>
        <w:rPr>
          <w:rFonts w:ascii="Calibri" w:hAnsi="Calibri" w:eastAsia="微软雅黑"/>
          <w:rFonts w:ascii="Calibri" w:hAnsi="Calibri"/>
          <w:b/>
          <w:i w:val="0"/>
          <w:color w:val="1A5FA8"/>
          <w:sz w:val="28"/>
        </w:rPr>
        <w:t>🔑 知识点2：春节活动动词链</w:t>
      </w:r>
    </w:p>
    <w:p>
      <w:pPr>
        <w:spacing w:before="160" w:after="120"/>
      </w:pPr>
      <w:r>
        <w:rPr>
          <w:rFonts w:ascii="Calibri" w:hAnsi="Calibri" w:eastAsia="微软雅黑"/>
          <w:rFonts w:ascii="Calibri" w:hAnsi="Calibri"/>
          <w:b/>
          <w:i w:val="0"/>
          <w:sz w:val="24"/>
        </w:rPr>
        <w:t>cleaned → pasted → dressed → counted → enjoyed</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课文用一连串过去式动词按时间推进叙事，读时要注意动词先后顺序。</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顺序</w:t>
            </w:r>
          </w:p>
        </w:tc>
        <w:tc>
          <w:tcPr>
            <w:tcW w:type="dxa" w:w="3024"/>
            <w:shd w:fill="E8F4FC" w:val="clear"/>
          </w:tcPr>
          <w:p>
            <w:r/>
            <w:r>
              <w:rPr>
                <w:rFonts w:ascii="Calibri" w:hAnsi="Calibri" w:eastAsia="微软雅黑"/>
                <w:rFonts w:ascii="Calibri" w:hAnsi="Calibri"/>
                <w:b/>
                <w:i w:val="0"/>
                <w:sz w:val="18"/>
              </w:rPr>
              <w:t>句子</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1</w:t>
            </w:r>
          </w:p>
        </w:tc>
        <w:tc>
          <w:tcPr>
            <w:tcW w:type="dxa" w:w="3024"/>
          </w:tcPr>
          <w:p>
            <w:r/>
            <w:r>
              <w:rPr>
                <w:rFonts w:ascii="Calibri" w:hAnsi="Calibri" w:eastAsia="微软雅黑"/>
                <w:rFonts w:ascii="Calibri" w:hAnsi="Calibri"/>
                <w:b w:val="0"/>
                <w:i w:val="0"/>
                <w:sz w:val="16"/>
              </w:rPr>
              <w:t>My family cleaned the house.</w:t>
            </w:r>
          </w:p>
        </w:tc>
        <w:tc>
          <w:tcPr>
            <w:tcW w:type="dxa" w:w="3024"/>
          </w:tcPr>
          <w:p>
            <w:r/>
            <w:r>
              <w:rPr>
                <w:rFonts w:ascii="Calibri" w:hAnsi="Calibri" w:eastAsia="微软雅黑"/>
                <w:rFonts w:ascii="Calibri" w:hAnsi="Calibri"/>
                <w:b w:val="0"/>
                <w:i w:val="0"/>
                <w:sz w:val="16"/>
              </w:rPr>
              <w:t>我家打扫了房子。</w:t>
            </w:r>
          </w:p>
        </w:tc>
      </w:tr>
      <w:tr>
        <w:tc>
          <w:tcPr>
            <w:tcW w:type="dxa" w:w="3024"/>
          </w:tcPr>
          <w:p>
            <w:r/>
            <w:r>
              <w:rPr>
                <w:rFonts w:ascii="Calibri" w:hAnsi="Calibri" w:eastAsia="微软雅黑"/>
                <w:rFonts w:ascii="Calibri" w:hAnsi="Calibri"/>
                <w:b w:val="0"/>
                <w:i w:val="0"/>
                <w:sz w:val="16"/>
              </w:rPr>
              <w:t>2</w:t>
            </w:r>
          </w:p>
        </w:tc>
        <w:tc>
          <w:tcPr>
            <w:tcW w:type="dxa" w:w="3024"/>
          </w:tcPr>
          <w:p>
            <w:r/>
            <w:r>
              <w:rPr>
                <w:rFonts w:ascii="Calibri" w:hAnsi="Calibri" w:eastAsia="微软雅黑"/>
                <w:rFonts w:ascii="Calibri" w:hAnsi="Calibri"/>
                <w:b w:val="0"/>
                <w:i w:val="0"/>
                <w:sz w:val="16"/>
              </w:rPr>
              <w:t>We pasted fu on the door.</w:t>
            </w:r>
          </w:p>
        </w:tc>
        <w:tc>
          <w:tcPr>
            <w:tcW w:type="dxa" w:w="3024"/>
          </w:tcPr>
          <w:p>
            <w:r/>
            <w:r>
              <w:rPr>
                <w:rFonts w:ascii="Calibri" w:hAnsi="Calibri" w:eastAsia="微软雅黑"/>
                <w:rFonts w:ascii="Calibri" w:hAnsi="Calibri"/>
                <w:b w:val="0"/>
                <w:i w:val="0"/>
                <w:sz w:val="16"/>
              </w:rPr>
              <w:t>我们贴了福字。</w:t>
            </w:r>
          </w:p>
        </w:tc>
      </w:tr>
      <w:tr>
        <w:tc>
          <w:tcPr>
            <w:tcW w:type="dxa" w:w="3024"/>
          </w:tcPr>
          <w:p>
            <w:r/>
            <w:r>
              <w:rPr>
                <w:rFonts w:ascii="Calibri" w:hAnsi="Calibri" w:eastAsia="微软雅黑"/>
                <w:rFonts w:ascii="Calibri" w:hAnsi="Calibri"/>
                <w:b w:val="0"/>
                <w:i w:val="0"/>
                <w:sz w:val="16"/>
              </w:rPr>
              <w:t>3</w:t>
            </w:r>
          </w:p>
        </w:tc>
        <w:tc>
          <w:tcPr>
            <w:tcW w:type="dxa" w:w="3024"/>
          </w:tcPr>
          <w:p>
            <w:r/>
            <w:r>
              <w:rPr>
                <w:rFonts w:ascii="Calibri" w:hAnsi="Calibri" w:eastAsia="微软雅黑"/>
                <w:rFonts w:ascii="Calibri" w:hAnsi="Calibri"/>
                <w:b w:val="0"/>
                <w:i w:val="0"/>
                <w:sz w:val="16"/>
              </w:rPr>
              <w:t>We dressed in red.</w:t>
            </w:r>
          </w:p>
        </w:tc>
        <w:tc>
          <w:tcPr>
            <w:tcW w:type="dxa" w:w="3024"/>
          </w:tcPr>
          <w:p>
            <w:r/>
            <w:r>
              <w:rPr>
                <w:rFonts w:ascii="Calibri" w:hAnsi="Calibri" w:eastAsia="微软雅黑"/>
                <w:rFonts w:ascii="Calibri" w:hAnsi="Calibri"/>
                <w:b w:val="0"/>
                <w:i w:val="0"/>
                <w:sz w:val="16"/>
              </w:rPr>
              <w:t>我们穿了红衣。</w:t>
            </w:r>
          </w:p>
        </w:tc>
      </w:tr>
      <w:tr>
        <w:tc>
          <w:tcPr>
            <w:tcW w:type="dxa" w:w="3024"/>
          </w:tcPr>
          <w:p>
            <w:r/>
            <w:r>
              <w:rPr>
                <w:rFonts w:ascii="Calibri" w:hAnsi="Calibri" w:eastAsia="微软雅黑"/>
                <w:rFonts w:ascii="Calibri" w:hAnsi="Calibri"/>
                <w:b w:val="0"/>
                <w:i w:val="0"/>
                <w:sz w:val="16"/>
              </w:rPr>
              <w:t>4</w:t>
            </w:r>
          </w:p>
        </w:tc>
        <w:tc>
          <w:tcPr>
            <w:tcW w:type="dxa" w:w="3024"/>
          </w:tcPr>
          <w:p>
            <w:r/>
            <w:r>
              <w:rPr>
                <w:rFonts w:ascii="Calibri" w:hAnsi="Calibri" w:eastAsia="微软雅黑"/>
                <w:rFonts w:ascii="Calibri" w:hAnsi="Calibri"/>
                <w:b w:val="0"/>
                <w:i w:val="0"/>
                <w:sz w:val="16"/>
              </w:rPr>
              <w:t>We counted down to the new year.</w:t>
            </w:r>
          </w:p>
        </w:tc>
        <w:tc>
          <w:tcPr>
            <w:tcW w:type="dxa" w:w="3024"/>
          </w:tcPr>
          <w:p>
            <w:r/>
            <w:r>
              <w:rPr>
                <w:rFonts w:ascii="Calibri" w:hAnsi="Calibri" w:eastAsia="微软雅黑"/>
                <w:rFonts w:ascii="Calibri" w:hAnsi="Calibri"/>
                <w:b w:val="0"/>
                <w:i w:val="0"/>
                <w:sz w:val="16"/>
              </w:rPr>
              <w:t>我们倒计时迎新年。</w:t>
            </w:r>
          </w:p>
        </w:tc>
      </w:tr>
      <w:tr>
        <w:tc>
          <w:tcPr>
            <w:tcW w:type="dxa" w:w="3024"/>
          </w:tcPr>
          <w:p>
            <w:r/>
            <w:r>
              <w:rPr>
                <w:rFonts w:ascii="Calibri" w:hAnsi="Calibri" w:eastAsia="微软雅黑"/>
                <w:rFonts w:ascii="Calibri" w:hAnsi="Calibri"/>
                <w:b w:val="0"/>
                <w:i w:val="0"/>
                <w:sz w:val="16"/>
              </w:rPr>
              <w:t>5</w:t>
            </w:r>
          </w:p>
        </w:tc>
        <w:tc>
          <w:tcPr>
            <w:tcW w:type="dxa" w:w="3024"/>
          </w:tcPr>
          <w:p>
            <w:r/>
            <w:r>
              <w:rPr>
                <w:rFonts w:ascii="Calibri" w:hAnsi="Calibri" w:eastAsia="微软雅黑"/>
                <w:rFonts w:ascii="Calibri" w:hAnsi="Calibri"/>
                <w:b w:val="0"/>
                <w:i w:val="0"/>
                <w:sz w:val="16"/>
              </w:rPr>
              <w:t>We enjoyed mooncakes and fruit.</w:t>
            </w:r>
          </w:p>
        </w:tc>
        <w:tc>
          <w:tcPr>
            <w:tcW w:type="dxa" w:w="3024"/>
          </w:tcPr>
          <w:p>
            <w:r/>
            <w:r>
              <w:rPr>
                <w:rFonts w:ascii="Calibri" w:hAnsi="Calibri" w:eastAsia="微软雅黑"/>
                <w:rFonts w:ascii="Calibri" w:hAnsi="Calibri"/>
                <w:b w:val="0"/>
                <w:i w:val="0"/>
                <w:sz w:val="16"/>
              </w:rPr>
              <w:t>我们享用了月饼和水果。</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（曲调：《春节序曲》片段）Cleaned cleaned 扫房子，Pasted pasted 贴福字；Dressed dressed 穿红衣，Counted counted 迎新年！</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动词排序：</w:t>
        <w:br/>
        <w:t>enjoyed / cleaned / counted / pasted / dressed</w:t>
        <w:br/>
        <w:t>正确顺序：___ → ___ → ___ → ___ → ___</w:t>
        <w:br/>
        <w:br/>
        <w:t>口头复述：按顺序说出 5 个活动。</w:t>
      </w:r>
    </w:p>
    <w:p>
      <w:pPr>
        <w:spacing w:before="160" w:after="120"/>
      </w:pPr>
      <w:r>
        <w:rPr>
          <w:rFonts w:ascii="Calibri" w:hAnsi="Calibri" w:eastAsia="微软雅黑"/>
          <w:rFonts w:ascii="Calibri" w:hAnsi="Calibri"/>
          <w:b/>
          <w:i w:val="0"/>
          <w:color w:val="1A5FA8"/>
          <w:sz w:val="28"/>
        </w:rPr>
        <w:t>🔑 知识点3：情感评价表达</w:t>
      </w:r>
    </w:p>
    <w:p>
      <w:pPr>
        <w:spacing w:before="160" w:after="120"/>
      </w:pPr>
      <w:r>
        <w:rPr>
          <w:rFonts w:ascii="Calibri" w:hAnsi="Calibri" w:eastAsia="微软雅黑"/>
          <w:rFonts w:ascii="Calibri" w:hAnsi="Calibri"/>
          <w:b/>
          <w:i w:val="0"/>
          <w:sz w:val="24"/>
        </w:rPr>
        <w:t>great fun / the best festival ever</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结尾常用高度评价总结感受：The Spring Festival was great fun! It was the best festival ever!</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表达</w:t>
            </w:r>
          </w:p>
        </w:tc>
        <w:tc>
          <w:tcPr>
            <w:tcW w:type="dxa" w:w="3024"/>
            <w:shd w:fill="E8F4FC" w:val="clear"/>
          </w:tcPr>
          <w:p>
            <w:r/>
            <w:r>
              <w:rPr>
                <w:rFonts w:ascii="Calibri" w:hAnsi="Calibri" w:eastAsia="微软雅黑"/>
                <w:rFonts w:ascii="Calibri" w:hAnsi="Calibri"/>
                <w:b/>
                <w:i w:val="0"/>
                <w:sz w:val="18"/>
              </w:rPr>
              <w:t>含义</w:t>
            </w:r>
          </w:p>
        </w:tc>
        <w:tc>
          <w:tcPr>
            <w:tcW w:type="dxa" w:w="3024"/>
            <w:shd w:fill="E8F4FC" w:val="clear"/>
          </w:tcPr>
          <w:p>
            <w:r/>
            <w:r>
              <w:rPr>
                <w:rFonts w:ascii="Calibri" w:hAnsi="Calibri" w:eastAsia="微软雅黑"/>
                <w:rFonts w:ascii="Calibri" w:hAnsi="Calibri"/>
                <w:b/>
                <w:i w:val="0"/>
                <w:sz w:val="18"/>
              </w:rPr>
              <w:t>例句</w:t>
            </w:r>
          </w:p>
        </w:tc>
      </w:tr>
      <w:tr>
        <w:tc>
          <w:tcPr>
            <w:tcW w:type="dxa" w:w="3024"/>
          </w:tcPr>
          <w:p>
            <w:r/>
            <w:r>
              <w:rPr>
                <w:rFonts w:ascii="Calibri" w:hAnsi="Calibri" w:eastAsia="微软雅黑"/>
                <w:rFonts w:ascii="Calibri" w:hAnsi="Calibri"/>
                <w:b w:val="0"/>
                <w:i w:val="0"/>
                <w:sz w:val="16"/>
              </w:rPr>
              <w:t>great fun</w:t>
            </w:r>
          </w:p>
        </w:tc>
        <w:tc>
          <w:tcPr>
            <w:tcW w:type="dxa" w:w="3024"/>
          </w:tcPr>
          <w:p>
            <w:r/>
            <w:r>
              <w:rPr>
                <w:rFonts w:ascii="Calibri" w:hAnsi="Calibri" w:eastAsia="微软雅黑"/>
                <w:rFonts w:ascii="Calibri" w:hAnsi="Calibri"/>
                <w:b w:val="0"/>
                <w:i w:val="0"/>
                <w:sz w:val="16"/>
              </w:rPr>
              <w:t>非常有趣</w:t>
            </w:r>
          </w:p>
        </w:tc>
        <w:tc>
          <w:tcPr>
            <w:tcW w:type="dxa" w:w="3024"/>
          </w:tcPr>
          <w:p>
            <w:r/>
            <w:r>
              <w:rPr>
                <w:rFonts w:ascii="Calibri" w:hAnsi="Calibri" w:eastAsia="微软雅黑"/>
                <w:rFonts w:ascii="Calibri" w:hAnsi="Calibri"/>
                <w:b w:val="0"/>
                <w:i w:val="0"/>
                <w:sz w:val="16"/>
              </w:rPr>
              <w:t>The festival was great fun!</w:t>
            </w:r>
          </w:p>
        </w:tc>
      </w:tr>
      <w:tr>
        <w:tc>
          <w:tcPr>
            <w:tcW w:type="dxa" w:w="3024"/>
          </w:tcPr>
          <w:p>
            <w:r/>
            <w:r>
              <w:rPr>
                <w:rFonts w:ascii="Calibri" w:hAnsi="Calibri" w:eastAsia="微软雅黑"/>
                <w:rFonts w:ascii="Calibri" w:hAnsi="Calibri"/>
                <w:b w:val="0"/>
                <w:i w:val="0"/>
                <w:sz w:val="16"/>
              </w:rPr>
              <w:t>the best ... ever</w:t>
            </w:r>
          </w:p>
        </w:tc>
        <w:tc>
          <w:tcPr>
            <w:tcW w:type="dxa" w:w="3024"/>
          </w:tcPr>
          <w:p>
            <w:r/>
            <w:r>
              <w:rPr>
                <w:rFonts w:ascii="Calibri" w:hAnsi="Calibri" w:eastAsia="微软雅黑"/>
                <w:rFonts w:ascii="Calibri" w:hAnsi="Calibri"/>
                <w:b w:val="0"/>
                <w:i w:val="0"/>
                <w:sz w:val="16"/>
              </w:rPr>
              <w:t>有史以来最棒的</w:t>
            </w:r>
          </w:p>
        </w:tc>
        <w:tc>
          <w:tcPr>
            <w:tcW w:type="dxa" w:w="3024"/>
          </w:tcPr>
          <w:p>
            <w:r/>
            <w:r>
              <w:rPr>
                <w:rFonts w:ascii="Calibri" w:hAnsi="Calibri" w:eastAsia="微软雅黑"/>
                <w:rFonts w:ascii="Calibri" w:hAnsi="Calibri"/>
                <w:b w:val="0"/>
                <w:i w:val="0"/>
                <w:sz w:val="16"/>
              </w:rPr>
              <w:t>It was the best festival ever!</w:t>
            </w:r>
          </w:p>
        </w:tc>
      </w:tr>
      <w:tr>
        <w:tc>
          <w:tcPr>
            <w:tcW w:type="dxa" w:w="3024"/>
          </w:tcPr>
          <w:p>
            <w:r/>
            <w:r>
              <w:rPr>
                <w:rFonts w:ascii="Calibri" w:hAnsi="Calibri" w:eastAsia="微软雅黑"/>
                <w:rFonts w:ascii="Calibri" w:hAnsi="Calibri"/>
                <w:b w:val="0"/>
                <w:i w:val="0"/>
                <w:sz w:val="16"/>
              </w:rPr>
              <w:t>exciting</w:t>
            </w:r>
          </w:p>
        </w:tc>
        <w:tc>
          <w:tcPr>
            <w:tcW w:type="dxa" w:w="3024"/>
          </w:tcPr>
          <w:p>
            <w:r/>
            <w:r>
              <w:rPr>
                <w:rFonts w:ascii="Calibri" w:hAnsi="Calibri" w:eastAsia="微软雅黑"/>
                <w:rFonts w:ascii="Calibri" w:hAnsi="Calibri"/>
                <w:b w:val="0"/>
                <w:i w:val="0"/>
                <w:sz w:val="16"/>
              </w:rPr>
              <w:t>令人激动的</w:t>
            </w:r>
          </w:p>
        </w:tc>
        <w:tc>
          <w:tcPr>
            <w:tcW w:type="dxa" w:w="3024"/>
          </w:tcPr>
          <w:p>
            <w:r/>
            <w:r>
              <w:rPr>
                <w:rFonts w:ascii="Calibri" w:hAnsi="Calibri" w:eastAsia="微软雅黑"/>
                <w:rFonts w:ascii="Calibri" w:hAnsi="Calibri"/>
                <w:b w:val="0"/>
                <w:i w:val="0"/>
                <w:sz w:val="16"/>
              </w:rPr>
              <w:t>It was exciting!</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烟花夜空宫殿：每放一朵烟花说一句评价句；最大烟花绽放时喊 the best festival ever！</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仿写结尾：</w:t>
        <w:br/>
        <w:t>1. The Mid-Autumn Festival was ___!</w:t>
        <w:br/>
        <w:t>2. It was the best ___ ever!</w:t>
        <w:br/>
        <w:t>3. The dragon boat race was ___!</w:t>
        <w:br/>
        <w:br/>
        <w:t>用 great fun / exciting / amazing 填空。</w:t>
      </w:r>
    </w:p>
    <w:p>
      <w:pPr>
        <w:spacing w:before="160" w:after="120"/>
      </w:pPr>
      <w:r>
        <w:rPr>
          <w:rFonts w:ascii="Calibri" w:hAnsi="Calibri" w:eastAsia="微软雅黑"/>
          <w:rFonts w:ascii="Calibri" w:hAnsi="Calibri"/>
          <w:b/>
          <w:i w:val="0"/>
          <w:color w:val="1A5FA8"/>
          <w:sz w:val="28"/>
        </w:rPr>
        <w:t>🔑 知识点4：仿写 My Festival Story</w:t>
      </w:r>
    </w:p>
    <w:p>
      <w:pPr>
        <w:spacing w:before="160" w:after="120"/>
      </w:pPr>
      <w:r>
        <w:rPr>
          <w:rFonts w:ascii="Calibri" w:hAnsi="Calibri" w:eastAsia="微软雅黑"/>
          <w:rFonts w:ascii="Calibri" w:hAnsi="Calibri"/>
          <w:b/>
          <w:i w:val="0"/>
          <w:sz w:val="24"/>
        </w:rPr>
        <w:t>Writing frame for festival narrative</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仿写框架：开头评价 + 准备活动 + 庆祝活动 + 结尾感叹。</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部分</w:t>
            </w:r>
          </w:p>
        </w:tc>
        <w:tc>
          <w:tcPr>
            <w:tcW w:type="dxa" w:w="4535"/>
            <w:shd w:fill="E8F4FC" w:val="clear"/>
          </w:tcPr>
          <w:p>
            <w:r/>
            <w:r>
              <w:rPr>
                <w:rFonts w:ascii="Calibri" w:hAnsi="Calibri" w:eastAsia="微软雅黑"/>
                <w:rFonts w:ascii="Calibri" w:hAnsi="Calibri"/>
                <w:b/>
                <w:i w:val="0"/>
                <w:sz w:val="18"/>
              </w:rPr>
              <w:t>句型支架</w:t>
            </w:r>
          </w:p>
        </w:tc>
      </w:tr>
      <w:tr>
        <w:tc>
          <w:tcPr>
            <w:tcW w:type="dxa" w:w="4535"/>
          </w:tcPr>
          <w:p>
            <w:r/>
            <w:r>
              <w:rPr>
                <w:rFonts w:ascii="Calibri" w:hAnsi="Calibri" w:eastAsia="微软雅黑"/>
                <w:rFonts w:ascii="Calibri" w:hAnsi="Calibri"/>
                <w:b w:val="0"/>
                <w:i w:val="0"/>
                <w:sz w:val="16"/>
              </w:rPr>
              <w:t>开头</w:t>
            </w:r>
          </w:p>
        </w:tc>
        <w:tc>
          <w:tcPr>
            <w:tcW w:type="dxa" w:w="4535"/>
          </w:tcPr>
          <w:p>
            <w:r/>
            <w:r>
              <w:rPr>
                <w:rFonts w:ascii="Calibri" w:hAnsi="Calibri" w:eastAsia="微软雅黑"/>
                <w:rFonts w:ascii="Calibri" w:hAnsi="Calibri"/>
                <w:b w:val="0"/>
                <w:i w:val="0"/>
                <w:sz w:val="16"/>
              </w:rPr>
              <w:t>The ___ Festival was great fun!</w:t>
            </w:r>
          </w:p>
        </w:tc>
      </w:tr>
      <w:tr>
        <w:tc>
          <w:tcPr>
            <w:tcW w:type="dxa" w:w="4535"/>
          </w:tcPr>
          <w:p>
            <w:r/>
            <w:r>
              <w:rPr>
                <w:rFonts w:ascii="Calibri" w:hAnsi="Calibri" w:eastAsia="微软雅黑"/>
                <w:rFonts w:ascii="Calibri" w:hAnsi="Calibri"/>
                <w:b w:val="0"/>
                <w:i w:val="0"/>
                <w:sz w:val="16"/>
              </w:rPr>
              <w:t>准备</w:t>
            </w:r>
          </w:p>
        </w:tc>
        <w:tc>
          <w:tcPr>
            <w:tcW w:type="dxa" w:w="4535"/>
          </w:tcPr>
          <w:p>
            <w:r/>
            <w:r>
              <w:rPr>
                <w:rFonts w:ascii="Calibri" w:hAnsi="Calibri" w:eastAsia="微软雅黑"/>
                <w:rFonts w:ascii="Calibri" w:hAnsi="Calibri"/>
                <w:b w:val="0"/>
                <w:i w:val="0"/>
                <w:sz w:val="16"/>
              </w:rPr>
              <w:t>My family cleaned ... and pasted ...</w:t>
            </w:r>
          </w:p>
        </w:tc>
      </w:tr>
      <w:tr>
        <w:tc>
          <w:tcPr>
            <w:tcW w:type="dxa" w:w="4535"/>
          </w:tcPr>
          <w:p>
            <w:r/>
            <w:r>
              <w:rPr>
                <w:rFonts w:ascii="Calibri" w:hAnsi="Calibri" w:eastAsia="微软雅黑"/>
                <w:rFonts w:ascii="Calibri" w:hAnsi="Calibri"/>
                <w:b w:val="0"/>
                <w:i w:val="0"/>
                <w:sz w:val="16"/>
              </w:rPr>
              <w:t>庆祝</w:t>
            </w:r>
          </w:p>
        </w:tc>
        <w:tc>
          <w:tcPr>
            <w:tcW w:type="dxa" w:w="4535"/>
          </w:tcPr>
          <w:p>
            <w:r/>
            <w:r>
              <w:rPr>
                <w:rFonts w:ascii="Calibri" w:hAnsi="Calibri" w:eastAsia="微软雅黑"/>
                <w:rFonts w:ascii="Calibri" w:hAnsi="Calibri"/>
                <w:b w:val="0"/>
                <w:i w:val="0"/>
                <w:sz w:val="16"/>
              </w:rPr>
              <w:t>We dressed ... and counted ...</w:t>
            </w:r>
          </w:p>
        </w:tc>
      </w:tr>
      <w:tr>
        <w:tc>
          <w:tcPr>
            <w:tcW w:type="dxa" w:w="4535"/>
          </w:tcPr>
          <w:p>
            <w:r/>
            <w:r>
              <w:rPr>
                <w:rFonts w:ascii="Calibri" w:hAnsi="Calibri" w:eastAsia="微软雅黑"/>
                <w:rFonts w:ascii="Calibri" w:hAnsi="Calibri"/>
                <w:b w:val="0"/>
                <w:i w:val="0"/>
                <w:sz w:val="16"/>
              </w:rPr>
              <w:t>结尾</w:t>
            </w:r>
          </w:p>
        </w:tc>
        <w:tc>
          <w:tcPr>
            <w:tcW w:type="dxa" w:w="4535"/>
          </w:tcPr>
          <w:p>
            <w:r/>
            <w:r>
              <w:rPr>
                <w:rFonts w:ascii="Calibri" w:hAnsi="Calibri" w:eastAsia="微软雅黑"/>
                <w:rFonts w:ascii="Calibri" w:hAnsi="Calibri"/>
                <w:b w:val="0"/>
                <w:i w:val="0"/>
                <w:sz w:val="16"/>
              </w:rPr>
              <w:t>It was the best festival ever!</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作文纸宫殿：四格漫画对应四段写作，每格一个句型支架，填词即成文！</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仿写任务：</w:t>
        <w:br/>
        <w:t>The _______ Festival</w:t>
        <w:br/>
        <w:t>The _______ Festival was great fun!</w:t>
        <w:br/>
        <w:t>My family _______ and _______.</w:t>
        <w:br/>
        <w:t>We _______ and _______.</w:t>
        <w:br/>
        <w:t>We enjoyed _______.</w:t>
        <w:br/>
        <w:t>It was the best festival ever!</w:t>
        <w:br/>
        <w:br/>
        <w:t>（至少 6 句，8 个以上过去式动词）</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The Spring Festival was great fun! 复述结构准备—庆祝—感受（按时间顺序）。</w:t>
      </w:r>
    </w:p>
    <w:p>
      <w:pPr>
        <w:spacing w:after="120"/>
      </w:pPr>
      <w:r>
        <w:rPr>
          <w:rFonts w:ascii="Calibri" w:hAnsi="Calibri" w:eastAsia="微软雅黑"/>
          <w:rFonts w:ascii="Calibri" w:hAnsi="Calibri"/>
          <w:b w:val="0"/>
          <w:i w:val="0"/>
          <w:sz w:val="18"/>
        </w:rPr>
        <w:t>2. We counted down to the new year. count down 含义？倒计时迎接新年。</w:t>
      </w:r>
    </w:p>
    <w:p>
      <w:pPr>
        <w:spacing w:after="120"/>
      </w:pPr>
      <w:r>
        <w:rPr>
          <w:rFonts w:ascii="Calibri" w:hAnsi="Calibri" w:eastAsia="微软雅黑"/>
          <w:rFonts w:ascii="Calibri" w:hAnsi="Calibri"/>
          <w:b w:val="0"/>
          <w:i w:val="0"/>
          <w:sz w:val="18"/>
        </w:rPr>
        <w:t>3. 填空：We enjoyed ___ and fruit. (mooncakes)mooncakes — 复数。</w:t>
      </w:r>
    </w:p>
    <w:p>
      <w:pPr>
        <w:spacing w:after="120"/>
      </w:pPr>
      <w:r>
        <w:rPr>
          <w:rFonts w:ascii="Calibri" w:hAnsi="Calibri" w:eastAsia="微软雅黑"/>
          <w:rFonts w:ascii="Calibri" w:hAnsi="Calibri"/>
          <w:b w:val="0"/>
          <w:i w:val="0"/>
          <w:sz w:val="18"/>
        </w:rPr>
        <w:t>4. 写出 3 个本课不规则过去式ate / ran / made / won 等。</w:t>
      </w:r>
    </w:p>
    <w:p>
      <w:pPr>
        <w:spacing w:after="120"/>
      </w:pPr>
      <w:r>
        <w:rPr>
          <w:rFonts w:ascii="Calibri" w:hAnsi="Calibri" w:eastAsia="微软雅黑"/>
          <w:rFonts w:ascii="Calibri" w:hAnsi="Calibri"/>
          <w:b w:val="0"/>
          <w:i w:val="0"/>
          <w:sz w:val="18"/>
        </w:rPr>
        <w:t>5. 写 4 句「我的春节」提纲主题句 + 活动 2–3 句 + the best ... ever</w:t>
      </w:r>
    </w:p>
    <w:p>
      <w:pPr>
        <w:spacing w:after="120"/>
      </w:pPr>
      <w:r>
        <w:rPr>
          <w:rFonts w:ascii="Calibri" w:hAnsi="Calibri" w:eastAsia="微软雅黑"/>
          <w:rFonts w:ascii="Calibri" w:hAnsi="Calibri"/>
          <w:b/>
          <w:i w:val="0"/>
          <w:sz w:val="20"/>
        </w:rPr>
        <w:t>重要写作练习讲解 · 春节记叙（满分范文）</w:t>
      </w:r>
    </w:p>
    <w:p>
      <w:pPr>
        <w:spacing w:after="120"/>
      </w:pPr>
      <w:r>
        <w:rPr>
          <w:rFonts w:ascii="Calibri" w:hAnsi="Calibri" w:eastAsia="微软雅黑"/>
          <w:rFonts w:ascii="Calibri" w:hAnsi="Calibri"/>
          <w:b w:val="0"/>
          <w:i w:val="0"/>
          <w:sz w:val="16"/>
        </w:rPr>
        <w:t>The Spring Festival was great fun! We cleaned the house and pasted fu on the door. We dressed in red and counted down to the new year. We enjoyed mooncakes and fruit. It was the best Spring Festival ever!</w:t>
      </w:r>
    </w:p>
    <w:p>
      <w:pPr>
        <w:spacing w:after="120"/>
      </w:pPr>
      <w:r>
        <w:rPr>
          <w:rFonts w:ascii="Calibri" w:hAnsi="Calibri" w:eastAsia="微软雅黑"/>
          <w:rFonts w:ascii="Calibri" w:hAnsi="Calibri"/>
          <w:b w:val="0"/>
          <w:i w:val="0"/>
          <w:sz w:val="18"/>
        </w:rPr>
        <w:t>得分要点：节日名称 + 动词链 + 食物/活动 + the best ... ever 情感结尾。</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「动词链复述」：不看课文，按顺序说出 5 个春节活动。</w:t>
      </w:r>
    </w:p>
    <w:p>
      <w:pPr>
        <w:spacing w:after="120"/>
      </w:pPr>
      <w:r>
        <w:rPr>
          <w:rFonts w:ascii="Calibri" w:hAnsi="Calibri" w:eastAsia="微软雅黑"/>
          <w:rFonts w:ascii="Calibri" w:hAnsi="Calibri"/>
          <w:b w:val="0"/>
          <w:i w:val="0"/>
          <w:sz w:val="18"/>
        </w:rPr>
        <w:t>2. 「情感口号」：齐喊 the best festival ever!</w:t>
      </w:r>
    </w:p>
    <w:p>
      <w:pPr>
        <w:spacing w:after="120"/>
      </w:pPr>
      <w:r>
        <w:rPr>
          <w:rFonts w:ascii="Calibri" w:hAnsi="Calibri" w:eastAsia="微软雅黑"/>
          <w:rFonts w:ascii="Calibri" w:hAnsi="Calibri"/>
          <w:b w:val="0"/>
          <w:i w:val="0"/>
          <w:sz w:val="18"/>
        </w:rPr>
        <w:t>3. 「仿写朗读」：朗读自己的 My Festival Story。</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文章结构</w:t>
            </w:r>
          </w:p>
        </w:tc>
        <w:tc>
          <w:tcPr>
            <w:tcW w:type="dxa" w:w="2268"/>
          </w:tcPr>
          <w:p>
            <w:r/>
            <w:r>
              <w:rPr>
                <w:rFonts w:ascii="Calibri" w:hAnsi="Calibri" w:eastAsia="微软雅黑"/>
                <w:rFonts w:ascii="Calibri" w:hAnsi="Calibri"/>
                <w:b w:val="0"/>
                <w:i w:val="0"/>
                <w:sz w:val="16"/>
              </w:rPr>
              <w:t>准备-庆祝-感受</w:t>
            </w:r>
          </w:p>
        </w:tc>
        <w:tc>
          <w:tcPr>
            <w:tcW w:type="dxa" w:w="2268"/>
          </w:tcPr>
          <w:p>
            <w:r/>
            <w:r>
              <w:rPr>
                <w:rFonts w:ascii="Calibri" w:hAnsi="Calibri" w:eastAsia="微软雅黑"/>
                <w:rFonts w:ascii="Calibri" w:hAnsi="Calibri"/>
                <w:b w:val="0"/>
                <w:i w:val="0"/>
                <w:sz w:val="16"/>
              </w:rPr>
              <w:t>时间轴</w:t>
            </w:r>
          </w:p>
        </w:tc>
        <w:tc>
          <w:tcPr>
            <w:tcW w:type="dxa" w:w="2268"/>
          </w:tcPr>
          <w:p>
            <w:r/>
            <w:r>
              <w:rPr>
                <w:rFonts w:ascii="Calibri" w:hAnsi="Calibri" w:eastAsia="微软雅黑"/>
                <w:rFonts w:ascii="Calibri" w:hAnsi="Calibri"/>
                <w:b w:val="0"/>
                <w:i w:val="0"/>
                <w:sz w:val="16"/>
              </w:rPr>
              <w:t>Before/During/Feeling</w:t>
            </w:r>
          </w:p>
        </w:tc>
      </w:tr>
      <w:tr>
        <w:tc>
          <w:tcPr>
            <w:tcW w:type="dxa" w:w="2268"/>
          </w:tcPr>
          <w:p>
            <w:r/>
            <w:r>
              <w:rPr>
                <w:rFonts w:ascii="Calibri" w:hAnsi="Calibri" w:eastAsia="微软雅黑"/>
                <w:rFonts w:ascii="Calibri" w:hAnsi="Calibri"/>
                <w:b w:val="0"/>
                <w:i w:val="0"/>
                <w:sz w:val="16"/>
              </w:rPr>
              <w:t>动词链</w:t>
            </w:r>
          </w:p>
        </w:tc>
        <w:tc>
          <w:tcPr>
            <w:tcW w:type="dxa" w:w="2268"/>
          </w:tcPr>
          <w:p>
            <w:r/>
            <w:r>
              <w:rPr>
                <w:rFonts w:ascii="Calibri" w:hAnsi="Calibri" w:eastAsia="微软雅黑"/>
                <w:rFonts w:ascii="Calibri" w:hAnsi="Calibri"/>
                <w:b w:val="0"/>
                <w:i w:val="0"/>
                <w:sz w:val="16"/>
              </w:rPr>
              <w:t>过去式顺序</w:t>
            </w:r>
          </w:p>
        </w:tc>
        <w:tc>
          <w:tcPr>
            <w:tcW w:type="dxa" w:w="2268"/>
          </w:tcPr>
          <w:p>
            <w:r/>
            <w:r>
              <w:rPr>
                <w:rFonts w:ascii="Calibri" w:hAnsi="Calibri" w:eastAsia="微软雅黑"/>
                <w:rFonts w:ascii="Calibri" w:hAnsi="Calibri"/>
                <w:b w:val="0"/>
                <w:i w:val="0"/>
                <w:sz w:val="16"/>
              </w:rPr>
              <w:t>春节序曲</w:t>
            </w:r>
          </w:p>
        </w:tc>
        <w:tc>
          <w:tcPr>
            <w:tcW w:type="dxa" w:w="2268"/>
          </w:tcPr>
          <w:p>
            <w:r/>
            <w:r>
              <w:rPr>
                <w:rFonts w:ascii="Calibri" w:hAnsi="Calibri" w:eastAsia="微软雅黑"/>
                <w:rFonts w:ascii="Calibri" w:hAnsi="Calibri"/>
                <w:b w:val="0"/>
                <w:i w:val="0"/>
                <w:sz w:val="16"/>
              </w:rPr>
              <w:t>cleaned→pasted→...</w:t>
            </w:r>
          </w:p>
        </w:tc>
      </w:tr>
      <w:tr>
        <w:tc>
          <w:tcPr>
            <w:tcW w:type="dxa" w:w="2268"/>
          </w:tcPr>
          <w:p>
            <w:r/>
            <w:r>
              <w:rPr>
                <w:rFonts w:ascii="Calibri" w:hAnsi="Calibri" w:eastAsia="微软雅黑"/>
                <w:rFonts w:ascii="Calibri" w:hAnsi="Calibri"/>
                <w:b w:val="0"/>
                <w:i w:val="0"/>
                <w:sz w:val="16"/>
              </w:rPr>
              <w:t>情感表达</w:t>
            </w:r>
          </w:p>
        </w:tc>
        <w:tc>
          <w:tcPr>
            <w:tcW w:type="dxa" w:w="2268"/>
          </w:tcPr>
          <w:p>
            <w:r/>
            <w:r>
              <w:rPr>
                <w:rFonts w:ascii="Calibri" w:hAnsi="Calibri" w:eastAsia="微软雅黑"/>
                <w:rFonts w:ascii="Calibri" w:hAnsi="Calibri"/>
                <w:b w:val="0"/>
                <w:i w:val="0"/>
                <w:sz w:val="16"/>
              </w:rPr>
              <w:t>great fun / best ever</w:t>
            </w:r>
          </w:p>
        </w:tc>
        <w:tc>
          <w:tcPr>
            <w:tcW w:type="dxa" w:w="2268"/>
          </w:tcPr>
          <w:p>
            <w:r/>
            <w:r>
              <w:rPr>
                <w:rFonts w:ascii="Calibri" w:hAnsi="Calibri" w:eastAsia="微软雅黑"/>
                <w:rFonts w:ascii="Calibri" w:hAnsi="Calibri"/>
                <w:b w:val="0"/>
                <w:i w:val="0"/>
                <w:sz w:val="16"/>
              </w:rPr>
              <w:t>烟花夜空</w:t>
            </w:r>
          </w:p>
        </w:tc>
        <w:tc>
          <w:tcPr>
            <w:tcW w:type="dxa" w:w="2268"/>
          </w:tcPr>
          <w:p>
            <w:r/>
            <w:r>
              <w:rPr>
                <w:rFonts w:ascii="Calibri" w:hAnsi="Calibri" w:eastAsia="微软雅黑"/>
                <w:rFonts w:ascii="Calibri" w:hAnsi="Calibri"/>
                <w:b w:val="0"/>
                <w:i w:val="0"/>
                <w:sz w:val="16"/>
              </w:rPr>
              <w:t>the best festival ever</w:t>
            </w:r>
          </w:p>
        </w:tc>
      </w:tr>
      <w:tr>
        <w:tc>
          <w:tcPr>
            <w:tcW w:type="dxa" w:w="2268"/>
          </w:tcPr>
          <w:p>
            <w:r/>
            <w:r>
              <w:rPr>
                <w:rFonts w:ascii="Calibri" w:hAnsi="Calibri" w:eastAsia="微软雅黑"/>
                <w:rFonts w:ascii="Calibri" w:hAnsi="Calibri"/>
                <w:b w:val="0"/>
                <w:i w:val="0"/>
                <w:sz w:val="16"/>
              </w:rPr>
              <w:t>仿写框架</w:t>
            </w:r>
          </w:p>
        </w:tc>
        <w:tc>
          <w:tcPr>
            <w:tcW w:type="dxa" w:w="2268"/>
          </w:tcPr>
          <w:p>
            <w:r/>
            <w:r>
              <w:rPr>
                <w:rFonts w:ascii="Calibri" w:hAnsi="Calibri" w:eastAsia="微软雅黑"/>
                <w:rFonts w:ascii="Calibri" w:hAnsi="Calibri"/>
                <w:b w:val="0"/>
                <w:i w:val="0"/>
                <w:sz w:val="16"/>
              </w:rPr>
              <w:t>四段式</w:t>
            </w:r>
          </w:p>
        </w:tc>
        <w:tc>
          <w:tcPr>
            <w:tcW w:type="dxa" w:w="2268"/>
          </w:tcPr>
          <w:p>
            <w:r/>
            <w:r>
              <w:rPr>
                <w:rFonts w:ascii="Calibri" w:hAnsi="Calibri" w:eastAsia="微软雅黑"/>
                <w:rFonts w:ascii="Calibri" w:hAnsi="Calibri"/>
                <w:b w:val="0"/>
                <w:i w:val="0"/>
                <w:sz w:val="16"/>
              </w:rPr>
              <w:t>四格漫画</w:t>
            </w:r>
          </w:p>
        </w:tc>
        <w:tc>
          <w:tcPr>
            <w:tcW w:type="dxa" w:w="2268"/>
          </w:tcPr>
          <w:p>
            <w:r/>
            <w:r>
              <w:rPr>
                <w:rFonts w:ascii="Calibri" w:hAnsi="Calibri" w:eastAsia="微软雅黑"/>
                <w:rFonts w:ascii="Calibri" w:hAnsi="Calibri"/>
                <w:b w:val="0"/>
                <w:i w:val="0"/>
                <w:sz w:val="16"/>
              </w:rPr>
              <w:t>My Festival Story</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"The Spring Festival was great fun!"</w:t>
        <w:br/>
        <w:t>2. "We pasted fu on the door."</w:t>
        <w:br/>
        <w:t>3. "We dressed in red and counted down to the new year."</w:t>
        <w:br/>
        <w:t>4. "We enjoyed mooncakes and fruit."</w:t>
        <w:br/>
        <w:t>5. "It was the best festival ever!"</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按顺序默写课文动词链 5 句</w:t>
      </w:r>
    </w:p>
    <w:p>
      <w:pPr>
        <w:spacing w:after="120"/>
      </w:pPr>
      <w:r>
        <w:rPr>
          <w:rFonts w:ascii="Calibri" w:hAnsi="Calibri" w:eastAsia="微软雅黑"/>
          <w:rFonts w:ascii="Calibri" w:hAnsi="Calibri"/>
          <w:b w:val="0"/>
          <w:i w:val="0"/>
          <w:sz w:val="18"/>
        </w:rPr>
        <w:t>• 仿写 My Festival Story（8 句）</w:t>
      </w:r>
    </w:p>
    <w:p>
      <w:pPr>
        <w:spacing w:after="120"/>
      </w:pPr>
      <w:r>
        <w:rPr>
          <w:rFonts w:ascii="Calibri" w:hAnsi="Calibri" w:eastAsia="微软雅黑"/>
          <w:rFonts w:ascii="Calibri" w:hAnsi="Calibri"/>
          <w:b w:val="0"/>
          <w:i w:val="0"/>
          <w:sz w:val="18"/>
        </w:rPr>
        <w:t>• 用 the best ... ever 写 3 个不同节日结尾</w:t>
      </w:r>
    </w:p>
    <w:p>
      <w:pPr>
        <w:spacing w:after="120"/>
      </w:pPr>
      <w:r>
        <w:rPr>
          <w:rFonts w:ascii="Calibri" w:hAnsi="Calibri" w:eastAsia="微软雅黑"/>
          <w:rFonts w:ascii="Calibri" w:hAnsi="Calibri"/>
          <w:b w:val="0"/>
          <w:i w:val="0"/>
          <w:sz w:val="18"/>
        </w:rPr>
        <w:t>• （挑战）制作春节英文绘本（6 页）</w:t>
      </w:r>
    </w:p>
    <w:p>
      <w:pPr>
        <w:spacing w:after="120"/>
      </w:pPr>
      <w:r>
        <w:rPr>
          <w:rFonts w:ascii="Calibri" w:hAnsi="Calibri" w:eastAsia="微软雅黑"/>
          <w:rFonts w:ascii="Calibri" w:hAnsi="Calibri"/>
          <w:b w:val="0"/>
          <w:i w:val="0"/>
          <w:sz w:val="18"/>
        </w:rPr>
        <w:t>🎓 老师寄语：春节的故事用英语讲给世界听，是最美的文化分享。你的 My Festival Story 就是最好的练习！</w:t>
      </w:r>
    </w:p>
    <w:p>
      <w:pPr>
        <w:spacing w:before="160" w:after="120"/>
      </w:pPr>
      <w:r>
        <w:rPr>
          <w:rFonts w:ascii="Calibri" w:hAnsi="Calibri" w:eastAsia="微软雅黑"/>
          <w:rFonts w:ascii="Calibri" w:hAnsi="Calibri"/>
          <w:b/>
          <w:i w:val="0"/>
          <w:color w:val="1A5FA8"/>
          <w:sz w:val="28"/>
        </w:rPr>
        <w:t>【Unit 3 · 知识点精讲】</w:t>
      </w:r>
    </w:p>
    <w:p>
      <w:pPr>
        <w:spacing w:before="160" w:after="120"/>
      </w:pPr>
      <w:r>
        <w:rPr>
          <w:rFonts w:ascii="Calibri" w:hAnsi="Calibri" w:eastAsia="微软雅黑"/>
          <w:rFonts w:ascii="Calibri" w:hAnsi="Calibri"/>
          <w:b/>
          <w:i w:val="0"/>
          <w:sz w:val="24"/>
        </w:rPr>
        <w:t>第 9 页 · Unit 3 · Part A 精讲</w:t>
      </w:r>
    </w:p>
    <w:p>
      <w:pPr>
        <w:spacing w:before="160" w:after="120"/>
      </w:pPr>
      <w:r>
        <w:rPr>
          <w:rFonts w:ascii="Calibri" w:hAnsi="Calibri" w:eastAsia="微软雅黑"/>
          <w:rFonts w:ascii="Calibri" w:hAnsi="Calibri"/>
          <w:b/>
          <w:i w:val="0"/>
          <w:sz w:val="24"/>
        </w:rPr>
        <w:t>Unit 3 Healthy life（健康生活） — Part A</w:t>
      </w:r>
    </w:p>
    <w:p>
      <w:pPr>
        <w:spacing w:after="120"/>
      </w:pPr>
      <w:r>
        <w:rPr>
          <w:rFonts w:ascii="Calibri" w:hAnsi="Calibri" w:eastAsia="微软雅黑"/>
          <w:rFonts w:ascii="Calibri" w:hAnsi="Calibri"/>
          <w:b w:val="0"/>
          <w:i w:val="0"/>
          <w:sz w:val="18"/>
        </w:rPr>
        <w:t>单元主题：身体健康、疾病表达与健康生活习惯</w:t>
      </w:r>
    </w:p>
    <w:p>
      <w:pPr>
        <w:spacing w:after="120"/>
      </w:pPr>
      <w:r>
        <w:rPr>
          <w:rFonts w:ascii="Calibri" w:hAnsi="Calibri" w:eastAsia="微软雅黑"/>
          <w:rFonts w:ascii="Calibri" w:hAnsi="Calibri"/>
          <w:b w:val="0"/>
          <w:i w:val="0"/>
          <w:sz w:val="18"/>
        </w:rPr>
        <w:t>本讲目标：听说入门：认读核心词汇，模仿对话，能问答交流</w:t>
      </w:r>
    </w:p>
    <w:p>
      <w:pPr>
        <w:spacing w:after="120"/>
      </w:pPr>
      <w:r>
        <w:rPr>
          <w:rFonts w:ascii="Calibri" w:hAnsi="Calibri" w:eastAsia="微软雅黑"/>
          <w:rFonts w:ascii="Calibri" w:hAnsi="Calibri"/>
          <w:b w:val="0"/>
          <w:i w:val="0"/>
          <w:sz w:val="18"/>
        </w:rPr>
        <w:t>目录重点（Part A）：我们如何知道自己生病了？ | Listening &amp; speaking: Talking about illness and making suggestions 谈论疾病与提出建议 | Vocabulary: Illness 疾病词汇</w:t>
      </w:r>
    </w:p>
    <w:p>
      <w:pPr>
        <w:spacing w:after="120"/>
      </w:pPr>
      <w:r>
        <w:rPr>
          <w:rFonts w:ascii="Calibri" w:hAnsi="Calibri" w:eastAsia="微软雅黑"/>
          <w:rFonts w:ascii="Calibri" w:hAnsi="Calibri"/>
          <w:b w:val="0"/>
          <w:i w:val="0"/>
          <w:sz w:val="18"/>
        </w:rPr>
        <w:t>读写/语法要点：一般现在时：How do you feel? I feel ill. My head hurts and I have a runny nose. | Simple future 一般将来时：My mum is going to take me to hospital this afternoon. | Modals 情态动词：Maybe you should see a doctor.</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一句话概括：本课围绕「健康生活」主题，掌握should / shouldn't &amp; be going to、核心词汇与交际句型。</w:t>
      </w:r>
    </w:p>
    <w:p>
      <w:pPr>
        <w:spacing w:after="120"/>
      </w:pPr>
      <w:r>
        <w:rPr>
          <w:rFonts w:ascii="Calibri" w:hAnsi="Calibri" w:eastAsia="微软雅黑"/>
          <w:rFonts w:ascii="Calibri" w:hAnsi="Calibri"/>
          <w:b w:val="0"/>
          <w:i w:val="0"/>
          <w:sz w:val="16"/>
        </w:rPr>
        <w:t>【知识点大树🌳】</w:t>
        <w:br/>
        <w:t>Unit 3 健康生活</w:t>
        <w:br/>
        <w:t>├─ Illness 疾病: cold, fever, cough</w:t>
        <w:br/>
        <w:t>├─ Advice 建议: see a doctor, get well soon, healthy diet</w:t>
        <w:br/>
        <w:t>├─ Habits 习惯: exercise often, stay up, join clubs</w:t>
        <w:br/>
        <w:t>├─ Feelings 感受: feel ill, unhappy, cheer you up</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描述身体状况，询问 How do you feel?</w:t>
      </w:r>
    </w:p>
    <w:p>
      <w:pPr>
        <w:spacing w:after="120"/>
      </w:pPr>
      <w:r>
        <w:rPr>
          <w:rFonts w:ascii="Calibri" w:hAnsi="Calibri" w:eastAsia="微软雅黑"/>
          <w:rFonts w:ascii="Calibri" w:hAnsi="Calibri"/>
          <w:b w:val="0"/>
          <w:i w:val="0"/>
          <w:sz w:val="18"/>
        </w:rPr>
        <w:t>• 用 should 给出健康建议</w:t>
      </w:r>
    </w:p>
    <w:p>
      <w:pPr>
        <w:spacing w:after="120"/>
      </w:pPr>
      <w:r>
        <w:rPr>
          <w:rFonts w:ascii="Calibri" w:hAnsi="Calibri" w:eastAsia="微软雅黑"/>
          <w:rFonts w:ascii="Calibri" w:hAnsi="Calibri"/>
          <w:b w:val="0"/>
          <w:i w:val="0"/>
          <w:sz w:val="18"/>
        </w:rPr>
        <w:t>• 用 be going to 表达健康计划</w:t>
      </w:r>
    </w:p>
    <w:p>
      <w:pPr>
        <w:spacing w:after="120"/>
      </w:pPr>
      <w:r>
        <w:rPr>
          <w:rFonts w:ascii="Calibri" w:hAnsi="Calibri" w:eastAsia="微软雅黑"/>
          <w:rFonts w:ascii="Calibri" w:hAnsi="Calibri"/>
          <w:b w:val="0"/>
          <w:i w:val="0"/>
          <w:sz w:val="18"/>
        </w:rPr>
        <w:t>• 了解身心健康的重要性</w:t>
      </w:r>
    </w:p>
    <w:p>
      <w:pPr>
        <w:spacing w:after="120"/>
      </w:pPr>
      <w:r>
        <w:rPr>
          <w:rFonts w:ascii="Calibri" w:hAnsi="Calibri" w:eastAsia="微软雅黑"/>
          <w:rFonts w:ascii="Calibri" w:hAnsi="Calibri"/>
          <w:b/>
          <w:i w:val="0"/>
          <w:sz w:val="20"/>
        </w:rPr>
        <w:t>第三步：核心词汇（附录2 · Part A）</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★cold</w:t>
            </w:r>
          </w:p>
        </w:tc>
        <w:tc>
          <w:tcPr>
            <w:tcW w:type="dxa" w:w="1814"/>
          </w:tcPr>
          <w:p>
            <w:r/>
            <w:r>
              <w:rPr>
                <w:rFonts w:ascii="Calibri" w:hAnsi="Calibri" w:eastAsia="微软雅黑"/>
                <w:rFonts w:ascii="Calibri" w:hAnsi="Calibri"/>
                <w:b w:val="0"/>
                <w:i w:val="0"/>
                <w:sz w:val="16"/>
              </w:rPr>
              <w:t>/kəʊld/</w:t>
            </w:r>
          </w:p>
        </w:tc>
        <w:tc>
          <w:tcPr>
            <w:tcW w:type="dxa" w:w="1814"/>
          </w:tcPr>
          <w:p>
            <w:r/>
            <w:r>
              <w:rPr>
                <w:rFonts w:ascii="Calibri" w:hAnsi="Calibri" w:eastAsia="微软雅黑"/>
                <w:rFonts w:ascii="Calibri" w:hAnsi="Calibri"/>
                <w:b w:val="0"/>
                <w:i w:val="0"/>
                <w:sz w:val="16"/>
              </w:rPr>
              <w:t>n. P.28（二级词汇★）</w:t>
            </w:r>
          </w:p>
        </w:tc>
        <w:tc>
          <w:tcPr>
            <w:tcW w:type="dxa" w:w="1814"/>
          </w:tcPr>
          <w:p>
            <w:r/>
            <w:r>
              <w:rPr>
                <w:rFonts w:ascii="Calibri" w:hAnsi="Calibri" w:eastAsia="微软雅黑"/>
                <w:rFonts w:ascii="Calibri" w:hAnsi="Calibri"/>
                <w:b w:val="0"/>
                <w:i w:val="0"/>
                <w:sz w:val="16"/>
              </w:rPr>
              <w:t>感冒</w:t>
            </w:r>
          </w:p>
        </w:tc>
        <w:tc>
          <w:tcPr>
            <w:tcW w:type="dxa" w:w="1814"/>
          </w:tcPr>
          <w:p>
            <w:r/>
            <w:r>
              <w:rPr>
                <w:rFonts w:ascii="Calibri" w:hAnsi="Calibri" w:eastAsia="微软雅黑"/>
                <w:rFonts w:ascii="Calibri" w:hAnsi="Calibri"/>
                <w:b w:val="0"/>
                <w:i w:val="0"/>
                <w:sz w:val="16"/>
              </w:rPr>
              <w:t>📞👦 Mike: I'm afraid not, Binbin. I have a bad cold.</w:t>
            </w:r>
          </w:p>
        </w:tc>
      </w:tr>
      <w:tr>
        <w:tc>
          <w:tcPr>
            <w:tcW w:type="dxa" w:w="1814"/>
          </w:tcPr>
          <w:p>
            <w:r/>
            <w:r>
              <w:rPr>
                <w:rFonts w:ascii="Calibri" w:hAnsi="Calibri" w:eastAsia="微软雅黑"/>
                <w:rFonts w:ascii="Calibri" w:hAnsi="Calibri"/>
                <w:b w:val="0"/>
                <w:i w:val="0"/>
                <w:sz w:val="16"/>
              </w:rPr>
              <w:t>★ill</w:t>
            </w:r>
          </w:p>
        </w:tc>
        <w:tc>
          <w:tcPr>
            <w:tcW w:type="dxa" w:w="1814"/>
          </w:tcPr>
          <w:p>
            <w:r/>
            <w:r>
              <w:rPr>
                <w:rFonts w:ascii="Calibri" w:hAnsi="Calibri" w:eastAsia="微软雅黑"/>
                <w:rFonts w:ascii="Calibri" w:hAnsi="Calibri"/>
                <w:b w:val="0"/>
                <w:i w:val="0"/>
                <w:sz w:val="16"/>
              </w:rPr>
              <w:t>/ɪl/</w:t>
            </w:r>
          </w:p>
        </w:tc>
        <w:tc>
          <w:tcPr>
            <w:tcW w:type="dxa" w:w="1814"/>
          </w:tcPr>
          <w:p>
            <w:r/>
            <w:r>
              <w:rPr>
                <w:rFonts w:ascii="Calibri" w:hAnsi="Calibri" w:eastAsia="微软雅黑"/>
                <w:rFonts w:ascii="Calibri" w:hAnsi="Calibri"/>
                <w:b w:val="0"/>
                <w:i w:val="0"/>
                <w:sz w:val="16"/>
              </w:rPr>
              <w:t>adj. P.28（二级词汇★）</w:t>
            </w:r>
          </w:p>
        </w:tc>
        <w:tc>
          <w:tcPr>
            <w:tcW w:type="dxa" w:w="1814"/>
          </w:tcPr>
          <w:p>
            <w:r/>
            <w:r>
              <w:rPr>
                <w:rFonts w:ascii="Calibri" w:hAnsi="Calibri" w:eastAsia="微软雅黑"/>
                <w:rFonts w:ascii="Calibri" w:hAnsi="Calibri"/>
                <w:b w:val="0"/>
                <w:i w:val="0"/>
                <w:sz w:val="16"/>
              </w:rPr>
              <w:t>不舒服；有病</w:t>
            </w:r>
          </w:p>
        </w:tc>
        <w:tc>
          <w:tcPr>
            <w:tcW w:type="dxa" w:w="1814"/>
          </w:tcPr>
          <w:p>
            <w:r/>
            <w:r>
              <w:rPr>
                <w:rFonts w:ascii="Calibri" w:hAnsi="Calibri" w:eastAsia="微软雅黑"/>
                <w:rFonts w:ascii="Calibri" w:hAnsi="Calibri"/>
                <w:b w:val="0"/>
                <w:i w:val="0"/>
                <w:sz w:val="16"/>
              </w:rPr>
              <w:t>🅰️ How do we know if we are ill?</w:t>
            </w:r>
          </w:p>
        </w:tc>
      </w:tr>
      <w:tr>
        <w:tc>
          <w:tcPr>
            <w:tcW w:type="dxa" w:w="1814"/>
          </w:tcPr>
          <w:p>
            <w:r/>
            <w:r>
              <w:rPr>
                <w:rFonts w:ascii="Calibri" w:hAnsi="Calibri" w:eastAsia="微软雅黑"/>
                <w:rFonts w:ascii="Calibri" w:hAnsi="Calibri"/>
                <w:b w:val="0"/>
                <w:i w:val="0"/>
                <w:sz w:val="16"/>
              </w:rPr>
              <w:t>★head</w:t>
            </w:r>
          </w:p>
        </w:tc>
        <w:tc>
          <w:tcPr>
            <w:tcW w:type="dxa" w:w="1814"/>
          </w:tcPr>
          <w:p>
            <w:r/>
            <w:r>
              <w:rPr>
                <w:rFonts w:ascii="Calibri" w:hAnsi="Calibri" w:eastAsia="微软雅黑"/>
                <w:rFonts w:ascii="Calibri" w:hAnsi="Calibri"/>
                <w:b w:val="0"/>
                <w:i w:val="0"/>
                <w:sz w:val="16"/>
              </w:rPr>
              <w:t>/hed/</w:t>
            </w:r>
          </w:p>
        </w:tc>
        <w:tc>
          <w:tcPr>
            <w:tcW w:type="dxa" w:w="1814"/>
          </w:tcPr>
          <w:p>
            <w:r/>
            <w:r>
              <w:rPr>
                <w:rFonts w:ascii="Calibri" w:hAnsi="Calibri" w:eastAsia="微软雅黑"/>
                <w:rFonts w:ascii="Calibri" w:hAnsi="Calibri"/>
                <w:b w:val="0"/>
                <w:i w:val="0"/>
                <w:sz w:val="16"/>
              </w:rPr>
              <w:t>n. P.28（二级词汇★）</w:t>
            </w:r>
          </w:p>
        </w:tc>
        <w:tc>
          <w:tcPr>
            <w:tcW w:type="dxa" w:w="1814"/>
          </w:tcPr>
          <w:p>
            <w:r/>
            <w:r>
              <w:rPr>
                <w:rFonts w:ascii="Calibri" w:hAnsi="Calibri" w:eastAsia="微软雅黑"/>
                <w:rFonts w:ascii="Calibri" w:hAnsi="Calibri"/>
                <w:b w:val="0"/>
                <w:i w:val="0"/>
                <w:sz w:val="16"/>
              </w:rPr>
              <w:t>头</w:t>
            </w:r>
          </w:p>
        </w:tc>
        <w:tc>
          <w:tcPr>
            <w:tcW w:type="dxa" w:w="1814"/>
          </w:tcPr>
          <w:p>
            <w:r/>
            <w:r>
              <w:rPr>
                <w:rFonts w:ascii="Calibri" w:hAnsi="Calibri" w:eastAsia="微软雅黑"/>
                <w:rFonts w:ascii="Calibri" w:hAnsi="Calibri"/>
                <w:b w:val="0"/>
                <w:i w:val="0"/>
                <w:sz w:val="16"/>
              </w:rPr>
              <w:t>📞👦 Mike: I feel ill. My head hurts and I have a runny nose.</w:t>
            </w:r>
          </w:p>
        </w:tc>
      </w:tr>
      <w:tr>
        <w:tc>
          <w:tcPr>
            <w:tcW w:type="dxa" w:w="1814"/>
          </w:tcPr>
          <w:p>
            <w:r/>
            <w:r>
              <w:rPr>
                <w:rFonts w:ascii="Calibri" w:hAnsi="Calibri" w:eastAsia="微软雅黑"/>
                <w:rFonts w:ascii="Calibri" w:hAnsi="Calibri"/>
                <w:b w:val="0"/>
                <w:i w:val="0"/>
                <w:sz w:val="16"/>
              </w:rPr>
              <w:t>runny nose</w:t>
            </w:r>
          </w:p>
        </w:tc>
        <w:tc>
          <w:tcPr>
            <w:tcW w:type="dxa" w:w="1814"/>
          </w:tcPr>
          <w:p>
            <w:r/>
            <w:r>
              <w:rPr>
                <w:rFonts w:ascii="Calibri" w:hAnsi="Calibri" w:eastAsia="微软雅黑"/>
                <w:rFonts w:ascii="Calibri" w:hAnsi="Calibri"/>
                <w:b w:val="0"/>
                <w:i w:val="0"/>
                <w:sz w:val="16"/>
              </w:rPr>
              <w:t>/ˈrʌni nəʊz/</w:t>
            </w:r>
          </w:p>
        </w:tc>
        <w:tc>
          <w:tcPr>
            <w:tcW w:type="dxa" w:w="1814"/>
          </w:tcPr>
          <w:p>
            <w:r/>
            <w:r>
              <w:rPr>
                <w:rFonts w:ascii="Calibri" w:hAnsi="Calibri" w:eastAsia="微软雅黑"/>
                <w:rFonts w:ascii="Calibri" w:hAnsi="Calibri"/>
                <w:b w:val="0"/>
                <w:i w:val="0"/>
                <w:sz w:val="16"/>
              </w:rPr>
              <w:t>n. P.28</w:t>
            </w:r>
          </w:p>
        </w:tc>
        <w:tc>
          <w:tcPr>
            <w:tcW w:type="dxa" w:w="1814"/>
          </w:tcPr>
          <w:p>
            <w:r/>
            <w:r>
              <w:rPr>
                <w:rFonts w:ascii="Calibri" w:hAnsi="Calibri" w:eastAsia="微软雅黑"/>
                <w:rFonts w:ascii="Calibri" w:hAnsi="Calibri"/>
                <w:b w:val="0"/>
                <w:i w:val="0"/>
                <w:sz w:val="16"/>
              </w:rPr>
              <w:t>流鼻涕</w:t>
            </w:r>
          </w:p>
        </w:tc>
        <w:tc>
          <w:tcPr>
            <w:tcW w:type="dxa" w:w="1814"/>
          </w:tcPr>
          <w:p>
            <w:r/>
            <w:r>
              <w:rPr>
                <w:rFonts w:ascii="Calibri" w:hAnsi="Calibri" w:eastAsia="微软雅黑"/>
                <w:rFonts w:ascii="Calibri" w:hAnsi="Calibri"/>
                <w:b w:val="0"/>
                <w:i w:val="0"/>
                <w:sz w:val="16"/>
              </w:rPr>
              <w:t>Mike has a runny nose. （ ）</w:t>
            </w:r>
          </w:p>
        </w:tc>
      </w:tr>
      <w:tr>
        <w:tc>
          <w:tcPr>
            <w:tcW w:type="dxa" w:w="1814"/>
          </w:tcPr>
          <w:p>
            <w:r/>
            <w:r>
              <w:rPr>
                <w:rFonts w:ascii="Calibri" w:hAnsi="Calibri" w:eastAsia="微软雅黑"/>
                <w:rFonts w:ascii="Calibri" w:hAnsi="Calibri"/>
                <w:b w:val="0"/>
                <w:i w:val="0"/>
                <w:sz w:val="16"/>
              </w:rPr>
              <w:t>soon</w:t>
            </w:r>
          </w:p>
        </w:tc>
        <w:tc>
          <w:tcPr>
            <w:tcW w:type="dxa" w:w="1814"/>
          </w:tcPr>
          <w:p>
            <w:r/>
            <w:r>
              <w:rPr>
                <w:rFonts w:ascii="Calibri" w:hAnsi="Calibri" w:eastAsia="微软雅黑"/>
                <w:rFonts w:ascii="Calibri" w:hAnsi="Calibri"/>
                <w:b w:val="0"/>
                <w:i w:val="0"/>
                <w:sz w:val="16"/>
              </w:rPr>
              <w:t>/suːn/</w:t>
            </w:r>
          </w:p>
        </w:tc>
        <w:tc>
          <w:tcPr>
            <w:tcW w:type="dxa" w:w="1814"/>
          </w:tcPr>
          <w:p>
            <w:r/>
            <w:r>
              <w:rPr>
                <w:rFonts w:ascii="Calibri" w:hAnsi="Calibri" w:eastAsia="微软雅黑"/>
                <w:rFonts w:ascii="Calibri" w:hAnsi="Calibri"/>
                <w:b w:val="0"/>
                <w:i w:val="0"/>
                <w:sz w:val="16"/>
              </w:rPr>
              <w:t>adv. P.28</w:t>
            </w:r>
          </w:p>
        </w:tc>
        <w:tc>
          <w:tcPr>
            <w:tcW w:type="dxa" w:w="1814"/>
          </w:tcPr>
          <w:p>
            <w:r/>
            <w:r>
              <w:rPr>
                <w:rFonts w:ascii="Calibri" w:hAnsi="Calibri" w:eastAsia="微软雅黑"/>
                <w:rFonts w:ascii="Calibri" w:hAnsi="Calibri"/>
                <w:b w:val="0"/>
                <w:i w:val="0"/>
                <w:sz w:val="16"/>
              </w:rPr>
              <w:t>很快</w:t>
            </w:r>
          </w:p>
        </w:tc>
        <w:tc>
          <w:tcPr>
            <w:tcW w:type="dxa" w:w="1814"/>
          </w:tcPr>
          <w:p>
            <w:r/>
            <w:r>
              <w:rPr>
                <w:rFonts w:ascii="Calibri" w:hAnsi="Calibri" w:eastAsia="微软雅黑"/>
                <w:rFonts w:ascii="Calibri" w:hAnsi="Calibri"/>
                <w:b w:val="0"/>
                <w:i w:val="0"/>
                <w:sz w:val="16"/>
              </w:rPr>
              <w:t>📞🧒 Binbin: That's good. Take care and get well soon!</w:t>
            </w:r>
          </w:p>
        </w:tc>
      </w:tr>
      <w:tr>
        <w:tc>
          <w:tcPr>
            <w:tcW w:type="dxa" w:w="1814"/>
          </w:tcPr>
          <w:p>
            <w:r/>
            <w:r>
              <w:rPr>
                <w:rFonts w:ascii="Calibri" w:hAnsi="Calibri" w:eastAsia="微软雅黑"/>
                <w:rFonts w:ascii="Calibri" w:hAnsi="Calibri"/>
                <w:b w:val="0"/>
                <w:i w:val="0"/>
                <w:sz w:val="16"/>
              </w:rPr>
              <w:t>fever</w:t>
            </w:r>
          </w:p>
        </w:tc>
        <w:tc>
          <w:tcPr>
            <w:tcW w:type="dxa" w:w="1814"/>
          </w:tcPr>
          <w:p>
            <w:r/>
            <w:r>
              <w:rPr>
                <w:rFonts w:ascii="Calibri" w:hAnsi="Calibri" w:eastAsia="微软雅黑"/>
                <w:rFonts w:ascii="Calibri" w:hAnsi="Calibri"/>
                <w:b w:val="0"/>
                <w:i w:val="0"/>
                <w:sz w:val="16"/>
              </w:rPr>
              <w:t>/ˈfiːvə(r)/</w:t>
            </w:r>
          </w:p>
        </w:tc>
        <w:tc>
          <w:tcPr>
            <w:tcW w:type="dxa" w:w="1814"/>
          </w:tcPr>
          <w:p>
            <w:r/>
            <w:r>
              <w:rPr>
                <w:rFonts w:ascii="Calibri" w:hAnsi="Calibri" w:eastAsia="微软雅黑"/>
                <w:rFonts w:ascii="Calibri" w:hAnsi="Calibri"/>
                <w:b w:val="0"/>
                <w:i w:val="0"/>
                <w:sz w:val="16"/>
              </w:rPr>
              <w:t>n. P.29</w:t>
            </w:r>
          </w:p>
        </w:tc>
        <w:tc>
          <w:tcPr>
            <w:tcW w:type="dxa" w:w="1814"/>
          </w:tcPr>
          <w:p>
            <w:r/>
            <w:r>
              <w:rPr>
                <w:rFonts w:ascii="Calibri" w:hAnsi="Calibri" w:eastAsia="微软雅黑"/>
                <w:rFonts w:ascii="Calibri" w:hAnsi="Calibri"/>
                <w:b w:val="0"/>
                <w:i w:val="0"/>
                <w:sz w:val="16"/>
              </w:rPr>
              <w:t>发烧</w:t>
            </w:r>
          </w:p>
        </w:tc>
        <w:tc>
          <w:tcPr>
            <w:tcW w:type="dxa" w:w="1814"/>
          </w:tcPr>
          <w:p>
            <w:r/>
            <w:r>
              <w:rPr>
                <w:rFonts w:ascii="Calibri" w:hAnsi="Calibri" w:eastAsia="微软雅黑"/>
                <w:rFonts w:ascii="Calibri" w:hAnsi="Calibri"/>
                <w:b w:val="0"/>
                <w:i w:val="0"/>
                <w:sz w:val="16"/>
              </w:rPr>
              <w:t>🧑🤒 He has a fever.</w:t>
            </w:r>
          </w:p>
        </w:tc>
      </w:tr>
      <w:tr>
        <w:tc>
          <w:tcPr>
            <w:tcW w:type="dxa" w:w="1814"/>
          </w:tcPr>
          <w:p>
            <w:r/>
            <w:r>
              <w:rPr>
                <w:rFonts w:ascii="Calibri" w:hAnsi="Calibri" w:eastAsia="微软雅黑"/>
                <w:rFonts w:ascii="Calibri" w:hAnsi="Calibri"/>
                <w:b w:val="0"/>
                <w:i w:val="0"/>
                <w:sz w:val="16"/>
              </w:rPr>
              <w:t>cough</w:t>
            </w:r>
          </w:p>
        </w:tc>
        <w:tc>
          <w:tcPr>
            <w:tcW w:type="dxa" w:w="1814"/>
          </w:tcPr>
          <w:p>
            <w:r/>
            <w:r>
              <w:rPr>
                <w:rFonts w:ascii="Calibri" w:hAnsi="Calibri" w:eastAsia="微软雅黑"/>
                <w:rFonts w:ascii="Calibri" w:hAnsi="Calibri"/>
                <w:b w:val="0"/>
                <w:i w:val="0"/>
                <w:sz w:val="16"/>
              </w:rPr>
              <w:t>/kɒf/</w:t>
            </w:r>
          </w:p>
        </w:tc>
        <w:tc>
          <w:tcPr>
            <w:tcW w:type="dxa" w:w="1814"/>
          </w:tcPr>
          <w:p>
            <w:r/>
            <w:r>
              <w:rPr>
                <w:rFonts w:ascii="Calibri" w:hAnsi="Calibri" w:eastAsia="微软雅黑"/>
                <w:rFonts w:ascii="Calibri" w:hAnsi="Calibri"/>
                <w:b w:val="0"/>
                <w:i w:val="0"/>
                <w:sz w:val="16"/>
              </w:rPr>
              <w:t>n./v. P.29</w:t>
            </w:r>
          </w:p>
        </w:tc>
        <w:tc>
          <w:tcPr>
            <w:tcW w:type="dxa" w:w="1814"/>
          </w:tcPr>
          <w:p>
            <w:r/>
            <w:r>
              <w:rPr>
                <w:rFonts w:ascii="Calibri" w:hAnsi="Calibri" w:eastAsia="微软雅黑"/>
                <w:rFonts w:ascii="Calibri" w:hAnsi="Calibri"/>
                <w:b w:val="0"/>
                <w:i w:val="0"/>
                <w:sz w:val="16"/>
              </w:rPr>
              <w:t>咳嗽</w:t>
            </w:r>
          </w:p>
        </w:tc>
        <w:tc>
          <w:tcPr>
            <w:tcW w:type="dxa" w:w="1814"/>
          </w:tcPr>
          <w:p>
            <w:r/>
            <w:r>
              <w:rPr>
                <w:rFonts w:ascii="Calibri" w:hAnsi="Calibri" w:eastAsia="微软雅黑"/>
                <w:rFonts w:ascii="Calibri" w:hAnsi="Calibri"/>
                <w:b w:val="0"/>
                <w:i w:val="0"/>
                <w:sz w:val="16"/>
              </w:rPr>
              <w:t>👧😷 She has a cough.</w:t>
            </w:r>
          </w:p>
        </w:tc>
      </w:tr>
    </w:tbl>
    <w:p/>
    <w:p>
      <w:pPr>
        <w:spacing w:after="120"/>
      </w:pPr>
      <w:r>
        <w:rPr>
          <w:rFonts w:ascii="Calibri" w:hAnsi="Calibri" w:eastAsia="微软雅黑"/>
          <w:rFonts w:ascii="Calibri" w:hAnsi="Calibri"/>
          <w:b/>
          <w:i w:val="0"/>
          <w:sz w:val="20"/>
        </w:rPr>
        <w:t>第四步：常用短语（附录四 · Part A）</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have a bad cold</w:t>
            </w:r>
          </w:p>
        </w:tc>
        <w:tc>
          <w:tcPr>
            <w:tcW w:type="dxa" w:w="3024"/>
          </w:tcPr>
          <w:p>
            <w:r/>
            <w:r>
              <w:rPr>
                <w:rFonts w:ascii="Calibri" w:hAnsi="Calibri" w:eastAsia="微软雅黑"/>
                <w:rFonts w:ascii="Calibri" w:hAnsi="Calibri"/>
                <w:b w:val="0"/>
                <w:i w:val="0"/>
                <w:sz w:val="16"/>
              </w:rPr>
              <w:t>得了重感冒</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have a fever</w:t>
            </w:r>
          </w:p>
        </w:tc>
        <w:tc>
          <w:tcPr>
            <w:tcW w:type="dxa" w:w="3024"/>
          </w:tcPr>
          <w:p>
            <w:r/>
            <w:r>
              <w:rPr>
                <w:rFonts w:ascii="Calibri" w:hAnsi="Calibri" w:eastAsia="微软雅黑"/>
                <w:rFonts w:ascii="Calibri" w:hAnsi="Calibri"/>
                <w:b w:val="0"/>
                <w:i w:val="0"/>
                <w:sz w:val="16"/>
              </w:rPr>
              <w:t>发烧</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have a cough</w:t>
            </w:r>
          </w:p>
        </w:tc>
        <w:tc>
          <w:tcPr>
            <w:tcW w:type="dxa" w:w="3024"/>
          </w:tcPr>
          <w:p>
            <w:r/>
            <w:r>
              <w:rPr>
                <w:rFonts w:ascii="Calibri" w:hAnsi="Calibri" w:eastAsia="微软雅黑"/>
                <w:rFonts w:ascii="Calibri" w:hAnsi="Calibri"/>
                <w:b w:val="0"/>
                <w:i w:val="0"/>
                <w:sz w:val="16"/>
              </w:rPr>
              <w:t>咳嗽</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see a doctor</w:t>
            </w:r>
          </w:p>
        </w:tc>
        <w:tc>
          <w:tcPr>
            <w:tcW w:type="dxa" w:w="3024"/>
          </w:tcPr>
          <w:p>
            <w:r/>
            <w:r>
              <w:rPr>
                <w:rFonts w:ascii="Calibri" w:hAnsi="Calibri" w:eastAsia="微软雅黑"/>
                <w:rFonts w:ascii="Calibri" w:hAnsi="Calibri"/>
                <w:b w:val="0"/>
                <w:i w:val="0"/>
                <w:sz w:val="16"/>
              </w:rPr>
              <w:t>看医生</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go to hospital</w:t>
            </w:r>
          </w:p>
        </w:tc>
        <w:tc>
          <w:tcPr>
            <w:tcW w:type="dxa" w:w="3024"/>
          </w:tcPr>
          <w:p>
            <w:r/>
            <w:r>
              <w:rPr>
                <w:rFonts w:ascii="Calibri" w:hAnsi="Calibri" w:eastAsia="微软雅黑"/>
                <w:rFonts w:ascii="Calibri" w:hAnsi="Calibri"/>
                <w:b w:val="0"/>
                <w:i w:val="0"/>
                <w:sz w:val="16"/>
              </w:rPr>
              <w:t>去医院</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get well soon</w:t>
            </w:r>
          </w:p>
        </w:tc>
        <w:tc>
          <w:tcPr>
            <w:tcW w:type="dxa" w:w="3024"/>
          </w:tcPr>
          <w:p>
            <w:r/>
            <w:r>
              <w:rPr>
                <w:rFonts w:ascii="Calibri" w:hAnsi="Calibri" w:eastAsia="微软雅黑"/>
                <w:rFonts w:ascii="Calibri" w:hAnsi="Calibri"/>
                <w:b w:val="0"/>
                <w:i w:val="0"/>
                <w:sz w:val="16"/>
              </w:rPr>
              <w:t>早日康复</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How do you feel?</w:t>
            </w:r>
          </w:p>
        </w:tc>
        <w:tc>
          <w:tcPr>
            <w:tcW w:type="dxa" w:w="3024"/>
          </w:tcPr>
          <w:p>
            <w:r/>
            <w:r>
              <w:rPr>
                <w:rFonts w:ascii="Calibri" w:hAnsi="Calibri" w:eastAsia="微软雅黑"/>
                <w:rFonts w:ascii="Calibri" w:hAnsi="Calibri"/>
                <w:b w:val="0"/>
                <w:i w:val="0"/>
                <w:sz w:val="16"/>
              </w:rPr>
              <w:t>你感觉怎么样？</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I feel ill. My head hurts and I have a runny nose.</w:t>
            </w:r>
          </w:p>
        </w:tc>
        <w:tc>
          <w:tcPr>
            <w:tcW w:type="dxa" w:w="3024"/>
          </w:tcPr>
          <w:p>
            <w:r/>
            <w:r>
              <w:rPr>
                <w:rFonts w:ascii="Calibri" w:hAnsi="Calibri" w:eastAsia="微软雅黑"/>
                <w:rFonts w:ascii="Calibri" w:hAnsi="Calibri"/>
                <w:b w:val="0"/>
                <w:i w:val="0"/>
                <w:sz w:val="16"/>
              </w:rPr>
              <w:t>我感觉不太好。我头痛还流鼻涕。</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I'm sorry to hear that. Maybe you should see a doctor.</w:t>
            </w:r>
          </w:p>
        </w:tc>
        <w:tc>
          <w:tcPr>
            <w:tcW w:type="dxa" w:w="3024"/>
          </w:tcPr>
          <w:p>
            <w:r/>
            <w:r>
              <w:rPr>
                <w:rFonts w:ascii="Calibri" w:hAnsi="Calibri" w:eastAsia="微软雅黑"/>
                <w:rFonts w:ascii="Calibri" w:hAnsi="Calibri"/>
                <w:b w:val="0"/>
                <w:i w:val="0"/>
                <w:sz w:val="16"/>
              </w:rPr>
              <w:t>对此我感到难过。也许你应该看看医生。</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How can we live a healthy life?</w:t>
            </w:r>
          </w:p>
        </w:tc>
        <w:tc>
          <w:tcPr>
            <w:tcW w:type="dxa" w:w="3024"/>
          </w:tcPr>
          <w:p>
            <w:r/>
            <w:r>
              <w:rPr>
                <w:rFonts w:ascii="Calibri" w:hAnsi="Calibri" w:eastAsia="微软雅黑"/>
                <w:rFonts w:ascii="Calibri" w:hAnsi="Calibri"/>
                <w:b w:val="0"/>
                <w:i w:val="0"/>
                <w:sz w:val="16"/>
              </w:rPr>
              <w:t>我们怎样能过健康的生活？</w:t>
            </w:r>
          </w:p>
        </w:tc>
        <w:tc>
          <w:tcPr>
            <w:tcW w:type="dxa" w:w="3024"/>
          </w:tcPr>
          <w:p>
            <w:r/>
            <w:r>
              <w:rPr>
                <w:rFonts w:ascii="Calibri" w:hAnsi="Calibri" w:eastAsia="微软雅黑"/>
                <w:rFonts w:ascii="Calibri" w:hAnsi="Calibri"/>
                <w:b w:val="0"/>
                <w:i w:val="0"/>
                <w:sz w:val="16"/>
              </w:rPr>
              <w:t>P.28</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感冒、发烧等症状的英文表达体现关爱文化；及时就医是负责任的健康态度。</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知识点1：should / shouldn't &amp; be going to</w:t>
      </w:r>
    </w:p>
    <w:p>
      <w:pPr>
        <w:spacing w:before="160" w:after="120"/>
      </w:pPr>
      <w:r>
        <w:rPr>
          <w:rFonts w:ascii="Calibri" w:hAnsi="Calibri" w:eastAsia="微软雅黑"/>
          <w:rFonts w:ascii="Calibri" w:hAnsi="Calibri"/>
          <w:b/>
          <w:i w:val="0"/>
          <w:sz w:val="24"/>
        </w:rPr>
        <w:t>should / shouldn't &amp; be going to</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本课核心语法：should / shouldn't &amp; be going to。请对照课文例句理解用法。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You should exercise.</w:t>
            </w:r>
          </w:p>
        </w:tc>
        <w:tc>
          <w:tcPr>
            <w:tcW w:type="dxa" w:w="4535"/>
          </w:tcPr>
          <w:p>
            <w:r/>
            <w:r>
              <w:rPr>
                <w:rFonts w:ascii="Calibri" w:hAnsi="Calibri" w:eastAsia="微软雅黑"/>
                <w:rFonts w:ascii="Calibri" w:hAnsi="Calibri"/>
                <w:b w:val="0"/>
                <w:i w:val="0"/>
                <w:sz w:val="16"/>
              </w:rPr>
              <w:t>你应该锻炼。</w:t>
            </w:r>
          </w:p>
        </w:tc>
      </w:tr>
      <w:tr>
        <w:tc>
          <w:tcPr>
            <w:tcW w:type="dxa" w:w="4535"/>
          </w:tcPr>
          <w:p>
            <w:r/>
            <w:r>
              <w:rPr>
                <w:rFonts w:ascii="Calibri" w:hAnsi="Calibri" w:eastAsia="微软雅黑"/>
                <w:rFonts w:ascii="Calibri" w:hAnsi="Calibri"/>
                <w:b w:val="0"/>
                <w:i w:val="0"/>
                <w:sz w:val="16"/>
              </w:rPr>
              <w:t>You shouldn't stay up late.</w:t>
            </w:r>
          </w:p>
        </w:tc>
        <w:tc>
          <w:tcPr>
            <w:tcW w:type="dxa" w:w="4535"/>
          </w:tcPr>
          <w:p>
            <w:r/>
            <w:r>
              <w:rPr>
                <w:rFonts w:ascii="Calibri" w:hAnsi="Calibri" w:eastAsia="微软雅黑"/>
                <w:rFonts w:ascii="Calibri" w:hAnsi="Calibri"/>
                <w:b w:val="0"/>
                <w:i w:val="0"/>
                <w:sz w:val="16"/>
              </w:rPr>
              <w:t>你不应该熬夜。</w:t>
            </w:r>
          </w:p>
        </w:tc>
      </w:tr>
      <w:tr>
        <w:tc>
          <w:tcPr>
            <w:tcW w:type="dxa" w:w="4535"/>
          </w:tcPr>
          <w:p>
            <w:r/>
            <w:r>
              <w:rPr>
                <w:rFonts w:ascii="Calibri" w:hAnsi="Calibri" w:eastAsia="微软雅黑"/>
                <w:rFonts w:ascii="Calibri" w:hAnsi="Calibri"/>
                <w:b w:val="0"/>
                <w:i w:val="0"/>
                <w:sz w:val="16"/>
              </w:rPr>
              <w:t>I am going to see a doctor.</w:t>
            </w:r>
          </w:p>
        </w:tc>
        <w:tc>
          <w:tcPr>
            <w:tcW w:type="dxa" w:w="4535"/>
          </w:tcPr>
          <w:p>
            <w:r/>
            <w:r>
              <w:rPr>
                <w:rFonts w:ascii="Calibri" w:hAnsi="Calibri" w:eastAsia="微软雅黑"/>
                <w:rFonts w:ascii="Calibri" w:hAnsi="Calibri"/>
                <w:b w:val="0"/>
                <w:i w:val="0"/>
                <w:sz w:val="16"/>
              </w:rPr>
              <w:t>我打算去看医生。</w:t>
            </w:r>
          </w:p>
        </w:tc>
      </w:tr>
      <w:tr>
        <w:tc>
          <w:tcPr>
            <w:tcW w:type="dxa" w:w="4535"/>
          </w:tcPr>
          <w:p>
            <w:r/>
            <w:r>
              <w:rPr>
                <w:rFonts w:ascii="Calibri" w:hAnsi="Calibri" w:eastAsia="微软雅黑"/>
                <w:rFonts w:ascii="Calibri" w:hAnsi="Calibri"/>
                <w:b w:val="0"/>
                <w:i w:val="0"/>
                <w:sz w:val="16"/>
              </w:rPr>
              <w:t>My head hurts.</w:t>
            </w:r>
          </w:p>
        </w:tc>
        <w:tc>
          <w:tcPr>
            <w:tcW w:type="dxa" w:w="4535"/>
          </w:tcPr>
          <w:p>
            <w:r/>
            <w:r>
              <w:rPr>
                <w:rFonts w:ascii="Calibri" w:hAnsi="Calibri" w:eastAsia="微软雅黑"/>
                <w:rFonts w:ascii="Calibri" w:hAnsi="Calibri"/>
                <w:b w:val="0"/>
                <w:i w:val="0"/>
                <w:sz w:val="16"/>
              </w:rPr>
              <w:t>我头痛。（一般现在时）</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should 表示建议「应该」；shouldn't = should not</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填空：You ___ (should/shouldn't) exercise every day.</w:t>
        <w:br/>
        <w:t>翻译：也许你应该去看医生。</w:t>
        <w:br/>
        <w:t>用 be going to 写一句健康计划</w:t>
        <w:br/>
        <w:t>What's wrong? 怎么回答「我头痛」？</w:t>
        <w:br/>
        <w:t>写出 3 个疾病词汇：</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3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Illness 疾病</w:t>
            </w:r>
          </w:p>
        </w:tc>
        <w:tc>
          <w:tcPr>
            <w:tcW w:type="dxa" w:w="4535"/>
          </w:tcPr>
          <w:p>
            <w:r/>
            <w:r>
              <w:rPr>
                <w:rFonts w:ascii="Calibri" w:hAnsi="Calibri" w:eastAsia="微软雅黑"/>
                <w:rFonts w:ascii="Calibri" w:hAnsi="Calibri"/>
                <w:b w:val="0"/>
                <w:i w:val="0"/>
                <w:sz w:val="16"/>
              </w:rPr>
              <w:t>cold, fever, cough, runny nose</w:t>
            </w:r>
          </w:p>
        </w:tc>
      </w:tr>
      <w:tr>
        <w:tc>
          <w:tcPr>
            <w:tcW w:type="dxa" w:w="4535"/>
          </w:tcPr>
          <w:p>
            <w:r/>
            <w:r>
              <w:rPr>
                <w:rFonts w:ascii="Calibri" w:hAnsi="Calibri" w:eastAsia="微软雅黑"/>
                <w:rFonts w:ascii="Calibri" w:hAnsi="Calibri"/>
                <w:b w:val="0"/>
                <w:i w:val="0"/>
                <w:sz w:val="16"/>
              </w:rPr>
              <w:t>Advice 建议</w:t>
            </w:r>
          </w:p>
        </w:tc>
        <w:tc>
          <w:tcPr>
            <w:tcW w:type="dxa" w:w="4535"/>
          </w:tcPr>
          <w:p>
            <w:r/>
            <w:r>
              <w:rPr>
                <w:rFonts w:ascii="Calibri" w:hAnsi="Calibri" w:eastAsia="微软雅黑"/>
                <w:rFonts w:ascii="Calibri" w:hAnsi="Calibri"/>
                <w:b w:val="0"/>
                <w:i w:val="0"/>
                <w:sz w:val="16"/>
              </w:rPr>
              <w:t>see a doctor, get well soon, healthy diet</w:t>
            </w:r>
          </w:p>
        </w:tc>
      </w:tr>
      <w:tr>
        <w:tc>
          <w:tcPr>
            <w:tcW w:type="dxa" w:w="4535"/>
          </w:tcPr>
          <w:p>
            <w:r/>
            <w:r>
              <w:rPr>
                <w:rFonts w:ascii="Calibri" w:hAnsi="Calibri" w:eastAsia="微软雅黑"/>
                <w:rFonts w:ascii="Calibri" w:hAnsi="Calibri"/>
                <w:b w:val="0"/>
                <w:i w:val="0"/>
                <w:sz w:val="16"/>
              </w:rPr>
              <w:t>Habits 习惯</w:t>
            </w:r>
          </w:p>
        </w:tc>
        <w:tc>
          <w:tcPr>
            <w:tcW w:type="dxa" w:w="4535"/>
          </w:tcPr>
          <w:p>
            <w:r/>
            <w:r>
              <w:rPr>
                <w:rFonts w:ascii="Calibri" w:hAnsi="Calibri" w:eastAsia="微软雅黑"/>
                <w:rFonts w:ascii="Calibri" w:hAnsi="Calibri"/>
                <w:b w:val="0"/>
                <w:i w:val="0"/>
                <w:sz w:val="16"/>
              </w:rPr>
              <w:t>exercise often, stay up, join clubs</w:t>
            </w:r>
          </w:p>
        </w:tc>
      </w:tr>
      <w:tr>
        <w:tc>
          <w:tcPr>
            <w:tcW w:type="dxa" w:w="4535"/>
          </w:tcPr>
          <w:p>
            <w:r/>
            <w:r>
              <w:rPr>
                <w:rFonts w:ascii="Calibri" w:hAnsi="Calibri" w:eastAsia="微软雅黑"/>
                <w:rFonts w:ascii="Calibri" w:hAnsi="Calibri"/>
                <w:b w:val="0"/>
                <w:i w:val="0"/>
                <w:sz w:val="16"/>
              </w:rPr>
              <w:t>Feelings 感受</w:t>
            </w:r>
          </w:p>
        </w:tc>
        <w:tc>
          <w:tcPr>
            <w:tcW w:type="dxa" w:w="4535"/>
          </w:tcPr>
          <w:p>
            <w:r/>
            <w:r>
              <w:rPr>
                <w:rFonts w:ascii="Calibri" w:hAnsi="Calibri" w:eastAsia="微软雅黑"/>
                <w:rFonts w:ascii="Calibri" w:hAnsi="Calibri"/>
                <w:b w:val="0"/>
                <w:i w:val="0"/>
                <w:sz w:val="16"/>
              </w:rPr>
              <w:t>feel ill, unhappy, cheer you up</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do you feel?</w:t>
            </w:r>
          </w:p>
        </w:tc>
        <w:tc>
          <w:tcPr>
            <w:tcW w:type="dxa" w:w="4535"/>
          </w:tcPr>
          <w:p>
            <w:r/>
            <w:r>
              <w:rPr>
                <w:rFonts w:ascii="Calibri" w:hAnsi="Calibri" w:eastAsia="微软雅黑"/>
                <w:rFonts w:ascii="Calibri" w:hAnsi="Calibri"/>
                <w:b w:val="0"/>
                <w:i w:val="0"/>
                <w:sz w:val="16"/>
              </w:rPr>
              <w:t>— 你感觉怎么样？</w:t>
            </w:r>
          </w:p>
        </w:tc>
      </w:tr>
      <w:tr>
        <w:tc>
          <w:tcPr>
            <w:tcW w:type="dxa" w:w="4535"/>
          </w:tcPr>
          <w:p>
            <w:r/>
            <w:r>
              <w:rPr>
                <w:rFonts w:ascii="Calibri" w:hAnsi="Calibri" w:eastAsia="微软雅黑"/>
                <w:rFonts w:ascii="Calibri" w:hAnsi="Calibri"/>
                <w:b w:val="0"/>
                <w:i w:val="0"/>
                <w:sz w:val="16"/>
              </w:rPr>
              <w:t>— I feel ill. My head hurts and I have a runny nose.</w:t>
            </w:r>
          </w:p>
        </w:tc>
        <w:tc>
          <w:tcPr>
            <w:tcW w:type="dxa" w:w="4535"/>
          </w:tcPr>
          <w:p>
            <w:r/>
            <w:r>
              <w:rPr>
                <w:rFonts w:ascii="Calibri" w:hAnsi="Calibri" w:eastAsia="微软雅黑"/>
                <w:rFonts w:ascii="Calibri" w:hAnsi="Calibri"/>
                <w:b w:val="0"/>
                <w:i w:val="0"/>
                <w:sz w:val="16"/>
              </w:rPr>
              <w:t>— 我感觉不舒服。我头痛还流鼻涕。</w:t>
            </w:r>
          </w:p>
        </w:tc>
      </w:tr>
      <w:tr>
        <w:tc>
          <w:tcPr>
            <w:tcW w:type="dxa" w:w="4535"/>
          </w:tcPr>
          <w:p>
            <w:r/>
            <w:r>
              <w:rPr>
                <w:rFonts w:ascii="Calibri" w:hAnsi="Calibri" w:eastAsia="微软雅黑"/>
                <w:rFonts w:ascii="Calibri" w:hAnsi="Calibri"/>
                <w:b w:val="0"/>
                <w:i w:val="0"/>
                <w:sz w:val="16"/>
              </w:rPr>
              <w:t>— Maybe you should see a doctor.</w:t>
            </w:r>
          </w:p>
        </w:tc>
        <w:tc>
          <w:tcPr>
            <w:tcW w:type="dxa" w:w="4535"/>
          </w:tcPr>
          <w:p>
            <w:r/>
            <w:r>
              <w:rPr>
                <w:rFonts w:ascii="Calibri" w:hAnsi="Calibri" w:eastAsia="微软雅黑"/>
                <w:rFonts w:ascii="Calibri" w:hAnsi="Calibri"/>
                <w:b w:val="0"/>
                <w:i w:val="0"/>
                <w:sz w:val="16"/>
              </w:rPr>
              <w:t>— 也许你应该去看医生。</w:t>
            </w:r>
          </w:p>
        </w:tc>
      </w:tr>
      <w:tr>
        <w:tc>
          <w:tcPr>
            <w:tcW w:type="dxa" w:w="4535"/>
          </w:tcPr>
          <w:p>
            <w:r/>
            <w:r>
              <w:rPr>
                <w:rFonts w:ascii="Calibri" w:hAnsi="Calibri" w:eastAsia="微软雅黑"/>
                <w:rFonts w:ascii="Calibri" w:hAnsi="Calibri"/>
                <w:b w:val="0"/>
                <w:i w:val="0"/>
                <w:sz w:val="16"/>
              </w:rPr>
              <w:t>— You shouldn't stay up late.</w:t>
            </w:r>
          </w:p>
        </w:tc>
        <w:tc>
          <w:tcPr>
            <w:tcW w:type="dxa" w:w="4535"/>
          </w:tcPr>
          <w:p>
            <w:r/>
            <w:r>
              <w:rPr>
                <w:rFonts w:ascii="Calibri" w:hAnsi="Calibri" w:eastAsia="微软雅黑"/>
                <w:rFonts w:ascii="Calibri" w:hAnsi="Calibri"/>
                <w:b w:val="0"/>
                <w:i w:val="0"/>
                <w:sz w:val="16"/>
              </w:rPr>
              <w:t>— 你不应该熬夜。</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 How do you feel?— I feel ill. My head hurts and I have a runny nose.</w:t>
      </w:r>
    </w:p>
    <w:p>
      <w:pPr>
        <w:spacing w:after="120"/>
      </w:pPr>
      <w:r>
        <w:rPr>
          <w:rFonts w:ascii="Calibri" w:hAnsi="Calibri" w:eastAsia="微软雅黑"/>
          <w:rFonts w:ascii="Calibri" w:hAnsi="Calibri"/>
          <w:b w:val="0"/>
          <w:i w:val="0"/>
          <w:sz w:val="18"/>
        </w:rPr>
        <w:t>2. Maybe you should see a doctor. (T/F: 表示强烈命令)False — should 表建议「应该」，语气较委婉。</w:t>
      </w:r>
    </w:p>
    <w:p>
      <w:pPr>
        <w:spacing w:after="120"/>
      </w:pPr>
      <w:r>
        <w:rPr>
          <w:rFonts w:ascii="Calibri" w:hAnsi="Calibri" w:eastAsia="微软雅黑"/>
          <w:rFonts w:ascii="Calibri" w:hAnsi="Calibri"/>
          <w:b w:val="0"/>
          <w:i w:val="0"/>
          <w:sz w:val="18"/>
        </w:rPr>
        <w:t>3. You ___ (should/shouldn't) stay up late.shouldn't — 熬夜有害健康。</w:t>
      </w:r>
    </w:p>
    <w:p>
      <w:pPr>
        <w:spacing w:after="120"/>
      </w:pPr>
      <w:r>
        <w:rPr>
          <w:rFonts w:ascii="Calibri" w:hAnsi="Calibri" w:eastAsia="微软雅黑"/>
          <w:rFonts w:ascii="Calibri" w:hAnsi="Calibri"/>
          <w:b w:val="0"/>
          <w:i w:val="0"/>
          <w:sz w:val="18"/>
        </w:rPr>
        <w:t>4. My mum is going to take me to hospital this afternoon.be going to 表打算/计划。</w:t>
      </w:r>
    </w:p>
    <w:p>
      <w:pPr>
        <w:spacing w:after="120"/>
      </w:pPr>
      <w:r>
        <w:rPr>
          <w:rFonts w:ascii="Calibri" w:hAnsi="Calibri" w:eastAsia="微软雅黑"/>
          <w:rFonts w:ascii="Calibri" w:hAnsi="Calibri"/>
          <w:b/>
          <w:i w:val="0"/>
          <w:sz w:val="20"/>
        </w:rPr>
        <w:t>课文填空与问答 · 症状描述（满分范例）</w:t>
      </w:r>
    </w:p>
    <w:p>
      <w:pPr>
        <w:spacing w:after="120"/>
      </w:pPr>
      <w:r>
        <w:rPr>
          <w:rFonts w:ascii="Calibri" w:hAnsi="Calibri" w:eastAsia="微软雅黑"/>
          <w:rFonts w:ascii="Calibri" w:hAnsi="Calibri"/>
          <w:b w:val="0"/>
          <w:i w:val="0"/>
          <w:sz w:val="18"/>
        </w:rPr>
        <w:t>任务：用 How do you feel? / should 写 4 句对话。</w:t>
      </w:r>
    </w:p>
    <w:p>
      <w:pPr>
        <w:spacing w:after="120"/>
      </w:pPr>
      <w:r>
        <w:rPr>
          <w:rFonts w:ascii="Calibri" w:hAnsi="Calibri" w:eastAsia="微软雅黑"/>
          <w:rFonts w:ascii="Calibri" w:hAnsi="Calibri"/>
          <w:b w:val="0"/>
          <w:i w:val="0"/>
          <w:sz w:val="16"/>
        </w:rPr>
        <w:t>— How do you feel?</w:t>
        <w:br/>
        <w:t>— I feel ill. I have a fever and a cough.</w:t>
        <w:br/>
        <w:t>— You should see a doctor and drink more water.</w:t>
        <w:br/>
        <w:t>— Thank you. I will get well soon.</w:t>
      </w:r>
    </w:p>
    <w:p>
      <w:pPr>
        <w:spacing w:after="120"/>
      </w:pPr>
      <w:r>
        <w:rPr>
          <w:rFonts w:ascii="Calibri" w:hAnsi="Calibri" w:eastAsia="微软雅黑"/>
          <w:rFonts w:ascii="Calibri" w:hAnsi="Calibri"/>
          <w:b w:val="0"/>
          <w:i w:val="0"/>
          <w:sz w:val="18"/>
        </w:rPr>
        <w:t>得分要点：症状词汇 + should 建议 + 礼貌回应。</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填空：You ___ (should/shouldn't) exercise every day.</w:t>
      </w:r>
    </w:p>
    <w:p>
      <w:pPr>
        <w:spacing w:after="120"/>
      </w:pPr>
      <w:r>
        <w:rPr>
          <w:rFonts w:ascii="Calibri" w:hAnsi="Calibri" w:eastAsia="微软雅黑"/>
          <w:rFonts w:ascii="Calibri" w:hAnsi="Calibri"/>
          <w:b w:val="0"/>
          <w:i w:val="0"/>
          <w:sz w:val="18"/>
        </w:rPr>
        <w:t>2. 翻译：也许你应该去看医生。</w:t>
      </w:r>
    </w:p>
    <w:p>
      <w:pPr>
        <w:spacing w:after="120"/>
      </w:pPr>
      <w:r>
        <w:rPr>
          <w:rFonts w:ascii="Calibri" w:hAnsi="Calibri" w:eastAsia="微软雅黑"/>
          <w:rFonts w:ascii="Calibri" w:hAnsi="Calibri"/>
          <w:b w:val="0"/>
          <w:i w:val="0"/>
          <w:sz w:val="18"/>
        </w:rPr>
        <w:t>3. 用 be going to 写一句健康计划</w:t>
      </w:r>
    </w:p>
    <w:p>
      <w:pPr>
        <w:spacing w:after="120"/>
      </w:pPr>
      <w:r>
        <w:rPr>
          <w:rFonts w:ascii="Calibri" w:hAnsi="Calibri" w:eastAsia="微软雅黑"/>
          <w:rFonts w:ascii="Calibri" w:hAnsi="Calibri"/>
          <w:b w:val="0"/>
          <w:i w:val="0"/>
          <w:sz w:val="18"/>
        </w:rPr>
        <w:t>4. What's wrong? 怎么回答「我头痛」？</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should / shouldn't &amp; be going to</w:t>
            </w:r>
          </w:p>
        </w:tc>
        <w:tc>
          <w:tcPr>
            <w:tcW w:type="dxa" w:w="2268"/>
          </w:tcPr>
          <w:p>
            <w:r/>
            <w:r>
              <w:rPr>
                <w:rFonts w:ascii="Calibri" w:hAnsi="Calibri" w:eastAsia="微软雅黑"/>
                <w:rFonts w:ascii="Calibri" w:hAnsi="Calibri"/>
                <w:b w:val="0"/>
                <w:i w:val="0"/>
                <w:sz w:val="16"/>
              </w:rPr>
              <w:t>should 表示建议「应该」</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How do you feel?</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cold, fever, cough</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I feel ill. My head hurts and I have a runny nose.</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How do you feel?"</w:t>
        <w:br/>
        <w:t>2. "— I feel ill. My head hurts and I have a runny nose."</w:t>
        <w:br/>
        <w:t>3. "— Maybe you should see a doctor."</w:t>
        <w:br/>
        <w:t>4. "— You shouldn't stay up late."</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填空：You ___ (should/shouldn't) exercise every day.</w:t>
      </w:r>
    </w:p>
    <w:p>
      <w:pPr>
        <w:spacing w:after="120"/>
      </w:pPr>
      <w:r>
        <w:rPr>
          <w:rFonts w:ascii="Calibri" w:hAnsi="Calibri" w:eastAsia="微软雅黑"/>
          <w:rFonts w:ascii="Calibri" w:hAnsi="Calibri"/>
          <w:b w:val="0"/>
          <w:i w:val="0"/>
          <w:sz w:val="18"/>
        </w:rPr>
        <w:t>• 翻译：也许你应该去看医生。</w:t>
      </w:r>
    </w:p>
    <w:p>
      <w:pPr>
        <w:spacing w:after="120"/>
      </w:pPr>
      <w:r>
        <w:rPr>
          <w:rFonts w:ascii="Calibri" w:hAnsi="Calibri" w:eastAsia="微软雅黑"/>
          <w:rFonts w:ascii="Calibri" w:hAnsi="Calibri"/>
          <w:b w:val="0"/>
          <w:i w:val="0"/>
          <w:sz w:val="18"/>
        </w:rPr>
        <w:t>• 用 be going to 写一句健康计划</w:t>
      </w:r>
    </w:p>
    <w:p>
      <w:pPr>
        <w:spacing w:after="120"/>
      </w:pPr>
      <w:r>
        <w:rPr>
          <w:rFonts w:ascii="Calibri" w:hAnsi="Calibri" w:eastAsia="微软雅黑"/>
          <w:rFonts w:ascii="Calibri" w:hAnsi="Calibri"/>
          <w:b w:val="0"/>
          <w:i w:val="0"/>
          <w:sz w:val="18"/>
        </w:rPr>
        <w:t>• What's wrong? 怎么回答「我头痛」？</w:t>
      </w:r>
    </w:p>
    <w:p>
      <w:pPr>
        <w:spacing w:after="120"/>
      </w:pPr>
      <w:r>
        <w:rPr>
          <w:rFonts w:ascii="Calibri" w:hAnsi="Calibri" w:eastAsia="微软雅黑"/>
          <w:rFonts w:ascii="Calibri" w:hAnsi="Calibri"/>
          <w:b w:val="0"/>
          <w:i w:val="0"/>
          <w:sz w:val="18"/>
        </w:rPr>
        <w:t>🎓 老师寄语：健康不仅是身体，心情也很重要。</w:t>
      </w:r>
    </w:p>
    <w:p>
      <w:pPr>
        <w:spacing w:before="160" w:after="120"/>
      </w:pPr>
      <w:r>
        <w:rPr>
          <w:rFonts w:ascii="Calibri" w:hAnsi="Calibri" w:eastAsia="微软雅黑"/>
          <w:rFonts w:ascii="Calibri" w:hAnsi="Calibri"/>
          <w:b/>
          <w:i w:val="0"/>
          <w:sz w:val="24"/>
        </w:rPr>
        <w:t>第 10 页 · Unit 3 · Part B 精讲</w:t>
      </w:r>
    </w:p>
    <w:p>
      <w:pPr>
        <w:spacing w:before="160" w:after="120"/>
      </w:pPr>
      <w:r>
        <w:rPr>
          <w:rFonts w:ascii="Calibri" w:hAnsi="Calibri" w:eastAsia="微软雅黑"/>
          <w:rFonts w:ascii="Calibri" w:hAnsi="Calibri"/>
          <w:b/>
          <w:i w:val="0"/>
          <w:sz w:val="24"/>
        </w:rPr>
        <w:t>Unit 3 Healthy life（健康生活）— Part B</w:t>
      </w:r>
    </w:p>
    <w:p>
      <w:pPr>
        <w:spacing w:after="120"/>
      </w:pPr>
      <w:r>
        <w:rPr>
          <w:rFonts w:ascii="Calibri" w:hAnsi="Calibri" w:eastAsia="微软雅黑"/>
          <w:rFonts w:ascii="Calibri" w:hAnsi="Calibri"/>
          <w:b w:val="0"/>
          <w:i w:val="0"/>
          <w:sz w:val="18"/>
        </w:rPr>
        <w:t>单元主题：身体健康、疾病表达与健康生活习惯</w:t>
      </w:r>
    </w:p>
    <w:p>
      <w:pPr>
        <w:spacing w:after="120"/>
      </w:pPr>
      <w:r>
        <w:rPr>
          <w:rFonts w:ascii="Calibri" w:hAnsi="Calibri" w:eastAsia="微软雅黑"/>
          <w:rFonts w:ascii="Calibri" w:hAnsi="Calibri"/>
          <w:b w:val="0"/>
          <w:i w:val="0"/>
          <w:sz w:val="18"/>
        </w:rPr>
        <w:t>本讲目标：读写拓展：读懂语篇，能复述并写简单句</w:t>
      </w:r>
    </w:p>
    <w:p>
      <w:pPr>
        <w:spacing w:before="160" w:after="120"/>
      </w:pPr>
      <w:r>
        <w:rPr>
          <w:rFonts w:ascii="Calibri" w:hAnsi="Calibri" w:eastAsia="微软雅黑"/>
          <w:rFonts w:ascii="Calibri" w:hAnsi="Calibri"/>
          <w:b/>
          <w:i w:val="0"/>
          <w:color w:val="1A5FA8"/>
          <w:sz w:val="28"/>
        </w:rPr>
        <w:t>📚 第一步：课文知识点总览地图</w:t>
      </w:r>
    </w:p>
    <w:p>
      <w:pPr>
        <w:spacing w:after="120"/>
      </w:pPr>
      <w:r>
        <w:rPr>
          <w:rFonts w:ascii="Calibri" w:hAnsi="Calibri" w:eastAsia="微软雅黑"/>
          <w:rFonts w:ascii="Calibri" w:hAnsi="Calibri"/>
          <w:b w:val="0"/>
          <w:i w:val="0"/>
          <w:sz w:val="18"/>
        </w:rPr>
        <w:t>一句话概括： 本课围绕"健康生活"主题，涵盖情态动词用法、情感表达、建议句型、副词使用及书信写作五大全新知识板块。</w:t>
      </w:r>
    </w:p>
    <w:p>
      <w:pPr>
        <w:spacing w:after="120"/>
      </w:pPr>
      <w:r>
        <w:rPr>
          <w:rFonts w:ascii="Calibri" w:hAnsi="Calibri" w:eastAsia="微软雅黑"/>
          <w:rFonts w:ascii="Calibri" w:hAnsi="Calibri"/>
          <w:b w:val="0"/>
          <w:i w:val="0"/>
          <w:sz w:val="16"/>
        </w:rPr>
        <w:t>【知识点大树🌳】</w:t>
        <w:br/>
        <w:t>How can we stay healthy?</w:t>
        <w:br/>
        <w:t>│</w:t>
        <w:br/>
        <w:t>├─ 🌿 1. 情态动词：should / need to / can</w:t>
        <w:br/>
        <w:t>├─ 🌿 2. 情感表达句型：feel + 形容词</w:t>
        <w:br/>
        <w:t>├─ 🌿 3. 建议句型：Maybe you can... / You should...</w:t>
        <w:br/>
        <w:t>├─ 🌿 4. 副词：often / always / still / much</w:t>
        <w:br/>
        <w:t>└─ 🌿 5. 书信写作结构</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描述身体状况，询问 How do you feel?</w:t>
      </w:r>
    </w:p>
    <w:p>
      <w:pPr>
        <w:spacing w:after="120"/>
      </w:pPr>
      <w:r>
        <w:rPr>
          <w:rFonts w:ascii="Calibri" w:hAnsi="Calibri" w:eastAsia="微软雅黑"/>
          <w:rFonts w:ascii="Calibri" w:hAnsi="Calibri"/>
          <w:b w:val="0"/>
          <w:i w:val="0"/>
          <w:sz w:val="18"/>
        </w:rPr>
        <w:t>• 用 should 给出健康建议</w:t>
      </w:r>
    </w:p>
    <w:p>
      <w:pPr>
        <w:spacing w:after="120"/>
      </w:pPr>
      <w:r>
        <w:rPr>
          <w:rFonts w:ascii="Calibri" w:hAnsi="Calibri" w:eastAsia="微软雅黑"/>
          <w:rFonts w:ascii="Calibri" w:hAnsi="Calibri"/>
          <w:b w:val="0"/>
          <w:i w:val="0"/>
          <w:sz w:val="18"/>
        </w:rPr>
        <w:t>• 用 be going to 表达健康计划</w:t>
      </w:r>
    </w:p>
    <w:p>
      <w:pPr>
        <w:spacing w:after="120"/>
      </w:pPr>
      <w:r>
        <w:rPr>
          <w:rFonts w:ascii="Calibri" w:hAnsi="Calibri" w:eastAsia="微软雅黑"/>
          <w:rFonts w:ascii="Calibri" w:hAnsi="Calibri"/>
          <w:b w:val="0"/>
          <w:i w:val="0"/>
          <w:sz w:val="18"/>
        </w:rPr>
        <w:t>• 了解身心健康的重要性</w:t>
      </w:r>
    </w:p>
    <w:p>
      <w:pPr>
        <w:spacing w:after="120"/>
      </w:pPr>
      <w:r>
        <w:rPr>
          <w:rFonts w:ascii="Calibri" w:hAnsi="Calibri" w:eastAsia="微软雅黑"/>
          <w:rFonts w:ascii="Calibri" w:hAnsi="Calibri"/>
          <w:b/>
          <w:i w:val="0"/>
          <w:sz w:val="20"/>
        </w:rPr>
        <w:t>第三步：核心词汇（Part 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单词</w:t>
            </w:r>
          </w:p>
        </w:tc>
        <w:tc>
          <w:tcPr>
            <w:tcW w:type="dxa" w:w="2268"/>
            <w:shd w:fill="E8F4FC" w:val="clear"/>
          </w:tcPr>
          <w:p>
            <w:r/>
            <w:r>
              <w:rPr>
                <w:rFonts w:ascii="Calibri" w:hAnsi="Calibri" w:eastAsia="微软雅黑"/>
                <w:rFonts w:ascii="Calibri" w:hAnsi="Calibri"/>
                <w:b/>
                <w:i w:val="0"/>
                <w:sz w:val="18"/>
              </w:rPr>
              <w:t>音标</w:t>
            </w:r>
          </w:p>
        </w:tc>
        <w:tc>
          <w:tcPr>
            <w:tcW w:type="dxa" w:w="2268"/>
            <w:shd w:fill="E8F4FC" w:val="clear"/>
          </w:tcPr>
          <w:p>
            <w:r/>
            <w:r>
              <w:rPr>
                <w:rFonts w:ascii="Calibri" w:hAnsi="Calibri" w:eastAsia="微软雅黑"/>
                <w:rFonts w:ascii="Calibri" w:hAnsi="Calibri"/>
                <w:b/>
                <w:i w:val="0"/>
                <w:sz w:val="18"/>
              </w:rPr>
              <w:t>词性</w:t>
            </w:r>
          </w:p>
        </w:tc>
        <w:tc>
          <w:tcPr>
            <w:tcW w:type="dxa" w:w="2268"/>
            <w:shd w:fill="E8F4FC" w:val="clear"/>
          </w:tcPr>
          <w:p>
            <w:r/>
            <w:r>
              <w:rPr>
                <w:rFonts w:ascii="Calibri" w:hAnsi="Calibri" w:eastAsia="微软雅黑"/>
                <w:rFonts w:ascii="Calibri" w:hAnsi="Calibri"/>
                <w:b/>
                <w:i w:val="0"/>
                <w:sz w:val="18"/>
              </w:rPr>
              <w:t>释义</w:t>
            </w:r>
          </w:p>
        </w:tc>
      </w:tr>
      <w:tr>
        <w:tc>
          <w:tcPr>
            <w:tcW w:type="dxa" w:w="2268"/>
          </w:tcPr>
          <w:p>
            <w:r/>
            <w:r>
              <w:rPr>
                <w:rFonts w:ascii="Calibri" w:hAnsi="Calibri" w:eastAsia="微软雅黑"/>
                <w:rFonts w:ascii="Calibri" w:hAnsi="Calibri"/>
                <w:b w:val="0"/>
                <w:i w:val="0"/>
                <w:sz w:val="16"/>
              </w:rPr>
              <w:t>diet</w:t>
            </w:r>
          </w:p>
        </w:tc>
        <w:tc>
          <w:tcPr>
            <w:tcW w:type="dxa" w:w="2268"/>
          </w:tcPr>
          <w:p>
            <w:r/>
            <w:r>
              <w:rPr>
                <w:rFonts w:ascii="Calibri" w:hAnsi="Calibri" w:eastAsia="微软雅黑"/>
                <w:rFonts w:ascii="Calibri" w:hAnsi="Calibri"/>
                <w:b w:val="0"/>
                <w:i w:val="0"/>
                <w:sz w:val="16"/>
              </w:rPr>
              <w:t>/ˈdaɪət/</w:t>
            </w:r>
          </w:p>
        </w:tc>
        <w:tc>
          <w:tcPr>
            <w:tcW w:type="dxa" w:w="2268"/>
          </w:tcPr>
          <w:p>
            <w:r/>
            <w:r>
              <w:rPr>
                <w:rFonts w:ascii="Calibri" w:hAnsi="Calibri" w:eastAsia="微软雅黑"/>
                <w:rFonts w:ascii="Calibri" w:hAnsi="Calibri"/>
                <w:b w:val="0"/>
                <w:i w:val="0"/>
                <w:sz w:val="16"/>
              </w:rPr>
              <w:t>n.</w:t>
            </w:r>
          </w:p>
        </w:tc>
        <w:tc>
          <w:tcPr>
            <w:tcW w:type="dxa" w:w="2268"/>
          </w:tcPr>
          <w:p>
            <w:r/>
            <w:r>
              <w:rPr>
                <w:rFonts w:ascii="Calibri" w:hAnsi="Calibri" w:eastAsia="微软雅黑"/>
                <w:rFonts w:ascii="Calibri" w:hAnsi="Calibri"/>
                <w:b w:val="0"/>
                <w:i w:val="0"/>
                <w:sz w:val="16"/>
              </w:rPr>
              <w:t>日常饮食</w:t>
            </w:r>
          </w:p>
        </w:tc>
      </w:tr>
      <w:tr>
        <w:tc>
          <w:tcPr>
            <w:tcW w:type="dxa" w:w="2268"/>
          </w:tcPr>
          <w:p>
            <w:r/>
            <w:r>
              <w:rPr>
                <w:rFonts w:ascii="Calibri" w:hAnsi="Calibri" w:eastAsia="微软雅黑"/>
                <w:rFonts w:ascii="Calibri" w:hAnsi="Calibri"/>
                <w:b w:val="0"/>
                <w:i w:val="0"/>
                <w:sz w:val="16"/>
              </w:rPr>
              <w:t>stay up</w:t>
            </w:r>
          </w:p>
        </w:tc>
        <w:tc>
          <w:tcPr>
            <w:tcW w:type="dxa" w:w="2268"/>
          </w:tcPr>
          <w:p>
            <w:r/>
            <w:r>
              <w:rPr>
                <w:rFonts w:ascii="Calibri" w:hAnsi="Calibri" w:eastAsia="微软雅黑"/>
                <w:rFonts w:ascii="Calibri" w:hAnsi="Calibri"/>
                <w:b w:val="0"/>
                <w:i w:val="0"/>
                <w:sz w:val="16"/>
              </w:rPr>
              <w:t>/steɪ ʌp/</w:t>
            </w:r>
          </w:p>
        </w:tc>
        <w:tc>
          <w:tcPr>
            <w:tcW w:type="dxa" w:w="2268"/>
          </w:tcPr>
          <w:p>
            <w:r/>
            <w:r>
              <w:rPr>
                <w:rFonts w:ascii="Calibri" w:hAnsi="Calibri" w:eastAsia="微软雅黑"/>
                <w:rFonts w:ascii="Calibri" w:hAnsi="Calibri"/>
                <w:b w:val="0"/>
                <w:i w:val="0"/>
                <w:sz w:val="16"/>
              </w:rPr>
              <w:t>phr.</w:t>
            </w:r>
          </w:p>
        </w:tc>
        <w:tc>
          <w:tcPr>
            <w:tcW w:type="dxa" w:w="2268"/>
          </w:tcPr>
          <w:p>
            <w:r/>
            <w:r>
              <w:rPr>
                <w:rFonts w:ascii="Calibri" w:hAnsi="Calibri" w:eastAsia="微软雅黑"/>
                <w:rFonts w:ascii="Calibri" w:hAnsi="Calibri"/>
                <w:b w:val="0"/>
                <w:i w:val="0"/>
                <w:sz w:val="16"/>
              </w:rPr>
              <w:t>熬夜</w:t>
            </w:r>
          </w:p>
        </w:tc>
      </w:tr>
      <w:tr>
        <w:tc>
          <w:tcPr>
            <w:tcW w:type="dxa" w:w="2268"/>
          </w:tcPr>
          <w:p>
            <w:r/>
            <w:r>
              <w:rPr>
                <w:rFonts w:ascii="Calibri" w:hAnsi="Calibri" w:eastAsia="微软雅黑"/>
                <w:rFonts w:ascii="Calibri" w:hAnsi="Calibri"/>
                <w:b w:val="0"/>
                <w:i w:val="0"/>
                <w:sz w:val="16"/>
              </w:rPr>
              <w:t>unhappy</w:t>
            </w:r>
          </w:p>
        </w:tc>
        <w:tc>
          <w:tcPr>
            <w:tcW w:type="dxa" w:w="2268"/>
          </w:tcPr>
          <w:p>
            <w:r/>
            <w:r>
              <w:rPr>
                <w:rFonts w:ascii="Calibri" w:hAnsi="Calibri" w:eastAsia="微软雅黑"/>
                <w:rFonts w:ascii="Calibri" w:hAnsi="Calibri"/>
                <w:b w:val="0"/>
                <w:i w:val="0"/>
                <w:sz w:val="16"/>
              </w:rPr>
              <w:t>/ʌnˈhæpi/</w:t>
            </w:r>
          </w:p>
        </w:tc>
        <w:tc>
          <w:tcPr>
            <w:tcW w:type="dxa" w:w="2268"/>
          </w:tcPr>
          <w:p>
            <w:r/>
            <w:r>
              <w:rPr>
                <w:rFonts w:ascii="Calibri" w:hAnsi="Calibri" w:eastAsia="微软雅黑"/>
                <w:rFonts w:ascii="Calibri" w:hAnsi="Calibri"/>
                <w:b w:val="0"/>
                <w:i w:val="0"/>
                <w:sz w:val="16"/>
              </w:rPr>
              <w:t>adj.</w:t>
            </w:r>
          </w:p>
        </w:tc>
        <w:tc>
          <w:tcPr>
            <w:tcW w:type="dxa" w:w="2268"/>
          </w:tcPr>
          <w:p>
            <w:r/>
            <w:r>
              <w:rPr>
                <w:rFonts w:ascii="Calibri" w:hAnsi="Calibri" w:eastAsia="微软雅黑"/>
                <w:rFonts w:ascii="Calibri" w:hAnsi="Calibri"/>
                <w:b w:val="0"/>
                <w:i w:val="0"/>
                <w:sz w:val="16"/>
              </w:rPr>
              <w:t>不快乐的</w:t>
            </w:r>
          </w:p>
        </w:tc>
      </w:tr>
      <w:tr>
        <w:tc>
          <w:tcPr>
            <w:tcW w:type="dxa" w:w="2268"/>
          </w:tcPr>
          <w:p>
            <w:r/>
            <w:r>
              <w:rPr>
                <w:rFonts w:ascii="Calibri" w:hAnsi="Calibri" w:eastAsia="微软雅黑"/>
                <w:rFonts w:ascii="Calibri" w:hAnsi="Calibri"/>
                <w:b w:val="0"/>
                <w:i w:val="0"/>
                <w:sz w:val="16"/>
              </w:rPr>
              <w:t>video</w:t>
            </w:r>
          </w:p>
        </w:tc>
        <w:tc>
          <w:tcPr>
            <w:tcW w:type="dxa" w:w="2268"/>
          </w:tcPr>
          <w:p>
            <w:r/>
            <w:r>
              <w:rPr>
                <w:rFonts w:ascii="Calibri" w:hAnsi="Calibri" w:eastAsia="微软雅黑"/>
                <w:rFonts w:ascii="Calibri" w:hAnsi="Calibri"/>
                <w:b w:val="0"/>
                <w:i w:val="0"/>
                <w:sz w:val="16"/>
              </w:rPr>
              <w:t>/ˈvɪdiəʊ/</w:t>
            </w:r>
          </w:p>
        </w:tc>
        <w:tc>
          <w:tcPr>
            <w:tcW w:type="dxa" w:w="2268"/>
          </w:tcPr>
          <w:p>
            <w:r/>
            <w:r>
              <w:rPr>
                <w:rFonts w:ascii="Calibri" w:hAnsi="Calibri" w:eastAsia="微软雅黑"/>
                <w:rFonts w:ascii="Calibri" w:hAnsi="Calibri"/>
                <w:b w:val="0"/>
                <w:i w:val="0"/>
                <w:sz w:val="16"/>
              </w:rPr>
              <w:t>n.</w:t>
            </w:r>
          </w:p>
        </w:tc>
        <w:tc>
          <w:tcPr>
            <w:tcW w:type="dxa" w:w="2268"/>
          </w:tcPr>
          <w:p>
            <w:r/>
            <w:r>
              <w:rPr>
                <w:rFonts w:ascii="Calibri" w:hAnsi="Calibri" w:eastAsia="微软雅黑"/>
                <w:rFonts w:ascii="Calibri" w:hAnsi="Calibri"/>
                <w:b w:val="0"/>
                <w:i w:val="0"/>
                <w:sz w:val="16"/>
              </w:rPr>
              <w:t>视频</w:t>
            </w:r>
          </w:p>
        </w:tc>
      </w:tr>
      <w:tr>
        <w:tc>
          <w:tcPr>
            <w:tcW w:type="dxa" w:w="2268"/>
          </w:tcPr>
          <w:p>
            <w:r/>
            <w:r>
              <w:rPr>
                <w:rFonts w:ascii="Calibri" w:hAnsi="Calibri" w:eastAsia="微软雅黑"/>
                <w:rFonts w:ascii="Calibri" w:hAnsi="Calibri"/>
                <w:b w:val="0"/>
                <w:i w:val="0"/>
                <w:sz w:val="16"/>
              </w:rPr>
              <w:t>should</w:t>
            </w:r>
          </w:p>
        </w:tc>
        <w:tc>
          <w:tcPr>
            <w:tcW w:type="dxa" w:w="2268"/>
          </w:tcPr>
          <w:p>
            <w:r/>
            <w:r>
              <w:rPr>
                <w:rFonts w:ascii="Calibri" w:hAnsi="Calibri" w:eastAsia="微软雅黑"/>
                <w:rFonts w:ascii="Calibri" w:hAnsi="Calibri"/>
                <w:b w:val="0"/>
                <w:i w:val="0"/>
                <w:sz w:val="16"/>
              </w:rPr>
              <w:t>/ʃʊd/</w:t>
            </w:r>
          </w:p>
        </w:tc>
        <w:tc>
          <w:tcPr>
            <w:tcW w:type="dxa" w:w="2268"/>
          </w:tcPr>
          <w:p>
            <w:r/>
            <w:r>
              <w:rPr>
                <w:rFonts w:ascii="Calibri" w:hAnsi="Calibri" w:eastAsia="微软雅黑"/>
                <w:rFonts w:ascii="Calibri" w:hAnsi="Calibri"/>
                <w:b w:val="0"/>
                <w:i w:val="0"/>
                <w:sz w:val="16"/>
              </w:rPr>
              <w:t>modal v.</w:t>
            </w:r>
          </w:p>
        </w:tc>
        <w:tc>
          <w:tcPr>
            <w:tcW w:type="dxa" w:w="2268"/>
          </w:tcPr>
          <w:p>
            <w:r/>
            <w:r>
              <w:rPr>
                <w:rFonts w:ascii="Calibri" w:hAnsi="Calibri" w:eastAsia="微软雅黑"/>
                <w:rFonts w:ascii="Calibri" w:hAnsi="Calibri"/>
                <w:b w:val="0"/>
                <w:i w:val="0"/>
                <w:sz w:val="16"/>
              </w:rPr>
              <w:t>应该</w:t>
            </w:r>
          </w:p>
        </w:tc>
      </w:tr>
      <w:tr>
        <w:tc>
          <w:tcPr>
            <w:tcW w:type="dxa" w:w="2268"/>
          </w:tcPr>
          <w:p>
            <w:r/>
            <w:r>
              <w:rPr>
                <w:rFonts w:ascii="Calibri" w:hAnsi="Calibri" w:eastAsia="微软雅黑"/>
                <w:rFonts w:ascii="Calibri" w:hAnsi="Calibri"/>
                <w:b w:val="0"/>
                <w:i w:val="0"/>
                <w:sz w:val="16"/>
              </w:rPr>
              <w:t>exercise</w:t>
            </w:r>
          </w:p>
        </w:tc>
        <w:tc>
          <w:tcPr>
            <w:tcW w:type="dxa" w:w="2268"/>
          </w:tcPr>
          <w:p>
            <w:r/>
            <w:r>
              <w:rPr>
                <w:rFonts w:ascii="Calibri" w:hAnsi="Calibri" w:eastAsia="微软雅黑"/>
                <w:rFonts w:ascii="Calibri" w:hAnsi="Calibri"/>
                <w:b w:val="0"/>
                <w:i w:val="0"/>
                <w:sz w:val="16"/>
              </w:rPr>
              <w:t>/ˈeksəsaɪz/</w:t>
            </w:r>
          </w:p>
        </w:tc>
        <w:tc>
          <w:tcPr>
            <w:tcW w:type="dxa" w:w="2268"/>
          </w:tcPr>
          <w:p>
            <w:r/>
            <w:r>
              <w:rPr>
                <w:rFonts w:ascii="Calibri" w:hAnsi="Calibri" w:eastAsia="微软雅黑"/>
                <w:rFonts w:ascii="Calibri" w:hAnsi="Calibri"/>
                <w:b w:val="0"/>
                <w:i w:val="0"/>
                <w:sz w:val="16"/>
              </w:rPr>
              <w:t>n./v.</w:t>
            </w:r>
          </w:p>
        </w:tc>
        <w:tc>
          <w:tcPr>
            <w:tcW w:type="dxa" w:w="2268"/>
          </w:tcPr>
          <w:p>
            <w:r/>
            <w:r>
              <w:rPr>
                <w:rFonts w:ascii="Calibri" w:hAnsi="Calibri" w:eastAsia="微软雅黑"/>
                <w:rFonts w:ascii="Calibri" w:hAnsi="Calibri"/>
                <w:b w:val="0"/>
                <w:i w:val="0"/>
                <w:sz w:val="16"/>
              </w:rPr>
              <w:t>锻炼</w:t>
            </w:r>
          </w:p>
        </w:tc>
      </w:tr>
      <w:tr>
        <w:tc>
          <w:tcPr>
            <w:tcW w:type="dxa" w:w="2268"/>
          </w:tcPr>
          <w:p>
            <w:r/>
            <w:r>
              <w:rPr>
                <w:rFonts w:ascii="Calibri" w:hAnsi="Calibri" w:eastAsia="微软雅黑"/>
                <w:rFonts w:ascii="Calibri" w:hAnsi="Calibri"/>
                <w:b w:val="0"/>
                <w:i w:val="0"/>
                <w:sz w:val="16"/>
              </w:rPr>
              <w:t>healthy</w:t>
            </w:r>
          </w:p>
        </w:tc>
        <w:tc>
          <w:tcPr>
            <w:tcW w:type="dxa" w:w="2268"/>
          </w:tcPr>
          <w:p>
            <w:r/>
            <w:r>
              <w:rPr>
                <w:rFonts w:ascii="Calibri" w:hAnsi="Calibri" w:eastAsia="微软雅黑"/>
                <w:rFonts w:ascii="Calibri" w:hAnsi="Calibri"/>
                <w:b w:val="0"/>
                <w:i w:val="0"/>
                <w:sz w:val="16"/>
              </w:rPr>
              <w:t>/ˈhelθi/</w:t>
            </w:r>
          </w:p>
        </w:tc>
        <w:tc>
          <w:tcPr>
            <w:tcW w:type="dxa" w:w="2268"/>
          </w:tcPr>
          <w:p>
            <w:r/>
            <w:r>
              <w:rPr>
                <w:rFonts w:ascii="Calibri" w:hAnsi="Calibri" w:eastAsia="微软雅黑"/>
                <w:rFonts w:ascii="Calibri" w:hAnsi="Calibri"/>
                <w:b w:val="0"/>
                <w:i w:val="0"/>
                <w:sz w:val="16"/>
              </w:rPr>
              <w:t>adj.</w:t>
            </w:r>
          </w:p>
        </w:tc>
        <w:tc>
          <w:tcPr>
            <w:tcW w:type="dxa" w:w="2268"/>
          </w:tcPr>
          <w:p>
            <w:r/>
            <w:r>
              <w:rPr>
                <w:rFonts w:ascii="Calibri" w:hAnsi="Calibri" w:eastAsia="微软雅黑"/>
                <w:rFonts w:ascii="Calibri" w:hAnsi="Calibri"/>
                <w:b w:val="0"/>
                <w:i w:val="0"/>
                <w:sz w:val="16"/>
              </w:rPr>
              <w:t>健康的</w:t>
            </w:r>
          </w:p>
        </w:tc>
      </w:tr>
      <w:tr>
        <w:tc>
          <w:tcPr>
            <w:tcW w:type="dxa" w:w="2268"/>
          </w:tcPr>
          <w:p>
            <w:r/>
            <w:r>
              <w:rPr>
                <w:rFonts w:ascii="Calibri" w:hAnsi="Calibri" w:eastAsia="微软雅黑"/>
                <w:rFonts w:ascii="Calibri" w:hAnsi="Calibri"/>
                <w:b w:val="0"/>
                <w:i w:val="0"/>
                <w:sz w:val="16"/>
              </w:rPr>
              <w:t>club</w:t>
            </w:r>
          </w:p>
        </w:tc>
        <w:tc>
          <w:tcPr>
            <w:tcW w:type="dxa" w:w="2268"/>
          </w:tcPr>
          <w:p>
            <w:r/>
            <w:r>
              <w:rPr>
                <w:rFonts w:ascii="Calibri" w:hAnsi="Calibri" w:eastAsia="微软雅黑"/>
                <w:rFonts w:ascii="Calibri" w:hAnsi="Calibri"/>
                <w:b w:val="0"/>
                <w:i w:val="0"/>
                <w:sz w:val="16"/>
              </w:rPr>
              <w:t>/klʌb/</w:t>
            </w:r>
          </w:p>
        </w:tc>
        <w:tc>
          <w:tcPr>
            <w:tcW w:type="dxa" w:w="2268"/>
          </w:tcPr>
          <w:p>
            <w:r/>
            <w:r>
              <w:rPr>
                <w:rFonts w:ascii="Calibri" w:hAnsi="Calibri" w:eastAsia="微软雅黑"/>
                <w:rFonts w:ascii="Calibri" w:hAnsi="Calibri"/>
                <w:b w:val="0"/>
                <w:i w:val="0"/>
                <w:sz w:val="16"/>
              </w:rPr>
              <w:t>n.</w:t>
            </w:r>
          </w:p>
        </w:tc>
        <w:tc>
          <w:tcPr>
            <w:tcW w:type="dxa" w:w="2268"/>
          </w:tcPr>
          <w:p>
            <w:r/>
            <w:r>
              <w:rPr>
                <w:rFonts w:ascii="Calibri" w:hAnsi="Calibri" w:eastAsia="微软雅黑"/>
                <w:rFonts w:ascii="Calibri" w:hAnsi="Calibri"/>
                <w:b w:val="0"/>
                <w:i w:val="0"/>
                <w:sz w:val="16"/>
              </w:rPr>
              <w:t>俱乐部</w:t>
            </w:r>
          </w:p>
        </w:tc>
      </w:tr>
    </w:tbl>
    <w:p/>
    <w:p>
      <w:pPr>
        <w:spacing w:after="120"/>
      </w:pPr>
      <w:r>
        <w:rPr>
          <w:rFonts w:ascii="Calibri" w:hAnsi="Calibri" w:eastAsia="微软雅黑"/>
          <w:rFonts w:ascii="Calibri" w:hAnsi="Calibri"/>
          <w:b/>
          <w:i w:val="0"/>
          <w:sz w:val="20"/>
        </w:rPr>
        <w:t>第四步：必背短语</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have a healthy diet</w:t>
            </w:r>
          </w:p>
        </w:tc>
        <w:tc>
          <w:tcPr>
            <w:tcW w:type="dxa" w:w="4535"/>
          </w:tcPr>
          <w:p>
            <w:r/>
            <w:r>
              <w:rPr>
                <w:rFonts w:ascii="Calibri" w:hAnsi="Calibri" w:eastAsia="微软雅黑"/>
                <w:rFonts w:ascii="Calibri" w:hAnsi="Calibri"/>
                <w:b w:val="0"/>
                <w:i w:val="0"/>
                <w:sz w:val="16"/>
              </w:rPr>
              <w:t>保持健康饮食</w:t>
            </w:r>
          </w:p>
        </w:tc>
      </w:tr>
      <w:tr>
        <w:tc>
          <w:tcPr>
            <w:tcW w:type="dxa" w:w="4535"/>
          </w:tcPr>
          <w:p>
            <w:r/>
            <w:r>
              <w:rPr>
                <w:rFonts w:ascii="Calibri" w:hAnsi="Calibri" w:eastAsia="微软雅黑"/>
                <w:rFonts w:ascii="Calibri" w:hAnsi="Calibri"/>
                <w:b w:val="0"/>
                <w:i w:val="0"/>
                <w:sz w:val="16"/>
              </w:rPr>
              <w:t>exercise often</w:t>
            </w:r>
          </w:p>
        </w:tc>
        <w:tc>
          <w:tcPr>
            <w:tcW w:type="dxa" w:w="4535"/>
          </w:tcPr>
          <w:p>
            <w:r/>
            <w:r>
              <w:rPr>
                <w:rFonts w:ascii="Calibri" w:hAnsi="Calibri" w:eastAsia="微软雅黑"/>
                <w:rFonts w:ascii="Calibri" w:hAnsi="Calibri"/>
                <w:b w:val="0"/>
                <w:i w:val="0"/>
                <w:sz w:val="16"/>
              </w:rPr>
              <w:t>经常锻炼</w:t>
            </w:r>
          </w:p>
        </w:tc>
      </w:tr>
      <w:tr>
        <w:tc>
          <w:tcPr>
            <w:tcW w:type="dxa" w:w="4535"/>
          </w:tcPr>
          <w:p>
            <w:r/>
            <w:r>
              <w:rPr>
                <w:rFonts w:ascii="Calibri" w:hAnsi="Calibri" w:eastAsia="微软雅黑"/>
                <w:rFonts w:ascii="Calibri" w:hAnsi="Calibri"/>
                <w:b w:val="0"/>
                <w:i w:val="0"/>
                <w:sz w:val="16"/>
              </w:rPr>
              <w:t>think about happy things</w:t>
            </w:r>
          </w:p>
        </w:tc>
        <w:tc>
          <w:tcPr>
            <w:tcW w:type="dxa" w:w="4535"/>
          </w:tcPr>
          <w:p>
            <w:r/>
            <w:r>
              <w:rPr>
                <w:rFonts w:ascii="Calibri" w:hAnsi="Calibri" w:eastAsia="微软雅黑"/>
                <w:rFonts w:ascii="Calibri" w:hAnsi="Calibri"/>
                <w:b w:val="0"/>
                <w:i w:val="0"/>
                <w:sz w:val="16"/>
              </w:rPr>
              <w:t>想开心的事情</w:t>
            </w:r>
          </w:p>
        </w:tc>
      </w:tr>
      <w:tr>
        <w:tc>
          <w:tcPr>
            <w:tcW w:type="dxa" w:w="4535"/>
          </w:tcPr>
          <w:p>
            <w:r/>
            <w:r>
              <w:rPr>
                <w:rFonts w:ascii="Calibri" w:hAnsi="Calibri" w:eastAsia="微软雅黑"/>
                <w:rFonts w:ascii="Calibri" w:hAnsi="Calibri"/>
                <w:b w:val="0"/>
                <w:i w:val="0"/>
                <w:sz w:val="16"/>
              </w:rPr>
              <w:t>join clubs and teams</w:t>
            </w:r>
          </w:p>
        </w:tc>
        <w:tc>
          <w:tcPr>
            <w:tcW w:type="dxa" w:w="4535"/>
          </w:tcPr>
          <w:p>
            <w:r/>
            <w:r>
              <w:rPr>
                <w:rFonts w:ascii="Calibri" w:hAnsi="Calibri" w:eastAsia="微软雅黑"/>
                <w:rFonts w:ascii="Calibri" w:hAnsi="Calibri"/>
                <w:b w:val="0"/>
                <w:i w:val="0"/>
                <w:sz w:val="16"/>
              </w:rPr>
              <w:t>加入俱乐部和团队</w:t>
            </w:r>
          </w:p>
        </w:tc>
      </w:tr>
      <w:tr>
        <w:tc>
          <w:tcPr>
            <w:tcW w:type="dxa" w:w="4535"/>
          </w:tcPr>
          <w:p>
            <w:r/>
            <w:r>
              <w:rPr>
                <w:rFonts w:ascii="Calibri" w:hAnsi="Calibri" w:eastAsia="微软雅黑"/>
                <w:rFonts w:ascii="Calibri" w:hAnsi="Calibri"/>
                <w:b w:val="0"/>
                <w:i w:val="0"/>
                <w:sz w:val="16"/>
              </w:rPr>
              <w:t>make video calls</w:t>
            </w:r>
          </w:p>
        </w:tc>
        <w:tc>
          <w:tcPr>
            <w:tcW w:type="dxa" w:w="4535"/>
          </w:tcPr>
          <w:p>
            <w:r/>
            <w:r>
              <w:rPr>
                <w:rFonts w:ascii="Calibri" w:hAnsi="Calibri" w:eastAsia="微软雅黑"/>
                <w:rFonts w:ascii="Calibri" w:hAnsi="Calibri"/>
                <w:b w:val="0"/>
                <w:i w:val="0"/>
                <w:sz w:val="16"/>
              </w:rPr>
              <w:t>打视频电话</w:t>
            </w:r>
          </w:p>
        </w:tc>
      </w:tr>
      <w:tr>
        <w:tc>
          <w:tcPr>
            <w:tcW w:type="dxa" w:w="4535"/>
          </w:tcPr>
          <w:p>
            <w:r/>
            <w:r>
              <w:rPr>
                <w:rFonts w:ascii="Calibri" w:hAnsi="Calibri" w:eastAsia="微软雅黑"/>
                <w:rFonts w:ascii="Calibri" w:hAnsi="Calibri"/>
                <w:b w:val="0"/>
                <w:i w:val="0"/>
                <w:sz w:val="16"/>
              </w:rPr>
              <w:t>cheer you up</w:t>
            </w:r>
          </w:p>
        </w:tc>
        <w:tc>
          <w:tcPr>
            <w:tcW w:type="dxa" w:w="4535"/>
          </w:tcPr>
          <w:p>
            <w:r/>
            <w:r>
              <w:rPr>
                <w:rFonts w:ascii="Calibri" w:hAnsi="Calibri" w:eastAsia="微软雅黑"/>
                <w:rFonts w:ascii="Calibri" w:hAnsi="Calibri"/>
                <w:b w:val="0"/>
                <w:i w:val="0"/>
                <w:sz w:val="16"/>
              </w:rPr>
              <w:t>让你振作起来</w:t>
            </w:r>
          </w:p>
        </w:tc>
      </w:tr>
    </w:tbl>
    <w:p/>
    <w:p>
      <w:pPr>
        <w:spacing w:before="160" w:after="120"/>
      </w:pPr>
      <w:r>
        <w:rPr>
          <w:rFonts w:ascii="Calibri" w:hAnsi="Calibri" w:eastAsia="微软雅黑"/>
          <w:rFonts w:ascii="Calibri" w:hAnsi="Calibri"/>
          <w:b/>
          <w:i w:val="0"/>
          <w:color w:val="1A5FA8"/>
          <w:sz w:val="28"/>
        </w:rPr>
        <w:t>🌟 第五步：全新知识点逐一精讲</w:t>
      </w:r>
    </w:p>
    <w:p>
      <w:pPr>
        <w:spacing w:before="160" w:after="120"/>
      </w:pPr>
      <w:r>
        <w:rPr>
          <w:rFonts w:ascii="Calibri" w:hAnsi="Calibri" w:eastAsia="微软雅黑"/>
          <w:rFonts w:ascii="Calibri" w:hAnsi="Calibri"/>
          <w:b/>
          <w:i w:val="0"/>
          <w:color w:val="1A5FA8"/>
          <w:sz w:val="28"/>
        </w:rPr>
        <w:t>🔑 知识点一：情态动词三兄弟</w:t>
      </w:r>
    </w:p>
    <w:p>
      <w:pPr>
        <w:spacing w:before="160" w:after="120"/>
      </w:pPr>
      <w:r>
        <w:rPr>
          <w:rFonts w:ascii="Calibri" w:hAnsi="Calibri" w:eastAsia="微软雅黑"/>
          <w:rFonts w:ascii="Calibri" w:hAnsi="Calibri"/>
          <w:b/>
          <w:i w:val="0"/>
          <w:sz w:val="24"/>
        </w:rPr>
        <w:t>should / need to / can ——表达"建议与能力"</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这三个词是情态动词家族的核心成员，六年级同学必须掌握它们的区别与用法：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情态动词</w:t>
            </w:r>
          </w:p>
        </w:tc>
        <w:tc>
          <w:tcPr>
            <w:tcW w:type="dxa" w:w="2268"/>
            <w:shd w:fill="E8F4FC" w:val="clear"/>
          </w:tcPr>
          <w:p>
            <w:r/>
            <w:r>
              <w:rPr>
                <w:rFonts w:ascii="Calibri" w:hAnsi="Calibri" w:eastAsia="微软雅黑"/>
                <w:rFonts w:ascii="Calibri" w:hAnsi="Calibri"/>
                <w:b/>
                <w:i w:val="0"/>
                <w:sz w:val="18"/>
              </w:rPr>
              <w:t>中文含义</w:t>
            </w:r>
          </w:p>
        </w:tc>
        <w:tc>
          <w:tcPr>
            <w:tcW w:type="dxa" w:w="2268"/>
            <w:shd w:fill="E8F4FC" w:val="clear"/>
          </w:tcPr>
          <w:p>
            <w:r/>
            <w:r>
              <w:rPr>
                <w:rFonts w:ascii="Calibri" w:hAnsi="Calibri" w:eastAsia="微软雅黑"/>
                <w:rFonts w:ascii="Calibri" w:hAnsi="Calibri"/>
                <w:b/>
                <w:i w:val="0"/>
                <w:sz w:val="18"/>
              </w:rPr>
              <w:t>使用场合</w:t>
            </w:r>
          </w:p>
        </w:tc>
        <w:tc>
          <w:tcPr>
            <w:tcW w:type="dxa" w:w="2268"/>
            <w:shd w:fill="E8F4FC" w:val="clear"/>
          </w:tcPr>
          <w:p>
            <w:r/>
            <w:r>
              <w:rPr>
                <w:rFonts w:ascii="Calibri" w:hAnsi="Calibri" w:eastAsia="微软雅黑"/>
                <w:rFonts w:ascii="Calibri" w:hAnsi="Calibri"/>
                <w:b/>
                <w:i w:val="0"/>
                <w:sz w:val="18"/>
              </w:rPr>
              <w:t>课文例句</w:t>
            </w:r>
          </w:p>
        </w:tc>
      </w:tr>
      <w:tr>
        <w:tc>
          <w:tcPr>
            <w:tcW w:type="dxa" w:w="2268"/>
          </w:tcPr>
          <w:p>
            <w:r/>
            <w:r>
              <w:rPr>
                <w:rFonts w:ascii="Calibri" w:hAnsi="Calibri" w:eastAsia="微软雅黑"/>
                <w:rFonts w:ascii="Calibri" w:hAnsi="Calibri"/>
                <w:b w:val="0"/>
                <w:i w:val="0"/>
                <w:sz w:val="16"/>
              </w:rPr>
              <w:t>should</w:t>
            </w:r>
          </w:p>
        </w:tc>
        <w:tc>
          <w:tcPr>
            <w:tcW w:type="dxa" w:w="2268"/>
          </w:tcPr>
          <w:p>
            <w:r/>
            <w:r>
              <w:rPr>
                <w:rFonts w:ascii="Calibri" w:hAnsi="Calibri" w:eastAsia="微软雅黑"/>
                <w:rFonts w:ascii="Calibri" w:hAnsi="Calibri"/>
                <w:b w:val="0"/>
                <w:i w:val="0"/>
                <w:sz w:val="16"/>
              </w:rPr>
              <w:t>应该（道德/建议层面，较强）</w:t>
            </w:r>
          </w:p>
        </w:tc>
        <w:tc>
          <w:tcPr>
            <w:tcW w:type="dxa" w:w="2268"/>
          </w:tcPr>
          <w:p>
            <w:r/>
            <w:r>
              <w:rPr>
                <w:rFonts w:ascii="Calibri" w:hAnsi="Calibri" w:eastAsia="微软雅黑"/>
                <w:rFonts w:ascii="Calibri" w:hAnsi="Calibri"/>
                <w:b w:val="0"/>
                <w:i w:val="0"/>
                <w:sz w:val="16"/>
              </w:rPr>
              <w:t>给别人建议时</w:t>
            </w:r>
          </w:p>
        </w:tc>
        <w:tc>
          <w:tcPr>
            <w:tcW w:type="dxa" w:w="2268"/>
          </w:tcPr>
          <w:p>
            <w:r/>
            <w:r>
              <w:rPr>
                <w:rFonts w:ascii="Calibri" w:hAnsi="Calibri" w:eastAsia="微软雅黑"/>
                <w:rFonts w:ascii="Calibri" w:hAnsi="Calibri"/>
                <w:b w:val="0"/>
                <w:i w:val="0"/>
                <w:sz w:val="16"/>
              </w:rPr>
              <w:t>We should exercise too.</w:t>
            </w:r>
          </w:p>
        </w:tc>
      </w:tr>
      <w:tr>
        <w:tc>
          <w:tcPr>
            <w:tcW w:type="dxa" w:w="2268"/>
          </w:tcPr>
          <w:p>
            <w:r/>
            <w:r>
              <w:rPr>
                <w:rFonts w:ascii="Calibri" w:hAnsi="Calibri" w:eastAsia="微软雅黑"/>
                <w:rFonts w:ascii="Calibri" w:hAnsi="Calibri"/>
                <w:b w:val="0"/>
                <w:i w:val="0"/>
                <w:sz w:val="16"/>
              </w:rPr>
              <w:t>need to</w:t>
            </w:r>
          </w:p>
        </w:tc>
        <w:tc>
          <w:tcPr>
            <w:tcW w:type="dxa" w:w="2268"/>
          </w:tcPr>
          <w:p>
            <w:r/>
            <w:r>
              <w:rPr>
                <w:rFonts w:ascii="Calibri" w:hAnsi="Calibri" w:eastAsia="微软雅黑"/>
                <w:rFonts w:ascii="Calibri" w:hAnsi="Calibri"/>
                <w:b w:val="0"/>
                <w:i w:val="0"/>
                <w:sz w:val="16"/>
              </w:rPr>
              <w:t>需要（必要性，更强调需求）</w:t>
            </w:r>
          </w:p>
        </w:tc>
        <w:tc>
          <w:tcPr>
            <w:tcW w:type="dxa" w:w="2268"/>
          </w:tcPr>
          <w:p>
            <w:r/>
            <w:r>
              <w:rPr>
                <w:rFonts w:ascii="Calibri" w:hAnsi="Calibri" w:eastAsia="微软雅黑"/>
                <w:rFonts w:ascii="Calibri" w:hAnsi="Calibri"/>
                <w:b w:val="0"/>
                <w:i w:val="0"/>
                <w:sz w:val="16"/>
              </w:rPr>
              <w:t>表达必要条件时</w:t>
            </w:r>
          </w:p>
        </w:tc>
        <w:tc>
          <w:tcPr>
            <w:tcW w:type="dxa" w:w="2268"/>
          </w:tcPr>
          <w:p>
            <w:r/>
            <w:r>
              <w:rPr>
                <w:rFonts w:ascii="Calibri" w:hAnsi="Calibri" w:eastAsia="微软雅黑"/>
                <w:rFonts w:ascii="Calibri" w:hAnsi="Calibri"/>
                <w:b w:val="0"/>
                <w:i w:val="0"/>
                <w:sz w:val="16"/>
              </w:rPr>
              <w:t>We need to eat healthy food.</w:t>
            </w:r>
          </w:p>
        </w:tc>
      </w:tr>
      <w:tr>
        <w:tc>
          <w:tcPr>
            <w:tcW w:type="dxa" w:w="2268"/>
          </w:tcPr>
          <w:p>
            <w:r/>
            <w:r>
              <w:rPr>
                <w:rFonts w:ascii="Calibri" w:hAnsi="Calibri" w:eastAsia="微软雅黑"/>
                <w:rFonts w:ascii="Calibri" w:hAnsi="Calibri"/>
                <w:b w:val="0"/>
                <w:i w:val="0"/>
                <w:sz w:val="16"/>
              </w:rPr>
              <w:t>can</w:t>
            </w:r>
          </w:p>
        </w:tc>
        <w:tc>
          <w:tcPr>
            <w:tcW w:type="dxa" w:w="2268"/>
          </w:tcPr>
          <w:p>
            <w:r/>
            <w:r>
              <w:rPr>
                <w:rFonts w:ascii="Calibri" w:hAnsi="Calibri" w:eastAsia="微软雅黑"/>
                <w:rFonts w:ascii="Calibri" w:hAnsi="Calibri"/>
                <w:b w:val="0"/>
                <w:i w:val="0"/>
                <w:sz w:val="16"/>
              </w:rPr>
              <w:t>可以（能力/可能性，较温和）</w:t>
            </w:r>
          </w:p>
        </w:tc>
        <w:tc>
          <w:tcPr>
            <w:tcW w:type="dxa" w:w="2268"/>
          </w:tcPr>
          <w:p>
            <w:r/>
            <w:r>
              <w:rPr>
                <w:rFonts w:ascii="Calibri" w:hAnsi="Calibri" w:eastAsia="微软雅黑"/>
                <w:rFonts w:ascii="Calibri" w:hAnsi="Calibri"/>
                <w:b w:val="0"/>
                <w:i w:val="0"/>
                <w:sz w:val="16"/>
              </w:rPr>
              <w:t>提供温和建议时</w:t>
            </w:r>
          </w:p>
        </w:tc>
        <w:tc>
          <w:tcPr>
            <w:tcW w:type="dxa" w:w="2268"/>
          </w:tcPr>
          <w:p>
            <w:r/>
            <w:r>
              <w:rPr>
                <w:rFonts w:ascii="Calibri" w:hAnsi="Calibri" w:eastAsia="微软雅黑"/>
                <w:rFonts w:ascii="Calibri" w:hAnsi="Calibri"/>
                <w:b w:val="0"/>
                <w:i w:val="0"/>
                <w:sz w:val="16"/>
              </w:rPr>
              <w:t>You can talk and have fun with them.</w:t>
            </w:r>
          </w:p>
        </w:tc>
      </w:tr>
    </w:tbl>
    <w:p/>
    <w:p>
      <w:pPr>
        <w:spacing w:before="160" w:after="120"/>
      </w:pPr>
      <w:r>
        <w:rPr>
          <w:rFonts w:ascii="Calibri" w:hAnsi="Calibri" w:eastAsia="微软雅黑"/>
          <w:rFonts w:ascii="Calibri" w:hAnsi="Calibri"/>
          <w:b/>
          <w:i w:val="0"/>
          <w:sz w:val="24"/>
        </w:rPr>
        <w:t>🎵 【歌曲记忆法】—— 《情态动词之歌》</w:t>
      </w:r>
    </w:p>
    <w:p>
      <w:pPr>
        <w:spacing w:after="120"/>
      </w:pPr>
      <w:r>
        <w:rPr>
          <w:rFonts w:ascii="Calibri" w:hAnsi="Calibri" w:eastAsia="微软雅黑"/>
          <w:rFonts w:ascii="Calibri" w:hAnsi="Calibri"/>
          <w:b w:val="0"/>
          <w:i w:val="0"/>
          <w:sz w:val="18"/>
        </w:rPr>
        <w:t>（曲调：《两只老虎》）</w:t>
      </w:r>
    </w:p>
    <w:p>
      <w:pPr>
        <w:spacing w:after="120"/>
      </w:pPr>
      <w:r>
        <w:rPr>
          <w:rFonts w:ascii="Calibri" w:hAnsi="Calibri" w:eastAsia="微软雅黑"/>
          <w:rFonts w:ascii="Calibri" w:hAnsi="Calibri"/>
          <w:b w:val="0"/>
          <w:i w:val="0"/>
          <w:sz w:val="16"/>
        </w:rPr>
        <w:t>Should表应该，Should表应该，</w:t>
        <w:br/>
        <w:t>Need to需要，Need to需要，</w:t>
        <w:br/>
        <w:t>Can表可以做，Can表可以做，</w:t>
        <w:br/>
        <w:t>三兄弟，记心间！</w:t>
        <w:br/>
        <w:t>三兄弟，记心间！</w:t>
      </w:r>
    </w:p>
    <w:p>
      <w:pPr>
        <w:spacing w:after="120"/>
      </w:pPr>
      <w:r>
        <w:rPr>
          <w:rFonts w:ascii="Calibri" w:hAnsi="Calibri" w:eastAsia="微软雅黑"/>
          <w:rFonts w:ascii="Calibri" w:hAnsi="Calibri"/>
          <w:b w:val="0"/>
          <w:i w:val="0"/>
          <w:sz w:val="18"/>
        </w:rPr>
        <w:t>🎯 老师提示： 跟着节奏拍手唱，唱三遍保证记住！</w:t>
      </w:r>
    </w:p>
    <w:p>
      <w:pPr>
        <w:spacing w:before="160" w:after="120"/>
      </w:pPr>
      <w:r>
        <w:rPr>
          <w:rFonts w:ascii="Calibri" w:hAnsi="Calibri" w:eastAsia="微软雅黑"/>
          <w:rFonts w:ascii="Calibri" w:hAnsi="Calibri"/>
          <w:b/>
          <w:i w:val="0"/>
          <w:sz w:val="24"/>
        </w:rPr>
        <w:t>🏰 【记忆宫殿法】——"健康城堡"</w:t>
      </w:r>
    </w:p>
    <w:p>
      <w:pPr>
        <w:spacing w:after="120"/>
      </w:pPr>
      <w:r>
        <w:rPr>
          <w:rFonts w:ascii="Calibri" w:hAnsi="Calibri" w:eastAsia="微软雅黑"/>
          <w:rFonts w:ascii="Calibri" w:hAnsi="Calibri"/>
          <w:b w:val="0"/>
          <w:i w:val="0"/>
          <w:sz w:val="18"/>
        </w:rPr>
        <w:t>想象你走进一座健康城堡🏰：</w:t>
      </w:r>
    </w:p>
    <w:p>
      <w:pPr>
        <w:spacing w:after="120"/>
      </w:pPr>
      <w:r>
        <w:rPr>
          <w:rFonts w:ascii="Calibri" w:hAnsi="Calibri" w:eastAsia="微软雅黑"/>
          <w:rFonts w:ascii="Calibri" w:hAnsi="Calibri"/>
          <w:b w:val="0"/>
          <w:i w:val="0"/>
          <w:sz w:val="18"/>
        </w:rPr>
        <w:t>• 城堡大门挂着牌子写着 "SHOULD" → 守门卫士说："You should eat vegetables!"（你应该吃蔬菜！） → 这是命令式建议，必须做！</w:t>
      </w:r>
    </w:p>
    <w:p>
      <w:pPr>
        <w:spacing w:after="120"/>
      </w:pPr>
      <w:r>
        <w:rPr>
          <w:rFonts w:ascii="Calibri" w:hAnsi="Calibri" w:eastAsia="微软雅黑"/>
          <w:rFonts w:ascii="Calibri" w:hAnsi="Calibri"/>
          <w:b w:val="0"/>
          <w:i w:val="0"/>
          <w:sz w:val="18"/>
        </w:rPr>
        <w:t>• 城堡走廊有块石头写着 "NEED TO" → 石头上刻着："You need to drink water!"（你需要喝水！） → 这是生存必需品，不做不行！</w:t>
      </w:r>
    </w:p>
    <w:p>
      <w:pPr>
        <w:spacing w:after="120"/>
      </w:pPr>
      <w:r>
        <w:rPr>
          <w:rFonts w:ascii="Calibri" w:hAnsi="Calibri" w:eastAsia="微软雅黑"/>
          <w:rFonts w:ascii="Calibri" w:hAnsi="Calibri"/>
          <w:b w:val="0"/>
          <w:i w:val="0"/>
          <w:sz w:val="18"/>
        </w:rPr>
        <w:t>• 城堡花园小鸟唱着 "CAN" → 小鸟说："You can join our club!"（你可以加入我们！） → 这是温柔邀请，做了更好！</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8"/>
        </w:rPr>
        <w:t>句型变换三步走：</w:t>
      </w:r>
    </w:p>
    <w:p>
      <w:pPr>
        <w:spacing w:after="120"/>
      </w:pPr>
      <w:r>
        <w:rPr>
          <w:rFonts w:ascii="Calibri" w:hAnsi="Calibri" w:eastAsia="微软雅黑"/>
          <w:rFonts w:ascii="Calibri" w:hAnsi="Calibri"/>
          <w:b w:val="0"/>
          <w:i w:val="0"/>
          <w:sz w:val="16"/>
        </w:rPr>
        <w:t>原句：We eat healthy food.（我们吃健康食物。）</w:t>
        <w:br/>
        <w:br/>
        <w:t>第一步（加should）→ We should eat healthy food.</w:t>
        <w:br/>
        <w:t xml:space="preserve">                    我们应该吃健康食物。</w:t>
        <w:br/>
        <w:br/>
        <w:t>第二步（加need to）→ We need to eat healthy food.</w:t>
        <w:br/>
        <w:t xml:space="preserve">                    我们需要吃健康食物。</w:t>
        <w:br/>
        <w:br/>
        <w:t>第三步（加can）→    We can eat healthy food.</w:t>
        <w:br/>
        <w:t xml:space="preserve">                    我们可以吃健康食物。</w:t>
      </w:r>
    </w:p>
    <w:p>
      <w:pPr>
        <w:spacing w:after="120"/>
      </w:pPr>
      <w:r>
        <w:rPr>
          <w:rFonts w:ascii="Calibri" w:hAnsi="Calibri" w:eastAsia="微软雅黑"/>
          <w:rFonts w:ascii="Calibri" w:hAnsi="Calibri"/>
          <w:b w:val="0"/>
          <w:i w:val="0"/>
          <w:sz w:val="18"/>
        </w:rPr>
        <w:t>💡 造句大挑战（孩子们来试试！）：</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序号</w:t>
            </w:r>
          </w:p>
        </w:tc>
        <w:tc>
          <w:tcPr>
            <w:tcW w:type="dxa" w:w="3024"/>
            <w:shd w:fill="E8F4FC" w:val="clear"/>
          </w:tcPr>
          <w:p>
            <w:r/>
            <w:r>
              <w:rPr>
                <w:rFonts w:ascii="Calibri" w:hAnsi="Calibri" w:eastAsia="微软雅黑"/>
                <w:rFonts w:ascii="Calibri" w:hAnsi="Calibri"/>
                <w:b/>
                <w:i w:val="0"/>
                <w:sz w:val="18"/>
              </w:rPr>
              <w:t>提示词</w:t>
            </w:r>
          </w:p>
        </w:tc>
        <w:tc>
          <w:tcPr>
            <w:tcW w:type="dxa" w:w="3024"/>
            <w:shd w:fill="E8F4FC" w:val="clear"/>
          </w:tcPr>
          <w:p>
            <w:r/>
            <w:r>
              <w:rPr>
                <w:rFonts w:ascii="Calibri" w:hAnsi="Calibri" w:eastAsia="微软雅黑"/>
                <w:rFonts w:ascii="Calibri" w:hAnsi="Calibri"/>
                <w:b/>
                <w:i w:val="0"/>
                <w:sz w:val="18"/>
              </w:rPr>
              <w:t>你来造句！</w:t>
            </w:r>
          </w:p>
        </w:tc>
      </w:tr>
      <w:tr>
        <w:tc>
          <w:tcPr>
            <w:tcW w:type="dxa" w:w="3024"/>
          </w:tcPr>
          <w:p>
            <w:r/>
            <w:r>
              <w:rPr>
                <w:rFonts w:ascii="Calibri" w:hAnsi="Calibri" w:eastAsia="微软雅黑"/>
                <w:rFonts w:ascii="Calibri" w:hAnsi="Calibri"/>
                <w:b w:val="0"/>
                <w:i w:val="0"/>
                <w:sz w:val="16"/>
              </w:rPr>
              <w:t>1</w:t>
            </w:r>
          </w:p>
        </w:tc>
        <w:tc>
          <w:tcPr>
            <w:tcW w:type="dxa" w:w="3024"/>
          </w:tcPr>
          <w:p>
            <w:r/>
            <w:r>
              <w:rPr>
                <w:rFonts w:ascii="Calibri" w:hAnsi="Calibri" w:eastAsia="微软雅黑"/>
                <w:rFonts w:ascii="Calibri" w:hAnsi="Calibri"/>
                <w:b w:val="0"/>
                <w:i w:val="0"/>
                <w:sz w:val="16"/>
              </w:rPr>
              <w:t>sleep early（早睡）</w:t>
            </w:r>
          </w:p>
        </w:tc>
        <w:tc>
          <w:tcPr>
            <w:tcW w:type="dxa" w:w="3024"/>
          </w:tcPr>
          <w:p>
            <w:r/>
            <w:r>
              <w:rPr>
                <w:rFonts w:ascii="Calibri" w:hAnsi="Calibri" w:eastAsia="微软雅黑"/>
                <w:rFonts w:ascii="Calibri" w:hAnsi="Calibri"/>
                <w:b w:val="0"/>
                <w:i w:val="0"/>
                <w:sz w:val="16"/>
              </w:rPr>
              <w:t>We _____ sleep early.</w:t>
            </w:r>
          </w:p>
        </w:tc>
      </w:tr>
      <w:tr>
        <w:tc>
          <w:tcPr>
            <w:tcW w:type="dxa" w:w="3024"/>
          </w:tcPr>
          <w:p>
            <w:r/>
            <w:r>
              <w:rPr>
                <w:rFonts w:ascii="Calibri" w:hAnsi="Calibri" w:eastAsia="微软雅黑"/>
                <w:rFonts w:ascii="Calibri" w:hAnsi="Calibri"/>
                <w:b w:val="0"/>
                <w:i w:val="0"/>
                <w:sz w:val="16"/>
              </w:rPr>
              <w:t>2</w:t>
            </w:r>
          </w:p>
        </w:tc>
        <w:tc>
          <w:tcPr>
            <w:tcW w:type="dxa" w:w="3024"/>
          </w:tcPr>
          <w:p>
            <w:r/>
            <w:r>
              <w:rPr>
                <w:rFonts w:ascii="Calibri" w:hAnsi="Calibri" w:eastAsia="微软雅黑"/>
                <w:rFonts w:ascii="Calibri" w:hAnsi="Calibri"/>
                <w:b w:val="0"/>
                <w:i w:val="0"/>
                <w:sz w:val="16"/>
              </w:rPr>
              <w:t>drink water（喝水）</w:t>
            </w:r>
          </w:p>
        </w:tc>
        <w:tc>
          <w:tcPr>
            <w:tcW w:type="dxa" w:w="3024"/>
          </w:tcPr>
          <w:p>
            <w:r/>
            <w:r>
              <w:rPr>
                <w:rFonts w:ascii="Calibri" w:hAnsi="Calibri" w:eastAsia="微软雅黑"/>
                <w:rFonts w:ascii="Calibri" w:hAnsi="Calibri"/>
                <w:b w:val="0"/>
                <w:i w:val="0"/>
                <w:sz w:val="16"/>
              </w:rPr>
              <w:t>We _____ drink enough water.</w:t>
            </w:r>
          </w:p>
        </w:tc>
      </w:tr>
      <w:tr>
        <w:tc>
          <w:tcPr>
            <w:tcW w:type="dxa" w:w="3024"/>
          </w:tcPr>
          <w:p>
            <w:r/>
            <w:r>
              <w:rPr>
                <w:rFonts w:ascii="Calibri" w:hAnsi="Calibri" w:eastAsia="微软雅黑"/>
                <w:rFonts w:ascii="Calibri" w:hAnsi="Calibri"/>
                <w:b w:val="0"/>
                <w:i w:val="0"/>
                <w:sz w:val="16"/>
              </w:rPr>
              <w:t>3</w:t>
            </w:r>
          </w:p>
        </w:tc>
        <w:tc>
          <w:tcPr>
            <w:tcW w:type="dxa" w:w="3024"/>
          </w:tcPr>
          <w:p>
            <w:r/>
            <w:r>
              <w:rPr>
                <w:rFonts w:ascii="Calibri" w:hAnsi="Calibri" w:eastAsia="微软雅黑"/>
                <w:rFonts w:ascii="Calibri" w:hAnsi="Calibri"/>
                <w:b w:val="0"/>
                <w:i w:val="0"/>
                <w:sz w:val="16"/>
              </w:rPr>
              <w:t>join clubs（加入社团）</w:t>
            </w:r>
          </w:p>
        </w:tc>
        <w:tc>
          <w:tcPr>
            <w:tcW w:type="dxa" w:w="3024"/>
          </w:tcPr>
          <w:p>
            <w:r/>
            <w:r>
              <w:rPr>
                <w:rFonts w:ascii="Calibri" w:hAnsi="Calibri" w:eastAsia="微软雅黑"/>
                <w:rFonts w:ascii="Calibri" w:hAnsi="Calibri"/>
                <w:b w:val="0"/>
                <w:i w:val="0"/>
                <w:sz w:val="16"/>
              </w:rPr>
              <w:t>You _____ join some clubs.</w:t>
            </w:r>
          </w:p>
        </w:tc>
      </w:tr>
    </w:tbl>
    <w:p/>
    <w:p>
      <w:pPr>
        <w:spacing w:after="120"/>
      </w:pPr>
      <w:r>
        <w:rPr>
          <w:rFonts w:ascii="Calibri" w:hAnsi="Calibri" w:eastAsia="微软雅黑"/>
          <w:rFonts w:ascii="Calibri" w:hAnsi="Calibri"/>
          <w:b w:val="0"/>
          <w:i w:val="0"/>
          <w:sz w:val="18"/>
        </w:rPr>
        <w:t>参考答案： should / need to / can（均可，语义略有不同）</w:t>
      </w:r>
    </w:p>
    <w:p>
      <w:pPr>
        <w:spacing w:before="160" w:after="120"/>
      </w:pPr>
      <w:r>
        <w:rPr>
          <w:rFonts w:ascii="Calibri" w:hAnsi="Calibri" w:eastAsia="微软雅黑"/>
          <w:rFonts w:ascii="Calibri" w:hAnsi="Calibri"/>
          <w:b/>
          <w:i w:val="0"/>
          <w:sz w:val="24"/>
        </w:rPr>
        <w:t>🔴 【重点提醒】情态动词三大规则</w:t>
      </w:r>
    </w:p>
    <w:p>
      <w:pPr>
        <w:spacing w:after="120"/>
      </w:pPr>
      <w:r>
        <w:rPr>
          <w:rFonts w:ascii="Calibri" w:hAnsi="Calibri" w:eastAsia="微软雅黑"/>
          <w:rFonts w:ascii="Calibri" w:hAnsi="Calibri"/>
          <w:b w:val="0"/>
          <w:i w:val="0"/>
          <w:sz w:val="16"/>
        </w:rPr>
        <w:t>规则一：情态动词后面 + 动词原形（不加s！）</w:t>
        <w:br/>
        <w:t>✅ She should eat → 正确</w:t>
        <w:br/>
        <w:t>❌ She should eats → 错误</w:t>
        <w:br/>
        <w:br/>
        <w:t>规则二：变否定 → 情态动词 + not</w:t>
        <w:br/>
        <w:t>✅ You should not stay up late.</w:t>
        <w:br/>
        <w:t>✅ You can not eat junk food.</w:t>
        <w:br/>
        <w:br/>
        <w:t>规则三：变疑问 → 情态动词提前</w:t>
        <w:br/>
        <w:t>✅ Should we exercise every day?</w:t>
        <w:br/>
        <w:t>✅ Can you join our team?</w:t>
      </w:r>
    </w:p>
    <w:p>
      <w:pPr>
        <w:spacing w:before="160" w:after="120"/>
      </w:pPr>
      <w:r>
        <w:rPr>
          <w:rFonts w:ascii="Calibri" w:hAnsi="Calibri" w:eastAsia="微软雅黑"/>
          <w:rFonts w:ascii="Calibri" w:hAnsi="Calibri"/>
          <w:b/>
          <w:i w:val="0"/>
          <w:color w:val="1A5FA8"/>
          <w:sz w:val="28"/>
        </w:rPr>
        <w:t>🔑 知识点二：情感表达句型</w:t>
      </w:r>
    </w:p>
    <w:p>
      <w:pPr>
        <w:spacing w:before="160" w:after="120"/>
      </w:pPr>
      <w:r>
        <w:rPr>
          <w:rFonts w:ascii="Calibri" w:hAnsi="Calibri" w:eastAsia="微软雅黑"/>
          <w:rFonts w:ascii="Calibri" w:hAnsi="Calibri"/>
          <w:b/>
          <w:i w:val="0"/>
          <w:sz w:val="24"/>
        </w:rPr>
        <w:t>feel + 形容词 ——描述内心感受</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课文中出现了多种情感表达，这是六年级全新重点句型：</w:t>
      </w:r>
    </w:p>
    <w:p>
      <w:pPr>
        <w:spacing w:after="120"/>
      </w:pPr>
      <w:r>
        <w:rPr>
          <w:rFonts w:ascii="Calibri" w:hAnsi="Calibri" w:eastAsia="微软雅黑"/>
          <w:rFonts w:ascii="Calibri" w:hAnsi="Calibri"/>
          <w:b w:val="0"/>
          <w:i w:val="0"/>
          <w:sz w:val="16"/>
        </w:rPr>
        <w:t>基础公式：主语 + feel / look + 形容词</w:t>
      </w:r>
    </w:p>
    <w:p>
      <w:pPr>
        <w:spacing w:after="120"/>
      </w:pPr>
      <w:r>
        <w:rPr>
          <w:rFonts w:ascii="Calibri" w:hAnsi="Calibri" w:eastAsia="微软雅黑"/>
          <w:rFonts w:ascii="Calibri" w:hAnsi="Calibri"/>
          <w:b w:val="0"/>
          <w:i w:val="0"/>
          <w:sz w:val="18"/>
        </w:rPr>
        <w:t>课文情感词汇大收集：</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情感形容词</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课文原句</w:t>
            </w:r>
          </w:p>
        </w:tc>
      </w:tr>
      <w:tr>
        <w:tc>
          <w:tcPr>
            <w:tcW w:type="dxa" w:w="3024"/>
          </w:tcPr>
          <w:p>
            <w:r/>
            <w:r>
              <w:rPr>
                <w:rFonts w:ascii="Calibri" w:hAnsi="Calibri" w:eastAsia="微软雅黑"/>
                <w:rFonts w:ascii="Calibri" w:hAnsi="Calibri"/>
                <w:b w:val="0"/>
                <w:i w:val="0"/>
                <w:sz w:val="16"/>
              </w:rPr>
              <w:t>sad</w:t>
            </w:r>
          </w:p>
        </w:tc>
        <w:tc>
          <w:tcPr>
            <w:tcW w:type="dxa" w:w="3024"/>
          </w:tcPr>
          <w:p>
            <w:r/>
            <w:r>
              <w:rPr>
                <w:rFonts w:ascii="Calibri" w:hAnsi="Calibri" w:eastAsia="微软雅黑"/>
                <w:rFonts w:ascii="Calibri" w:hAnsi="Calibri"/>
                <w:b w:val="0"/>
                <w:i w:val="0"/>
                <w:sz w:val="16"/>
              </w:rPr>
              <w:t>难过的</w:t>
            </w:r>
          </w:p>
        </w:tc>
        <w:tc>
          <w:tcPr>
            <w:tcW w:type="dxa" w:w="3024"/>
          </w:tcPr>
          <w:p>
            <w:r/>
            <w:r>
              <w:rPr>
                <w:rFonts w:ascii="Calibri" w:hAnsi="Calibri" w:eastAsia="微软雅黑"/>
                <w:rFonts w:ascii="Calibri" w:hAnsi="Calibri"/>
                <w:b w:val="0"/>
                <w:i w:val="0"/>
                <w:sz w:val="16"/>
              </w:rPr>
              <w:t>You look sad.</w:t>
            </w:r>
          </w:p>
        </w:tc>
      </w:tr>
      <w:tr>
        <w:tc>
          <w:tcPr>
            <w:tcW w:type="dxa" w:w="3024"/>
          </w:tcPr>
          <w:p>
            <w:r/>
            <w:r>
              <w:rPr>
                <w:rFonts w:ascii="Calibri" w:hAnsi="Calibri" w:eastAsia="微软雅黑"/>
                <w:rFonts w:ascii="Calibri" w:hAnsi="Calibri"/>
                <w:b w:val="0"/>
                <w:i w:val="0"/>
                <w:sz w:val="16"/>
              </w:rPr>
              <w:t>down</w:t>
            </w:r>
          </w:p>
        </w:tc>
        <w:tc>
          <w:tcPr>
            <w:tcW w:type="dxa" w:w="3024"/>
          </w:tcPr>
          <w:p>
            <w:r/>
            <w:r>
              <w:rPr>
                <w:rFonts w:ascii="Calibri" w:hAnsi="Calibri" w:eastAsia="微软雅黑"/>
                <w:rFonts w:ascii="Calibri" w:hAnsi="Calibri"/>
                <w:b w:val="0"/>
                <w:i w:val="0"/>
                <w:sz w:val="16"/>
              </w:rPr>
              <w:t>心情低落的</w:t>
            </w:r>
          </w:p>
        </w:tc>
        <w:tc>
          <w:tcPr>
            <w:tcW w:type="dxa" w:w="3024"/>
          </w:tcPr>
          <w:p>
            <w:r/>
            <w:r>
              <w:rPr>
                <w:rFonts w:ascii="Calibri" w:hAnsi="Calibri" w:eastAsia="微软雅黑"/>
                <w:rFonts w:ascii="Calibri" w:hAnsi="Calibri"/>
                <w:b w:val="0"/>
                <w:i w:val="0"/>
                <w:sz w:val="16"/>
              </w:rPr>
              <w:t>I'm feeling down.</w:t>
            </w:r>
          </w:p>
        </w:tc>
      </w:tr>
      <w:tr>
        <w:tc>
          <w:tcPr>
            <w:tcW w:type="dxa" w:w="3024"/>
          </w:tcPr>
          <w:p>
            <w:r/>
            <w:r>
              <w:rPr>
                <w:rFonts w:ascii="Calibri" w:hAnsi="Calibri" w:eastAsia="微软雅黑"/>
                <w:rFonts w:ascii="Calibri" w:hAnsi="Calibri"/>
                <w:b w:val="0"/>
                <w:i w:val="0"/>
                <w:sz w:val="16"/>
              </w:rPr>
              <w:t>unhappy</w:t>
            </w:r>
          </w:p>
        </w:tc>
        <w:tc>
          <w:tcPr>
            <w:tcW w:type="dxa" w:w="3024"/>
          </w:tcPr>
          <w:p>
            <w:r/>
            <w:r>
              <w:rPr>
                <w:rFonts w:ascii="Calibri" w:hAnsi="Calibri" w:eastAsia="微软雅黑"/>
                <w:rFonts w:ascii="Calibri" w:hAnsi="Calibri"/>
                <w:b w:val="0"/>
                <w:i w:val="0"/>
                <w:sz w:val="16"/>
              </w:rPr>
              <w:t>不开心的</w:t>
            </w:r>
          </w:p>
        </w:tc>
        <w:tc>
          <w:tcPr>
            <w:tcW w:type="dxa" w:w="3024"/>
          </w:tcPr>
          <w:p>
            <w:r/>
            <w:r>
              <w:rPr>
                <w:rFonts w:ascii="Calibri" w:hAnsi="Calibri" w:eastAsia="微软雅黑"/>
                <w:rFonts w:ascii="Calibri" w:hAnsi="Calibri"/>
                <w:b w:val="0"/>
                <w:i w:val="0"/>
                <w:sz w:val="16"/>
              </w:rPr>
              <w:t>I still feel unhappy.</w:t>
            </w:r>
          </w:p>
        </w:tc>
      </w:tr>
      <w:tr>
        <w:tc>
          <w:tcPr>
            <w:tcW w:type="dxa" w:w="3024"/>
          </w:tcPr>
          <w:p>
            <w:r/>
            <w:r>
              <w:rPr>
                <w:rFonts w:ascii="Calibri" w:hAnsi="Calibri" w:eastAsia="微软雅黑"/>
                <w:rFonts w:ascii="Calibri" w:hAnsi="Calibri"/>
                <w:b w:val="0"/>
                <w:i w:val="0"/>
                <w:sz w:val="16"/>
              </w:rPr>
              <w:t>happy</w:t>
            </w:r>
          </w:p>
        </w:tc>
        <w:tc>
          <w:tcPr>
            <w:tcW w:type="dxa" w:w="3024"/>
          </w:tcPr>
          <w:p>
            <w:r/>
            <w:r>
              <w:rPr>
                <w:rFonts w:ascii="Calibri" w:hAnsi="Calibri" w:eastAsia="微软雅黑"/>
                <w:rFonts w:ascii="Calibri" w:hAnsi="Calibri"/>
                <w:b w:val="0"/>
                <w:i w:val="0"/>
                <w:sz w:val="16"/>
              </w:rPr>
              <w:t>开心的</w:t>
            </w:r>
          </w:p>
        </w:tc>
        <w:tc>
          <w:tcPr>
            <w:tcW w:type="dxa" w:w="3024"/>
          </w:tcPr>
          <w:p>
            <w:r/>
            <w:r>
              <w:rPr>
                <w:rFonts w:ascii="Calibri" w:hAnsi="Calibri" w:eastAsia="微软雅黑"/>
                <w:rFonts w:ascii="Calibri" w:hAnsi="Calibri"/>
                <w:b w:val="0"/>
                <w:i w:val="0"/>
                <w:sz w:val="16"/>
              </w:rPr>
              <w:t>feeling happy</w:t>
            </w:r>
          </w:p>
        </w:tc>
      </w:tr>
    </w:tbl>
    <w:p/>
    <w:p>
      <w:pPr>
        <w:spacing w:before="160" w:after="120"/>
      </w:pPr>
      <w:r>
        <w:rPr>
          <w:rFonts w:ascii="Calibri" w:hAnsi="Calibri" w:eastAsia="微软雅黑"/>
          <w:rFonts w:ascii="Calibri" w:hAnsi="Calibri"/>
          <w:b/>
          <w:i w:val="0"/>
          <w:sz w:val="24"/>
        </w:rPr>
        <w:t>🌈 【情感彩虹记忆法】</w:t>
      </w:r>
    </w:p>
    <w:p>
      <w:pPr>
        <w:spacing w:after="120"/>
      </w:pPr>
      <w:r>
        <w:rPr>
          <w:rFonts w:ascii="Calibri" w:hAnsi="Calibri" w:eastAsia="微软雅黑"/>
          <w:rFonts w:ascii="Calibri" w:hAnsi="Calibri"/>
          <w:b w:val="0"/>
          <w:i w:val="0"/>
          <w:sz w:val="18"/>
        </w:rPr>
        <w:t>想象一道情感彩虹🌈，颜色越深，情绪越低落：</w:t>
      </w:r>
    </w:p>
    <w:p>
      <w:pPr>
        <w:spacing w:after="120"/>
      </w:pPr>
      <w:r>
        <w:rPr>
          <w:rFonts w:ascii="Calibri" w:hAnsi="Calibri" w:eastAsia="微软雅黑"/>
          <w:rFonts w:ascii="Calibri" w:hAnsi="Calibri"/>
          <w:b w:val="0"/>
          <w:i w:val="0"/>
          <w:sz w:val="16"/>
        </w:rPr>
        <w:t>😊 Happy（开心）         ← 彩虹顶端，阳光明媚</w:t>
        <w:br/>
        <w:t>😌 Fine（还好）          ← 蓝色，平静</w:t>
        <w:br/>
        <w:t>😟 Worried（担心）       ← 橙色，有点乌云</w:t>
        <w:br/>
        <w:t>😢 Sad（难过）           ← 灰色，下雨了</w:t>
        <w:br/>
        <w:t>😭 Down（心情低落）      ← 深灰色，暴风雨</w:t>
      </w:r>
    </w:p>
    <w:p>
      <w:pPr>
        <w:spacing w:after="120"/>
      </w:pPr>
      <w:r>
        <w:rPr>
          <w:rFonts w:ascii="Calibri" w:hAnsi="Calibri" w:eastAsia="微软雅黑"/>
          <w:rFonts w:ascii="Calibri" w:hAnsi="Calibri"/>
          <w:b w:val="0"/>
          <w:i w:val="0"/>
          <w:sz w:val="18"/>
        </w:rPr>
        <w:t>教学游戏： 老师说出颜色，孩子们喊出对应情感词！</w:t>
      </w:r>
    </w:p>
    <w:p>
      <w:pPr>
        <w:spacing w:before="160" w:after="120"/>
      </w:pPr>
      <w:r>
        <w:rPr>
          <w:rFonts w:ascii="Calibri" w:hAnsi="Calibri" w:eastAsia="微软雅黑"/>
          <w:rFonts w:ascii="Calibri" w:hAnsi="Calibri"/>
          <w:b/>
          <w:i w:val="0"/>
          <w:sz w:val="24"/>
        </w:rPr>
        <w:t>📖 【故事记忆法】——刘佳的情感变化故事</w:t>
      </w:r>
    </w:p>
    <w:p>
      <w:pPr>
        <w:spacing w:after="120"/>
      </w:pPr>
      <w:r>
        <w:rPr>
          <w:rFonts w:ascii="Calibri" w:hAnsi="Calibri" w:eastAsia="微软雅黑"/>
          <w:rFonts w:ascii="Calibri" w:hAnsi="Calibri"/>
          <w:b w:val="0"/>
          <w:i w:val="0"/>
          <w:sz w:val="18"/>
        </w:rPr>
        <w:t>讲故事时间！🎭</w:t>
      </w:r>
    </w:p>
    <w:p>
      <w:pPr>
        <w:spacing w:after="120"/>
      </w:pPr>
      <w:r>
        <w:rPr>
          <w:rFonts w:ascii="Calibri" w:hAnsi="Calibri" w:eastAsia="微软雅黑"/>
          <w:rFonts w:ascii="Calibri" w:hAnsi="Calibri"/>
          <w:b w:val="0"/>
          <w:i w:val="0"/>
          <w:sz w:val="18"/>
        </w:rPr>
        <w:t>有一天，刘佳走进教室，她的眼睛红红的。 怀特老师温柔地问： "What's the matter? You look SAD（难过）."</w:t>
      </w:r>
    </w:p>
    <w:p>
      <w:pPr>
        <w:spacing w:after="120"/>
      </w:pPr>
      <w:r>
        <w:rPr>
          <w:rFonts w:ascii="Calibri" w:hAnsi="Calibri" w:eastAsia="微软雅黑"/>
          <w:rFonts w:ascii="Calibri" w:hAnsi="Calibri"/>
          <w:b w:val="0"/>
          <w:i w:val="0"/>
          <w:sz w:val="18"/>
        </w:rPr>
        <w:t>刘佳轻声说： "I'm feeling DOWN（低落）." "I still feel UNHAPPY（不开心）."</w:t>
      </w:r>
    </w:p>
    <w:p>
      <w:pPr>
        <w:spacing w:after="120"/>
      </w:pPr>
      <w:r>
        <w:rPr>
          <w:rFonts w:ascii="Calibri" w:hAnsi="Calibri" w:eastAsia="微软雅黑"/>
          <w:rFonts w:ascii="Calibri" w:hAnsi="Calibri"/>
          <w:b w:val="0"/>
          <w:i w:val="0"/>
          <w:sz w:val="18"/>
        </w:rPr>
        <w:t>怀特老师给了她很多建议，过了几周…… 刘佳写信说："I feel MUCH BETTER（好多了）!" 😊</w:t>
      </w:r>
    </w:p>
    <w:p>
      <w:pPr>
        <w:spacing w:after="120"/>
      </w:pPr>
      <w:r>
        <w:rPr>
          <w:rFonts w:ascii="Calibri" w:hAnsi="Calibri" w:eastAsia="微软雅黑"/>
          <w:rFonts w:ascii="Calibri" w:hAnsi="Calibri"/>
          <w:b w:val="0"/>
          <w:i w:val="0"/>
          <w:sz w:val="18"/>
        </w:rPr>
        <w:t>情感变化路线图： DOWN 😭 → UNHAPPY 😟 → BETTER 😊 → HAPPY 😊</w:t>
      </w:r>
    </w:p>
    <w:p>
      <w:pPr>
        <w:spacing w:before="160" w:after="120"/>
      </w:pPr>
      <w:r>
        <w:rPr>
          <w:rFonts w:ascii="Calibri" w:hAnsi="Calibri" w:eastAsia="微软雅黑"/>
          <w:rFonts w:ascii="Calibri" w:hAnsi="Calibri"/>
          <w:b/>
          <w:i w:val="0"/>
          <w:sz w:val="24"/>
        </w:rPr>
        <w:t>✍️ 【举一反三：情感句型扩展】</w:t>
      </w:r>
    </w:p>
    <w:p>
      <w:pPr>
        <w:spacing w:after="120"/>
      </w:pPr>
      <w:r>
        <w:rPr>
          <w:rFonts w:ascii="Calibri" w:hAnsi="Calibri" w:eastAsia="微软雅黑"/>
          <w:rFonts w:ascii="Calibri" w:hAnsi="Calibri"/>
          <w:b w:val="0"/>
          <w:i w:val="0"/>
          <w:sz w:val="18"/>
        </w:rPr>
        <w:t>基础句型变化练习：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情景图片</w:t>
            </w:r>
          </w:p>
        </w:tc>
        <w:tc>
          <w:tcPr>
            <w:tcW w:type="dxa" w:w="4535"/>
            <w:shd w:fill="E8F4FC" w:val="clear"/>
          </w:tcPr>
          <w:p>
            <w:r/>
            <w:r>
              <w:rPr>
                <w:rFonts w:ascii="Calibri" w:hAnsi="Calibri" w:eastAsia="微软雅黑"/>
                <w:rFonts w:ascii="Calibri" w:hAnsi="Calibri"/>
                <w:b/>
                <w:i w:val="0"/>
                <w:sz w:val="18"/>
              </w:rPr>
              <w:t>你来描述！</w:t>
            </w:r>
          </w:p>
        </w:tc>
      </w:tr>
      <w:tr>
        <w:tc>
          <w:tcPr>
            <w:tcW w:type="dxa" w:w="4535"/>
          </w:tcPr>
          <w:p>
            <w:r/>
            <w:r>
              <w:rPr>
                <w:rFonts w:ascii="Calibri" w:hAnsi="Calibri" w:eastAsia="微软雅黑"/>
                <w:rFonts w:ascii="Calibri" w:hAnsi="Calibri"/>
                <w:b w:val="0"/>
                <w:i w:val="0"/>
                <w:sz w:val="16"/>
              </w:rPr>
              <w:t>😢 朋友搬走了</w:t>
            </w:r>
          </w:p>
        </w:tc>
        <w:tc>
          <w:tcPr>
            <w:tcW w:type="dxa" w:w="4535"/>
          </w:tcPr>
          <w:p>
            <w:r/>
            <w:r>
              <w:rPr>
                <w:rFonts w:ascii="Calibri" w:hAnsi="Calibri" w:eastAsia="微软雅黑"/>
                <w:rFonts w:ascii="Calibri" w:hAnsi="Calibri"/>
                <w:b w:val="0"/>
                <w:i w:val="0"/>
                <w:sz w:val="16"/>
              </w:rPr>
              <w:t>My friend moved away. I feel ___.</w:t>
            </w:r>
          </w:p>
        </w:tc>
      </w:tr>
      <w:tr>
        <w:tc>
          <w:tcPr>
            <w:tcW w:type="dxa" w:w="4535"/>
          </w:tcPr>
          <w:p>
            <w:r/>
            <w:r>
              <w:rPr>
                <w:rFonts w:ascii="Calibri" w:hAnsi="Calibri" w:eastAsia="微软雅黑"/>
                <w:rFonts w:ascii="Calibri" w:hAnsi="Calibri"/>
                <w:b w:val="0"/>
                <w:i w:val="0"/>
                <w:sz w:val="16"/>
              </w:rPr>
              <w:t>🎉 考试100分</w:t>
            </w:r>
          </w:p>
        </w:tc>
        <w:tc>
          <w:tcPr>
            <w:tcW w:type="dxa" w:w="4535"/>
          </w:tcPr>
          <w:p>
            <w:r/>
            <w:r>
              <w:rPr>
                <w:rFonts w:ascii="Calibri" w:hAnsi="Calibri" w:eastAsia="微软雅黑"/>
                <w:rFonts w:ascii="Calibri" w:hAnsi="Calibri"/>
                <w:b w:val="0"/>
                <w:i w:val="0"/>
                <w:sz w:val="16"/>
              </w:rPr>
              <w:t>I got 100 marks. I feel ___.</w:t>
            </w:r>
          </w:p>
        </w:tc>
      </w:tr>
      <w:tr>
        <w:tc>
          <w:tcPr>
            <w:tcW w:type="dxa" w:w="4535"/>
          </w:tcPr>
          <w:p>
            <w:r/>
            <w:r>
              <w:rPr>
                <w:rFonts w:ascii="Calibri" w:hAnsi="Calibri" w:eastAsia="微软雅黑"/>
                <w:rFonts w:ascii="Calibri" w:hAnsi="Calibri"/>
                <w:b w:val="0"/>
                <w:i w:val="0"/>
                <w:sz w:val="16"/>
              </w:rPr>
              <w:t>😰 明天要演讲</w:t>
            </w:r>
          </w:p>
        </w:tc>
        <w:tc>
          <w:tcPr>
            <w:tcW w:type="dxa" w:w="4535"/>
          </w:tcPr>
          <w:p>
            <w:r/>
            <w:r>
              <w:rPr>
                <w:rFonts w:ascii="Calibri" w:hAnsi="Calibri" w:eastAsia="微软雅黑"/>
                <w:rFonts w:ascii="Calibri" w:hAnsi="Calibri"/>
                <w:b w:val="0"/>
                <w:i w:val="0"/>
                <w:sz w:val="16"/>
              </w:rPr>
              <w:t>I feel ___ about tomorrow's speech.</w:t>
            </w:r>
          </w:p>
        </w:tc>
      </w:tr>
    </w:tbl>
    <w:p/>
    <w:p>
      <w:pPr>
        <w:spacing w:after="120"/>
      </w:pPr>
      <w:r>
        <w:rPr>
          <w:rFonts w:ascii="Calibri" w:hAnsi="Calibri" w:eastAsia="微软雅黑"/>
          <w:rFonts w:ascii="Calibri" w:hAnsi="Calibri"/>
          <w:b w:val="0"/>
          <w:i w:val="0"/>
          <w:sz w:val="16"/>
        </w:rPr>
        <w:t>① I feel happy today.（今天我感到开心。）</w:t>
        <w:br/>
        <w:t>② She looks sad.（她看起来很难过。）</w:t>
        <w:br/>
        <w:t>③ He is feeling down.（他现在心情很低落。）</w:t>
        <w:br/>
        <w:t>④ They feel much better now.（他们现在感觉好多了。）</w:t>
        <w:br/>
        <w:t>🎯 情景造句挑战：</w:t>
      </w:r>
    </w:p>
    <w:p>
      <w:pPr>
        <w:spacing w:before="160" w:after="120"/>
      </w:pPr>
      <w:r>
        <w:rPr>
          <w:rFonts w:ascii="Calibri" w:hAnsi="Calibri" w:eastAsia="微软雅黑"/>
          <w:rFonts w:ascii="Calibri" w:hAnsi="Calibri"/>
          <w:b/>
          <w:i w:val="0"/>
          <w:color w:val="1A5FA8"/>
          <w:sz w:val="28"/>
        </w:rPr>
        <w:t>🔑 知识点三：建议句型</w:t>
      </w:r>
    </w:p>
    <w:p>
      <w:pPr>
        <w:spacing w:before="160" w:after="120"/>
      </w:pPr>
      <w:r>
        <w:rPr>
          <w:rFonts w:ascii="Calibri" w:hAnsi="Calibri" w:eastAsia="微软雅黑"/>
          <w:rFonts w:ascii="Calibri" w:hAnsi="Calibri"/>
          <w:b/>
          <w:i w:val="0"/>
          <w:sz w:val="24"/>
        </w:rPr>
        <w:t>Maybe you can... / You should... ——给别人提建议</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六年级全新重点：建议句型的两个级别！</w:t>
      </w:r>
    </w:p>
    <w:p>
      <w:pPr>
        <w:spacing w:after="120"/>
      </w:pPr>
      <w:r>
        <w:rPr>
          <w:rFonts w:ascii="Calibri" w:hAnsi="Calibri" w:eastAsia="微软雅黑"/>
          <w:rFonts w:ascii="Calibri" w:hAnsi="Calibri"/>
          <w:b w:val="0"/>
          <w:i w:val="0"/>
          <w:sz w:val="16"/>
        </w:rPr>
        <w:t>【温和建议】Maybe you can + 动词原形</w:t>
        <w:br/>
        <w:t xml:space="preserve">            也许你可以……（语气轻柔，给对方选择）</w:t>
        <w:br/>
        <w:br/>
        <w:t>【直接建议】You should + 动词原形</w:t>
        <w:br/>
        <w:t xml:space="preserve">            你应该……（语气较强，更明确的建议）</w:t>
      </w:r>
    </w:p>
    <w:p>
      <w:pPr>
        <w:spacing w:after="120"/>
      </w:pPr>
      <w:r>
        <w:rPr>
          <w:rFonts w:ascii="Calibri" w:hAnsi="Calibri" w:eastAsia="微软雅黑"/>
          <w:rFonts w:ascii="Calibri" w:hAnsi="Calibri"/>
          <w:b w:val="0"/>
          <w:i w:val="0"/>
          <w:sz w:val="18"/>
        </w:rPr>
        <w:t>课文建议句子大集合：</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建议类型</w:t>
            </w:r>
          </w:p>
        </w:tc>
        <w:tc>
          <w:tcPr>
            <w:tcW w:type="dxa" w:w="3024"/>
            <w:shd w:fill="E8F4FC" w:val="clear"/>
          </w:tcPr>
          <w:p>
            <w:r/>
            <w:r>
              <w:rPr>
                <w:rFonts w:ascii="Calibri" w:hAnsi="Calibri" w:eastAsia="微软雅黑"/>
                <w:rFonts w:ascii="Calibri" w:hAnsi="Calibri"/>
                <w:b/>
                <w:i w:val="0"/>
                <w:sz w:val="18"/>
              </w:rPr>
              <w:t>课文例句</w:t>
            </w:r>
          </w:p>
        </w:tc>
        <w:tc>
          <w:tcPr>
            <w:tcW w:type="dxa" w:w="3024"/>
            <w:shd w:fill="E8F4FC" w:val="clear"/>
          </w:tcPr>
          <w:p>
            <w:r/>
            <w:r>
              <w:rPr>
                <w:rFonts w:ascii="Calibri" w:hAnsi="Calibri" w:eastAsia="微软雅黑"/>
                <w:rFonts w:ascii="Calibri" w:hAnsi="Calibri"/>
                <w:b/>
                <w:i w:val="0"/>
                <w:sz w:val="18"/>
              </w:rPr>
              <w:t>中文</w:t>
            </w:r>
          </w:p>
        </w:tc>
      </w:tr>
      <w:tr>
        <w:tc>
          <w:tcPr>
            <w:tcW w:type="dxa" w:w="3024"/>
          </w:tcPr>
          <w:p>
            <w:r/>
            <w:r>
              <w:rPr>
                <w:rFonts w:ascii="Calibri" w:hAnsi="Calibri" w:eastAsia="微软雅黑"/>
                <w:rFonts w:ascii="Calibri" w:hAnsi="Calibri"/>
                <w:b w:val="0"/>
                <w:i w:val="0"/>
                <w:sz w:val="16"/>
              </w:rPr>
              <w:t>温和建议</w:t>
            </w:r>
          </w:p>
        </w:tc>
        <w:tc>
          <w:tcPr>
            <w:tcW w:type="dxa" w:w="3024"/>
          </w:tcPr>
          <w:p>
            <w:r/>
            <w:r>
              <w:rPr>
                <w:rFonts w:ascii="Calibri" w:hAnsi="Calibri" w:eastAsia="微软雅黑"/>
                <w:rFonts w:ascii="Calibri" w:hAnsi="Calibri"/>
                <w:b w:val="0"/>
                <w:i w:val="0"/>
                <w:sz w:val="16"/>
              </w:rPr>
              <w:t>Maybe you can do some exercise.</w:t>
            </w:r>
          </w:p>
        </w:tc>
        <w:tc>
          <w:tcPr>
            <w:tcW w:type="dxa" w:w="3024"/>
          </w:tcPr>
          <w:p>
            <w:r/>
            <w:r>
              <w:rPr>
                <w:rFonts w:ascii="Calibri" w:hAnsi="Calibri" w:eastAsia="微软雅黑"/>
                <w:rFonts w:ascii="Calibri" w:hAnsi="Calibri"/>
                <w:b w:val="0"/>
                <w:i w:val="0"/>
                <w:sz w:val="16"/>
              </w:rPr>
              <w:t>也许你可以做些运动。</w:t>
            </w:r>
          </w:p>
        </w:tc>
      </w:tr>
      <w:tr>
        <w:tc>
          <w:tcPr>
            <w:tcW w:type="dxa" w:w="3024"/>
          </w:tcPr>
          <w:p>
            <w:r/>
            <w:r>
              <w:rPr>
                <w:rFonts w:ascii="Calibri" w:hAnsi="Calibri" w:eastAsia="微软雅黑"/>
                <w:rFonts w:ascii="Calibri" w:hAnsi="Calibri"/>
                <w:b w:val="0"/>
                <w:i w:val="0"/>
                <w:sz w:val="16"/>
              </w:rPr>
              <w:t>直接建议</w:t>
            </w:r>
          </w:p>
        </w:tc>
        <w:tc>
          <w:tcPr>
            <w:tcW w:type="dxa" w:w="3024"/>
          </w:tcPr>
          <w:p>
            <w:r/>
            <w:r>
              <w:rPr>
                <w:rFonts w:ascii="Calibri" w:hAnsi="Calibri" w:eastAsia="微软雅黑"/>
                <w:rFonts w:ascii="Calibri" w:hAnsi="Calibri"/>
                <w:b w:val="0"/>
                <w:i w:val="0"/>
                <w:sz w:val="16"/>
              </w:rPr>
              <w:t>You should rest at home.</w:t>
            </w:r>
          </w:p>
        </w:tc>
        <w:tc>
          <w:tcPr>
            <w:tcW w:type="dxa" w:w="3024"/>
          </w:tcPr>
          <w:p>
            <w:r/>
            <w:r>
              <w:rPr>
                <w:rFonts w:ascii="Calibri" w:hAnsi="Calibri" w:eastAsia="微软雅黑"/>
                <w:rFonts w:ascii="Calibri" w:hAnsi="Calibri"/>
                <w:b w:val="0"/>
                <w:i w:val="0"/>
                <w:sz w:val="16"/>
              </w:rPr>
              <w:t>你应该在家休息。</w:t>
            </w:r>
          </w:p>
        </w:tc>
      </w:tr>
      <w:tr>
        <w:tc>
          <w:tcPr>
            <w:tcW w:type="dxa" w:w="3024"/>
          </w:tcPr>
          <w:p>
            <w:r/>
            <w:r>
              <w:rPr>
                <w:rFonts w:ascii="Calibri" w:hAnsi="Calibri" w:eastAsia="微软雅黑"/>
                <w:rFonts w:ascii="Calibri" w:hAnsi="Calibri"/>
                <w:b w:val="0"/>
                <w:i w:val="0"/>
                <w:sz w:val="16"/>
              </w:rPr>
              <w:t>直接建议</w:t>
            </w:r>
          </w:p>
        </w:tc>
        <w:tc>
          <w:tcPr>
            <w:tcW w:type="dxa" w:w="3024"/>
          </w:tcPr>
          <w:p>
            <w:r/>
            <w:r>
              <w:rPr>
                <w:rFonts w:ascii="Calibri" w:hAnsi="Calibri" w:eastAsia="微软雅黑"/>
                <w:rFonts w:ascii="Calibri" w:hAnsi="Calibri"/>
                <w:b w:val="0"/>
                <w:i w:val="0"/>
                <w:sz w:val="16"/>
              </w:rPr>
              <w:t>You should think about happy things.</w:t>
            </w:r>
          </w:p>
        </w:tc>
        <w:tc>
          <w:tcPr>
            <w:tcW w:type="dxa" w:w="3024"/>
          </w:tcPr>
          <w:p>
            <w:r/>
            <w:r>
              <w:rPr>
                <w:rFonts w:ascii="Calibri" w:hAnsi="Calibri" w:eastAsia="微软雅黑"/>
                <w:rFonts w:ascii="Calibri" w:hAnsi="Calibri"/>
                <w:b w:val="0"/>
                <w:i w:val="0"/>
                <w:sz w:val="16"/>
              </w:rPr>
              <w:t>你应该多想想开心的事。</w:t>
            </w:r>
          </w:p>
        </w:tc>
      </w:tr>
      <w:tr>
        <w:tc>
          <w:tcPr>
            <w:tcW w:type="dxa" w:w="3024"/>
          </w:tcPr>
          <w:p>
            <w:r/>
            <w:r>
              <w:rPr>
                <w:rFonts w:ascii="Calibri" w:hAnsi="Calibri" w:eastAsia="微软雅黑"/>
                <w:rFonts w:ascii="Calibri" w:hAnsi="Calibri"/>
                <w:b w:val="0"/>
                <w:i w:val="0"/>
                <w:sz w:val="16"/>
              </w:rPr>
              <w:t>直接建议</w:t>
            </w:r>
          </w:p>
        </w:tc>
        <w:tc>
          <w:tcPr>
            <w:tcW w:type="dxa" w:w="3024"/>
          </w:tcPr>
          <w:p>
            <w:r/>
            <w:r>
              <w:rPr>
                <w:rFonts w:ascii="Calibri" w:hAnsi="Calibri" w:eastAsia="微软雅黑"/>
                <w:rFonts w:ascii="Calibri" w:hAnsi="Calibri"/>
                <w:b w:val="0"/>
                <w:i w:val="0"/>
                <w:sz w:val="16"/>
              </w:rPr>
              <w:t>You should join some clubs.</w:t>
            </w:r>
          </w:p>
        </w:tc>
        <w:tc>
          <w:tcPr>
            <w:tcW w:type="dxa" w:w="3024"/>
          </w:tcPr>
          <w:p>
            <w:r/>
            <w:r>
              <w:rPr>
                <w:rFonts w:ascii="Calibri" w:hAnsi="Calibri" w:eastAsia="微软雅黑"/>
                <w:rFonts w:ascii="Calibri" w:hAnsi="Calibri"/>
                <w:b w:val="0"/>
                <w:i w:val="0"/>
                <w:sz w:val="16"/>
              </w:rPr>
              <w:t>你应该参加一些社团。</w:t>
            </w:r>
          </w:p>
        </w:tc>
      </w:tr>
    </w:tbl>
    <w:p/>
    <w:p>
      <w:pPr>
        <w:spacing w:before="160" w:after="120"/>
      </w:pPr>
      <w:r>
        <w:rPr>
          <w:rFonts w:ascii="Calibri" w:hAnsi="Calibri" w:eastAsia="微软雅黑"/>
          <w:rFonts w:ascii="Calibri" w:hAnsi="Calibri"/>
          <w:b/>
          <w:i w:val="0"/>
          <w:sz w:val="24"/>
        </w:rPr>
        <w:t>🎭 【角色扮演故事】——"小医生游戏"</w:t>
      </w:r>
    </w:p>
    <w:p>
      <w:pPr>
        <w:spacing w:after="120"/>
      </w:pPr>
      <w:r>
        <w:rPr>
          <w:rFonts w:ascii="Calibri" w:hAnsi="Calibri" w:eastAsia="微软雅黑"/>
          <w:rFonts w:ascii="Calibri" w:hAnsi="Calibri"/>
          <w:b w:val="0"/>
          <w:i w:val="0"/>
          <w:sz w:val="18"/>
        </w:rPr>
        <w:t>游戏规则： 一个同学扮演"病人"，说出自己的问题； 另一个同学扮演"小医生"，用建议句型给建议！</w:t>
      </w:r>
    </w:p>
    <w:p>
      <w:pPr>
        <w:spacing w:after="120"/>
      </w:pPr>
      <w:r>
        <w:rPr>
          <w:rFonts w:ascii="Calibri" w:hAnsi="Calibri" w:eastAsia="微软雅黑"/>
          <w:rFonts w:ascii="Calibri" w:hAnsi="Calibri"/>
          <w:b w:val="0"/>
          <w:i w:val="0"/>
          <w:sz w:val="18"/>
        </w:rPr>
        <w:t>示范对话：</w:t>
      </w:r>
    </w:p>
    <w:p>
      <w:pPr>
        <w:spacing w:after="120"/>
      </w:pPr>
      <w:r>
        <w:rPr>
          <w:rFonts w:ascii="Calibri" w:hAnsi="Calibri" w:eastAsia="微软雅黑"/>
          <w:rFonts w:ascii="Calibri" w:hAnsi="Calibri"/>
          <w:b w:val="0"/>
          <w:i w:val="0"/>
          <w:sz w:val="16"/>
        </w:rPr>
        <w:t>🤧 病人：I have a cold. I feel sick.</w:t>
        <w:br/>
        <w:t xml:space="preserve">         我感冒了，我感觉不舒服。</w:t>
        <w:br/>
        <w:br/>
        <w:t>🩺 小医生：You should rest at home.</w:t>
        <w:br/>
        <w:t xml:space="preserve">           你应该在家休息。</w:t>
        <w:br/>
        <w:t xml:space="preserve">           Maybe you can drink more water.</w:t>
        <w:br/>
        <w:t xml:space="preserve">           也许你可以多喝水。</w:t>
        <w:br/>
        <w:t xml:space="preserve">           And you should not go out in cold weather.</w:t>
        <w:br/>
        <w:t xml:space="preserve">           而且你不应该在冷天出门。</w:t>
        <w:br/>
        <w:br/>
        <w:t>🤧 病人：Thank you, doctor!</w:t>
        <w:br/>
        <w:t xml:space="preserve">         谢谢你，医生！</w:t>
      </w:r>
    </w:p>
    <w:p>
      <w:pPr>
        <w:spacing w:before="160" w:after="120"/>
      </w:pPr>
      <w:r>
        <w:rPr>
          <w:rFonts w:ascii="Calibri" w:hAnsi="Calibri" w:eastAsia="微软雅黑"/>
          <w:rFonts w:ascii="Calibri" w:hAnsi="Calibri"/>
          <w:b/>
          <w:i w:val="0"/>
          <w:sz w:val="24"/>
        </w:rPr>
        <w:t>✍️ 【举一反三：建议句型三连击】</w:t>
      </w:r>
    </w:p>
    <w:p>
      <w:pPr>
        <w:spacing w:after="120"/>
      </w:pPr>
      <w:r>
        <w:rPr>
          <w:rFonts w:ascii="Calibri" w:hAnsi="Calibri" w:eastAsia="微软雅黑"/>
          <w:rFonts w:ascii="Calibri" w:hAnsi="Calibri"/>
          <w:b w:val="0"/>
          <w:i w:val="0"/>
          <w:sz w:val="18"/>
        </w:rPr>
        <w:t>模板练习：</w:t>
      </w:r>
    </w:p>
    <w:p>
      <w:pPr>
        <w:spacing w:after="120"/>
      </w:pPr>
      <w:r>
        <w:rPr>
          <w:rFonts w:ascii="Calibri" w:hAnsi="Calibri" w:eastAsia="微软雅黑"/>
          <w:rFonts w:ascii="Calibri" w:hAnsi="Calibri"/>
          <w:b w:val="0"/>
          <w:i w:val="0"/>
          <w:sz w:val="16"/>
        </w:rPr>
        <w:t>问题 → 建议（应用三种句型）</w:t>
        <w:br/>
        <w:br/>
        <w:t>Problem: I feel tired every day.（我每天都觉得疲惫。）</w:t>
        <w:br/>
        <w:br/>
        <w:t>建议1: You should sleep well at night.</w:t>
        <w:br/>
        <w:t>建议2: Maybe you can exercise in the morning.</w:t>
        <w:br/>
        <w:t>建议3: You need to drink enough water.</w:t>
      </w:r>
    </w:p>
    <w:p>
      <w:pPr>
        <w:spacing w:after="120"/>
      </w:pPr>
      <w:r>
        <w:rPr>
          <w:rFonts w:ascii="Calibri" w:hAnsi="Calibri" w:eastAsia="微软雅黑"/>
          <w:rFonts w:ascii="Calibri" w:hAnsi="Calibri"/>
          <w:b w:val="0"/>
          <w:i w:val="0"/>
          <w:sz w:val="18"/>
        </w:rPr>
        <w:t>💪 孩子们来练习：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问题</w:t>
            </w:r>
          </w:p>
        </w:tc>
        <w:tc>
          <w:tcPr>
            <w:tcW w:type="dxa" w:w="4535"/>
            <w:shd w:fill="E8F4FC" w:val="clear"/>
          </w:tcPr>
          <w:p>
            <w:r/>
            <w:r>
              <w:rPr>
                <w:rFonts w:ascii="Calibri" w:hAnsi="Calibri" w:eastAsia="微软雅黑"/>
                <w:rFonts w:ascii="Calibri" w:hAnsi="Calibri"/>
                <w:b/>
                <w:i w:val="0"/>
                <w:sz w:val="18"/>
              </w:rPr>
              <w:t>你的建议（写3条！）</w:t>
            </w:r>
          </w:p>
        </w:tc>
      </w:tr>
      <w:tr>
        <w:tc>
          <w:tcPr>
            <w:tcW w:type="dxa" w:w="4535"/>
          </w:tcPr>
          <w:p>
            <w:r/>
            <w:r>
              <w:rPr>
                <w:rFonts w:ascii="Calibri" w:hAnsi="Calibri" w:eastAsia="微软雅黑"/>
                <w:rFonts w:ascii="Calibri" w:hAnsi="Calibri"/>
                <w:b w:val="0"/>
                <w:i w:val="0"/>
                <w:sz w:val="16"/>
              </w:rPr>
              <w:t>I feel sad.</w:t>
            </w:r>
          </w:p>
        </w:tc>
        <w:tc>
          <w:tcPr>
            <w:tcW w:type="dxa" w:w="4535"/>
          </w:tcPr>
          <w:p>
            <w:r/>
            <w:r>
              <w:rPr>
                <w:rFonts w:ascii="Calibri" w:hAnsi="Calibri" w:eastAsia="微软雅黑"/>
                <w:rFonts w:ascii="Calibri" w:hAnsi="Calibri"/>
                <w:b w:val="0"/>
                <w:i w:val="0"/>
                <w:sz w:val="16"/>
              </w:rPr>
              <w:t>1. You should ___</w:t>
            </w:r>
          </w:p>
        </w:tc>
      </w:tr>
      <w:tr>
        <w:tc>
          <w:tcPr>
            <w:tcW w:type="dxa" w:w="4535"/>
          </w:tcPr>
          <w:p>
            <w:r/>
            <w:r>
              <w:rPr>
                <w:rFonts w:ascii="Calibri" w:hAnsi="Calibri" w:eastAsia="微软雅黑"/>
                <w:rFonts w:ascii="Calibri" w:hAnsi="Calibri"/>
                <w:b w:val="0"/>
                <w:i w:val="0"/>
                <w:sz w:val="16"/>
              </w:rPr>
            </w:r>
          </w:p>
        </w:tc>
        <w:tc>
          <w:tcPr>
            <w:tcW w:type="dxa" w:w="4535"/>
          </w:tcPr>
          <w:p>
            <w:r/>
            <w:r>
              <w:rPr>
                <w:rFonts w:ascii="Calibri" w:hAnsi="Calibri" w:eastAsia="微软雅黑"/>
                <w:rFonts w:ascii="Calibri" w:hAnsi="Calibri"/>
                <w:b w:val="0"/>
                <w:i w:val="0"/>
                <w:sz w:val="16"/>
              </w:rPr>
              <w:t>2. Maybe you can ___</w:t>
            </w:r>
          </w:p>
        </w:tc>
      </w:tr>
      <w:tr>
        <w:tc>
          <w:tcPr>
            <w:tcW w:type="dxa" w:w="4535"/>
          </w:tcPr>
          <w:p>
            <w:r/>
            <w:r>
              <w:rPr>
                <w:rFonts w:ascii="Calibri" w:hAnsi="Calibri" w:eastAsia="微软雅黑"/>
                <w:rFonts w:ascii="Calibri" w:hAnsi="Calibri"/>
                <w:b w:val="0"/>
                <w:i w:val="0"/>
                <w:sz w:val="16"/>
              </w:rPr>
            </w:r>
          </w:p>
        </w:tc>
        <w:tc>
          <w:tcPr>
            <w:tcW w:type="dxa" w:w="4535"/>
          </w:tcPr>
          <w:p>
            <w:r/>
            <w:r>
              <w:rPr>
                <w:rFonts w:ascii="Calibri" w:hAnsi="Calibri" w:eastAsia="微软雅黑"/>
                <w:rFonts w:ascii="Calibri" w:hAnsi="Calibri"/>
                <w:b w:val="0"/>
                <w:i w:val="0"/>
                <w:sz w:val="16"/>
              </w:rPr>
              <w:t>3. You need to ___</w:t>
            </w:r>
          </w:p>
        </w:tc>
      </w:tr>
      <w:tr>
        <w:tc>
          <w:tcPr>
            <w:tcW w:type="dxa" w:w="4535"/>
          </w:tcPr>
          <w:p>
            <w:r/>
            <w:r>
              <w:rPr>
                <w:rFonts w:ascii="Calibri" w:hAnsi="Calibri" w:eastAsia="微软雅黑"/>
                <w:rFonts w:ascii="Calibri" w:hAnsi="Calibri"/>
                <w:b w:val="0"/>
                <w:i w:val="0"/>
                <w:sz w:val="16"/>
              </w:rPr>
              <w:t>I can't sleep well.</w:t>
            </w:r>
          </w:p>
        </w:tc>
        <w:tc>
          <w:tcPr>
            <w:tcW w:type="dxa" w:w="4535"/>
          </w:tcPr>
          <w:p>
            <w:r/>
            <w:r>
              <w:rPr>
                <w:rFonts w:ascii="Calibri" w:hAnsi="Calibri" w:eastAsia="微软雅黑"/>
                <w:rFonts w:ascii="Calibri" w:hAnsi="Calibri"/>
                <w:b w:val="0"/>
                <w:i w:val="0"/>
                <w:sz w:val="16"/>
              </w:rPr>
              <w:t>1. You should ___</w:t>
            </w:r>
          </w:p>
        </w:tc>
      </w:tr>
      <w:tr>
        <w:tc>
          <w:tcPr>
            <w:tcW w:type="dxa" w:w="4535"/>
          </w:tcPr>
          <w:p>
            <w:r/>
            <w:r>
              <w:rPr>
                <w:rFonts w:ascii="Calibri" w:hAnsi="Calibri" w:eastAsia="微软雅黑"/>
                <w:rFonts w:ascii="Calibri" w:hAnsi="Calibri"/>
                <w:b w:val="0"/>
                <w:i w:val="0"/>
                <w:sz w:val="16"/>
              </w:rPr>
            </w:r>
          </w:p>
        </w:tc>
        <w:tc>
          <w:tcPr>
            <w:tcW w:type="dxa" w:w="4535"/>
          </w:tcPr>
          <w:p>
            <w:r/>
            <w:r>
              <w:rPr>
                <w:rFonts w:ascii="Calibri" w:hAnsi="Calibri" w:eastAsia="微软雅黑"/>
                <w:rFonts w:ascii="Calibri" w:hAnsi="Calibri"/>
                <w:b w:val="0"/>
                <w:i w:val="0"/>
                <w:sz w:val="16"/>
              </w:rPr>
              <w:t>2. Maybe you can ___</w:t>
            </w:r>
          </w:p>
        </w:tc>
      </w:tr>
      <w:tr>
        <w:tc>
          <w:tcPr>
            <w:tcW w:type="dxa" w:w="4535"/>
          </w:tcPr>
          <w:p>
            <w:r/>
            <w:r>
              <w:rPr>
                <w:rFonts w:ascii="Calibri" w:hAnsi="Calibri" w:eastAsia="微软雅黑"/>
                <w:rFonts w:ascii="Calibri" w:hAnsi="Calibri"/>
                <w:b w:val="0"/>
                <w:i w:val="0"/>
                <w:sz w:val="16"/>
              </w:rPr>
            </w:r>
          </w:p>
        </w:tc>
        <w:tc>
          <w:tcPr>
            <w:tcW w:type="dxa" w:w="4535"/>
          </w:tcPr>
          <w:p>
            <w:r/>
            <w:r>
              <w:rPr>
                <w:rFonts w:ascii="Calibri" w:hAnsi="Calibri" w:eastAsia="微软雅黑"/>
                <w:rFonts w:ascii="Calibri" w:hAnsi="Calibri"/>
                <w:b w:val="0"/>
                <w:i w:val="0"/>
                <w:sz w:val="16"/>
              </w:rPr>
              <w:t>3. You need to ___</w:t>
            </w:r>
          </w:p>
        </w:tc>
      </w:tr>
    </w:tbl>
    <w:p/>
    <w:p>
      <w:pPr>
        <w:spacing w:before="160" w:after="120"/>
      </w:pPr>
      <w:r>
        <w:rPr>
          <w:rFonts w:ascii="Calibri" w:hAnsi="Calibri" w:eastAsia="微软雅黑"/>
          <w:rFonts w:ascii="Calibri" w:hAnsi="Calibri"/>
          <w:b/>
          <w:i w:val="0"/>
          <w:color w:val="1A5FA8"/>
          <w:sz w:val="28"/>
        </w:rPr>
        <w:t>🔑 知识点四：副词的精准使用</w:t>
      </w:r>
    </w:p>
    <w:p>
      <w:pPr>
        <w:spacing w:before="160" w:after="120"/>
      </w:pPr>
      <w:r>
        <w:rPr>
          <w:rFonts w:ascii="Calibri" w:hAnsi="Calibri" w:eastAsia="微软雅黑"/>
          <w:rFonts w:ascii="Calibri" w:hAnsi="Calibri"/>
          <w:b/>
          <w:i w:val="0"/>
          <w:sz w:val="24"/>
        </w:rPr>
        <w:t>often / always / still / much ——让句子更精准生动</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课文中出现了四个重要副词，这是六年级语感升级的关键！</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副词</w:t>
            </w:r>
          </w:p>
        </w:tc>
        <w:tc>
          <w:tcPr>
            <w:tcW w:type="dxa" w:w="2268"/>
            <w:shd w:fill="E8F4FC" w:val="clear"/>
          </w:tcPr>
          <w:p>
            <w:r/>
            <w:r>
              <w:rPr>
                <w:rFonts w:ascii="Calibri" w:hAnsi="Calibri" w:eastAsia="微软雅黑"/>
                <w:rFonts w:ascii="Calibri" w:hAnsi="Calibri"/>
                <w:b/>
                <w:i w:val="0"/>
                <w:sz w:val="18"/>
              </w:rPr>
              <w:t>含义</w:t>
            </w:r>
          </w:p>
        </w:tc>
        <w:tc>
          <w:tcPr>
            <w:tcW w:type="dxa" w:w="2268"/>
            <w:shd w:fill="E8F4FC" w:val="clear"/>
          </w:tcPr>
          <w:p>
            <w:r/>
            <w:r>
              <w:rPr>
                <w:rFonts w:ascii="Calibri" w:hAnsi="Calibri" w:eastAsia="微软雅黑"/>
                <w:rFonts w:ascii="Calibri" w:hAnsi="Calibri"/>
                <w:b/>
                <w:i w:val="0"/>
                <w:sz w:val="18"/>
              </w:rPr>
              <w:t>位置规律</w:t>
            </w:r>
          </w:p>
        </w:tc>
        <w:tc>
          <w:tcPr>
            <w:tcW w:type="dxa" w:w="2268"/>
            <w:shd w:fill="E8F4FC" w:val="clear"/>
          </w:tcPr>
          <w:p>
            <w:r/>
            <w:r>
              <w:rPr>
                <w:rFonts w:ascii="Calibri" w:hAnsi="Calibri" w:eastAsia="微软雅黑"/>
                <w:rFonts w:ascii="Calibri" w:hAnsi="Calibri"/>
                <w:b/>
                <w:i w:val="0"/>
                <w:sz w:val="18"/>
              </w:rPr>
              <w:t>课文例句</w:t>
            </w:r>
          </w:p>
        </w:tc>
      </w:tr>
      <w:tr>
        <w:tc>
          <w:tcPr>
            <w:tcW w:type="dxa" w:w="2268"/>
          </w:tcPr>
          <w:p>
            <w:r/>
            <w:r>
              <w:rPr>
                <w:rFonts w:ascii="Calibri" w:hAnsi="Calibri" w:eastAsia="微软雅黑"/>
                <w:rFonts w:ascii="Calibri" w:hAnsi="Calibri"/>
                <w:b w:val="0"/>
                <w:i w:val="0"/>
                <w:sz w:val="16"/>
              </w:rPr>
              <w:t>often</w:t>
            </w:r>
          </w:p>
        </w:tc>
        <w:tc>
          <w:tcPr>
            <w:tcW w:type="dxa" w:w="2268"/>
          </w:tcPr>
          <w:p>
            <w:r/>
            <w:r>
              <w:rPr>
                <w:rFonts w:ascii="Calibri" w:hAnsi="Calibri" w:eastAsia="微软雅黑"/>
                <w:rFonts w:ascii="Calibri" w:hAnsi="Calibri"/>
                <w:b w:val="0"/>
                <w:i w:val="0"/>
                <w:sz w:val="16"/>
              </w:rPr>
              <w:t>经常（频率副词）</w:t>
            </w:r>
          </w:p>
        </w:tc>
        <w:tc>
          <w:tcPr>
            <w:tcW w:type="dxa" w:w="2268"/>
          </w:tcPr>
          <w:p>
            <w:r/>
            <w:r>
              <w:rPr>
                <w:rFonts w:ascii="Calibri" w:hAnsi="Calibri" w:eastAsia="微软雅黑"/>
                <w:rFonts w:ascii="Calibri" w:hAnsi="Calibri"/>
                <w:b w:val="0"/>
                <w:i w:val="0"/>
                <w:sz w:val="16"/>
              </w:rPr>
              <w:t>助动词后/行为动词前</w:t>
            </w:r>
          </w:p>
        </w:tc>
        <w:tc>
          <w:tcPr>
            <w:tcW w:type="dxa" w:w="2268"/>
          </w:tcPr>
          <w:p>
            <w:r/>
            <w:r>
              <w:rPr>
                <w:rFonts w:ascii="Calibri" w:hAnsi="Calibri" w:eastAsia="微软雅黑"/>
                <w:rFonts w:ascii="Calibri" w:hAnsi="Calibri"/>
                <w:b w:val="0"/>
                <w:i w:val="0"/>
                <w:sz w:val="16"/>
              </w:rPr>
              <w:t>I often make video calls.</w:t>
            </w:r>
          </w:p>
        </w:tc>
      </w:tr>
      <w:tr>
        <w:tc>
          <w:tcPr>
            <w:tcW w:type="dxa" w:w="2268"/>
          </w:tcPr>
          <w:p>
            <w:r/>
            <w:r>
              <w:rPr>
                <w:rFonts w:ascii="Calibri" w:hAnsi="Calibri" w:eastAsia="微软雅黑"/>
                <w:rFonts w:ascii="Calibri" w:hAnsi="Calibri"/>
                <w:b w:val="0"/>
                <w:i w:val="0"/>
                <w:sz w:val="16"/>
              </w:rPr>
              <w:t>always</w:t>
            </w:r>
          </w:p>
        </w:tc>
        <w:tc>
          <w:tcPr>
            <w:tcW w:type="dxa" w:w="2268"/>
          </w:tcPr>
          <w:p>
            <w:r/>
            <w:r>
              <w:rPr>
                <w:rFonts w:ascii="Calibri" w:hAnsi="Calibri" w:eastAsia="微软雅黑"/>
                <w:rFonts w:ascii="Calibri" w:hAnsi="Calibri"/>
                <w:b w:val="0"/>
                <w:i w:val="0"/>
                <w:sz w:val="16"/>
              </w:rPr>
              <w:t>总是（频率副词，频率最高）</w:t>
            </w:r>
          </w:p>
        </w:tc>
        <w:tc>
          <w:tcPr>
            <w:tcW w:type="dxa" w:w="2268"/>
          </w:tcPr>
          <w:p>
            <w:r/>
            <w:r>
              <w:rPr>
                <w:rFonts w:ascii="Calibri" w:hAnsi="Calibri" w:eastAsia="微软雅黑"/>
                <w:rFonts w:ascii="Calibri" w:hAnsi="Calibri"/>
                <w:b w:val="0"/>
                <w:i w:val="0"/>
                <w:sz w:val="16"/>
              </w:rPr>
              <w:t>同上</w:t>
            </w:r>
          </w:p>
        </w:tc>
        <w:tc>
          <w:tcPr>
            <w:tcW w:type="dxa" w:w="2268"/>
          </w:tcPr>
          <w:p>
            <w:r/>
            <w:r>
              <w:rPr>
                <w:rFonts w:ascii="Calibri" w:hAnsi="Calibri" w:eastAsia="微软雅黑"/>
                <w:rFonts w:ascii="Calibri" w:hAnsi="Calibri"/>
                <w:b w:val="0"/>
                <w:i w:val="0"/>
                <w:sz w:val="16"/>
              </w:rPr>
              <w:t>It's always good to talk to friends.</w:t>
            </w:r>
          </w:p>
        </w:tc>
      </w:tr>
      <w:tr>
        <w:tc>
          <w:tcPr>
            <w:tcW w:type="dxa" w:w="2268"/>
          </w:tcPr>
          <w:p>
            <w:r/>
            <w:r>
              <w:rPr>
                <w:rFonts w:ascii="Calibri" w:hAnsi="Calibri" w:eastAsia="微软雅黑"/>
                <w:rFonts w:ascii="Calibri" w:hAnsi="Calibri"/>
                <w:b w:val="0"/>
                <w:i w:val="0"/>
                <w:sz w:val="16"/>
              </w:rPr>
              <w:t>still</w:t>
            </w:r>
          </w:p>
        </w:tc>
        <w:tc>
          <w:tcPr>
            <w:tcW w:type="dxa" w:w="2268"/>
          </w:tcPr>
          <w:p>
            <w:r/>
            <w:r>
              <w:rPr>
                <w:rFonts w:ascii="Calibri" w:hAnsi="Calibri" w:eastAsia="微软雅黑"/>
                <w:rFonts w:ascii="Calibri" w:hAnsi="Calibri"/>
                <w:b w:val="0"/>
                <w:i w:val="0"/>
                <w:sz w:val="16"/>
              </w:rPr>
              <w:t>仍然（状态持续）</w:t>
            </w:r>
          </w:p>
        </w:tc>
        <w:tc>
          <w:tcPr>
            <w:tcW w:type="dxa" w:w="2268"/>
          </w:tcPr>
          <w:p>
            <w:r/>
            <w:r>
              <w:rPr>
                <w:rFonts w:ascii="Calibri" w:hAnsi="Calibri" w:eastAsia="微软雅黑"/>
                <w:rFonts w:ascii="Calibri" w:hAnsi="Calibri"/>
                <w:b w:val="0"/>
                <w:i w:val="0"/>
                <w:sz w:val="16"/>
              </w:rPr>
              <w:t>be动词后/行为动词前</w:t>
            </w:r>
          </w:p>
        </w:tc>
        <w:tc>
          <w:tcPr>
            <w:tcW w:type="dxa" w:w="2268"/>
          </w:tcPr>
          <w:p>
            <w:r/>
            <w:r>
              <w:rPr>
                <w:rFonts w:ascii="Calibri" w:hAnsi="Calibri" w:eastAsia="微软雅黑"/>
                <w:rFonts w:ascii="Calibri" w:hAnsi="Calibri"/>
                <w:b w:val="0"/>
                <w:i w:val="0"/>
                <w:sz w:val="16"/>
              </w:rPr>
              <w:t>I still feel unhappy.</w:t>
            </w:r>
          </w:p>
        </w:tc>
      </w:tr>
      <w:tr>
        <w:tc>
          <w:tcPr>
            <w:tcW w:type="dxa" w:w="2268"/>
          </w:tcPr>
          <w:p>
            <w:r/>
            <w:r>
              <w:rPr>
                <w:rFonts w:ascii="Calibri" w:hAnsi="Calibri" w:eastAsia="微软雅黑"/>
                <w:rFonts w:ascii="Calibri" w:hAnsi="Calibri"/>
                <w:b w:val="0"/>
                <w:i w:val="0"/>
                <w:sz w:val="16"/>
              </w:rPr>
              <w:t>much</w:t>
            </w:r>
          </w:p>
        </w:tc>
        <w:tc>
          <w:tcPr>
            <w:tcW w:type="dxa" w:w="2268"/>
          </w:tcPr>
          <w:p>
            <w:r/>
            <w:r>
              <w:rPr>
                <w:rFonts w:ascii="Calibri" w:hAnsi="Calibri" w:eastAsia="微软雅黑"/>
                <w:rFonts w:ascii="Calibri" w:hAnsi="Calibri"/>
                <w:b w:val="0"/>
                <w:i w:val="0"/>
                <w:sz w:val="16"/>
              </w:rPr>
              <w:t>好多了（程度副词，修饰比较级）</w:t>
            </w:r>
          </w:p>
        </w:tc>
        <w:tc>
          <w:tcPr>
            <w:tcW w:type="dxa" w:w="2268"/>
          </w:tcPr>
          <w:p>
            <w:r/>
            <w:r>
              <w:rPr>
                <w:rFonts w:ascii="Calibri" w:hAnsi="Calibri" w:eastAsia="微软雅黑"/>
                <w:rFonts w:ascii="Calibri" w:hAnsi="Calibri"/>
                <w:b w:val="0"/>
                <w:i w:val="0"/>
                <w:sz w:val="16"/>
              </w:rPr>
              <w:t>比较级前</w:t>
            </w:r>
          </w:p>
        </w:tc>
        <w:tc>
          <w:tcPr>
            <w:tcW w:type="dxa" w:w="2268"/>
          </w:tcPr>
          <w:p>
            <w:r/>
            <w:r>
              <w:rPr>
                <w:rFonts w:ascii="Calibri" w:hAnsi="Calibri" w:eastAsia="微软雅黑"/>
                <w:rFonts w:ascii="Calibri" w:hAnsi="Calibri"/>
                <w:b w:val="0"/>
                <w:i w:val="0"/>
                <w:sz w:val="16"/>
              </w:rPr>
              <w:t>I feel much better</w:t>
            </w:r>
          </w:p>
        </w:tc>
      </w:tr>
    </w:tbl>
    <w:p/>
    <w:p>
      <w:pPr>
        <w:spacing w:before="160" w:after="120"/>
      </w:pPr>
      <w:r>
        <w:rPr>
          <w:rFonts w:ascii="Calibri" w:hAnsi="Calibri" w:eastAsia="微软雅黑"/>
          <w:rFonts w:ascii="Calibri" w:hAnsi="Calibri"/>
          <w:b/>
          <w:i w:val="0"/>
          <w:sz w:val="24"/>
        </w:rPr>
        <w:t>🌡️ 【频率温度计记忆法】</w:t>
      </w:r>
    </w:p>
    <w:p>
      <w:pPr>
        <w:spacing w:after="120"/>
      </w:pPr>
      <w:r>
        <w:rPr>
          <w:rFonts w:ascii="Calibri" w:hAnsi="Calibri" w:eastAsia="微软雅黑"/>
          <w:rFonts w:ascii="Calibri" w:hAnsi="Calibri"/>
          <w:b w:val="0"/>
          <w:i w:val="0"/>
          <w:sz w:val="16"/>
        </w:rPr>
        <w:t>【频率温度计🌡️】（从高到低）</w:t>
        <w:br/>
        <w:br/>
        <w:t>100% ████████████ always（总是）</w:t>
        <w:br/>
        <w:t xml:space="preserve"> 80% █████████░░░ usually（通常）  ← 拓展词</w:t>
        <w:br/>
        <w:t xml:space="preserve"> 60% ███████░░░░░ often（经常）</w:t>
        <w:br/>
        <w:t xml:space="preserve"> 40% █████░░░░░░░ sometimes（有时） ← 拓展词</w:t>
        <w:br/>
        <w:t xml:space="preserve"> 20% ███░░░░░░░░░ seldom（很少）   ← 拓展词</w:t>
        <w:br/>
        <w:t xml:space="preserve">  0% █░░░░░░░░░░░ never（从不）    ← 拓展词</w:t>
      </w:r>
    </w:p>
    <w:p>
      <w:pPr>
        <w:spacing w:after="120"/>
      </w:pPr>
      <w:r>
        <w:rPr>
          <w:rFonts w:ascii="Calibri" w:hAnsi="Calibri" w:eastAsia="微软雅黑"/>
          <w:rFonts w:ascii="Calibri" w:hAnsi="Calibri"/>
          <w:b w:val="0"/>
          <w:i w:val="0"/>
          <w:sz w:val="18"/>
        </w:rPr>
        <w:t>🎯 记忆口诀： "总是Always最最高，经常Often中间找， 有时Sometimes中下游，Never从不在最低！"</w:t>
      </w:r>
    </w:p>
    <w:p>
      <w:pPr>
        <w:spacing w:before="160" w:after="120"/>
      </w:pPr>
      <w:r>
        <w:rPr>
          <w:rFonts w:ascii="Calibri" w:hAnsi="Calibri" w:eastAsia="微软雅黑"/>
          <w:rFonts w:ascii="Calibri" w:hAnsi="Calibri"/>
          <w:b/>
          <w:i w:val="0"/>
          <w:sz w:val="24"/>
        </w:rPr>
        <w:t>🎵 【副词歌】</w:t>
      </w:r>
    </w:p>
    <w:p>
      <w:pPr>
        <w:spacing w:after="120"/>
      </w:pPr>
      <w:r>
        <w:rPr>
          <w:rFonts w:ascii="Calibri" w:hAnsi="Calibri" w:eastAsia="微软雅黑"/>
          <w:rFonts w:ascii="Calibri" w:hAnsi="Calibri"/>
          <w:b w:val="0"/>
          <w:i w:val="0"/>
          <w:sz w:val="18"/>
        </w:rPr>
        <w:t>（曲调：《数鸭子》）</w:t>
      </w:r>
    </w:p>
    <w:p>
      <w:pPr>
        <w:spacing w:before="160" w:after="120"/>
      </w:pPr>
      <w:r>
        <w:rPr>
          <w:rFonts w:ascii="Calibri" w:hAnsi="Calibri" w:eastAsia="微软雅黑"/>
          <w:rFonts w:ascii="Calibri" w:hAnsi="Calibri"/>
          <w:b/>
          <w:i w:val="0"/>
          <w:sz w:val="24"/>
        </w:rPr>
        <w:t>✍️ 【举一反三：副词填空大挑战】</w:t>
      </w:r>
    </w:p>
    <w:p>
      <w:pPr>
        <w:spacing w:after="120"/>
      </w:pPr>
      <w:r>
        <w:rPr>
          <w:rFonts w:ascii="Calibri" w:hAnsi="Calibri" w:eastAsia="微软雅黑"/>
          <w:rFonts w:ascii="Calibri" w:hAnsi="Calibri"/>
          <w:b w:val="0"/>
          <w:i w:val="0"/>
          <w:sz w:val="16"/>
        </w:rPr>
        <w:t>选词填空：often / always / still / much</w:t>
        <w:br/>
        <w:br/>
        <w:t>1. I ___ feel happy when I play with friends.</w:t>
        <w:br/>
        <w:t xml:space="preserve">   （我和朋友玩时总是感到快乐。）</w:t>
        <w:br/>
        <w:br/>
        <w:t>2. She ___ goes to the gym on weekends.</w:t>
        <w:br/>
        <w:t xml:space="preserve">   （她经常在周末去健身房。）</w:t>
        <w:br/>
        <w:br/>
        <w:t>3. He tried the medicine, but he ___ feels sick.</w:t>
        <w:br/>
        <w:t xml:space="preserve">   （他试了那个药，但还是感到不舒服。）</w:t>
        <w:br/>
        <w:br/>
        <w:t>4. After exercise, I feel ___ better.</w:t>
        <w:br/>
        <w:t xml:space="preserve">   （运动后，我感觉好多了。）</w:t>
        <w:br/>
        <w:br/>
        <w:t>答案：1.always  2.often  3.still  4.much</w:t>
      </w:r>
    </w:p>
    <w:p>
      <w:pPr>
        <w:spacing w:before="160" w:after="120"/>
      </w:pPr>
      <w:r>
        <w:rPr>
          <w:rFonts w:ascii="Calibri" w:hAnsi="Calibri" w:eastAsia="微软雅黑"/>
          <w:rFonts w:ascii="Calibri" w:hAnsi="Calibri"/>
          <w:b/>
          <w:i w:val="0"/>
          <w:color w:val="1A5FA8"/>
          <w:sz w:val="28"/>
        </w:rPr>
        <w:t>🔑 知识点五：英文书信写作结构</w:t>
      </w:r>
    </w:p>
    <w:p>
      <w:pPr>
        <w:spacing w:before="160" w:after="120"/>
      </w:pPr>
      <w:r>
        <w:rPr>
          <w:rFonts w:ascii="Calibri" w:hAnsi="Calibri" w:eastAsia="微软雅黑"/>
          <w:rFonts w:ascii="Calibri" w:hAnsi="Calibri"/>
          <w:b/>
          <w:i w:val="0"/>
          <w:sz w:val="24"/>
        </w:rPr>
        <w:t>规范书信格式 + 常用句型</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课文结尾出现了刘佳的回信，这是六年级写作新技能！</w:t>
      </w:r>
    </w:p>
    <w:p>
      <w:pPr>
        <w:spacing w:after="120"/>
      </w:pPr>
      <w:r>
        <w:rPr>
          <w:rFonts w:ascii="Calibri" w:hAnsi="Calibri" w:eastAsia="微软雅黑"/>
          <w:rFonts w:ascii="Calibri" w:hAnsi="Calibri"/>
          <w:b w:val="0"/>
          <w:i w:val="0"/>
          <w:sz w:val="18"/>
        </w:rPr>
        <w:t>英文书信标准格式：</w:t>
      </w:r>
    </w:p>
    <w:p>
      <w:pPr>
        <w:spacing w:after="120"/>
      </w:pPr>
      <w:r>
        <w:rPr>
          <w:rFonts w:ascii="Calibri" w:hAnsi="Calibri" w:eastAsia="微软雅黑"/>
          <w:rFonts w:ascii="Calibri" w:hAnsi="Calibri"/>
          <w:b w:val="0"/>
          <w:i w:val="0"/>
          <w:sz w:val="16"/>
        </w:rPr>
        <w:t>📮 英文书信结构图</w:t>
        <w:br/>
        <w:br/>
        <w:t>┌─────────────────────────────────┐</w:t>
        <w:br/>
        <w:t>│  Dear + 称呼（对方名字），      │  ← 第一行：称呼</w:t>
        <w:br/>
        <w:t>│                                  │</w:t>
        <w:br/>
        <w:t>│  开头句（感谢/问候/说明来意）   │  ← 第二行开始：正文</w:t>
        <w:br/>
        <w:t>│  正文内容（说事情/给信息）      │</w:t>
        <w:br/>
        <w:t>│  结尾句（表达祝愿/感谢）        │</w:t>
        <w:br/>
        <w:t>│                                  │</w:t>
        <w:br/>
        <w:t>│  （祝福语）                      │  ← 倒数第二行：祝福</w:t>
        <w:br/>
        <w:t>│  Your friend, / Love,           │  ← 最后：落款</w:t>
        <w:br/>
        <w:t>│  你的名字                       │</w:t>
        <w:br/>
        <w:t>└─────────────────────────────────┘</w:t>
      </w:r>
    </w:p>
    <w:p>
      <w:pPr>
        <w:spacing w:after="120"/>
      </w:pPr>
      <w:r>
        <w:rPr>
          <w:rFonts w:ascii="Calibri" w:hAnsi="Calibri" w:eastAsia="微软雅黑"/>
          <w:rFonts w:ascii="Calibri" w:hAnsi="Calibri"/>
          <w:b w:val="0"/>
          <w:i w:val="0"/>
          <w:sz w:val="18"/>
        </w:rPr>
        <w:t>课文回信精析：</w:t>
      </w:r>
    </w:p>
    <w:p>
      <w:pPr>
        <w:spacing w:after="120"/>
      </w:pPr>
      <w:r>
        <w:rPr>
          <w:rFonts w:ascii="Calibri" w:hAnsi="Calibri" w:eastAsia="微软雅黑"/>
          <w:rFonts w:ascii="Calibri" w:hAnsi="Calibri"/>
          <w:b w:val="0"/>
          <w:i w:val="0"/>
          <w:sz w:val="16"/>
        </w:rPr>
        <w:t>📮 Dear Miss White,          ← 称呼（亲爱的怀特老师）</w:t>
        <w:br/>
        <w:br/>
        <w:t>I often make video calls     ← 正文第一句：现在的状态</w:t>
        <w:br/>
        <w:t>with my friend now.</w:t>
        <w:br/>
        <w:br/>
        <w:t>I also joined a ping-pong    ← 正文第二句：做了什么</w:t>
        <w:br/>
        <w:t xml:space="preserve">club and made some </w:t>
        <w:br/>
        <w:t>new friends.</w:t>
        <w:br/>
        <w:br/>
        <w:t>I feel much better.          ← 正文第三句：感受变化</w:t>
        <w:br/>
        <w:t>Thank you so much!           ← 结尾：表达感谢</w:t>
        <w:br/>
        <w:br/>
        <w:t>Liu Jia 😊                   ← 落款：写信人</w:t>
      </w:r>
    </w:p>
    <w:p>
      <w:pPr>
        <w:spacing w:before="160" w:after="120"/>
      </w:pPr>
      <w:r>
        <w:rPr>
          <w:rFonts w:ascii="Calibri" w:hAnsi="Calibri" w:eastAsia="微软雅黑"/>
          <w:rFonts w:ascii="Calibri" w:hAnsi="Calibri"/>
          <w:b/>
          <w:i w:val="0"/>
          <w:sz w:val="24"/>
        </w:rPr>
        <w:t>📝 【书信常用句型工具箱】</w:t>
      </w:r>
    </w:p>
    <w:p>
      <w:pPr>
        <w:spacing w:after="120"/>
      </w:pPr>
      <w:r>
        <w:rPr>
          <w:rFonts w:ascii="Calibri" w:hAnsi="Calibri" w:eastAsia="微软雅黑"/>
          <w:rFonts w:ascii="Calibri" w:hAnsi="Calibri"/>
          <w:b w:val="0"/>
          <w:i w:val="0"/>
          <w:sz w:val="18"/>
        </w:rPr>
        <w:t>开头常用句：</w:t>
      </w:r>
    </w:p>
    <w:p>
      <w:pPr>
        <w:spacing w:after="120"/>
      </w:pPr>
      <w:r>
        <w:rPr>
          <w:rFonts w:ascii="Calibri" w:hAnsi="Calibri" w:eastAsia="微软雅黑"/>
          <w:rFonts w:ascii="Calibri" w:hAnsi="Calibri"/>
          <w:b w:val="0"/>
          <w:i w:val="0"/>
          <w:sz w:val="16"/>
        </w:rPr>
        <w:t>✉️ Thank you for your help.（感谢你的帮助。）</w:t>
        <w:br/>
        <w:t>✉️ I'm writing to tell you...（我写信是想告诉你……）</w:t>
        <w:br/>
        <w:t>✉️ How are you?（你好吗？）</w:t>
      </w:r>
    </w:p>
    <w:p>
      <w:pPr>
        <w:spacing w:after="120"/>
      </w:pPr>
      <w:r>
        <w:rPr>
          <w:rFonts w:ascii="Calibri" w:hAnsi="Calibri" w:eastAsia="微软雅黑"/>
          <w:rFonts w:ascii="Calibri" w:hAnsi="Calibri"/>
          <w:b w:val="0"/>
          <w:i w:val="0"/>
          <w:sz w:val="18"/>
        </w:rPr>
        <w:t>正文常用句：</w:t>
      </w:r>
    </w:p>
    <w:p>
      <w:pPr>
        <w:spacing w:after="120"/>
      </w:pPr>
      <w:r>
        <w:rPr>
          <w:rFonts w:ascii="Calibri" w:hAnsi="Calibri" w:eastAsia="微软雅黑"/>
          <w:rFonts w:ascii="Calibri" w:hAnsi="Calibri"/>
          <w:b w:val="0"/>
          <w:i w:val="0"/>
          <w:sz w:val="16"/>
        </w:rPr>
        <w:t>✉️ I often... now.（我现在经常……）</w:t>
        <w:br/>
        <w:t>✉️ I also...（我还……）</w:t>
        <w:br/>
        <w:t>✉️ I feel much better.（我感觉好多了。）</w:t>
      </w:r>
    </w:p>
    <w:p>
      <w:pPr>
        <w:spacing w:after="120"/>
      </w:pPr>
      <w:r>
        <w:rPr>
          <w:rFonts w:ascii="Calibri" w:hAnsi="Calibri" w:eastAsia="微软雅黑"/>
          <w:rFonts w:ascii="Calibri" w:hAnsi="Calibri"/>
          <w:b w:val="0"/>
          <w:i w:val="0"/>
          <w:sz w:val="18"/>
        </w:rPr>
        <w:t>结尾常用句：</w:t>
      </w:r>
    </w:p>
    <w:p>
      <w:pPr>
        <w:spacing w:after="120"/>
      </w:pPr>
      <w:r>
        <w:rPr>
          <w:rFonts w:ascii="Calibri" w:hAnsi="Calibri" w:eastAsia="微软雅黑"/>
          <w:rFonts w:ascii="Calibri" w:hAnsi="Calibri"/>
          <w:b w:val="0"/>
          <w:i w:val="0"/>
          <w:sz w:val="16"/>
        </w:rPr>
        <w:t>✉️ Thank you so much!（非常感谢！）</w:t>
        <w:br/>
        <w:t>✉️ I hope to hear from you soon.（希望很快收到你的回信。）</w:t>
        <w:br/>
        <w:t>✉️ I look forward to seeing you.（我期待见到你。）</w:t>
      </w:r>
    </w:p>
    <w:p>
      <w:pPr>
        <w:spacing w:before="160" w:after="120"/>
      </w:pPr>
      <w:r>
        <w:rPr>
          <w:rFonts w:ascii="Calibri" w:hAnsi="Calibri" w:eastAsia="微软雅黑"/>
          <w:rFonts w:ascii="Calibri" w:hAnsi="Calibri"/>
          <w:b/>
          <w:i w:val="0"/>
          <w:sz w:val="24"/>
        </w:rPr>
        <w:t>✍️ 【写作实战：仿写书信】</w:t>
      </w:r>
    </w:p>
    <w:p>
      <w:pPr>
        <w:spacing w:after="120"/>
      </w:pPr>
      <w:r>
        <w:rPr>
          <w:rFonts w:ascii="Calibri" w:hAnsi="Calibri" w:eastAsia="微软雅黑"/>
          <w:rFonts w:ascii="Calibri" w:hAnsi="Calibri"/>
          <w:b w:val="0"/>
          <w:i w:val="0"/>
          <w:sz w:val="18"/>
        </w:rPr>
        <w:t>任务： 假如你是小明，感冒了，你的老师建议你好好休息。现在你好多了，写一封感谢信给老师。</w:t>
      </w:r>
    </w:p>
    <w:p>
      <w:pPr>
        <w:spacing w:after="120"/>
      </w:pPr>
      <w:r>
        <w:rPr>
          <w:rFonts w:ascii="Calibri" w:hAnsi="Calibri" w:eastAsia="微软雅黑"/>
          <w:rFonts w:ascii="Calibri" w:hAnsi="Calibri"/>
          <w:b w:val="0"/>
          <w:i w:val="0"/>
          <w:sz w:val="18"/>
        </w:rPr>
        <w:t>模板支架：</w:t>
      </w:r>
    </w:p>
    <w:p>
      <w:pPr>
        <w:spacing w:after="120"/>
      </w:pPr>
      <w:r>
        <w:rPr>
          <w:rFonts w:ascii="Calibri" w:hAnsi="Calibri" w:eastAsia="微软雅黑"/>
          <w:rFonts w:ascii="Calibri" w:hAnsi="Calibri"/>
          <w:b w:val="0"/>
          <w:i w:val="0"/>
          <w:sz w:val="16"/>
        </w:rPr>
        <w:t>📮 Dear _________,</w:t>
        <w:br/>
        <w:br/>
        <w:t>I ___ (感谢) for your ___（帮助/建议）.</w:t>
        <w:br/>
        <w:br/>
        <w:t>I ___ (did what?) and ___ (did what?).</w:t>
        <w:br/>
        <w:br/>
        <w:t>I feel ___ better now.</w:t>
        <w:br/>
        <w:br/>
        <w:t>___ you so much!</w:t>
        <w:br/>
        <w:br/>
        <w:t>___（你的名字）</w:t>
      </w:r>
    </w:p>
    <w:p>
      <w:pPr>
        <w:spacing w:before="160" w:after="120"/>
      </w:pPr>
      <w:r>
        <w:rPr>
          <w:rFonts w:ascii="Calibri" w:hAnsi="Calibri" w:eastAsia="微软雅黑"/>
          <w:rFonts w:ascii="Calibri" w:hAnsi="Calibri"/>
          <w:b/>
          <w:i w:val="0"/>
          <w:color w:val="1A5FA8"/>
          <w:sz w:val="28"/>
        </w:rPr>
        <w:t>🎯 第六步：综合复习——知识点串联大练习</w:t>
      </w:r>
    </w:p>
    <w:p>
      <w:pPr>
        <w:spacing w:before="160" w:after="120"/>
      </w:pPr>
      <w:r>
        <w:rPr>
          <w:rFonts w:ascii="Calibri" w:hAnsi="Calibri" w:eastAsia="微软雅黑"/>
          <w:rFonts w:ascii="Calibri" w:hAnsi="Calibri"/>
          <w:b/>
          <w:i w:val="0"/>
          <w:color w:val="1A5FA8"/>
          <w:sz w:val="28"/>
        </w:rPr>
        <w:t>🎮 游戏一：【健康建议大转盘】</w:t>
      </w:r>
    </w:p>
    <w:p>
      <w:pPr>
        <w:spacing w:after="120"/>
      </w:pPr>
      <w:r>
        <w:rPr>
          <w:rFonts w:ascii="Calibri" w:hAnsi="Calibri" w:eastAsia="微软雅黑"/>
          <w:rFonts w:ascii="Calibri" w:hAnsi="Calibri"/>
          <w:b w:val="0"/>
          <w:i w:val="0"/>
          <w:sz w:val="18"/>
        </w:rPr>
        <w:t>游戏规则：</w:t>
      </w:r>
    </w:p>
    <w:p>
      <w:pPr>
        <w:spacing w:after="120"/>
      </w:pPr>
      <w:r>
        <w:rPr>
          <w:rFonts w:ascii="Calibri" w:hAnsi="Calibri" w:eastAsia="微软雅黑"/>
          <w:rFonts w:ascii="Calibri" w:hAnsi="Calibri"/>
          <w:b w:val="0"/>
          <w:i w:val="0"/>
          <w:sz w:val="18"/>
        </w:rPr>
        <w:t>• 老师说出问题，同学用今天学到的句型回答</w:t>
      </w:r>
    </w:p>
    <w:p>
      <w:pPr>
        <w:spacing w:after="120"/>
      </w:pPr>
      <w:r>
        <w:rPr>
          <w:rFonts w:ascii="Calibri" w:hAnsi="Calibri" w:eastAsia="微软雅黑"/>
          <w:rFonts w:ascii="Calibri" w:hAnsi="Calibri"/>
          <w:b w:val="0"/>
          <w:i w:val="0"/>
          <w:sz w:val="18"/>
        </w:rPr>
        <w:t>• 每个回答必须用不同的情态动词</w:t>
      </w:r>
    </w:p>
    <w:p>
      <w:pPr>
        <w:spacing w:after="120"/>
      </w:pPr>
      <w:r>
        <w:rPr>
          <w:rFonts w:ascii="Calibri" w:hAnsi="Calibri" w:eastAsia="微软雅黑"/>
          <w:rFonts w:ascii="Calibri" w:hAnsi="Calibri"/>
          <w:b w:val="0"/>
          <w:i w:val="0"/>
          <w:sz w:val="16"/>
        </w:rPr>
        <w:t>问题转盘：</w:t>
        <w:br/>
        <w:t>🔴 I feel sad today.</w:t>
        <w:br/>
        <w:t>🟡 I can't sleep well at night.</w:t>
        <w:br/>
        <w:t>🟢 I don't have any friends.</w:t>
        <w:br/>
        <w:t>🔵 I feel tired and sick.</w:t>
      </w:r>
    </w:p>
    <w:p>
      <w:pPr>
        <w:spacing w:after="120"/>
      </w:pPr>
      <w:r>
        <w:rPr>
          <w:rFonts w:ascii="Calibri" w:hAnsi="Calibri" w:eastAsia="微软雅黑"/>
          <w:rFonts w:ascii="Calibri" w:hAnsi="Calibri"/>
          <w:b w:val="0"/>
          <w:i w:val="0"/>
          <w:sz w:val="18"/>
        </w:rPr>
        <w:t>示范答案模板：</w:t>
      </w:r>
    </w:p>
    <w:p>
      <w:pPr>
        <w:spacing w:after="120"/>
      </w:pPr>
      <w:r>
        <w:rPr>
          <w:rFonts w:ascii="Calibri" w:hAnsi="Calibri" w:eastAsia="微软雅黑"/>
          <w:rFonts w:ascii="Calibri" w:hAnsi="Calibri"/>
          <w:b w:val="0"/>
          <w:i w:val="0"/>
          <w:sz w:val="16"/>
        </w:rPr>
        <w:t>You should _____________.</w:t>
        <w:br/>
        <w:t>Maybe you can _____________.</w:t>
        <w:br/>
        <w:t>You need to _____________.</w:t>
        <w:br/>
        <w:t>It's always good to _____________.</w:t>
      </w:r>
    </w:p>
    <w:p>
      <w:pPr>
        <w:spacing w:before="160" w:after="120"/>
      </w:pPr>
      <w:r>
        <w:rPr>
          <w:rFonts w:ascii="Calibri" w:hAnsi="Calibri" w:eastAsia="微软雅黑"/>
          <w:rFonts w:ascii="Calibri" w:hAnsi="Calibri"/>
          <w:b/>
          <w:i w:val="0"/>
          <w:color w:val="1A5FA8"/>
          <w:sz w:val="28"/>
        </w:rPr>
        <w:t>🎮 游戏二：【情感接龙游戏】</w:t>
      </w:r>
    </w:p>
    <w:p>
      <w:pPr>
        <w:spacing w:after="120"/>
      </w:pPr>
      <w:r>
        <w:rPr>
          <w:rFonts w:ascii="Calibri" w:hAnsi="Calibri" w:eastAsia="微软雅黑"/>
          <w:rFonts w:ascii="Calibri" w:hAnsi="Calibri"/>
          <w:b w:val="0"/>
          <w:i w:val="0"/>
          <w:sz w:val="16"/>
        </w:rPr>
        <w:t>游戏规则：</w:t>
        <w:br/>
        <w:t>同学A：I feel sad because...（说出原因）</w:t>
        <w:br/>
        <w:t>同学B：You should...（给建议）</w:t>
        <w:br/>
        <w:t>同学C：Maybe you can...（再给一条）</w:t>
        <w:br/>
        <w:t>同学D：Then you will feel much better!（收尾）</w:t>
      </w:r>
    </w:p>
    <w:p>
      <w:pPr>
        <w:spacing w:after="120"/>
      </w:pPr>
      <w:r>
        <w:rPr>
          <w:rFonts w:ascii="Calibri" w:hAnsi="Calibri" w:eastAsia="微软雅黑"/>
          <w:rFonts w:ascii="Calibri" w:hAnsi="Calibri"/>
          <w:b w:val="0"/>
          <w:i w:val="0"/>
          <w:sz w:val="18"/>
        </w:rPr>
        <w:t>示范：</w:t>
      </w:r>
    </w:p>
    <w:p>
      <w:pPr>
        <w:spacing w:after="120"/>
      </w:pPr>
      <w:r>
        <w:rPr>
          <w:rFonts w:ascii="Calibri" w:hAnsi="Calibri" w:eastAsia="微软雅黑"/>
          <w:rFonts w:ascii="Calibri" w:hAnsi="Calibri"/>
          <w:b w:val="0"/>
          <w:i w:val="0"/>
          <w:sz w:val="16"/>
        </w:rPr>
        <w:t>A: I feel sad because my friend moved away.</w:t>
        <w:br/>
        <w:t>B: You should call your friend often.</w:t>
        <w:br/>
        <w:t>C: Maybe you can join some clubs and make new friends.</w:t>
        <w:br/>
        <w:t>D: Then you will feel much better!</w:t>
      </w:r>
    </w:p>
    <w:p>
      <w:pPr>
        <w:spacing w:before="160" w:after="120"/>
      </w:pPr>
      <w:r>
        <w:rPr>
          <w:rFonts w:ascii="Calibri" w:hAnsi="Calibri" w:eastAsia="微软雅黑"/>
          <w:rFonts w:ascii="Calibri" w:hAnsi="Calibri"/>
          <w:b/>
          <w:i w:val="0"/>
          <w:color w:val="1A5FA8"/>
          <w:sz w:val="28"/>
        </w:rPr>
        <w:t>📊 第七步：知识点总结表格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情态动词</w:t>
            </w:r>
          </w:p>
        </w:tc>
        <w:tc>
          <w:tcPr>
            <w:tcW w:type="dxa" w:w="2268"/>
          </w:tcPr>
          <w:p>
            <w:r/>
            <w:r>
              <w:rPr>
                <w:rFonts w:ascii="Calibri" w:hAnsi="Calibri" w:eastAsia="微软雅黑"/>
                <w:rFonts w:ascii="Calibri" w:hAnsi="Calibri"/>
                <w:b w:val="0"/>
                <w:i w:val="0"/>
                <w:sz w:val="16"/>
              </w:rPr>
              <w:t>should/need to/can + 动词原形</w:t>
            </w:r>
          </w:p>
        </w:tc>
        <w:tc>
          <w:tcPr>
            <w:tcW w:type="dxa" w:w="2268"/>
          </w:tcPr>
          <w:p>
            <w:r/>
            <w:r>
              <w:rPr>
                <w:rFonts w:ascii="Calibri" w:hAnsi="Calibri" w:eastAsia="微软雅黑"/>
                <w:rFonts w:ascii="Calibri" w:hAnsi="Calibri"/>
                <w:b w:val="0"/>
                <w:i w:val="0"/>
                <w:sz w:val="16"/>
              </w:rPr>
              <w:t>健康城堡故事</w:t>
            </w:r>
          </w:p>
        </w:tc>
        <w:tc>
          <w:tcPr>
            <w:tcW w:type="dxa" w:w="2268"/>
          </w:tcPr>
          <w:p>
            <w:r/>
            <w:r>
              <w:rPr>
                <w:rFonts w:ascii="Calibri" w:hAnsi="Calibri" w:eastAsia="微软雅黑"/>
                <w:rFonts w:ascii="Calibri" w:hAnsi="Calibri"/>
                <w:b w:val="0"/>
                <w:i w:val="0"/>
                <w:sz w:val="16"/>
              </w:rPr>
              <w:t>We should exercise often.</w:t>
            </w:r>
          </w:p>
        </w:tc>
      </w:tr>
      <w:tr>
        <w:tc>
          <w:tcPr>
            <w:tcW w:type="dxa" w:w="2268"/>
          </w:tcPr>
          <w:p>
            <w:r/>
            <w:r>
              <w:rPr>
                <w:rFonts w:ascii="Calibri" w:hAnsi="Calibri" w:eastAsia="微软雅黑"/>
                <w:rFonts w:ascii="Calibri" w:hAnsi="Calibri"/>
                <w:b w:val="0"/>
                <w:i w:val="0"/>
                <w:sz w:val="16"/>
              </w:rPr>
              <w:t>情感表达</w:t>
            </w:r>
          </w:p>
        </w:tc>
        <w:tc>
          <w:tcPr>
            <w:tcW w:type="dxa" w:w="2268"/>
          </w:tcPr>
          <w:p>
            <w:r/>
            <w:r>
              <w:rPr>
                <w:rFonts w:ascii="Calibri" w:hAnsi="Calibri" w:eastAsia="微软雅黑"/>
                <w:rFonts w:ascii="Calibri" w:hAnsi="Calibri"/>
                <w:b w:val="0"/>
                <w:i w:val="0"/>
                <w:sz w:val="16"/>
              </w:rPr>
              <w:t>feel/look + 形容词</w:t>
            </w:r>
          </w:p>
        </w:tc>
        <w:tc>
          <w:tcPr>
            <w:tcW w:type="dxa" w:w="2268"/>
          </w:tcPr>
          <w:p>
            <w:r/>
            <w:r>
              <w:rPr>
                <w:rFonts w:ascii="Calibri" w:hAnsi="Calibri" w:eastAsia="微软雅黑"/>
                <w:rFonts w:ascii="Calibri" w:hAnsi="Calibri"/>
                <w:b w:val="0"/>
                <w:i w:val="0"/>
                <w:sz w:val="16"/>
              </w:rPr>
              <w:t>情感彩虹图</w:t>
            </w:r>
          </w:p>
        </w:tc>
        <w:tc>
          <w:tcPr>
            <w:tcW w:type="dxa" w:w="2268"/>
          </w:tcPr>
          <w:p>
            <w:r/>
            <w:r>
              <w:rPr>
                <w:rFonts w:ascii="Calibri" w:hAnsi="Calibri" w:eastAsia="微软雅黑"/>
                <w:rFonts w:ascii="Calibri" w:hAnsi="Calibri"/>
                <w:b w:val="0"/>
                <w:i w:val="0"/>
                <w:sz w:val="16"/>
              </w:rPr>
              <w:t>I'm feeling down.</w:t>
            </w:r>
          </w:p>
        </w:tc>
      </w:tr>
      <w:tr>
        <w:tc>
          <w:tcPr>
            <w:tcW w:type="dxa" w:w="2268"/>
          </w:tcPr>
          <w:p>
            <w:r/>
            <w:r>
              <w:rPr>
                <w:rFonts w:ascii="Calibri" w:hAnsi="Calibri" w:eastAsia="微软雅黑"/>
                <w:rFonts w:ascii="Calibri" w:hAnsi="Calibri"/>
                <w:b w:val="0"/>
                <w:i w:val="0"/>
                <w:sz w:val="16"/>
              </w:rPr>
              <w:t>建议句型</w:t>
            </w:r>
          </w:p>
        </w:tc>
        <w:tc>
          <w:tcPr>
            <w:tcW w:type="dxa" w:w="2268"/>
          </w:tcPr>
          <w:p>
            <w:r/>
            <w:r>
              <w:rPr>
                <w:rFonts w:ascii="Calibri" w:hAnsi="Calibri" w:eastAsia="微软雅黑"/>
                <w:rFonts w:ascii="Calibri" w:hAnsi="Calibri"/>
                <w:b w:val="0"/>
                <w:i w:val="0"/>
                <w:sz w:val="16"/>
              </w:rPr>
              <w:t>Maybe you can... / You should...</w:t>
            </w:r>
          </w:p>
        </w:tc>
        <w:tc>
          <w:tcPr>
            <w:tcW w:type="dxa" w:w="2268"/>
          </w:tcPr>
          <w:p>
            <w:r/>
            <w:r>
              <w:rPr>
                <w:rFonts w:ascii="Calibri" w:hAnsi="Calibri" w:eastAsia="微软雅黑"/>
                <w:rFonts w:ascii="Calibri" w:hAnsi="Calibri"/>
                <w:b w:val="0"/>
                <w:i w:val="0"/>
                <w:sz w:val="16"/>
              </w:rPr>
              <w:t>小医生角色扮演</w:t>
            </w:r>
          </w:p>
        </w:tc>
        <w:tc>
          <w:tcPr>
            <w:tcW w:type="dxa" w:w="2268"/>
          </w:tcPr>
          <w:p>
            <w:r/>
            <w:r>
              <w:rPr>
                <w:rFonts w:ascii="Calibri" w:hAnsi="Calibri" w:eastAsia="微软雅黑"/>
                <w:rFonts w:ascii="Calibri" w:hAnsi="Calibri"/>
                <w:b w:val="0"/>
                <w:i w:val="0"/>
                <w:sz w:val="16"/>
              </w:rPr>
              <w:t>Maybe you can do some exercise.</w:t>
            </w:r>
          </w:p>
        </w:tc>
      </w:tr>
      <w:tr>
        <w:tc>
          <w:tcPr>
            <w:tcW w:type="dxa" w:w="2268"/>
          </w:tcPr>
          <w:p>
            <w:r/>
            <w:r>
              <w:rPr>
                <w:rFonts w:ascii="Calibri" w:hAnsi="Calibri" w:eastAsia="微软雅黑"/>
                <w:rFonts w:ascii="Calibri" w:hAnsi="Calibri"/>
                <w:b w:val="0"/>
                <w:i w:val="0"/>
                <w:sz w:val="16"/>
              </w:rPr>
              <w:t>频率副词</w:t>
            </w:r>
          </w:p>
        </w:tc>
        <w:tc>
          <w:tcPr>
            <w:tcW w:type="dxa" w:w="2268"/>
          </w:tcPr>
          <w:p>
            <w:r/>
            <w:r>
              <w:rPr>
                <w:rFonts w:ascii="Calibri" w:hAnsi="Calibri" w:eastAsia="微软雅黑"/>
                <w:rFonts w:ascii="Calibri" w:hAnsi="Calibri"/>
                <w:b w:val="0"/>
                <w:i w:val="0"/>
                <w:sz w:val="16"/>
              </w:rPr>
              <w:t>always &gt; often &gt; sometimes &gt; never</w:t>
            </w:r>
          </w:p>
        </w:tc>
        <w:tc>
          <w:tcPr>
            <w:tcW w:type="dxa" w:w="2268"/>
          </w:tcPr>
          <w:p>
            <w:r/>
            <w:r>
              <w:rPr>
                <w:rFonts w:ascii="Calibri" w:hAnsi="Calibri" w:eastAsia="微软雅黑"/>
                <w:rFonts w:ascii="Calibri" w:hAnsi="Calibri"/>
                <w:b w:val="0"/>
                <w:i w:val="0"/>
                <w:sz w:val="16"/>
              </w:rPr>
              <w:t>频率温度计</w:t>
            </w:r>
          </w:p>
        </w:tc>
        <w:tc>
          <w:tcPr>
            <w:tcW w:type="dxa" w:w="2268"/>
          </w:tcPr>
          <w:p>
            <w:r/>
            <w:r>
              <w:rPr>
                <w:rFonts w:ascii="Calibri" w:hAnsi="Calibri" w:eastAsia="微软雅黑"/>
                <w:rFonts w:ascii="Calibri" w:hAnsi="Calibri"/>
                <w:b w:val="0"/>
                <w:i w:val="0"/>
                <w:sz w:val="16"/>
              </w:rPr>
              <w:t>I often make video calls.</w:t>
            </w:r>
          </w:p>
        </w:tc>
      </w:tr>
      <w:tr>
        <w:tc>
          <w:tcPr>
            <w:tcW w:type="dxa" w:w="2268"/>
          </w:tcPr>
          <w:p>
            <w:r/>
            <w:r>
              <w:rPr>
                <w:rFonts w:ascii="Calibri" w:hAnsi="Calibri" w:eastAsia="微软雅黑"/>
                <w:rFonts w:ascii="Calibri" w:hAnsi="Calibri"/>
                <w:b w:val="0"/>
                <w:i w:val="0"/>
                <w:sz w:val="16"/>
              </w:rPr>
              <w:t>书信写作</w:t>
            </w:r>
          </w:p>
        </w:tc>
        <w:tc>
          <w:tcPr>
            <w:tcW w:type="dxa" w:w="2268"/>
          </w:tcPr>
          <w:p>
            <w:r/>
            <w:r>
              <w:rPr>
                <w:rFonts w:ascii="Calibri" w:hAnsi="Calibri" w:eastAsia="微软雅黑"/>
                <w:rFonts w:ascii="Calibri" w:hAnsi="Calibri"/>
                <w:b w:val="0"/>
                <w:i w:val="0"/>
                <w:sz w:val="16"/>
              </w:rPr>
              <w:t>Dear...正文...Thank you...署名</w:t>
            </w:r>
          </w:p>
        </w:tc>
        <w:tc>
          <w:tcPr>
            <w:tcW w:type="dxa" w:w="2268"/>
          </w:tcPr>
          <w:p>
            <w:r/>
            <w:r>
              <w:rPr>
                <w:rFonts w:ascii="Calibri" w:hAnsi="Calibri" w:eastAsia="微软雅黑"/>
                <w:rFonts w:ascii="Calibri" w:hAnsi="Calibri"/>
                <w:b w:val="0"/>
                <w:i w:val="0"/>
                <w:sz w:val="16"/>
              </w:rPr>
              <w:t>书信结构图</w:t>
            </w:r>
          </w:p>
        </w:tc>
        <w:tc>
          <w:tcPr>
            <w:tcW w:type="dxa" w:w="2268"/>
          </w:tcPr>
          <w:p>
            <w:r/>
            <w:r>
              <w:rPr>
                <w:rFonts w:ascii="Calibri" w:hAnsi="Calibri" w:eastAsia="微软雅黑"/>
                <w:rFonts w:ascii="Calibri" w:hAnsi="Calibri"/>
                <w:b w:val="0"/>
                <w:i w:val="0"/>
                <w:sz w:val="16"/>
              </w:rPr>
              <w:t>Dear Miss White, I feel much better.</w:t>
            </w:r>
          </w:p>
        </w:tc>
      </w:tr>
    </w:tbl>
    <w:p/>
    <w:p>
      <w:pPr>
        <w:spacing w:before="160" w:after="120"/>
      </w:pPr>
      <w:r>
        <w:rPr>
          <w:rFonts w:ascii="Calibri" w:hAnsi="Calibri" w:eastAsia="微软雅黑"/>
          <w:rFonts w:ascii="Calibri" w:hAnsi="Calibri"/>
          <w:b/>
          <w:i w:val="0"/>
          <w:color w:val="1A5FA8"/>
          <w:sz w:val="28"/>
        </w:rPr>
        <w:t>🌟 第八步：课堂金句——孩子们要会说！</w:t>
      </w:r>
    </w:p>
    <w:p>
      <w:pPr>
        <w:spacing w:after="120"/>
      </w:pPr>
      <w:r>
        <w:rPr>
          <w:rFonts w:ascii="Calibri" w:hAnsi="Calibri" w:eastAsia="微软雅黑"/>
          <w:rFonts w:ascii="Calibri" w:hAnsi="Calibri"/>
          <w:b w:val="0"/>
          <w:i w:val="0"/>
          <w:sz w:val="16"/>
        </w:rPr>
        <w:t>💬 必背金句 Top 5：</w:t>
        <w:br/>
        <w:br/>
        <w:t>1. "Health is having a good body and feeling happy."</w:t>
        <w:br/>
        <w:t xml:space="preserve">   健康就是拥有好的身体并感到快乐。</w:t>
        <w:br/>
        <w:br/>
        <w:t>2. "We need to eat healthy food and exercise often."</w:t>
        <w:br/>
        <w:t xml:space="preserve">   我们需要吃健康食物并经常锻炼。</w:t>
        <w:br/>
        <w:br/>
        <w:t>3. "It's always good to talk to our family and friends."</w:t>
        <w:br/>
        <w:t xml:space="preserve">   与家人和朋友交谈总是有益的。</w:t>
        <w:br/>
        <w:br/>
        <w:t>4. "Exercise may cheer you up!"</w:t>
        <w:br/>
        <w:t xml:space="preserve">   运动也许能让你振作起来！</w:t>
        <w:br/>
        <w:br/>
        <w:t>5. "I feel much better. Thank you so much!"</w:t>
        <w:br/>
        <w:t xml:space="preserve">   我感觉好多了，非常感谢你！</w:t>
      </w:r>
    </w:p>
    <w:p>
      <w:pPr>
        <w:spacing w:before="160" w:after="120"/>
      </w:pPr>
      <w:r>
        <w:rPr>
          <w:rFonts w:ascii="Calibri" w:hAnsi="Calibri" w:eastAsia="微软雅黑"/>
          <w:rFonts w:ascii="Calibri" w:hAnsi="Calibri"/>
          <w:b/>
          <w:i w:val="0"/>
          <w:color w:val="1A5FA8"/>
          <w:sz w:val="28"/>
        </w:rPr>
        <w:t>🏆 第九步：课后作业清单</w:t>
      </w:r>
    </w:p>
    <w:p>
      <w:pPr>
        <w:spacing w:after="120"/>
      </w:pPr>
      <w:r>
        <w:rPr>
          <w:rFonts w:ascii="Calibri" w:hAnsi="Calibri" w:eastAsia="微软雅黑"/>
          <w:rFonts w:ascii="Calibri" w:hAnsi="Calibri"/>
          <w:b w:val="0"/>
          <w:i w:val="0"/>
          <w:sz w:val="16"/>
        </w:rPr>
        <w:t>📝 作业任务：</w:t>
        <w:br/>
        <w:br/>
        <w:t>⭐ 基础任务（必做）：</w:t>
        <w:br/>
        <w:t xml:space="preserve">   ✅ 用should/need to/can各造3个句子</w:t>
        <w:br/>
        <w:t xml:space="preserve">   ✅ 用feel/look + 形容词写5个句子</w:t>
        <w:br/>
        <w:br/>
        <w:t>⭐⭐ 进阶任务（选做）：</w:t>
        <w:br/>
        <w:t xml:space="preserve">   ✅ 给一个"感冒了的朋友"写3条建议</w:t>
        <w:br/>
        <w:t xml:space="preserve">   ✅ 用频率副词重写今天的日常计划</w:t>
        <w:br/>
        <w:br/>
        <w:t>⭐⭐⭐ 挑战任务（冲刺）：</w:t>
        <w:br/>
        <w:t xml:space="preserve">   ✅ 仿照刘佳的回信格式，</w:t>
        <w:br/>
        <w:t xml:space="preserve">      给你的老师或朋友写一封英文感谢信</w:t>
        <w:br/>
        <w:t xml:space="preserve">      （至少5句话，用上today's key sentences）</w:t>
      </w:r>
    </w:p>
    <w:p>
      <w:pPr>
        <w:spacing w:after="120"/>
      </w:pPr>
      <w:r>
        <w:rPr>
          <w:rFonts w:ascii="Calibri" w:hAnsi="Calibri" w:eastAsia="微软雅黑"/>
          <w:rFonts w:ascii="Calibri" w:hAnsi="Calibri"/>
          <w:b w:val="0"/>
          <w:i w:val="0"/>
          <w:sz w:val="18"/>
        </w:rPr>
        <w:t>🎓 老师寄语： 学英语就像种一棵树🌱，每天学一点点，积累起来就会长成参天大树！今天我们学的情态动词、情感表达和建议句型，都是你们生活中真正能用到的英语！遇到朋友难过了，用英语给他们建议；自己心情好了，用英语表达出来！英语不只是课本上的文字，更是你们和世界交流的桥梁！</w:t>
      </w:r>
    </w:p>
    <w:p>
      <w:pPr>
        <w:spacing w:after="120"/>
      </w:pPr>
      <w:r>
        <w:rPr>
          <w:rFonts w:ascii="Calibri" w:hAnsi="Calibri" w:eastAsia="微软雅黑"/>
          <w:rFonts w:ascii="Calibri" w:hAnsi="Calibri"/>
          <w:b w:val="0"/>
          <w:i w:val="0"/>
          <w:sz w:val="18"/>
        </w:rPr>
        <w:t>💬 课堂延伸思考问题： 如果你是怀特老师，当刘佳说"I still feel unhappy"的时候，除了课文中的建议，你还能用今天学到的句型给她写出哪3条不一样的建议呢？试试用 You should...、Maybe you can... 和 It's always good to... 各写一条！</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 How can we live a healthy life?— We need to eat healthy food. We should exercise too.</w:t>
      </w:r>
    </w:p>
    <w:p>
      <w:pPr>
        <w:spacing w:after="120"/>
      </w:pPr>
      <w:r>
        <w:rPr>
          <w:rFonts w:ascii="Calibri" w:hAnsi="Calibri" w:eastAsia="微软雅黑"/>
          <w:rFonts w:ascii="Calibri" w:hAnsi="Calibri"/>
          <w:b w:val="0"/>
          <w:i w:val="0"/>
          <w:sz w:val="18"/>
        </w:rPr>
        <w:t>2. Health is having a good body and feeling happy.健康 = 身体健康 + 心情愉快。</w:t>
      </w:r>
    </w:p>
    <w:p>
      <w:pPr>
        <w:spacing w:after="120"/>
      </w:pPr>
      <w:r>
        <w:rPr>
          <w:rFonts w:ascii="Calibri" w:hAnsi="Calibri" w:eastAsia="微软雅黑"/>
          <w:rFonts w:ascii="Calibri" w:hAnsi="Calibri"/>
          <w:b w:val="0"/>
          <w:i w:val="0"/>
          <w:sz w:val="18"/>
        </w:rPr>
        <w:t>3. Exercise may cheer you up!cheer sb. up = 让某人振作起来。</w:t>
      </w:r>
    </w:p>
    <w:p>
      <w:pPr>
        <w:spacing w:after="120"/>
      </w:pPr>
      <w:r>
        <w:rPr>
          <w:rFonts w:ascii="Calibri" w:hAnsi="Calibri" w:eastAsia="微软雅黑"/>
          <w:rFonts w:ascii="Calibri" w:hAnsi="Calibri"/>
          <w:b w:val="0"/>
          <w:i w:val="0"/>
          <w:sz w:val="18"/>
        </w:rPr>
        <w:t>4. 选词填空：often / always / still — I ___ exercise after school.often — 表示经常锻炼。</w:t>
      </w:r>
    </w:p>
    <w:p>
      <w:pPr>
        <w:spacing w:after="120"/>
      </w:pPr>
      <w:r>
        <w:rPr>
          <w:rFonts w:ascii="Calibri" w:hAnsi="Calibri" w:eastAsia="微软雅黑"/>
          <w:rFonts w:ascii="Calibri" w:hAnsi="Calibri"/>
          <w:b w:val="0"/>
          <w:i w:val="0"/>
          <w:sz w:val="18"/>
        </w:rPr>
        <w:t>5. Dear Amy, I feel ill... (书信填空)开头 Dear + 名；正文症状 + should 建议；结尾 Best wishes。</w:t>
      </w:r>
    </w:p>
    <w:p>
      <w:pPr>
        <w:spacing w:after="120"/>
      </w:pPr>
      <w:r>
        <w:rPr>
          <w:rFonts w:ascii="Calibri" w:hAnsi="Calibri" w:eastAsia="微软雅黑"/>
          <w:rFonts w:ascii="Calibri" w:hAnsi="Calibri"/>
          <w:b/>
          <w:i w:val="0"/>
          <w:sz w:val="20"/>
        </w:rPr>
        <w:t>重要写作练习讲解 · 健康书信（满分范文）</w:t>
      </w:r>
    </w:p>
    <w:p>
      <w:pPr>
        <w:spacing w:after="120"/>
      </w:pPr>
      <w:r>
        <w:rPr>
          <w:rFonts w:ascii="Calibri" w:hAnsi="Calibri" w:eastAsia="微软雅黑"/>
          <w:rFonts w:ascii="Calibri" w:hAnsi="Calibri"/>
          <w:b w:val="0"/>
          <w:i w:val="0"/>
          <w:sz w:val="18"/>
        </w:rPr>
        <w:t>写作任务：Write a short letter to a friend about health（同 U3 Part B 深度）</w:t>
      </w:r>
    </w:p>
    <w:p>
      <w:pPr>
        <w:spacing w:after="120"/>
      </w:pPr>
      <w:r>
        <w:rPr>
          <w:rFonts w:ascii="Calibri" w:hAnsi="Calibri" w:eastAsia="微软雅黑"/>
          <w:rFonts w:ascii="Calibri" w:hAnsi="Calibri"/>
          <w:b w:val="0"/>
          <w:i w:val="0"/>
          <w:sz w:val="16"/>
        </w:rPr>
        <w:t>Dear Amy,</w:t>
        <w:br/>
        <w:br/>
        <w:t>I feel ill today. My head hurts and I have a runny nose. The doctor says I should rest and drink warm water. I am going to see him again tomorrow. I hope to get well soon.</w:t>
        <w:br/>
        <w:br/>
        <w:t>Best wishes,</w:t>
        <w:br/>
        <w:t>Binbin</w:t>
      </w:r>
    </w:p>
    <w:p>
      <w:pPr>
        <w:spacing w:after="120"/>
      </w:pPr>
      <w:r>
        <w:rPr>
          <w:rFonts w:ascii="Calibri" w:hAnsi="Calibri" w:eastAsia="微软雅黑"/>
          <w:rFonts w:ascii="Calibri" w:hAnsi="Calibri"/>
          <w:b w:val="0"/>
          <w:i w:val="0"/>
          <w:sz w:val="18"/>
        </w:rPr>
        <w:t>范文翻译：亲爱的 Amy：我今天不舒服。我头痛还流鼻涕。医生说我要休息、喝温水。我明天还要去看他。希望早日康复。祝好，斌斌</w:t>
      </w:r>
    </w:p>
    <w:p>
      <w:pPr>
        <w:spacing w:after="120"/>
      </w:pPr>
      <w:r>
        <w:rPr>
          <w:rFonts w:ascii="Calibri" w:hAnsi="Calibri" w:eastAsia="微软雅黑"/>
          <w:rFonts w:ascii="Calibri" w:hAnsi="Calibri"/>
          <w:b w:val="0"/>
          <w:i w:val="0"/>
          <w:sz w:val="18"/>
        </w:rPr>
        <w:t>得分要点：Dear… 开头；症状 + should；be going to 计划；Best wishes 结尾。</w:t>
      </w:r>
    </w:p>
    <w:p>
      <w:pPr>
        <w:spacing w:before="160" w:after="120"/>
      </w:pPr>
      <w:r>
        <w:rPr>
          <w:rFonts w:ascii="Calibri" w:hAnsi="Calibri" w:eastAsia="微软雅黑"/>
          <w:rFonts w:ascii="Calibri" w:hAnsi="Calibri"/>
          <w:b/>
          <w:i w:val="0"/>
          <w:sz w:val="24"/>
        </w:rPr>
        <w:t>第 11 页 · Unit 3 · Part C 精讲</w:t>
      </w:r>
    </w:p>
    <w:p>
      <w:pPr>
        <w:spacing w:before="160" w:after="120"/>
      </w:pPr>
      <w:r>
        <w:rPr>
          <w:rFonts w:ascii="Calibri" w:hAnsi="Calibri" w:eastAsia="微软雅黑"/>
          <w:rFonts w:ascii="Calibri" w:hAnsi="Calibri"/>
          <w:b/>
          <w:i w:val="0"/>
          <w:sz w:val="24"/>
        </w:rPr>
        <w:t>Unit 3 Healthy life（健康生活） — Part C</w:t>
      </w:r>
    </w:p>
    <w:p>
      <w:pPr>
        <w:spacing w:after="120"/>
      </w:pPr>
      <w:r>
        <w:rPr>
          <w:rFonts w:ascii="Calibri" w:hAnsi="Calibri" w:eastAsia="微软雅黑"/>
          <w:rFonts w:ascii="Calibri" w:hAnsi="Calibri"/>
          <w:b w:val="0"/>
          <w:i w:val="0"/>
          <w:sz w:val="18"/>
        </w:rPr>
        <w:t>单元主题：身体健康、疾病表达与健康生活习惯</w:t>
      </w:r>
    </w:p>
    <w:p>
      <w:pPr>
        <w:spacing w:after="120"/>
      </w:pPr>
      <w:r>
        <w:rPr>
          <w:rFonts w:ascii="Calibri" w:hAnsi="Calibri" w:eastAsia="微软雅黑"/>
          <w:rFonts w:ascii="Calibri" w:hAnsi="Calibri"/>
          <w:b w:val="0"/>
          <w:i w:val="0"/>
          <w:sz w:val="18"/>
        </w:rPr>
        <w:t>本讲目标：语法发现：归纳规则，举一反三完成练习</w:t>
      </w:r>
    </w:p>
    <w:p>
      <w:pPr>
        <w:spacing w:after="120"/>
      </w:pPr>
      <w:r>
        <w:rPr>
          <w:rFonts w:ascii="Calibri" w:hAnsi="Calibri" w:eastAsia="微软雅黑"/>
          <w:rFonts w:ascii="Calibri" w:hAnsi="Calibri"/>
          <w:b w:val="0"/>
          <w:i w:val="0"/>
          <w:sz w:val="18"/>
        </w:rPr>
        <w:t>目录重点（Part C）：制作健康生活方式宣传册 | Extended reading: We're helping hands! 我们是助人之手！</w:t>
      </w:r>
    </w:p>
    <w:p>
      <w:pPr>
        <w:spacing w:after="120"/>
      </w:pPr>
      <w:r>
        <w:rPr>
          <w:rFonts w:ascii="Calibri" w:hAnsi="Calibri" w:eastAsia="微软雅黑"/>
          <w:rFonts w:ascii="Calibri" w:hAnsi="Calibri"/>
          <w:b w:val="0"/>
          <w:i w:val="0"/>
          <w:sz w:val="18"/>
        </w:rPr>
        <w:t>读写/语法要点：一般现在时：How do you feel? I feel ill. My head hurts and I have a runny nose. | Simple future 一般将来时：My mum is going to take me to hospital this afternoon. | Modals 情态动词：Maybe you should see a doctor.</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一句话概括：本课围绕「健康生活」主题，掌握should / shouldn't &amp; be going to、核心词汇与交际句型。</w:t>
      </w:r>
    </w:p>
    <w:p>
      <w:pPr>
        <w:spacing w:after="120"/>
      </w:pPr>
      <w:r>
        <w:rPr>
          <w:rFonts w:ascii="Calibri" w:hAnsi="Calibri" w:eastAsia="微软雅黑"/>
          <w:rFonts w:ascii="Calibri" w:hAnsi="Calibri"/>
          <w:b w:val="0"/>
          <w:i w:val="0"/>
          <w:sz w:val="16"/>
        </w:rPr>
        <w:t>【知识点大树🌳】</w:t>
        <w:br/>
        <w:t>Unit 3 健康生活</w:t>
        <w:br/>
        <w:t>├─ Illness 疾病: cold, fever, cough</w:t>
        <w:br/>
        <w:t>├─ Advice 建议: see a doctor, get well soon, healthy diet</w:t>
        <w:br/>
        <w:t>├─ Habits 习惯: exercise often, stay up, join clubs</w:t>
        <w:br/>
        <w:t>├─ Feelings 感受: feel ill, unhappy, cheer you up</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描述身体状况，询问 How do you feel?</w:t>
      </w:r>
    </w:p>
    <w:p>
      <w:pPr>
        <w:spacing w:after="120"/>
      </w:pPr>
      <w:r>
        <w:rPr>
          <w:rFonts w:ascii="Calibri" w:hAnsi="Calibri" w:eastAsia="微软雅黑"/>
          <w:rFonts w:ascii="Calibri" w:hAnsi="Calibri"/>
          <w:b w:val="0"/>
          <w:i w:val="0"/>
          <w:sz w:val="18"/>
        </w:rPr>
        <w:t>• 用 should 给出健康建议</w:t>
      </w:r>
    </w:p>
    <w:p>
      <w:pPr>
        <w:spacing w:after="120"/>
      </w:pPr>
      <w:r>
        <w:rPr>
          <w:rFonts w:ascii="Calibri" w:hAnsi="Calibri" w:eastAsia="微软雅黑"/>
          <w:rFonts w:ascii="Calibri" w:hAnsi="Calibri"/>
          <w:b w:val="0"/>
          <w:i w:val="0"/>
          <w:sz w:val="18"/>
        </w:rPr>
        <w:t>• 用 be going to 表达健康计划</w:t>
      </w:r>
    </w:p>
    <w:p>
      <w:pPr>
        <w:spacing w:after="120"/>
      </w:pPr>
      <w:r>
        <w:rPr>
          <w:rFonts w:ascii="Calibri" w:hAnsi="Calibri" w:eastAsia="微软雅黑"/>
          <w:rFonts w:ascii="Calibri" w:hAnsi="Calibri"/>
          <w:b w:val="0"/>
          <w:i w:val="0"/>
          <w:sz w:val="18"/>
        </w:rPr>
        <w:t>• 了解身心健康的重要性</w:t>
      </w:r>
    </w:p>
    <w:p>
      <w:pPr>
        <w:spacing w:after="120"/>
      </w:pPr>
      <w:r>
        <w:rPr>
          <w:rFonts w:ascii="Calibri" w:hAnsi="Calibri" w:eastAsia="微软雅黑"/>
          <w:rFonts w:ascii="Calibri" w:hAnsi="Calibri"/>
          <w:b w:val="0"/>
          <w:i w:val="0"/>
          <w:sz w:val="18"/>
        </w:rPr>
        <w:t>• 归纳语法规则，完成课本练习</w:t>
      </w:r>
    </w:p>
    <w:p>
      <w:pPr>
        <w:spacing w:after="120"/>
      </w:pPr>
      <w:r>
        <w:rPr>
          <w:rFonts w:ascii="Calibri" w:hAnsi="Calibri" w:eastAsia="微软雅黑"/>
          <w:rFonts w:ascii="Calibri" w:hAnsi="Calibri"/>
          <w:b/>
          <w:i w:val="0"/>
          <w:sz w:val="20"/>
        </w:rPr>
        <w:t>第三步：核心词汇（附录2 · Part C）</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★cold</w:t>
            </w:r>
          </w:p>
        </w:tc>
        <w:tc>
          <w:tcPr>
            <w:tcW w:type="dxa" w:w="1814"/>
          </w:tcPr>
          <w:p>
            <w:r/>
            <w:r>
              <w:rPr>
                <w:rFonts w:ascii="Calibri" w:hAnsi="Calibri" w:eastAsia="微软雅黑"/>
                <w:rFonts w:ascii="Calibri" w:hAnsi="Calibri"/>
                <w:b w:val="0"/>
                <w:i w:val="0"/>
                <w:sz w:val="16"/>
              </w:rPr>
              <w:t>/kəʊld/</w:t>
            </w:r>
          </w:p>
        </w:tc>
        <w:tc>
          <w:tcPr>
            <w:tcW w:type="dxa" w:w="1814"/>
          </w:tcPr>
          <w:p>
            <w:r/>
            <w:r>
              <w:rPr>
                <w:rFonts w:ascii="Calibri" w:hAnsi="Calibri" w:eastAsia="微软雅黑"/>
                <w:rFonts w:ascii="Calibri" w:hAnsi="Calibri"/>
                <w:b w:val="0"/>
                <w:i w:val="0"/>
                <w:sz w:val="16"/>
              </w:rPr>
              <w:t>n. P.28（二级词汇★）</w:t>
            </w:r>
          </w:p>
        </w:tc>
        <w:tc>
          <w:tcPr>
            <w:tcW w:type="dxa" w:w="1814"/>
          </w:tcPr>
          <w:p>
            <w:r/>
            <w:r>
              <w:rPr>
                <w:rFonts w:ascii="Calibri" w:hAnsi="Calibri" w:eastAsia="微软雅黑"/>
                <w:rFonts w:ascii="Calibri" w:hAnsi="Calibri"/>
                <w:b w:val="0"/>
                <w:i w:val="0"/>
                <w:sz w:val="16"/>
              </w:rPr>
              <w:t>感冒</w:t>
            </w:r>
          </w:p>
        </w:tc>
        <w:tc>
          <w:tcPr>
            <w:tcW w:type="dxa" w:w="1814"/>
          </w:tcPr>
          <w:p>
            <w:r/>
            <w:r>
              <w:rPr>
                <w:rFonts w:ascii="Calibri" w:hAnsi="Calibri" w:eastAsia="微软雅黑"/>
                <w:rFonts w:ascii="Calibri" w:hAnsi="Calibri"/>
                <w:b w:val="0"/>
                <w:i w:val="0"/>
                <w:sz w:val="16"/>
              </w:rPr>
              <w:t>👦🤧 1. John has a cold, a fever and a cough.</w:t>
            </w:r>
          </w:p>
        </w:tc>
      </w:tr>
      <w:tr>
        <w:tc>
          <w:tcPr>
            <w:tcW w:type="dxa" w:w="1814"/>
          </w:tcPr>
          <w:p>
            <w:r/>
            <w:r>
              <w:rPr>
                <w:rFonts w:ascii="Calibri" w:hAnsi="Calibri" w:eastAsia="微软雅黑"/>
                <w:rFonts w:ascii="Calibri" w:hAnsi="Calibri"/>
                <w:b w:val="0"/>
                <w:i w:val="0"/>
                <w:sz w:val="16"/>
              </w:rPr>
              <w:t>★ill</w:t>
            </w:r>
          </w:p>
        </w:tc>
        <w:tc>
          <w:tcPr>
            <w:tcW w:type="dxa" w:w="1814"/>
          </w:tcPr>
          <w:p>
            <w:r/>
            <w:r>
              <w:rPr>
                <w:rFonts w:ascii="Calibri" w:hAnsi="Calibri" w:eastAsia="微软雅黑"/>
                <w:rFonts w:ascii="Calibri" w:hAnsi="Calibri"/>
                <w:b w:val="0"/>
                <w:i w:val="0"/>
                <w:sz w:val="16"/>
              </w:rPr>
              <w:t>/ɪl/</w:t>
            </w:r>
          </w:p>
        </w:tc>
        <w:tc>
          <w:tcPr>
            <w:tcW w:type="dxa" w:w="1814"/>
          </w:tcPr>
          <w:p>
            <w:r/>
            <w:r>
              <w:rPr>
                <w:rFonts w:ascii="Calibri" w:hAnsi="Calibri" w:eastAsia="微软雅黑"/>
                <w:rFonts w:ascii="Calibri" w:hAnsi="Calibri"/>
                <w:b w:val="0"/>
                <w:i w:val="0"/>
                <w:sz w:val="16"/>
              </w:rPr>
              <w:t>adj. P.28（二级词汇★）</w:t>
            </w:r>
          </w:p>
        </w:tc>
        <w:tc>
          <w:tcPr>
            <w:tcW w:type="dxa" w:w="1814"/>
          </w:tcPr>
          <w:p>
            <w:r/>
            <w:r>
              <w:rPr>
                <w:rFonts w:ascii="Calibri" w:hAnsi="Calibri" w:eastAsia="微软雅黑"/>
                <w:rFonts w:ascii="Calibri" w:hAnsi="Calibri"/>
                <w:b w:val="0"/>
                <w:i w:val="0"/>
                <w:sz w:val="16"/>
              </w:rPr>
              <w:t>不舒服；有病</w:t>
            </w:r>
          </w:p>
        </w:tc>
        <w:tc>
          <w:tcPr>
            <w:tcW w:type="dxa" w:w="1814"/>
          </w:tcPr>
          <w:p>
            <w:r/>
            <w:r>
              <w:rPr>
                <w:rFonts w:ascii="Calibri" w:hAnsi="Calibri" w:eastAsia="微软雅黑"/>
                <w:rFonts w:ascii="Calibri" w:hAnsi="Calibri"/>
                <w:b w:val="0"/>
                <w:i w:val="0"/>
                <w:sz w:val="16"/>
              </w:rPr>
              <w:t>I can describe illnesses and show care for others.</w:t>
            </w:r>
          </w:p>
        </w:tc>
      </w:tr>
      <w:tr>
        <w:tc>
          <w:tcPr>
            <w:tcW w:type="dxa" w:w="1814"/>
          </w:tcPr>
          <w:p>
            <w:r/>
            <w:r>
              <w:rPr>
                <w:rFonts w:ascii="Calibri" w:hAnsi="Calibri" w:eastAsia="微软雅黑"/>
                <w:rFonts w:ascii="Calibri" w:hAnsi="Calibri"/>
                <w:b w:val="0"/>
                <w:i w:val="0"/>
                <w:sz w:val="16"/>
              </w:rPr>
              <w:t>★head</w:t>
            </w:r>
          </w:p>
        </w:tc>
        <w:tc>
          <w:tcPr>
            <w:tcW w:type="dxa" w:w="1814"/>
          </w:tcPr>
          <w:p>
            <w:r/>
            <w:r>
              <w:rPr>
                <w:rFonts w:ascii="Calibri" w:hAnsi="Calibri" w:eastAsia="微软雅黑"/>
                <w:rFonts w:ascii="Calibri" w:hAnsi="Calibri"/>
                <w:b w:val="0"/>
                <w:i w:val="0"/>
                <w:sz w:val="16"/>
              </w:rPr>
              <w:t>/hed/</w:t>
            </w:r>
          </w:p>
        </w:tc>
        <w:tc>
          <w:tcPr>
            <w:tcW w:type="dxa" w:w="1814"/>
          </w:tcPr>
          <w:p>
            <w:r/>
            <w:r>
              <w:rPr>
                <w:rFonts w:ascii="Calibri" w:hAnsi="Calibri" w:eastAsia="微软雅黑"/>
                <w:rFonts w:ascii="Calibri" w:hAnsi="Calibri"/>
                <w:b w:val="0"/>
                <w:i w:val="0"/>
                <w:sz w:val="16"/>
              </w:rPr>
              <w:t>n. P.28（二级词汇★）</w:t>
            </w:r>
          </w:p>
        </w:tc>
        <w:tc>
          <w:tcPr>
            <w:tcW w:type="dxa" w:w="1814"/>
          </w:tcPr>
          <w:p>
            <w:r/>
            <w:r>
              <w:rPr>
                <w:rFonts w:ascii="Calibri" w:hAnsi="Calibri" w:eastAsia="微软雅黑"/>
                <w:rFonts w:ascii="Calibri" w:hAnsi="Calibri"/>
                <w:b w:val="0"/>
                <w:i w:val="0"/>
                <w:sz w:val="16"/>
              </w:rPr>
              <w:t>头</w:t>
            </w:r>
          </w:p>
        </w:tc>
        <w:tc>
          <w:tcPr>
            <w:tcW w:type="dxa" w:w="1814"/>
          </w:tcPr>
          <w:p>
            <w:r/>
            <w:r>
              <w:rPr>
                <w:rFonts w:ascii="Calibri" w:hAnsi="Calibri" w:eastAsia="微软雅黑"/>
                <w:rFonts w:ascii="Calibri" w:hAnsi="Calibri"/>
                <w:b w:val="0"/>
                <w:i w:val="0"/>
                <w:sz w:val="16"/>
              </w:rPr>
              <w:t>🅲 Project: Make a healthy lifestyle pamphlet</w:t>
            </w:r>
          </w:p>
        </w:tc>
      </w:tr>
      <w:tr>
        <w:tc>
          <w:tcPr>
            <w:tcW w:type="dxa" w:w="1814"/>
          </w:tcPr>
          <w:p>
            <w:r/>
            <w:r>
              <w:rPr>
                <w:rFonts w:ascii="Calibri" w:hAnsi="Calibri" w:eastAsia="微软雅黑"/>
                <w:rFonts w:ascii="Calibri" w:hAnsi="Calibri"/>
                <w:b w:val="0"/>
                <w:i w:val="0"/>
                <w:sz w:val="16"/>
              </w:rPr>
              <w:t>runny nose</w:t>
            </w:r>
          </w:p>
        </w:tc>
        <w:tc>
          <w:tcPr>
            <w:tcW w:type="dxa" w:w="1814"/>
          </w:tcPr>
          <w:p>
            <w:r/>
            <w:r>
              <w:rPr>
                <w:rFonts w:ascii="Calibri" w:hAnsi="Calibri" w:eastAsia="微软雅黑"/>
                <w:rFonts w:ascii="Calibri" w:hAnsi="Calibri"/>
                <w:b w:val="0"/>
                <w:i w:val="0"/>
                <w:sz w:val="16"/>
              </w:rPr>
              <w:t>/ˈrʌni nəʊz/</w:t>
            </w:r>
          </w:p>
        </w:tc>
        <w:tc>
          <w:tcPr>
            <w:tcW w:type="dxa" w:w="1814"/>
          </w:tcPr>
          <w:p>
            <w:r/>
            <w:r>
              <w:rPr>
                <w:rFonts w:ascii="Calibri" w:hAnsi="Calibri" w:eastAsia="微软雅黑"/>
                <w:rFonts w:ascii="Calibri" w:hAnsi="Calibri"/>
                <w:b w:val="0"/>
                <w:i w:val="0"/>
                <w:sz w:val="16"/>
              </w:rPr>
              <w:t>n. P.28</w:t>
            </w:r>
          </w:p>
        </w:tc>
        <w:tc>
          <w:tcPr>
            <w:tcW w:type="dxa" w:w="1814"/>
          </w:tcPr>
          <w:p>
            <w:r/>
            <w:r>
              <w:rPr>
                <w:rFonts w:ascii="Calibri" w:hAnsi="Calibri" w:eastAsia="微软雅黑"/>
                <w:rFonts w:ascii="Calibri" w:hAnsi="Calibri"/>
                <w:b w:val="0"/>
                <w:i w:val="0"/>
                <w:sz w:val="16"/>
              </w:rPr>
              <w:t>流鼻涕</w:t>
            </w:r>
          </w:p>
        </w:tc>
        <w:tc>
          <w:tcPr>
            <w:tcW w:type="dxa" w:w="1814"/>
          </w:tcPr>
          <w:p>
            <w:r/>
            <w:r>
              <w:rPr>
                <w:rFonts w:ascii="Calibri" w:hAnsi="Calibri" w:eastAsia="微软雅黑"/>
                <w:rFonts w:ascii="Calibri" w:hAnsi="Calibri"/>
                <w:b w:val="0"/>
                <w:i w:val="0"/>
                <w:sz w:val="16"/>
              </w:rPr>
              <w:t>🅲 Project: Make a healthy lifestyle pamphlet</w:t>
            </w:r>
          </w:p>
        </w:tc>
      </w:tr>
      <w:tr>
        <w:tc>
          <w:tcPr>
            <w:tcW w:type="dxa" w:w="1814"/>
          </w:tcPr>
          <w:p>
            <w:r/>
            <w:r>
              <w:rPr>
                <w:rFonts w:ascii="Calibri" w:hAnsi="Calibri" w:eastAsia="微软雅黑"/>
                <w:rFonts w:ascii="Calibri" w:hAnsi="Calibri"/>
                <w:b w:val="0"/>
                <w:i w:val="0"/>
                <w:sz w:val="16"/>
              </w:rPr>
              <w:t>soon</w:t>
            </w:r>
          </w:p>
        </w:tc>
        <w:tc>
          <w:tcPr>
            <w:tcW w:type="dxa" w:w="1814"/>
          </w:tcPr>
          <w:p>
            <w:r/>
            <w:r>
              <w:rPr>
                <w:rFonts w:ascii="Calibri" w:hAnsi="Calibri" w:eastAsia="微软雅黑"/>
                <w:rFonts w:ascii="Calibri" w:hAnsi="Calibri"/>
                <w:b w:val="0"/>
                <w:i w:val="0"/>
                <w:sz w:val="16"/>
              </w:rPr>
              <w:t>/suːn/</w:t>
            </w:r>
          </w:p>
        </w:tc>
        <w:tc>
          <w:tcPr>
            <w:tcW w:type="dxa" w:w="1814"/>
          </w:tcPr>
          <w:p>
            <w:r/>
            <w:r>
              <w:rPr>
                <w:rFonts w:ascii="Calibri" w:hAnsi="Calibri" w:eastAsia="微软雅黑"/>
                <w:rFonts w:ascii="Calibri" w:hAnsi="Calibri"/>
                <w:b w:val="0"/>
                <w:i w:val="0"/>
                <w:sz w:val="16"/>
              </w:rPr>
              <w:t>adv. P.28</w:t>
            </w:r>
          </w:p>
        </w:tc>
        <w:tc>
          <w:tcPr>
            <w:tcW w:type="dxa" w:w="1814"/>
          </w:tcPr>
          <w:p>
            <w:r/>
            <w:r>
              <w:rPr>
                <w:rFonts w:ascii="Calibri" w:hAnsi="Calibri" w:eastAsia="微软雅黑"/>
                <w:rFonts w:ascii="Calibri" w:hAnsi="Calibri"/>
                <w:b w:val="0"/>
                <w:i w:val="0"/>
                <w:sz w:val="16"/>
              </w:rPr>
              <w:t>很快</w:t>
            </w:r>
          </w:p>
        </w:tc>
        <w:tc>
          <w:tcPr>
            <w:tcW w:type="dxa" w:w="1814"/>
          </w:tcPr>
          <w:p>
            <w:r/>
            <w:r>
              <w:rPr>
                <w:rFonts w:ascii="Calibri" w:hAnsi="Calibri" w:eastAsia="微软雅黑"/>
                <w:rFonts w:ascii="Calibri" w:hAnsi="Calibri"/>
                <w:b w:val="0"/>
                <w:i w:val="0"/>
                <w:sz w:val="16"/>
              </w:rPr>
              <w:t>🅲 Project: Make a healthy lifestyle pamphlet</w:t>
            </w:r>
          </w:p>
        </w:tc>
      </w:tr>
      <w:tr>
        <w:tc>
          <w:tcPr>
            <w:tcW w:type="dxa" w:w="1814"/>
          </w:tcPr>
          <w:p>
            <w:r/>
            <w:r>
              <w:rPr>
                <w:rFonts w:ascii="Calibri" w:hAnsi="Calibri" w:eastAsia="微软雅黑"/>
                <w:rFonts w:ascii="Calibri" w:hAnsi="Calibri"/>
                <w:b w:val="0"/>
                <w:i w:val="0"/>
                <w:sz w:val="16"/>
              </w:rPr>
              <w:t>fever</w:t>
            </w:r>
          </w:p>
        </w:tc>
        <w:tc>
          <w:tcPr>
            <w:tcW w:type="dxa" w:w="1814"/>
          </w:tcPr>
          <w:p>
            <w:r/>
            <w:r>
              <w:rPr>
                <w:rFonts w:ascii="Calibri" w:hAnsi="Calibri" w:eastAsia="微软雅黑"/>
                <w:rFonts w:ascii="Calibri" w:hAnsi="Calibri"/>
                <w:b w:val="0"/>
                <w:i w:val="0"/>
                <w:sz w:val="16"/>
              </w:rPr>
              <w:t>/ˈfiːvə(r)/</w:t>
            </w:r>
          </w:p>
        </w:tc>
        <w:tc>
          <w:tcPr>
            <w:tcW w:type="dxa" w:w="1814"/>
          </w:tcPr>
          <w:p>
            <w:r/>
            <w:r>
              <w:rPr>
                <w:rFonts w:ascii="Calibri" w:hAnsi="Calibri" w:eastAsia="微软雅黑"/>
                <w:rFonts w:ascii="Calibri" w:hAnsi="Calibri"/>
                <w:b w:val="0"/>
                <w:i w:val="0"/>
                <w:sz w:val="16"/>
              </w:rPr>
              <w:t>n. P.29</w:t>
            </w:r>
          </w:p>
        </w:tc>
        <w:tc>
          <w:tcPr>
            <w:tcW w:type="dxa" w:w="1814"/>
          </w:tcPr>
          <w:p>
            <w:r/>
            <w:r>
              <w:rPr>
                <w:rFonts w:ascii="Calibri" w:hAnsi="Calibri" w:eastAsia="微软雅黑"/>
                <w:rFonts w:ascii="Calibri" w:hAnsi="Calibri"/>
                <w:b w:val="0"/>
                <w:i w:val="0"/>
                <w:sz w:val="16"/>
              </w:rPr>
              <w:t>发烧</w:t>
            </w:r>
          </w:p>
        </w:tc>
        <w:tc>
          <w:tcPr>
            <w:tcW w:type="dxa" w:w="1814"/>
          </w:tcPr>
          <w:p>
            <w:r/>
            <w:r>
              <w:rPr>
                <w:rFonts w:ascii="Calibri" w:hAnsi="Calibri" w:eastAsia="微软雅黑"/>
                <w:rFonts w:ascii="Calibri" w:hAnsi="Calibri"/>
                <w:b w:val="0"/>
                <w:i w:val="0"/>
                <w:sz w:val="16"/>
              </w:rPr>
              <w:t>👦🤧 1. John has a cold, a fever and a cough.</w:t>
            </w:r>
          </w:p>
        </w:tc>
      </w:tr>
      <w:tr>
        <w:tc>
          <w:tcPr>
            <w:tcW w:type="dxa" w:w="1814"/>
          </w:tcPr>
          <w:p>
            <w:r/>
            <w:r>
              <w:rPr>
                <w:rFonts w:ascii="Calibri" w:hAnsi="Calibri" w:eastAsia="微软雅黑"/>
                <w:rFonts w:ascii="Calibri" w:hAnsi="Calibri"/>
                <w:b w:val="0"/>
                <w:i w:val="0"/>
                <w:sz w:val="16"/>
              </w:rPr>
              <w:t>cough</w:t>
            </w:r>
          </w:p>
        </w:tc>
        <w:tc>
          <w:tcPr>
            <w:tcW w:type="dxa" w:w="1814"/>
          </w:tcPr>
          <w:p>
            <w:r/>
            <w:r>
              <w:rPr>
                <w:rFonts w:ascii="Calibri" w:hAnsi="Calibri" w:eastAsia="微软雅黑"/>
                <w:rFonts w:ascii="Calibri" w:hAnsi="Calibri"/>
                <w:b w:val="0"/>
                <w:i w:val="0"/>
                <w:sz w:val="16"/>
              </w:rPr>
              <w:t>/kɒf/</w:t>
            </w:r>
          </w:p>
        </w:tc>
        <w:tc>
          <w:tcPr>
            <w:tcW w:type="dxa" w:w="1814"/>
          </w:tcPr>
          <w:p>
            <w:r/>
            <w:r>
              <w:rPr>
                <w:rFonts w:ascii="Calibri" w:hAnsi="Calibri" w:eastAsia="微软雅黑"/>
                <w:rFonts w:ascii="Calibri" w:hAnsi="Calibri"/>
                <w:b w:val="0"/>
                <w:i w:val="0"/>
                <w:sz w:val="16"/>
              </w:rPr>
              <w:t>n./v. P.29</w:t>
            </w:r>
          </w:p>
        </w:tc>
        <w:tc>
          <w:tcPr>
            <w:tcW w:type="dxa" w:w="1814"/>
          </w:tcPr>
          <w:p>
            <w:r/>
            <w:r>
              <w:rPr>
                <w:rFonts w:ascii="Calibri" w:hAnsi="Calibri" w:eastAsia="微软雅黑"/>
                <w:rFonts w:ascii="Calibri" w:hAnsi="Calibri"/>
                <w:b w:val="0"/>
                <w:i w:val="0"/>
                <w:sz w:val="16"/>
              </w:rPr>
              <w:t>咳嗽</w:t>
            </w:r>
          </w:p>
        </w:tc>
        <w:tc>
          <w:tcPr>
            <w:tcW w:type="dxa" w:w="1814"/>
          </w:tcPr>
          <w:p>
            <w:r/>
            <w:r>
              <w:rPr>
                <w:rFonts w:ascii="Calibri" w:hAnsi="Calibri" w:eastAsia="微软雅黑"/>
                <w:rFonts w:ascii="Calibri" w:hAnsi="Calibri"/>
                <w:b w:val="0"/>
                <w:i w:val="0"/>
                <w:sz w:val="16"/>
              </w:rPr>
              <w:t>👦🤧 1. John has a cold, a fever and a cough.</w:t>
            </w:r>
          </w:p>
        </w:tc>
      </w:tr>
      <w:tr>
        <w:tc>
          <w:tcPr>
            <w:tcW w:type="dxa" w:w="1814"/>
          </w:tcPr>
          <w:p>
            <w:r/>
            <w:r>
              <w:rPr>
                <w:rFonts w:ascii="Calibri" w:hAnsi="Calibri" w:eastAsia="微软雅黑"/>
                <w:rFonts w:ascii="Calibri" w:hAnsi="Calibri"/>
                <w:b w:val="0"/>
                <w:i w:val="0"/>
                <w:sz w:val="16"/>
              </w:rPr>
              <w:t>discuss</w:t>
            </w:r>
          </w:p>
        </w:tc>
        <w:tc>
          <w:tcPr>
            <w:tcW w:type="dxa" w:w="1814"/>
          </w:tcPr>
          <w:p>
            <w:r/>
            <w:r>
              <w:rPr>
                <w:rFonts w:ascii="Calibri" w:hAnsi="Calibri" w:eastAsia="微软雅黑"/>
                <w:rFonts w:ascii="Calibri" w:hAnsi="Calibri"/>
                <w:b w:val="0"/>
                <w:i w:val="0"/>
                <w:sz w:val="16"/>
              </w:rPr>
              <w:t>/dɪ'skʌs/</w:t>
            </w:r>
          </w:p>
        </w:tc>
        <w:tc>
          <w:tcPr>
            <w:tcW w:type="dxa" w:w="1814"/>
          </w:tcPr>
          <w:p>
            <w:r/>
            <w:r>
              <w:rPr>
                <w:rFonts w:ascii="Calibri" w:hAnsi="Calibri" w:eastAsia="微软雅黑"/>
                <w:rFonts w:ascii="Calibri" w:hAnsi="Calibri"/>
                <w:b w:val="0"/>
                <w:i w:val="0"/>
                <w:sz w:val="16"/>
              </w:rPr>
              <w:t>n./v. P.30</w:t>
            </w:r>
          </w:p>
        </w:tc>
        <w:tc>
          <w:tcPr>
            <w:tcW w:type="dxa" w:w="1814"/>
          </w:tcPr>
          <w:p>
            <w:r/>
            <w:r>
              <w:rPr>
                <w:rFonts w:ascii="Calibri" w:hAnsi="Calibri" w:eastAsia="微软雅黑"/>
                <w:rFonts w:ascii="Calibri" w:hAnsi="Calibri"/>
                <w:b w:val="0"/>
                <w:i w:val="0"/>
                <w:sz w:val="16"/>
              </w:rPr>
              <w:t>讨论；商量</w:t>
            </w:r>
          </w:p>
        </w:tc>
        <w:tc>
          <w:tcPr>
            <w:tcW w:type="dxa" w:w="1814"/>
          </w:tcPr>
          <w:p>
            <w:r/>
            <w:r>
              <w:rPr>
                <w:rFonts w:ascii="Calibri" w:hAnsi="Calibri" w:eastAsia="微软雅黑"/>
                <w:rFonts w:ascii="Calibri" w:hAnsi="Calibri"/>
                <w:b w:val="0"/>
                <w:i w:val="0"/>
                <w:sz w:val="16"/>
              </w:rPr>
              <w:t>2️⃣ How can we live a healthy life? Make a list and discuss in groups.</w:t>
            </w:r>
          </w:p>
        </w:tc>
      </w:tr>
      <w:tr>
        <w:tc>
          <w:tcPr>
            <w:tcW w:type="dxa" w:w="1814"/>
          </w:tcPr>
          <w:p>
            <w:r/>
            <w:r>
              <w:rPr>
                <w:rFonts w:ascii="Calibri" w:hAnsi="Calibri" w:eastAsia="微软雅黑"/>
                <w:rFonts w:ascii="Calibri" w:hAnsi="Calibri"/>
                <w:b w:val="0"/>
                <w:i w:val="0"/>
                <w:sz w:val="16"/>
              </w:rPr>
              <w:t>diet</w:t>
            </w:r>
          </w:p>
        </w:tc>
        <w:tc>
          <w:tcPr>
            <w:tcW w:type="dxa" w:w="1814"/>
          </w:tcPr>
          <w:p>
            <w:r/>
            <w:r>
              <w:rPr>
                <w:rFonts w:ascii="Calibri" w:hAnsi="Calibri" w:eastAsia="微软雅黑"/>
                <w:rFonts w:ascii="Calibri" w:hAnsi="Calibri"/>
                <w:b w:val="0"/>
                <w:i w:val="0"/>
                <w:sz w:val="16"/>
              </w:rPr>
              <w:t>/'daɪət/</w:t>
            </w:r>
          </w:p>
        </w:tc>
        <w:tc>
          <w:tcPr>
            <w:tcW w:type="dxa" w:w="1814"/>
          </w:tcPr>
          <w:p>
            <w:r/>
            <w:r>
              <w:rPr>
                <w:rFonts w:ascii="Calibri" w:hAnsi="Calibri" w:eastAsia="微软雅黑"/>
                <w:rFonts w:ascii="Calibri" w:hAnsi="Calibri"/>
                <w:b w:val="0"/>
                <w:i w:val="0"/>
                <w:sz w:val="16"/>
              </w:rPr>
              <w:t>n./v. P.31</w:t>
            </w:r>
          </w:p>
        </w:tc>
        <w:tc>
          <w:tcPr>
            <w:tcW w:type="dxa" w:w="1814"/>
          </w:tcPr>
          <w:p>
            <w:r/>
            <w:r>
              <w:rPr>
                <w:rFonts w:ascii="Calibri" w:hAnsi="Calibri" w:eastAsia="微软雅黑"/>
                <w:rFonts w:ascii="Calibri" w:hAnsi="Calibri"/>
                <w:b w:val="0"/>
                <w:i w:val="0"/>
                <w:sz w:val="16"/>
              </w:rPr>
              <w:t>日常饮食</w:t>
            </w:r>
          </w:p>
        </w:tc>
        <w:tc>
          <w:tcPr>
            <w:tcW w:type="dxa" w:w="1814"/>
          </w:tcPr>
          <w:p>
            <w:r/>
            <w:r>
              <w:rPr>
                <w:rFonts w:ascii="Calibri" w:hAnsi="Calibri" w:eastAsia="微软雅黑"/>
                <w:rFonts w:ascii="Calibri" w:hAnsi="Calibri"/>
                <w:b w:val="0"/>
                <w:i w:val="0"/>
                <w:sz w:val="16"/>
              </w:rPr>
              <w:t>🅲 Project: Make a healthy lifestyle pamphlet</w:t>
            </w:r>
          </w:p>
        </w:tc>
      </w:tr>
    </w:tbl>
    <w:p/>
    <w:p>
      <w:pPr>
        <w:spacing w:after="120"/>
      </w:pPr>
      <w:r>
        <w:rPr>
          <w:rFonts w:ascii="Calibri" w:hAnsi="Calibri" w:eastAsia="微软雅黑"/>
          <w:rFonts w:ascii="Calibri" w:hAnsi="Calibri"/>
          <w:b/>
          <w:i w:val="0"/>
          <w:sz w:val="20"/>
        </w:rPr>
        <w:t>第四步：常用短语（附录四 · Part C）</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have a bad cold</w:t>
            </w:r>
          </w:p>
        </w:tc>
        <w:tc>
          <w:tcPr>
            <w:tcW w:type="dxa" w:w="3024"/>
          </w:tcPr>
          <w:p>
            <w:r/>
            <w:r>
              <w:rPr>
                <w:rFonts w:ascii="Calibri" w:hAnsi="Calibri" w:eastAsia="微软雅黑"/>
                <w:rFonts w:ascii="Calibri" w:hAnsi="Calibri"/>
                <w:b w:val="0"/>
                <w:i w:val="0"/>
                <w:sz w:val="16"/>
              </w:rPr>
              <w:t>得了重感冒</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have a fever</w:t>
            </w:r>
          </w:p>
        </w:tc>
        <w:tc>
          <w:tcPr>
            <w:tcW w:type="dxa" w:w="3024"/>
          </w:tcPr>
          <w:p>
            <w:r/>
            <w:r>
              <w:rPr>
                <w:rFonts w:ascii="Calibri" w:hAnsi="Calibri" w:eastAsia="微软雅黑"/>
                <w:rFonts w:ascii="Calibri" w:hAnsi="Calibri"/>
                <w:b w:val="0"/>
                <w:i w:val="0"/>
                <w:sz w:val="16"/>
              </w:rPr>
              <w:t>发烧</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have a cough</w:t>
            </w:r>
          </w:p>
        </w:tc>
        <w:tc>
          <w:tcPr>
            <w:tcW w:type="dxa" w:w="3024"/>
          </w:tcPr>
          <w:p>
            <w:r/>
            <w:r>
              <w:rPr>
                <w:rFonts w:ascii="Calibri" w:hAnsi="Calibri" w:eastAsia="微软雅黑"/>
                <w:rFonts w:ascii="Calibri" w:hAnsi="Calibri"/>
                <w:b w:val="0"/>
                <w:i w:val="0"/>
                <w:sz w:val="16"/>
              </w:rPr>
              <w:t>咳嗽</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see a doctor</w:t>
            </w:r>
          </w:p>
        </w:tc>
        <w:tc>
          <w:tcPr>
            <w:tcW w:type="dxa" w:w="3024"/>
          </w:tcPr>
          <w:p>
            <w:r/>
            <w:r>
              <w:rPr>
                <w:rFonts w:ascii="Calibri" w:hAnsi="Calibri" w:eastAsia="微软雅黑"/>
                <w:rFonts w:ascii="Calibri" w:hAnsi="Calibri"/>
                <w:b w:val="0"/>
                <w:i w:val="0"/>
                <w:sz w:val="16"/>
              </w:rPr>
              <w:t>看医生</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go to hospital</w:t>
            </w:r>
          </w:p>
        </w:tc>
        <w:tc>
          <w:tcPr>
            <w:tcW w:type="dxa" w:w="3024"/>
          </w:tcPr>
          <w:p>
            <w:r/>
            <w:r>
              <w:rPr>
                <w:rFonts w:ascii="Calibri" w:hAnsi="Calibri" w:eastAsia="微软雅黑"/>
                <w:rFonts w:ascii="Calibri" w:hAnsi="Calibri"/>
                <w:b w:val="0"/>
                <w:i w:val="0"/>
                <w:sz w:val="16"/>
              </w:rPr>
              <w:t>去医院</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get well soon</w:t>
            </w:r>
          </w:p>
        </w:tc>
        <w:tc>
          <w:tcPr>
            <w:tcW w:type="dxa" w:w="3024"/>
          </w:tcPr>
          <w:p>
            <w:r/>
            <w:r>
              <w:rPr>
                <w:rFonts w:ascii="Calibri" w:hAnsi="Calibri" w:eastAsia="微软雅黑"/>
                <w:rFonts w:ascii="Calibri" w:hAnsi="Calibri"/>
                <w:b w:val="0"/>
                <w:i w:val="0"/>
                <w:sz w:val="16"/>
              </w:rPr>
              <w:t>早日康复</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How do you feel?</w:t>
            </w:r>
          </w:p>
        </w:tc>
        <w:tc>
          <w:tcPr>
            <w:tcW w:type="dxa" w:w="3024"/>
          </w:tcPr>
          <w:p>
            <w:r/>
            <w:r>
              <w:rPr>
                <w:rFonts w:ascii="Calibri" w:hAnsi="Calibri" w:eastAsia="微软雅黑"/>
                <w:rFonts w:ascii="Calibri" w:hAnsi="Calibri"/>
                <w:b w:val="0"/>
                <w:i w:val="0"/>
                <w:sz w:val="16"/>
              </w:rPr>
              <w:t>你感觉怎么样？</w:t>
            </w:r>
          </w:p>
        </w:tc>
        <w:tc>
          <w:tcPr>
            <w:tcW w:type="dxa" w:w="3024"/>
          </w:tcPr>
          <w:p>
            <w:r/>
            <w:r>
              <w:rPr>
                <w:rFonts w:ascii="Calibri" w:hAnsi="Calibri" w:eastAsia="微软雅黑"/>
                <w:rFonts w:ascii="Calibri" w:hAnsi="Calibri"/>
                <w:b w:val="0"/>
                <w:i w:val="0"/>
                <w:sz w:val="16"/>
              </w:rPr>
              <w:t>P.34</w:t>
            </w:r>
          </w:p>
        </w:tc>
      </w:tr>
      <w:tr>
        <w:tc>
          <w:tcPr>
            <w:tcW w:type="dxa" w:w="3024"/>
          </w:tcPr>
          <w:p>
            <w:r/>
            <w:r>
              <w:rPr>
                <w:rFonts w:ascii="Calibri" w:hAnsi="Calibri" w:eastAsia="微软雅黑"/>
                <w:rFonts w:ascii="Calibri" w:hAnsi="Calibri"/>
                <w:b w:val="0"/>
                <w:i w:val="0"/>
                <w:sz w:val="16"/>
              </w:rPr>
              <w:t>I feel ill. My head hurts and I have a runny nose.</w:t>
            </w:r>
          </w:p>
        </w:tc>
        <w:tc>
          <w:tcPr>
            <w:tcW w:type="dxa" w:w="3024"/>
          </w:tcPr>
          <w:p>
            <w:r/>
            <w:r>
              <w:rPr>
                <w:rFonts w:ascii="Calibri" w:hAnsi="Calibri" w:eastAsia="微软雅黑"/>
                <w:rFonts w:ascii="Calibri" w:hAnsi="Calibri"/>
                <w:b w:val="0"/>
                <w:i w:val="0"/>
                <w:sz w:val="16"/>
              </w:rPr>
              <w:t>我感觉不太好。我头痛还流鼻涕。</w:t>
            </w:r>
          </w:p>
        </w:tc>
        <w:tc>
          <w:tcPr>
            <w:tcW w:type="dxa" w:w="3024"/>
          </w:tcPr>
          <w:p>
            <w:r/>
            <w:r>
              <w:rPr>
                <w:rFonts w:ascii="Calibri" w:hAnsi="Calibri" w:eastAsia="微软雅黑"/>
                <w:rFonts w:ascii="Calibri" w:hAnsi="Calibri"/>
                <w:b w:val="0"/>
                <w:i w:val="0"/>
                <w:sz w:val="16"/>
              </w:rPr>
              <w:t>P.34</w:t>
            </w:r>
          </w:p>
        </w:tc>
      </w:tr>
      <w:tr>
        <w:tc>
          <w:tcPr>
            <w:tcW w:type="dxa" w:w="3024"/>
          </w:tcPr>
          <w:p>
            <w:r/>
            <w:r>
              <w:rPr>
                <w:rFonts w:ascii="Calibri" w:hAnsi="Calibri" w:eastAsia="微软雅黑"/>
                <w:rFonts w:ascii="Calibri" w:hAnsi="Calibri"/>
                <w:b w:val="0"/>
                <w:i w:val="0"/>
                <w:sz w:val="16"/>
              </w:rPr>
              <w:t>I'm sorry to hear that. Maybe you should see a doctor.</w:t>
            </w:r>
          </w:p>
        </w:tc>
        <w:tc>
          <w:tcPr>
            <w:tcW w:type="dxa" w:w="3024"/>
          </w:tcPr>
          <w:p>
            <w:r/>
            <w:r>
              <w:rPr>
                <w:rFonts w:ascii="Calibri" w:hAnsi="Calibri" w:eastAsia="微软雅黑"/>
                <w:rFonts w:ascii="Calibri" w:hAnsi="Calibri"/>
                <w:b w:val="0"/>
                <w:i w:val="0"/>
                <w:sz w:val="16"/>
              </w:rPr>
              <w:t>对此我感到难过。也许你应该看看医生。</w:t>
            </w:r>
          </w:p>
        </w:tc>
        <w:tc>
          <w:tcPr>
            <w:tcW w:type="dxa" w:w="3024"/>
          </w:tcPr>
          <w:p>
            <w:r/>
            <w:r>
              <w:rPr>
                <w:rFonts w:ascii="Calibri" w:hAnsi="Calibri" w:eastAsia="微软雅黑"/>
                <w:rFonts w:ascii="Calibri" w:hAnsi="Calibri"/>
                <w:b w:val="0"/>
                <w:i w:val="0"/>
                <w:sz w:val="16"/>
              </w:rPr>
              <w:t>P.34</w:t>
            </w:r>
          </w:p>
        </w:tc>
      </w:tr>
      <w:tr>
        <w:tc>
          <w:tcPr>
            <w:tcW w:type="dxa" w:w="3024"/>
          </w:tcPr>
          <w:p>
            <w:r/>
            <w:r>
              <w:rPr>
                <w:rFonts w:ascii="Calibri" w:hAnsi="Calibri" w:eastAsia="微软雅黑"/>
                <w:rFonts w:ascii="Calibri" w:hAnsi="Calibri"/>
                <w:b w:val="0"/>
                <w:i w:val="0"/>
                <w:sz w:val="16"/>
              </w:rPr>
              <w:t>How can we live a healthy life?</w:t>
            </w:r>
          </w:p>
        </w:tc>
        <w:tc>
          <w:tcPr>
            <w:tcW w:type="dxa" w:w="3024"/>
          </w:tcPr>
          <w:p>
            <w:r/>
            <w:r>
              <w:rPr>
                <w:rFonts w:ascii="Calibri" w:hAnsi="Calibri" w:eastAsia="微软雅黑"/>
                <w:rFonts w:ascii="Calibri" w:hAnsi="Calibri"/>
                <w:b w:val="0"/>
                <w:i w:val="0"/>
                <w:sz w:val="16"/>
              </w:rPr>
              <w:t>我们怎样能过健康的生活？</w:t>
            </w:r>
          </w:p>
        </w:tc>
        <w:tc>
          <w:tcPr>
            <w:tcW w:type="dxa" w:w="3024"/>
          </w:tcPr>
          <w:p>
            <w:r/>
            <w:r>
              <w:rPr>
                <w:rFonts w:ascii="Calibri" w:hAnsi="Calibri" w:eastAsia="微软雅黑"/>
                <w:rFonts w:ascii="Calibri" w:hAnsi="Calibri"/>
                <w:b w:val="0"/>
                <w:i w:val="0"/>
                <w:sz w:val="16"/>
              </w:rPr>
              <w:t>P.34</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健康生活方式宣传册是向公众传递科学健康理念的有效方式。</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知识点1：should / shouldn't &amp; be going to</w:t>
      </w:r>
    </w:p>
    <w:p>
      <w:pPr>
        <w:spacing w:before="160" w:after="120"/>
      </w:pPr>
      <w:r>
        <w:rPr>
          <w:rFonts w:ascii="Calibri" w:hAnsi="Calibri" w:eastAsia="微软雅黑"/>
          <w:rFonts w:ascii="Calibri" w:hAnsi="Calibri"/>
          <w:b/>
          <w:i w:val="0"/>
          <w:sz w:val="24"/>
        </w:rPr>
        <w:t>should / shouldn't &amp; be going to</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本课核心语法：should / shouldn't &amp; be going to。请对照课文例句理解用法。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You should exercise.</w:t>
            </w:r>
          </w:p>
        </w:tc>
        <w:tc>
          <w:tcPr>
            <w:tcW w:type="dxa" w:w="4535"/>
          </w:tcPr>
          <w:p>
            <w:r/>
            <w:r>
              <w:rPr>
                <w:rFonts w:ascii="Calibri" w:hAnsi="Calibri" w:eastAsia="微软雅黑"/>
                <w:rFonts w:ascii="Calibri" w:hAnsi="Calibri"/>
                <w:b w:val="0"/>
                <w:i w:val="0"/>
                <w:sz w:val="16"/>
              </w:rPr>
              <w:t>你应该锻炼。</w:t>
            </w:r>
          </w:p>
        </w:tc>
      </w:tr>
      <w:tr>
        <w:tc>
          <w:tcPr>
            <w:tcW w:type="dxa" w:w="4535"/>
          </w:tcPr>
          <w:p>
            <w:r/>
            <w:r>
              <w:rPr>
                <w:rFonts w:ascii="Calibri" w:hAnsi="Calibri" w:eastAsia="微软雅黑"/>
                <w:rFonts w:ascii="Calibri" w:hAnsi="Calibri"/>
                <w:b w:val="0"/>
                <w:i w:val="0"/>
                <w:sz w:val="16"/>
              </w:rPr>
              <w:t>You shouldn't stay up late.</w:t>
            </w:r>
          </w:p>
        </w:tc>
        <w:tc>
          <w:tcPr>
            <w:tcW w:type="dxa" w:w="4535"/>
          </w:tcPr>
          <w:p>
            <w:r/>
            <w:r>
              <w:rPr>
                <w:rFonts w:ascii="Calibri" w:hAnsi="Calibri" w:eastAsia="微软雅黑"/>
                <w:rFonts w:ascii="Calibri" w:hAnsi="Calibri"/>
                <w:b w:val="0"/>
                <w:i w:val="0"/>
                <w:sz w:val="16"/>
              </w:rPr>
              <w:t>你不应该熬夜。</w:t>
            </w:r>
          </w:p>
        </w:tc>
      </w:tr>
      <w:tr>
        <w:tc>
          <w:tcPr>
            <w:tcW w:type="dxa" w:w="4535"/>
          </w:tcPr>
          <w:p>
            <w:r/>
            <w:r>
              <w:rPr>
                <w:rFonts w:ascii="Calibri" w:hAnsi="Calibri" w:eastAsia="微软雅黑"/>
                <w:rFonts w:ascii="Calibri" w:hAnsi="Calibri"/>
                <w:b w:val="0"/>
                <w:i w:val="0"/>
                <w:sz w:val="16"/>
              </w:rPr>
              <w:t>I am going to see a doctor.</w:t>
            </w:r>
          </w:p>
        </w:tc>
        <w:tc>
          <w:tcPr>
            <w:tcW w:type="dxa" w:w="4535"/>
          </w:tcPr>
          <w:p>
            <w:r/>
            <w:r>
              <w:rPr>
                <w:rFonts w:ascii="Calibri" w:hAnsi="Calibri" w:eastAsia="微软雅黑"/>
                <w:rFonts w:ascii="Calibri" w:hAnsi="Calibri"/>
                <w:b w:val="0"/>
                <w:i w:val="0"/>
                <w:sz w:val="16"/>
              </w:rPr>
              <w:t>我打算去看医生。</w:t>
            </w:r>
          </w:p>
        </w:tc>
      </w:tr>
      <w:tr>
        <w:tc>
          <w:tcPr>
            <w:tcW w:type="dxa" w:w="4535"/>
          </w:tcPr>
          <w:p>
            <w:r/>
            <w:r>
              <w:rPr>
                <w:rFonts w:ascii="Calibri" w:hAnsi="Calibri" w:eastAsia="微软雅黑"/>
                <w:rFonts w:ascii="Calibri" w:hAnsi="Calibri"/>
                <w:b w:val="0"/>
                <w:i w:val="0"/>
                <w:sz w:val="16"/>
              </w:rPr>
              <w:t>My head hurts.</w:t>
            </w:r>
          </w:p>
        </w:tc>
        <w:tc>
          <w:tcPr>
            <w:tcW w:type="dxa" w:w="4535"/>
          </w:tcPr>
          <w:p>
            <w:r/>
            <w:r>
              <w:rPr>
                <w:rFonts w:ascii="Calibri" w:hAnsi="Calibri" w:eastAsia="微软雅黑"/>
                <w:rFonts w:ascii="Calibri" w:hAnsi="Calibri"/>
                <w:b w:val="0"/>
                <w:i w:val="0"/>
                <w:sz w:val="16"/>
              </w:rPr>
              <w:t>我头痛。（一般现在时）</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should 表示建议「应该」；shouldn't = should not</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填空：You ___ (should/shouldn't) exercise every day.</w:t>
        <w:br/>
        <w:t>翻译：也许你应该去看医生。</w:t>
        <w:br/>
        <w:t>用 be going to 写一句健康计划</w:t>
        <w:br/>
        <w:t>What's wrong? 怎么回答「我头痛」？</w:t>
        <w:br/>
        <w:t>写出 3 个疾病词汇：</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3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Illness 疾病</w:t>
            </w:r>
          </w:p>
        </w:tc>
        <w:tc>
          <w:tcPr>
            <w:tcW w:type="dxa" w:w="4535"/>
          </w:tcPr>
          <w:p>
            <w:r/>
            <w:r>
              <w:rPr>
                <w:rFonts w:ascii="Calibri" w:hAnsi="Calibri" w:eastAsia="微软雅黑"/>
                <w:rFonts w:ascii="Calibri" w:hAnsi="Calibri"/>
                <w:b w:val="0"/>
                <w:i w:val="0"/>
                <w:sz w:val="16"/>
              </w:rPr>
              <w:t>cold, fever, cough, runny nose</w:t>
            </w:r>
          </w:p>
        </w:tc>
      </w:tr>
      <w:tr>
        <w:tc>
          <w:tcPr>
            <w:tcW w:type="dxa" w:w="4535"/>
          </w:tcPr>
          <w:p>
            <w:r/>
            <w:r>
              <w:rPr>
                <w:rFonts w:ascii="Calibri" w:hAnsi="Calibri" w:eastAsia="微软雅黑"/>
                <w:rFonts w:ascii="Calibri" w:hAnsi="Calibri"/>
                <w:b w:val="0"/>
                <w:i w:val="0"/>
                <w:sz w:val="16"/>
              </w:rPr>
              <w:t>Advice 建议</w:t>
            </w:r>
          </w:p>
        </w:tc>
        <w:tc>
          <w:tcPr>
            <w:tcW w:type="dxa" w:w="4535"/>
          </w:tcPr>
          <w:p>
            <w:r/>
            <w:r>
              <w:rPr>
                <w:rFonts w:ascii="Calibri" w:hAnsi="Calibri" w:eastAsia="微软雅黑"/>
                <w:rFonts w:ascii="Calibri" w:hAnsi="Calibri"/>
                <w:b w:val="0"/>
                <w:i w:val="0"/>
                <w:sz w:val="16"/>
              </w:rPr>
              <w:t>see a doctor, get well soon, healthy diet</w:t>
            </w:r>
          </w:p>
        </w:tc>
      </w:tr>
      <w:tr>
        <w:tc>
          <w:tcPr>
            <w:tcW w:type="dxa" w:w="4535"/>
          </w:tcPr>
          <w:p>
            <w:r/>
            <w:r>
              <w:rPr>
                <w:rFonts w:ascii="Calibri" w:hAnsi="Calibri" w:eastAsia="微软雅黑"/>
                <w:rFonts w:ascii="Calibri" w:hAnsi="Calibri"/>
                <w:b w:val="0"/>
                <w:i w:val="0"/>
                <w:sz w:val="16"/>
              </w:rPr>
              <w:t>Habits 习惯</w:t>
            </w:r>
          </w:p>
        </w:tc>
        <w:tc>
          <w:tcPr>
            <w:tcW w:type="dxa" w:w="4535"/>
          </w:tcPr>
          <w:p>
            <w:r/>
            <w:r>
              <w:rPr>
                <w:rFonts w:ascii="Calibri" w:hAnsi="Calibri" w:eastAsia="微软雅黑"/>
                <w:rFonts w:ascii="Calibri" w:hAnsi="Calibri"/>
                <w:b w:val="0"/>
                <w:i w:val="0"/>
                <w:sz w:val="16"/>
              </w:rPr>
              <w:t>exercise often, stay up, join clubs</w:t>
            </w:r>
          </w:p>
        </w:tc>
      </w:tr>
      <w:tr>
        <w:tc>
          <w:tcPr>
            <w:tcW w:type="dxa" w:w="4535"/>
          </w:tcPr>
          <w:p>
            <w:r/>
            <w:r>
              <w:rPr>
                <w:rFonts w:ascii="Calibri" w:hAnsi="Calibri" w:eastAsia="微软雅黑"/>
                <w:rFonts w:ascii="Calibri" w:hAnsi="Calibri"/>
                <w:b w:val="0"/>
                <w:i w:val="0"/>
                <w:sz w:val="16"/>
              </w:rPr>
              <w:t>Feelings 感受</w:t>
            </w:r>
          </w:p>
        </w:tc>
        <w:tc>
          <w:tcPr>
            <w:tcW w:type="dxa" w:w="4535"/>
          </w:tcPr>
          <w:p>
            <w:r/>
            <w:r>
              <w:rPr>
                <w:rFonts w:ascii="Calibri" w:hAnsi="Calibri" w:eastAsia="微软雅黑"/>
                <w:rFonts w:ascii="Calibri" w:hAnsi="Calibri"/>
                <w:b w:val="0"/>
                <w:i w:val="0"/>
                <w:sz w:val="16"/>
              </w:rPr>
              <w:t>feel ill, unhappy, cheer you up</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do you feel?</w:t>
            </w:r>
          </w:p>
        </w:tc>
        <w:tc>
          <w:tcPr>
            <w:tcW w:type="dxa" w:w="4535"/>
          </w:tcPr>
          <w:p>
            <w:r/>
            <w:r>
              <w:rPr>
                <w:rFonts w:ascii="Calibri" w:hAnsi="Calibri" w:eastAsia="微软雅黑"/>
                <w:rFonts w:ascii="Calibri" w:hAnsi="Calibri"/>
                <w:b w:val="0"/>
                <w:i w:val="0"/>
                <w:sz w:val="16"/>
              </w:rPr>
              <w:t>— 你感觉怎么样？</w:t>
            </w:r>
          </w:p>
        </w:tc>
      </w:tr>
      <w:tr>
        <w:tc>
          <w:tcPr>
            <w:tcW w:type="dxa" w:w="4535"/>
          </w:tcPr>
          <w:p>
            <w:r/>
            <w:r>
              <w:rPr>
                <w:rFonts w:ascii="Calibri" w:hAnsi="Calibri" w:eastAsia="微软雅黑"/>
                <w:rFonts w:ascii="Calibri" w:hAnsi="Calibri"/>
                <w:b w:val="0"/>
                <w:i w:val="0"/>
                <w:sz w:val="16"/>
              </w:rPr>
              <w:t>— I feel ill. My head hurts and I have a runny nose.</w:t>
            </w:r>
          </w:p>
        </w:tc>
        <w:tc>
          <w:tcPr>
            <w:tcW w:type="dxa" w:w="4535"/>
          </w:tcPr>
          <w:p>
            <w:r/>
            <w:r>
              <w:rPr>
                <w:rFonts w:ascii="Calibri" w:hAnsi="Calibri" w:eastAsia="微软雅黑"/>
                <w:rFonts w:ascii="Calibri" w:hAnsi="Calibri"/>
                <w:b w:val="0"/>
                <w:i w:val="0"/>
                <w:sz w:val="16"/>
              </w:rPr>
              <w:t>— 我感觉不舒服。我头痛还流鼻涕。</w:t>
            </w:r>
          </w:p>
        </w:tc>
      </w:tr>
      <w:tr>
        <w:tc>
          <w:tcPr>
            <w:tcW w:type="dxa" w:w="4535"/>
          </w:tcPr>
          <w:p>
            <w:r/>
            <w:r>
              <w:rPr>
                <w:rFonts w:ascii="Calibri" w:hAnsi="Calibri" w:eastAsia="微软雅黑"/>
                <w:rFonts w:ascii="Calibri" w:hAnsi="Calibri"/>
                <w:b w:val="0"/>
                <w:i w:val="0"/>
                <w:sz w:val="16"/>
              </w:rPr>
              <w:t>— Maybe you should see a doctor.</w:t>
            </w:r>
          </w:p>
        </w:tc>
        <w:tc>
          <w:tcPr>
            <w:tcW w:type="dxa" w:w="4535"/>
          </w:tcPr>
          <w:p>
            <w:r/>
            <w:r>
              <w:rPr>
                <w:rFonts w:ascii="Calibri" w:hAnsi="Calibri" w:eastAsia="微软雅黑"/>
                <w:rFonts w:ascii="Calibri" w:hAnsi="Calibri"/>
                <w:b w:val="0"/>
                <w:i w:val="0"/>
                <w:sz w:val="16"/>
              </w:rPr>
              <w:t>— 也许你应该去看医生。</w:t>
            </w:r>
          </w:p>
        </w:tc>
      </w:tr>
      <w:tr>
        <w:tc>
          <w:tcPr>
            <w:tcW w:type="dxa" w:w="4535"/>
          </w:tcPr>
          <w:p>
            <w:r/>
            <w:r>
              <w:rPr>
                <w:rFonts w:ascii="Calibri" w:hAnsi="Calibri" w:eastAsia="微软雅黑"/>
                <w:rFonts w:ascii="Calibri" w:hAnsi="Calibri"/>
                <w:b w:val="0"/>
                <w:i w:val="0"/>
                <w:sz w:val="16"/>
              </w:rPr>
              <w:t>— You shouldn't stay up late.</w:t>
            </w:r>
          </w:p>
        </w:tc>
        <w:tc>
          <w:tcPr>
            <w:tcW w:type="dxa" w:w="4535"/>
          </w:tcPr>
          <w:p>
            <w:r/>
            <w:r>
              <w:rPr>
                <w:rFonts w:ascii="Calibri" w:hAnsi="Calibri" w:eastAsia="微软雅黑"/>
                <w:rFonts w:ascii="Calibri" w:hAnsi="Calibri"/>
                <w:b w:val="0"/>
                <w:i w:val="0"/>
                <w:sz w:val="16"/>
              </w:rPr>
              <w:t>— 你不应该熬夜。</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should + 动词原形：You should ___ (exercise) every day.exercise — 情态动词后接原形。</w:t>
      </w:r>
    </w:p>
    <w:p>
      <w:pPr>
        <w:spacing w:after="120"/>
      </w:pPr>
      <w:r>
        <w:rPr>
          <w:rFonts w:ascii="Calibri" w:hAnsi="Calibri" w:eastAsia="微软雅黑"/>
          <w:rFonts w:ascii="Calibri" w:hAnsi="Calibri"/>
          <w:b w:val="0"/>
          <w:i w:val="0"/>
          <w:sz w:val="18"/>
        </w:rPr>
        <w:t>2. be going to：I am going to ___ (see) a doctor.see — am going to + 动词原形。</w:t>
      </w:r>
    </w:p>
    <w:p>
      <w:pPr>
        <w:spacing w:after="120"/>
      </w:pPr>
      <w:r>
        <w:rPr>
          <w:rFonts w:ascii="Calibri" w:hAnsi="Calibri" w:eastAsia="微软雅黑"/>
          <w:rFonts w:ascii="Calibri" w:hAnsi="Calibri"/>
          <w:b w:val="0"/>
          <w:i w:val="0"/>
          <w:sz w:val="18"/>
        </w:rPr>
        <w:t>3. 翻译：你不应该熬夜。You shouldn't stay up late.</w:t>
      </w:r>
    </w:p>
    <w:p>
      <w:pPr>
        <w:spacing w:after="120"/>
      </w:pPr>
      <w:r>
        <w:rPr>
          <w:rFonts w:ascii="Calibri" w:hAnsi="Calibri" w:eastAsia="微软雅黑"/>
          <w:rFonts w:ascii="Calibri" w:hAnsi="Calibri"/>
          <w:b/>
          <w:i w:val="0"/>
          <w:sz w:val="20"/>
        </w:rPr>
        <w:t>语法巩固仿写 · should / be going to</w:t>
      </w:r>
    </w:p>
    <w:p>
      <w:pPr>
        <w:spacing w:after="120"/>
      </w:pPr>
      <w:r>
        <w:rPr>
          <w:rFonts w:ascii="Calibri" w:hAnsi="Calibri" w:eastAsia="微软雅黑"/>
          <w:rFonts w:ascii="Calibri" w:hAnsi="Calibri"/>
          <w:b w:val="0"/>
          <w:i w:val="0"/>
          <w:sz w:val="16"/>
        </w:rPr>
        <w:t>To keep healthy, you should exercise often. You shouldn't stay up late. I am going to join a sports club next week. Let's live a healthy life!</w:t>
      </w:r>
    </w:p>
    <w:p>
      <w:pPr>
        <w:spacing w:after="120"/>
      </w:pPr>
      <w:r>
        <w:rPr>
          <w:rFonts w:ascii="Calibri" w:hAnsi="Calibri" w:eastAsia="微软雅黑"/>
          <w:rFonts w:ascii="Calibri" w:hAnsi="Calibri"/>
          <w:b w:val="0"/>
          <w:i w:val="0"/>
          <w:sz w:val="18"/>
        </w:rPr>
        <w:t>得分要点：至少 1 个 should、1 个 shouldn't、1 个 be going to。</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填空：You ___ (should/shouldn't) exercise every day.</w:t>
      </w:r>
    </w:p>
    <w:p>
      <w:pPr>
        <w:spacing w:after="120"/>
      </w:pPr>
      <w:r>
        <w:rPr>
          <w:rFonts w:ascii="Calibri" w:hAnsi="Calibri" w:eastAsia="微软雅黑"/>
          <w:rFonts w:ascii="Calibri" w:hAnsi="Calibri"/>
          <w:b w:val="0"/>
          <w:i w:val="0"/>
          <w:sz w:val="18"/>
        </w:rPr>
        <w:t>2. 翻译：也许你应该去看医生。</w:t>
      </w:r>
    </w:p>
    <w:p>
      <w:pPr>
        <w:spacing w:after="120"/>
      </w:pPr>
      <w:r>
        <w:rPr>
          <w:rFonts w:ascii="Calibri" w:hAnsi="Calibri" w:eastAsia="微软雅黑"/>
          <w:rFonts w:ascii="Calibri" w:hAnsi="Calibri"/>
          <w:b w:val="0"/>
          <w:i w:val="0"/>
          <w:sz w:val="18"/>
        </w:rPr>
        <w:t>3. 用 be going to 写一句健康计划</w:t>
      </w:r>
    </w:p>
    <w:p>
      <w:pPr>
        <w:spacing w:after="120"/>
      </w:pPr>
      <w:r>
        <w:rPr>
          <w:rFonts w:ascii="Calibri" w:hAnsi="Calibri" w:eastAsia="微软雅黑"/>
          <w:rFonts w:ascii="Calibri" w:hAnsi="Calibri"/>
          <w:b w:val="0"/>
          <w:i w:val="0"/>
          <w:sz w:val="18"/>
        </w:rPr>
        <w:t>4. What's wrong? 怎么回答「我头痛」？</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should / shouldn't &amp; be going to</w:t>
            </w:r>
          </w:p>
        </w:tc>
        <w:tc>
          <w:tcPr>
            <w:tcW w:type="dxa" w:w="2268"/>
          </w:tcPr>
          <w:p>
            <w:r/>
            <w:r>
              <w:rPr>
                <w:rFonts w:ascii="Calibri" w:hAnsi="Calibri" w:eastAsia="微软雅黑"/>
                <w:rFonts w:ascii="Calibri" w:hAnsi="Calibri"/>
                <w:b w:val="0"/>
                <w:i w:val="0"/>
                <w:sz w:val="16"/>
              </w:rPr>
              <w:t>should 表示建议「应该」</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How do you feel?</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cold, fever, cough</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I feel ill. My head hurts and I have a runny nose.</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How do you feel?"</w:t>
        <w:br/>
        <w:t>2. "— I feel ill. My head hurts and I have a runny nose."</w:t>
        <w:br/>
        <w:t>3. "— Maybe you should see a doctor."</w:t>
        <w:br/>
        <w:t>4. "— You shouldn't stay up late."</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填空：You ___ (should/shouldn't) exercise every day.</w:t>
      </w:r>
    </w:p>
    <w:p>
      <w:pPr>
        <w:spacing w:after="120"/>
      </w:pPr>
      <w:r>
        <w:rPr>
          <w:rFonts w:ascii="Calibri" w:hAnsi="Calibri" w:eastAsia="微软雅黑"/>
          <w:rFonts w:ascii="Calibri" w:hAnsi="Calibri"/>
          <w:b w:val="0"/>
          <w:i w:val="0"/>
          <w:sz w:val="18"/>
        </w:rPr>
        <w:t>• 翻译：也许你应该去看医生。</w:t>
      </w:r>
    </w:p>
    <w:p>
      <w:pPr>
        <w:spacing w:after="120"/>
      </w:pPr>
      <w:r>
        <w:rPr>
          <w:rFonts w:ascii="Calibri" w:hAnsi="Calibri" w:eastAsia="微软雅黑"/>
          <w:rFonts w:ascii="Calibri" w:hAnsi="Calibri"/>
          <w:b w:val="0"/>
          <w:i w:val="0"/>
          <w:sz w:val="18"/>
        </w:rPr>
        <w:t>• 用 be going to 写一句健康计划</w:t>
      </w:r>
    </w:p>
    <w:p>
      <w:pPr>
        <w:spacing w:after="120"/>
      </w:pPr>
      <w:r>
        <w:rPr>
          <w:rFonts w:ascii="Calibri" w:hAnsi="Calibri" w:eastAsia="微软雅黑"/>
          <w:rFonts w:ascii="Calibri" w:hAnsi="Calibri"/>
          <w:b w:val="0"/>
          <w:i w:val="0"/>
          <w:sz w:val="18"/>
        </w:rPr>
        <w:t>• What's wrong? 怎么回答「我头痛」？</w:t>
      </w:r>
    </w:p>
    <w:p>
      <w:pPr>
        <w:spacing w:after="120"/>
      </w:pPr>
      <w:r>
        <w:rPr>
          <w:rFonts w:ascii="Calibri" w:hAnsi="Calibri" w:eastAsia="微软雅黑"/>
          <w:rFonts w:ascii="Calibri" w:hAnsi="Calibri"/>
          <w:b w:val="0"/>
          <w:i w:val="0"/>
          <w:sz w:val="18"/>
        </w:rPr>
        <w:t>🎓 老师寄语：健康不仅是身体，心情也很重要。</w:t>
      </w:r>
    </w:p>
    <w:p>
      <w:pPr>
        <w:spacing w:before="160" w:after="120"/>
      </w:pPr>
      <w:r>
        <w:rPr>
          <w:rFonts w:ascii="Calibri" w:hAnsi="Calibri" w:eastAsia="微软雅黑"/>
          <w:rFonts w:ascii="Calibri" w:hAnsi="Calibri"/>
          <w:b/>
          <w:i w:val="0"/>
          <w:sz w:val="24"/>
        </w:rPr>
        <w:t>第 12 页 · Unit 3 · Reading 阅读 精讲</w:t>
      </w:r>
    </w:p>
    <w:p>
      <w:pPr>
        <w:spacing w:before="160" w:after="120"/>
      </w:pPr>
      <w:r>
        <w:rPr>
          <w:rFonts w:ascii="Calibri" w:hAnsi="Calibri" w:eastAsia="微软雅黑"/>
          <w:rFonts w:ascii="Calibri" w:hAnsi="Calibri"/>
          <w:b/>
          <w:i w:val="0"/>
          <w:sz w:val="24"/>
        </w:rPr>
        <w:t>Unit 3 Healthy life（健康生活） — Reading 阅读</w:t>
      </w:r>
    </w:p>
    <w:p>
      <w:pPr>
        <w:spacing w:after="120"/>
      </w:pPr>
      <w:r>
        <w:rPr>
          <w:rFonts w:ascii="Calibri" w:hAnsi="Calibri" w:eastAsia="微软雅黑"/>
          <w:rFonts w:ascii="Calibri" w:hAnsi="Calibri"/>
          <w:b w:val="0"/>
          <w:i w:val="0"/>
          <w:sz w:val="18"/>
        </w:rPr>
        <w:t>单元主题：身体健康、疾病表达与健康生活习惯</w:t>
      </w:r>
    </w:p>
    <w:p>
      <w:pPr>
        <w:spacing w:after="120"/>
      </w:pPr>
      <w:r>
        <w:rPr>
          <w:rFonts w:ascii="Calibri" w:hAnsi="Calibri" w:eastAsia="微软雅黑"/>
          <w:rFonts w:ascii="Calibri" w:hAnsi="Calibri"/>
          <w:b w:val="0"/>
          <w:i w:val="0"/>
          <w:sz w:val="18"/>
        </w:rPr>
        <w:t>本讲目标：阅读精讲：How to Keep Healthy 全文理解与写作</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一句话概括：本课围绕「健康生活」主题，掌握should / shouldn't &amp; be going to、核心词汇与交际句型。</w:t>
      </w:r>
    </w:p>
    <w:p>
      <w:pPr>
        <w:spacing w:after="120"/>
      </w:pPr>
      <w:r>
        <w:rPr>
          <w:rFonts w:ascii="Calibri" w:hAnsi="Calibri" w:eastAsia="微软雅黑"/>
          <w:rFonts w:ascii="Calibri" w:hAnsi="Calibri"/>
          <w:b w:val="0"/>
          <w:i w:val="0"/>
          <w:sz w:val="16"/>
        </w:rPr>
        <w:t>【知识点大树🌳】</w:t>
        <w:br/>
        <w:t>Unit 3 健康生活</w:t>
        <w:br/>
        <w:t>├─ Illness 疾病: cold, fever, cough</w:t>
        <w:br/>
        <w:t>├─ Advice 建议: see a doctor, get well soon, healthy diet</w:t>
        <w:br/>
        <w:t>├─ Habits 习惯: exercise often, stay up, join clubs</w:t>
        <w:br/>
        <w:t>├─ Feelings 感受: feel ill, unhappy, cheer you up</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读懂 How to Keep Healthy 全文</w:t>
      </w:r>
    </w:p>
    <w:p>
      <w:pPr>
        <w:spacing w:after="120"/>
      </w:pPr>
      <w:r>
        <w:rPr>
          <w:rFonts w:ascii="Calibri" w:hAnsi="Calibri" w:eastAsia="微软雅黑"/>
          <w:rFonts w:ascii="Calibri" w:hAnsi="Calibri"/>
          <w:b w:val="0"/>
          <w:i w:val="0"/>
          <w:sz w:val="18"/>
        </w:rPr>
        <w:t>• 提取关键词复述大意</w:t>
      </w:r>
    </w:p>
    <w:p>
      <w:pPr>
        <w:spacing w:after="120"/>
      </w:pPr>
      <w:r>
        <w:rPr>
          <w:rFonts w:ascii="Calibri" w:hAnsi="Calibri" w:eastAsia="微软雅黑"/>
          <w:rFonts w:ascii="Calibri" w:hAnsi="Calibri"/>
          <w:b w:val="0"/>
          <w:i w:val="0"/>
          <w:sz w:val="18"/>
        </w:rPr>
        <w:t>• 运用本单元语法写简短段落</w:t>
      </w:r>
    </w:p>
    <w:p>
      <w:pPr>
        <w:spacing w:after="120"/>
      </w:pPr>
      <w:r>
        <w:rPr>
          <w:rFonts w:ascii="Calibri" w:hAnsi="Calibri" w:eastAsia="微软雅黑"/>
          <w:rFonts w:ascii="Calibri" w:hAnsi="Calibri"/>
          <w:b/>
          <w:i w:val="0"/>
          <w:sz w:val="20"/>
        </w:rPr>
        <w:t>第三步：核心词汇（附录2 · Reading 阅读）</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★cold</w:t>
            </w:r>
          </w:p>
        </w:tc>
        <w:tc>
          <w:tcPr>
            <w:tcW w:type="dxa" w:w="1814"/>
          </w:tcPr>
          <w:p>
            <w:r/>
            <w:r>
              <w:rPr>
                <w:rFonts w:ascii="Calibri" w:hAnsi="Calibri" w:eastAsia="微软雅黑"/>
                <w:rFonts w:ascii="Calibri" w:hAnsi="Calibri"/>
                <w:b w:val="0"/>
                <w:i w:val="0"/>
                <w:sz w:val="16"/>
              </w:rPr>
              <w:t>/kəʊld/</w:t>
            </w:r>
          </w:p>
        </w:tc>
        <w:tc>
          <w:tcPr>
            <w:tcW w:type="dxa" w:w="1814"/>
          </w:tcPr>
          <w:p>
            <w:r/>
            <w:r>
              <w:rPr>
                <w:rFonts w:ascii="Calibri" w:hAnsi="Calibri" w:eastAsia="微软雅黑"/>
                <w:rFonts w:ascii="Calibri" w:hAnsi="Calibri"/>
                <w:b w:val="0"/>
                <w:i w:val="0"/>
                <w:sz w:val="16"/>
              </w:rPr>
              <w:t>n. P.28（二级词汇★）</w:t>
            </w:r>
          </w:p>
        </w:tc>
        <w:tc>
          <w:tcPr>
            <w:tcW w:type="dxa" w:w="1814"/>
          </w:tcPr>
          <w:p>
            <w:r/>
            <w:r>
              <w:rPr>
                <w:rFonts w:ascii="Calibri" w:hAnsi="Calibri" w:eastAsia="微软雅黑"/>
                <w:rFonts w:ascii="Calibri" w:hAnsi="Calibri"/>
                <w:b w:val="0"/>
                <w:i w:val="0"/>
                <w:sz w:val="16"/>
              </w:rPr>
              <w:t>感冒</w:t>
            </w:r>
          </w:p>
        </w:tc>
        <w:tc>
          <w:tcPr>
            <w:tcW w:type="dxa" w:w="1814"/>
          </w:tcPr>
          <w:p>
            <w:r/>
            <w:r>
              <w:rPr>
                <w:rFonts w:ascii="Calibri" w:hAnsi="Calibri" w:eastAsia="微软雅黑"/>
                <w:rFonts w:ascii="Calibri" w:hAnsi="Calibri"/>
                <w:b w:val="0"/>
                <w:i w:val="0"/>
                <w:sz w:val="16"/>
              </w:rPr>
              <w:t>🤧🧴 3. On another day, our master had a bad cold. He had a runny nose and a cough. We…</w:t>
            </w:r>
          </w:p>
        </w:tc>
      </w:tr>
      <w:tr>
        <w:tc>
          <w:tcPr>
            <w:tcW w:type="dxa" w:w="1814"/>
          </w:tcPr>
          <w:p>
            <w:r/>
            <w:r>
              <w:rPr>
                <w:rFonts w:ascii="Calibri" w:hAnsi="Calibri" w:eastAsia="微软雅黑"/>
                <w:rFonts w:ascii="Calibri" w:hAnsi="Calibri"/>
                <w:b w:val="0"/>
                <w:i w:val="0"/>
                <w:sz w:val="16"/>
              </w:rPr>
              <w:t>★ill</w:t>
            </w:r>
          </w:p>
        </w:tc>
        <w:tc>
          <w:tcPr>
            <w:tcW w:type="dxa" w:w="1814"/>
          </w:tcPr>
          <w:p>
            <w:r/>
            <w:r>
              <w:rPr>
                <w:rFonts w:ascii="Calibri" w:hAnsi="Calibri" w:eastAsia="微软雅黑"/>
                <w:rFonts w:ascii="Calibri" w:hAnsi="Calibri"/>
                <w:b w:val="0"/>
                <w:i w:val="0"/>
                <w:sz w:val="16"/>
              </w:rPr>
              <w:t>/ɪl/</w:t>
            </w:r>
          </w:p>
        </w:tc>
        <w:tc>
          <w:tcPr>
            <w:tcW w:type="dxa" w:w="1814"/>
          </w:tcPr>
          <w:p>
            <w:r/>
            <w:r>
              <w:rPr>
                <w:rFonts w:ascii="Calibri" w:hAnsi="Calibri" w:eastAsia="微软雅黑"/>
                <w:rFonts w:ascii="Calibri" w:hAnsi="Calibri"/>
                <w:b w:val="0"/>
                <w:i w:val="0"/>
                <w:sz w:val="16"/>
              </w:rPr>
              <w:t>adj. P.28（二级词汇★）</w:t>
            </w:r>
          </w:p>
        </w:tc>
        <w:tc>
          <w:tcPr>
            <w:tcW w:type="dxa" w:w="1814"/>
          </w:tcPr>
          <w:p>
            <w:r/>
            <w:r>
              <w:rPr>
                <w:rFonts w:ascii="Calibri" w:hAnsi="Calibri" w:eastAsia="微软雅黑"/>
                <w:rFonts w:ascii="Calibri" w:hAnsi="Calibri"/>
                <w:b w:val="0"/>
                <w:i w:val="0"/>
                <w:sz w:val="16"/>
              </w:rPr>
              <w:t>不舒服；有病</w:t>
            </w:r>
          </w:p>
        </w:tc>
        <w:tc>
          <w:tcPr>
            <w:tcW w:type="dxa" w:w="1814"/>
          </w:tcPr>
          <w:p>
            <w:r/>
            <w:r>
              <w:rPr>
                <w:rFonts w:ascii="Calibri" w:hAnsi="Calibri" w:eastAsia="微软雅黑"/>
                <w:rFonts w:ascii="Calibri" w:hAnsi="Calibri"/>
                <w:b w:val="0"/>
                <w:i w:val="0"/>
                <w:sz w:val="16"/>
              </w:rPr>
              <w:t>🧒🍎 2. One day, our master didn't wash us and ate his food. He felt ill the next day. Now…</w:t>
            </w:r>
          </w:p>
        </w:tc>
      </w:tr>
      <w:tr>
        <w:tc>
          <w:tcPr>
            <w:tcW w:type="dxa" w:w="1814"/>
          </w:tcPr>
          <w:p>
            <w:r/>
            <w:r>
              <w:rPr>
                <w:rFonts w:ascii="Calibri" w:hAnsi="Calibri" w:eastAsia="微软雅黑"/>
                <w:rFonts w:ascii="Calibri" w:hAnsi="Calibri"/>
                <w:b w:val="0"/>
                <w:i w:val="0"/>
                <w:sz w:val="16"/>
              </w:rPr>
              <w:t>★head</w:t>
            </w:r>
          </w:p>
        </w:tc>
        <w:tc>
          <w:tcPr>
            <w:tcW w:type="dxa" w:w="1814"/>
          </w:tcPr>
          <w:p>
            <w:r/>
            <w:r>
              <w:rPr>
                <w:rFonts w:ascii="Calibri" w:hAnsi="Calibri" w:eastAsia="微软雅黑"/>
                <w:rFonts w:ascii="Calibri" w:hAnsi="Calibri"/>
                <w:b w:val="0"/>
                <w:i w:val="0"/>
                <w:sz w:val="16"/>
              </w:rPr>
              <w:t>/hed/</w:t>
            </w:r>
          </w:p>
        </w:tc>
        <w:tc>
          <w:tcPr>
            <w:tcW w:type="dxa" w:w="1814"/>
          </w:tcPr>
          <w:p>
            <w:r/>
            <w:r>
              <w:rPr>
                <w:rFonts w:ascii="Calibri" w:hAnsi="Calibri" w:eastAsia="微软雅黑"/>
                <w:rFonts w:ascii="Calibri" w:hAnsi="Calibri"/>
                <w:b w:val="0"/>
                <w:i w:val="0"/>
                <w:sz w:val="16"/>
              </w:rPr>
              <w:t>n. P.28（二级词汇★）</w:t>
            </w:r>
          </w:p>
        </w:tc>
        <w:tc>
          <w:tcPr>
            <w:tcW w:type="dxa" w:w="1814"/>
          </w:tcPr>
          <w:p>
            <w:r/>
            <w:r>
              <w:rPr>
                <w:rFonts w:ascii="Calibri" w:hAnsi="Calibri" w:eastAsia="微软雅黑"/>
                <w:rFonts w:ascii="Calibri" w:hAnsi="Calibri"/>
                <w:b w:val="0"/>
                <w:i w:val="0"/>
                <w:sz w:val="16"/>
              </w:rPr>
              <w:t>头</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runny nose</w:t>
            </w:r>
          </w:p>
        </w:tc>
        <w:tc>
          <w:tcPr>
            <w:tcW w:type="dxa" w:w="1814"/>
          </w:tcPr>
          <w:p>
            <w:r/>
            <w:r>
              <w:rPr>
                <w:rFonts w:ascii="Calibri" w:hAnsi="Calibri" w:eastAsia="微软雅黑"/>
                <w:rFonts w:ascii="Calibri" w:hAnsi="Calibri"/>
                <w:b w:val="0"/>
                <w:i w:val="0"/>
                <w:sz w:val="16"/>
              </w:rPr>
              <w:t>/ˈrʌni nəʊz/</w:t>
            </w:r>
          </w:p>
        </w:tc>
        <w:tc>
          <w:tcPr>
            <w:tcW w:type="dxa" w:w="1814"/>
          </w:tcPr>
          <w:p>
            <w:r/>
            <w:r>
              <w:rPr>
                <w:rFonts w:ascii="Calibri" w:hAnsi="Calibri" w:eastAsia="微软雅黑"/>
                <w:rFonts w:ascii="Calibri" w:hAnsi="Calibri"/>
                <w:b w:val="0"/>
                <w:i w:val="0"/>
                <w:sz w:val="16"/>
              </w:rPr>
              <w:t>n. P.28</w:t>
            </w:r>
          </w:p>
        </w:tc>
        <w:tc>
          <w:tcPr>
            <w:tcW w:type="dxa" w:w="1814"/>
          </w:tcPr>
          <w:p>
            <w:r/>
            <w:r>
              <w:rPr>
                <w:rFonts w:ascii="Calibri" w:hAnsi="Calibri" w:eastAsia="微软雅黑"/>
                <w:rFonts w:ascii="Calibri" w:hAnsi="Calibri"/>
                <w:b w:val="0"/>
                <w:i w:val="0"/>
                <w:sz w:val="16"/>
              </w:rPr>
              <w:t>流鼻涕</w:t>
            </w:r>
          </w:p>
        </w:tc>
        <w:tc>
          <w:tcPr>
            <w:tcW w:type="dxa" w:w="1814"/>
          </w:tcPr>
          <w:p>
            <w:r/>
            <w:r>
              <w:rPr>
                <w:rFonts w:ascii="Calibri" w:hAnsi="Calibri" w:eastAsia="微软雅黑"/>
                <w:rFonts w:ascii="Calibri" w:hAnsi="Calibri"/>
                <w:b w:val="0"/>
                <w:i w:val="0"/>
                <w:sz w:val="16"/>
              </w:rPr>
              <w:t>🤧🧴 3. On another day, our master had a bad cold. He had a runny nose and a cough. We…</w:t>
            </w:r>
          </w:p>
        </w:tc>
      </w:tr>
      <w:tr>
        <w:tc>
          <w:tcPr>
            <w:tcW w:type="dxa" w:w="1814"/>
          </w:tcPr>
          <w:p>
            <w:r/>
            <w:r>
              <w:rPr>
                <w:rFonts w:ascii="Calibri" w:hAnsi="Calibri" w:eastAsia="微软雅黑"/>
                <w:rFonts w:ascii="Calibri" w:hAnsi="Calibri"/>
                <w:b w:val="0"/>
                <w:i w:val="0"/>
                <w:sz w:val="16"/>
              </w:rPr>
              <w:t>soon</w:t>
            </w:r>
          </w:p>
        </w:tc>
        <w:tc>
          <w:tcPr>
            <w:tcW w:type="dxa" w:w="1814"/>
          </w:tcPr>
          <w:p>
            <w:r/>
            <w:r>
              <w:rPr>
                <w:rFonts w:ascii="Calibri" w:hAnsi="Calibri" w:eastAsia="微软雅黑"/>
                <w:rFonts w:ascii="Calibri" w:hAnsi="Calibri"/>
                <w:b w:val="0"/>
                <w:i w:val="0"/>
                <w:sz w:val="16"/>
              </w:rPr>
              <w:t>/suːn/</w:t>
            </w:r>
          </w:p>
        </w:tc>
        <w:tc>
          <w:tcPr>
            <w:tcW w:type="dxa" w:w="1814"/>
          </w:tcPr>
          <w:p>
            <w:r/>
            <w:r>
              <w:rPr>
                <w:rFonts w:ascii="Calibri" w:hAnsi="Calibri" w:eastAsia="微软雅黑"/>
                <w:rFonts w:ascii="Calibri" w:hAnsi="Calibri"/>
                <w:b w:val="0"/>
                <w:i w:val="0"/>
                <w:sz w:val="16"/>
              </w:rPr>
              <w:t>adv. P.28</w:t>
            </w:r>
          </w:p>
        </w:tc>
        <w:tc>
          <w:tcPr>
            <w:tcW w:type="dxa" w:w="1814"/>
          </w:tcPr>
          <w:p>
            <w:r/>
            <w:r>
              <w:rPr>
                <w:rFonts w:ascii="Calibri" w:hAnsi="Calibri" w:eastAsia="微软雅黑"/>
                <w:rFonts w:ascii="Calibri" w:hAnsi="Calibri"/>
                <w:b w:val="0"/>
                <w:i w:val="0"/>
                <w:sz w:val="16"/>
              </w:rPr>
              <w:t>很快</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fever</w:t>
            </w:r>
          </w:p>
        </w:tc>
        <w:tc>
          <w:tcPr>
            <w:tcW w:type="dxa" w:w="1814"/>
          </w:tcPr>
          <w:p>
            <w:r/>
            <w:r>
              <w:rPr>
                <w:rFonts w:ascii="Calibri" w:hAnsi="Calibri" w:eastAsia="微软雅黑"/>
                <w:rFonts w:ascii="Calibri" w:hAnsi="Calibri"/>
                <w:b w:val="0"/>
                <w:i w:val="0"/>
                <w:sz w:val="16"/>
              </w:rPr>
              <w:t>/ˈfiːvə(r)/</w:t>
            </w:r>
          </w:p>
        </w:tc>
        <w:tc>
          <w:tcPr>
            <w:tcW w:type="dxa" w:w="1814"/>
          </w:tcPr>
          <w:p>
            <w:r/>
            <w:r>
              <w:rPr>
                <w:rFonts w:ascii="Calibri" w:hAnsi="Calibri" w:eastAsia="微软雅黑"/>
                <w:rFonts w:ascii="Calibri" w:hAnsi="Calibri"/>
                <w:b w:val="0"/>
                <w:i w:val="0"/>
                <w:sz w:val="16"/>
              </w:rPr>
              <w:t>n. P.29</w:t>
            </w:r>
          </w:p>
        </w:tc>
        <w:tc>
          <w:tcPr>
            <w:tcW w:type="dxa" w:w="1814"/>
          </w:tcPr>
          <w:p>
            <w:r/>
            <w:r>
              <w:rPr>
                <w:rFonts w:ascii="Calibri" w:hAnsi="Calibri" w:eastAsia="微软雅黑"/>
                <w:rFonts w:ascii="Calibri" w:hAnsi="Calibri"/>
                <w:b w:val="0"/>
                <w:i w:val="0"/>
                <w:sz w:val="16"/>
              </w:rPr>
              <w:t>发烧</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cough</w:t>
            </w:r>
          </w:p>
        </w:tc>
        <w:tc>
          <w:tcPr>
            <w:tcW w:type="dxa" w:w="1814"/>
          </w:tcPr>
          <w:p>
            <w:r/>
            <w:r>
              <w:rPr>
                <w:rFonts w:ascii="Calibri" w:hAnsi="Calibri" w:eastAsia="微软雅黑"/>
                <w:rFonts w:ascii="Calibri" w:hAnsi="Calibri"/>
                <w:b w:val="0"/>
                <w:i w:val="0"/>
                <w:sz w:val="16"/>
              </w:rPr>
              <w:t>/kɒf/</w:t>
            </w:r>
          </w:p>
        </w:tc>
        <w:tc>
          <w:tcPr>
            <w:tcW w:type="dxa" w:w="1814"/>
          </w:tcPr>
          <w:p>
            <w:r/>
            <w:r>
              <w:rPr>
                <w:rFonts w:ascii="Calibri" w:hAnsi="Calibri" w:eastAsia="微软雅黑"/>
                <w:rFonts w:ascii="Calibri" w:hAnsi="Calibri"/>
                <w:b w:val="0"/>
                <w:i w:val="0"/>
                <w:sz w:val="16"/>
              </w:rPr>
              <w:t>n./v. P.29</w:t>
            </w:r>
          </w:p>
        </w:tc>
        <w:tc>
          <w:tcPr>
            <w:tcW w:type="dxa" w:w="1814"/>
          </w:tcPr>
          <w:p>
            <w:r/>
            <w:r>
              <w:rPr>
                <w:rFonts w:ascii="Calibri" w:hAnsi="Calibri" w:eastAsia="微软雅黑"/>
                <w:rFonts w:ascii="Calibri" w:hAnsi="Calibri"/>
                <w:b w:val="0"/>
                <w:i w:val="0"/>
                <w:sz w:val="16"/>
              </w:rPr>
              <w:t>咳嗽</w:t>
            </w:r>
          </w:p>
        </w:tc>
        <w:tc>
          <w:tcPr>
            <w:tcW w:type="dxa" w:w="1814"/>
          </w:tcPr>
          <w:p>
            <w:r/>
            <w:r>
              <w:rPr>
                <w:rFonts w:ascii="Calibri" w:hAnsi="Calibri" w:eastAsia="微软雅黑"/>
                <w:rFonts w:ascii="Calibri" w:hAnsi="Calibri"/>
                <w:b w:val="0"/>
                <w:i w:val="0"/>
                <w:sz w:val="16"/>
              </w:rPr>
              <w:t>🤧🧴 3. On another day, our master had a bad cold. He had a runny nose and a cough. We…</w:t>
            </w:r>
          </w:p>
        </w:tc>
      </w:tr>
      <w:tr>
        <w:tc>
          <w:tcPr>
            <w:tcW w:type="dxa" w:w="1814"/>
          </w:tcPr>
          <w:p>
            <w:r/>
            <w:r>
              <w:rPr>
                <w:rFonts w:ascii="Calibri" w:hAnsi="Calibri" w:eastAsia="微软雅黑"/>
                <w:rFonts w:ascii="Calibri" w:hAnsi="Calibri"/>
                <w:b w:val="0"/>
                <w:i w:val="0"/>
                <w:sz w:val="16"/>
              </w:rPr>
              <w:t>discuss</w:t>
            </w:r>
          </w:p>
        </w:tc>
        <w:tc>
          <w:tcPr>
            <w:tcW w:type="dxa" w:w="1814"/>
          </w:tcPr>
          <w:p>
            <w:r/>
            <w:r>
              <w:rPr>
                <w:rFonts w:ascii="Calibri" w:hAnsi="Calibri" w:eastAsia="微软雅黑"/>
                <w:rFonts w:ascii="Calibri" w:hAnsi="Calibri"/>
                <w:b w:val="0"/>
                <w:i w:val="0"/>
                <w:sz w:val="16"/>
              </w:rPr>
              <w:t>/dɪ'skʌs/</w:t>
            </w:r>
          </w:p>
        </w:tc>
        <w:tc>
          <w:tcPr>
            <w:tcW w:type="dxa" w:w="1814"/>
          </w:tcPr>
          <w:p>
            <w:r/>
            <w:r>
              <w:rPr>
                <w:rFonts w:ascii="Calibri" w:hAnsi="Calibri" w:eastAsia="微软雅黑"/>
                <w:rFonts w:ascii="Calibri" w:hAnsi="Calibri"/>
                <w:b w:val="0"/>
                <w:i w:val="0"/>
                <w:sz w:val="16"/>
              </w:rPr>
              <w:t>n./v. P.30</w:t>
            </w:r>
          </w:p>
        </w:tc>
        <w:tc>
          <w:tcPr>
            <w:tcW w:type="dxa" w:w="1814"/>
          </w:tcPr>
          <w:p>
            <w:r/>
            <w:r>
              <w:rPr>
                <w:rFonts w:ascii="Calibri" w:hAnsi="Calibri" w:eastAsia="微软雅黑"/>
                <w:rFonts w:ascii="Calibri" w:hAnsi="Calibri"/>
                <w:b w:val="0"/>
                <w:i w:val="0"/>
                <w:sz w:val="16"/>
              </w:rPr>
              <w:t>讨论；商量</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diet</w:t>
            </w:r>
          </w:p>
        </w:tc>
        <w:tc>
          <w:tcPr>
            <w:tcW w:type="dxa" w:w="1814"/>
          </w:tcPr>
          <w:p>
            <w:r/>
            <w:r>
              <w:rPr>
                <w:rFonts w:ascii="Calibri" w:hAnsi="Calibri" w:eastAsia="微软雅黑"/>
                <w:rFonts w:ascii="Calibri" w:hAnsi="Calibri"/>
                <w:b w:val="0"/>
                <w:i w:val="0"/>
                <w:sz w:val="16"/>
              </w:rPr>
              <w:t>/'daɪət/</w:t>
            </w:r>
          </w:p>
        </w:tc>
        <w:tc>
          <w:tcPr>
            <w:tcW w:type="dxa" w:w="1814"/>
          </w:tcPr>
          <w:p>
            <w:r/>
            <w:r>
              <w:rPr>
                <w:rFonts w:ascii="Calibri" w:hAnsi="Calibri" w:eastAsia="微软雅黑"/>
                <w:rFonts w:ascii="Calibri" w:hAnsi="Calibri"/>
                <w:b w:val="0"/>
                <w:i w:val="0"/>
                <w:sz w:val="16"/>
              </w:rPr>
              <w:t>n./v. P.31</w:t>
            </w:r>
          </w:p>
        </w:tc>
        <w:tc>
          <w:tcPr>
            <w:tcW w:type="dxa" w:w="1814"/>
          </w:tcPr>
          <w:p>
            <w:r/>
            <w:r>
              <w:rPr>
                <w:rFonts w:ascii="Calibri" w:hAnsi="Calibri" w:eastAsia="微软雅黑"/>
                <w:rFonts w:ascii="Calibri" w:hAnsi="Calibri"/>
                <w:b w:val="0"/>
                <w:i w:val="0"/>
                <w:sz w:val="16"/>
              </w:rPr>
              <w:t>日常饮食</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★cry</w:t>
            </w:r>
          </w:p>
        </w:tc>
        <w:tc>
          <w:tcPr>
            <w:tcW w:type="dxa" w:w="1814"/>
          </w:tcPr>
          <w:p>
            <w:r/>
            <w:r>
              <w:rPr>
                <w:rFonts w:ascii="Calibri" w:hAnsi="Calibri" w:eastAsia="微软雅黑"/>
                <w:rFonts w:ascii="Calibri" w:hAnsi="Calibri"/>
                <w:b w:val="0"/>
                <w:i w:val="0"/>
                <w:sz w:val="16"/>
              </w:rPr>
              <w:t>/kraɪ/</w:t>
            </w:r>
          </w:p>
        </w:tc>
        <w:tc>
          <w:tcPr>
            <w:tcW w:type="dxa" w:w="1814"/>
          </w:tcPr>
          <w:p>
            <w:r/>
            <w:r>
              <w:rPr>
                <w:rFonts w:ascii="Calibri" w:hAnsi="Calibri" w:eastAsia="微软雅黑"/>
                <w:rFonts w:ascii="Calibri" w:hAnsi="Calibri"/>
                <w:b w:val="0"/>
                <w:i w:val="0"/>
                <w:sz w:val="16"/>
              </w:rPr>
              <w:t>n./v. P.32（二级词汇★）</w:t>
            </w:r>
          </w:p>
        </w:tc>
        <w:tc>
          <w:tcPr>
            <w:tcW w:type="dxa" w:w="1814"/>
          </w:tcPr>
          <w:p>
            <w:r/>
            <w:r>
              <w:rPr>
                <w:rFonts w:ascii="Calibri" w:hAnsi="Calibri" w:eastAsia="微软雅黑"/>
                <w:rFonts w:ascii="Calibri" w:hAnsi="Calibri"/>
                <w:b w:val="0"/>
                <w:i w:val="0"/>
                <w:sz w:val="16"/>
              </w:rPr>
              <w:t>哭；哭泣</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another</w:t>
            </w:r>
          </w:p>
        </w:tc>
        <w:tc>
          <w:tcPr>
            <w:tcW w:type="dxa" w:w="1814"/>
          </w:tcPr>
          <w:p>
            <w:r/>
            <w:r>
              <w:rPr>
                <w:rFonts w:ascii="Calibri" w:hAnsi="Calibri" w:eastAsia="微软雅黑"/>
                <w:rFonts w:ascii="Calibri" w:hAnsi="Calibri"/>
                <w:b w:val="0"/>
                <w:i w:val="0"/>
                <w:sz w:val="16"/>
              </w:rPr>
              <w:t>/ə'nʌðə(r)/</w:t>
            </w:r>
          </w:p>
        </w:tc>
        <w:tc>
          <w:tcPr>
            <w:tcW w:type="dxa" w:w="1814"/>
          </w:tcPr>
          <w:p>
            <w:r/>
            <w:r>
              <w:rPr>
                <w:rFonts w:ascii="Calibri" w:hAnsi="Calibri" w:eastAsia="微软雅黑"/>
                <w:rFonts w:ascii="Calibri" w:hAnsi="Calibri"/>
                <w:b w:val="0"/>
                <w:i w:val="0"/>
                <w:sz w:val="16"/>
              </w:rPr>
              <w:t>n./v. P.32</w:t>
            </w:r>
          </w:p>
        </w:tc>
        <w:tc>
          <w:tcPr>
            <w:tcW w:type="dxa" w:w="1814"/>
          </w:tcPr>
          <w:p>
            <w:r/>
            <w:r>
              <w:rPr>
                <w:rFonts w:ascii="Calibri" w:hAnsi="Calibri" w:eastAsia="微软雅黑"/>
                <w:rFonts w:ascii="Calibri" w:hAnsi="Calibri"/>
                <w:b w:val="0"/>
                <w:i w:val="0"/>
                <w:sz w:val="16"/>
              </w:rPr>
              <w:t>另一；不同的（人或事物）</w:t>
            </w:r>
          </w:p>
        </w:tc>
        <w:tc>
          <w:tcPr>
            <w:tcW w:type="dxa" w:w="1814"/>
          </w:tcPr>
          <w:p>
            <w:r/>
            <w:r>
              <w:rPr>
                <w:rFonts w:ascii="Calibri" w:hAnsi="Calibri" w:eastAsia="微软雅黑"/>
                <w:rFonts w:ascii="Calibri" w:hAnsi="Calibri"/>
                <w:b w:val="0"/>
                <w:i w:val="0"/>
                <w:sz w:val="16"/>
              </w:rPr>
              <w:t>🤧🧴 3. On another day, our master had a bad cold. He had a runny nose and a cough. We…</w:t>
            </w:r>
          </w:p>
        </w:tc>
      </w:tr>
      <w:tr>
        <w:tc>
          <w:tcPr>
            <w:tcW w:type="dxa" w:w="1814"/>
          </w:tcPr>
          <w:p>
            <w:r/>
            <w:r>
              <w:rPr>
                <w:rFonts w:ascii="Calibri" w:hAnsi="Calibri" w:eastAsia="微软雅黑"/>
                <w:rFonts w:ascii="Calibri" w:hAnsi="Calibri"/>
                <w:b w:val="0"/>
                <w:i w:val="0"/>
                <w:sz w:val="16"/>
              </w:rPr>
              <w:t>★call</w:t>
            </w:r>
          </w:p>
        </w:tc>
        <w:tc>
          <w:tcPr>
            <w:tcW w:type="dxa" w:w="1814"/>
          </w:tcPr>
          <w:p>
            <w:r/>
            <w:r>
              <w:rPr>
                <w:rFonts w:ascii="Calibri" w:hAnsi="Calibri" w:eastAsia="微软雅黑"/>
                <w:rFonts w:ascii="Calibri" w:hAnsi="Calibri"/>
                <w:b w:val="0"/>
                <w:i w:val="0"/>
                <w:sz w:val="16"/>
              </w:rPr>
              <w:t>/kɔːl/</w:t>
            </w:r>
          </w:p>
        </w:tc>
        <w:tc>
          <w:tcPr>
            <w:tcW w:type="dxa" w:w="1814"/>
          </w:tcPr>
          <w:p>
            <w:r/>
            <w:r>
              <w:rPr>
                <w:rFonts w:ascii="Calibri" w:hAnsi="Calibri" w:eastAsia="微软雅黑"/>
                <w:rFonts w:ascii="Calibri" w:hAnsi="Calibri"/>
                <w:b w:val="0"/>
                <w:i w:val="0"/>
                <w:sz w:val="16"/>
              </w:rPr>
              <w:t>n./v. P.32（二级词汇★）</w:t>
            </w:r>
          </w:p>
        </w:tc>
        <w:tc>
          <w:tcPr>
            <w:tcW w:type="dxa" w:w="1814"/>
          </w:tcPr>
          <w:p>
            <w:r/>
            <w:r>
              <w:rPr>
                <w:rFonts w:ascii="Calibri" w:hAnsi="Calibri" w:eastAsia="微软雅黑"/>
                <w:rFonts w:ascii="Calibri" w:hAnsi="Calibri"/>
                <w:b w:val="0"/>
                <w:i w:val="0"/>
                <w:sz w:val="16"/>
              </w:rPr>
              <w:t>（给……）打电话</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★email</w:t>
            </w:r>
          </w:p>
        </w:tc>
        <w:tc>
          <w:tcPr>
            <w:tcW w:type="dxa" w:w="1814"/>
          </w:tcPr>
          <w:p>
            <w:r/>
            <w:r>
              <w:rPr>
                <w:rFonts w:ascii="Calibri" w:hAnsi="Calibri" w:eastAsia="微软雅黑"/>
                <w:rFonts w:ascii="Calibri" w:hAnsi="Calibri"/>
                <w:b w:val="0"/>
                <w:i w:val="0"/>
                <w:sz w:val="16"/>
              </w:rPr>
              <w:t>/'iːmeɪl/</w:t>
            </w:r>
          </w:p>
        </w:tc>
        <w:tc>
          <w:tcPr>
            <w:tcW w:type="dxa" w:w="1814"/>
          </w:tcPr>
          <w:p>
            <w:r/>
            <w:r>
              <w:rPr>
                <w:rFonts w:ascii="Calibri" w:hAnsi="Calibri" w:eastAsia="微软雅黑"/>
                <w:rFonts w:ascii="Calibri" w:hAnsi="Calibri"/>
                <w:b w:val="0"/>
                <w:i w:val="0"/>
                <w:sz w:val="16"/>
              </w:rPr>
              <w:t>n./v. P.32（二级词汇★）</w:t>
            </w:r>
          </w:p>
        </w:tc>
        <w:tc>
          <w:tcPr>
            <w:tcW w:type="dxa" w:w="1814"/>
          </w:tcPr>
          <w:p>
            <w:r/>
            <w:r>
              <w:rPr>
                <w:rFonts w:ascii="Calibri" w:hAnsi="Calibri" w:eastAsia="微软雅黑"/>
                <w:rFonts w:ascii="Calibri" w:hAnsi="Calibri"/>
                <w:b w:val="0"/>
                <w:i w:val="0"/>
                <w:sz w:val="16"/>
              </w:rPr>
              <w:t>电子邮件</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unhappy</w:t>
            </w:r>
          </w:p>
        </w:tc>
        <w:tc>
          <w:tcPr>
            <w:tcW w:type="dxa" w:w="1814"/>
          </w:tcPr>
          <w:p>
            <w:r/>
            <w:r>
              <w:rPr>
                <w:rFonts w:ascii="Calibri" w:hAnsi="Calibri" w:eastAsia="微软雅黑"/>
                <w:rFonts w:ascii="Calibri" w:hAnsi="Calibri"/>
                <w:b w:val="0"/>
                <w:i w:val="0"/>
                <w:sz w:val="16"/>
              </w:rPr>
              <w:t>/ʌn'hæpɪ/</w:t>
            </w:r>
          </w:p>
        </w:tc>
        <w:tc>
          <w:tcPr>
            <w:tcW w:type="dxa" w:w="1814"/>
          </w:tcPr>
          <w:p>
            <w:r/>
            <w:r>
              <w:rPr>
                <w:rFonts w:ascii="Calibri" w:hAnsi="Calibri" w:eastAsia="微软雅黑"/>
                <w:rFonts w:ascii="Calibri" w:hAnsi="Calibri"/>
                <w:b w:val="0"/>
                <w:i w:val="0"/>
                <w:sz w:val="16"/>
              </w:rPr>
              <w:t>adj. P.32</w:t>
            </w:r>
          </w:p>
        </w:tc>
        <w:tc>
          <w:tcPr>
            <w:tcW w:type="dxa" w:w="1814"/>
          </w:tcPr>
          <w:p>
            <w:r/>
            <w:r>
              <w:rPr>
                <w:rFonts w:ascii="Calibri" w:hAnsi="Calibri" w:eastAsia="微软雅黑"/>
                <w:rFonts w:ascii="Calibri" w:hAnsi="Calibri"/>
                <w:b w:val="0"/>
                <w:i w:val="0"/>
                <w:sz w:val="16"/>
              </w:rPr>
              <w:t>不快乐的；难过的</w:t>
            </w:r>
          </w:p>
        </w:tc>
        <w:tc>
          <w:tcPr>
            <w:tcW w:type="dxa" w:w="1814"/>
          </w:tcPr>
          <w:p>
            <w:r/>
            <w:r>
              <w:rPr>
                <w:rFonts w:ascii="Calibri" w:hAnsi="Calibri" w:eastAsia="微软雅黑"/>
                <w:rFonts w:ascii="Calibri" w:hAnsi="Calibri"/>
                <w:b w:val="0"/>
                <w:i w:val="0"/>
                <w:sz w:val="16"/>
              </w:rPr>
              <w:t>🎨📚 4. We're also important for his mental and social health. One day, our master felt unhappy. But we helped…</w:t>
            </w:r>
          </w:p>
        </w:tc>
      </w:tr>
      <w:tr>
        <w:tc>
          <w:tcPr>
            <w:tcW w:type="dxa" w:w="1814"/>
          </w:tcPr>
          <w:p>
            <w:r/>
            <w:r>
              <w:rPr>
                <w:rFonts w:ascii="Calibri" w:hAnsi="Calibri" w:eastAsia="微软雅黑"/>
                <w:rFonts w:ascii="Calibri" w:hAnsi="Calibri"/>
                <w:b w:val="0"/>
                <w:i w:val="0"/>
                <w:sz w:val="16"/>
              </w:rPr>
              <w:t>★glass</w:t>
            </w:r>
          </w:p>
        </w:tc>
        <w:tc>
          <w:tcPr>
            <w:tcW w:type="dxa" w:w="1814"/>
          </w:tcPr>
          <w:p>
            <w:r/>
            <w:r>
              <w:rPr>
                <w:rFonts w:ascii="Calibri" w:hAnsi="Calibri" w:eastAsia="微软雅黑"/>
                <w:rFonts w:ascii="Calibri" w:hAnsi="Calibri"/>
                <w:b w:val="0"/>
                <w:i w:val="0"/>
                <w:sz w:val="16"/>
              </w:rPr>
              <w:t>/ɡlɑːs/</w:t>
            </w:r>
          </w:p>
        </w:tc>
        <w:tc>
          <w:tcPr>
            <w:tcW w:type="dxa" w:w="1814"/>
          </w:tcPr>
          <w:p>
            <w:r/>
            <w:r>
              <w:rPr>
                <w:rFonts w:ascii="Calibri" w:hAnsi="Calibri" w:eastAsia="微软雅黑"/>
                <w:rFonts w:ascii="Calibri" w:hAnsi="Calibri"/>
                <w:b w:val="0"/>
                <w:i w:val="0"/>
                <w:sz w:val="16"/>
              </w:rPr>
              <w:t>n./v. P.32（二级词汇★）</w:t>
            </w:r>
          </w:p>
        </w:tc>
        <w:tc>
          <w:tcPr>
            <w:tcW w:type="dxa" w:w="1814"/>
          </w:tcPr>
          <w:p>
            <w:r/>
            <w:r>
              <w:rPr>
                <w:rFonts w:ascii="Calibri" w:hAnsi="Calibri" w:eastAsia="微软雅黑"/>
                <w:rFonts w:ascii="Calibri" w:hAnsi="Calibri"/>
                <w:b w:val="0"/>
                <w:i w:val="0"/>
                <w:sz w:val="16"/>
              </w:rPr>
              <w:t>一杯（的量）；玻璃</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★may</w:t>
            </w:r>
          </w:p>
        </w:tc>
        <w:tc>
          <w:tcPr>
            <w:tcW w:type="dxa" w:w="1814"/>
          </w:tcPr>
          <w:p>
            <w:r/>
            <w:r>
              <w:rPr>
                <w:rFonts w:ascii="Calibri" w:hAnsi="Calibri" w:eastAsia="微软雅黑"/>
                <w:rFonts w:ascii="Calibri" w:hAnsi="Calibri"/>
                <w:b w:val="0"/>
                <w:i w:val="0"/>
                <w:sz w:val="16"/>
              </w:rPr>
              <w:t>/meɪ/</w:t>
            </w:r>
          </w:p>
        </w:tc>
        <w:tc>
          <w:tcPr>
            <w:tcW w:type="dxa" w:w="1814"/>
          </w:tcPr>
          <w:p>
            <w:r/>
            <w:r>
              <w:rPr>
                <w:rFonts w:ascii="Calibri" w:hAnsi="Calibri" w:eastAsia="微软雅黑"/>
                <w:rFonts w:ascii="Calibri" w:hAnsi="Calibri"/>
                <w:b w:val="0"/>
                <w:i w:val="0"/>
                <w:sz w:val="16"/>
              </w:rPr>
              <w:t>n./v. P.32（二级词汇★）</w:t>
            </w:r>
          </w:p>
        </w:tc>
        <w:tc>
          <w:tcPr>
            <w:tcW w:type="dxa" w:w="1814"/>
          </w:tcPr>
          <w:p>
            <w:r/>
            <w:r>
              <w:rPr>
                <w:rFonts w:ascii="Calibri" w:hAnsi="Calibri" w:eastAsia="微软雅黑"/>
                <w:rFonts w:ascii="Calibri" w:hAnsi="Calibri"/>
                <w:b w:val="0"/>
                <w:i w:val="0"/>
                <w:sz w:val="16"/>
              </w:rPr>
              <w:t>也许；可能</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add</w:t>
            </w:r>
          </w:p>
        </w:tc>
        <w:tc>
          <w:tcPr>
            <w:tcW w:type="dxa" w:w="1814"/>
          </w:tcPr>
          <w:p>
            <w:r/>
            <w:r>
              <w:rPr>
                <w:rFonts w:ascii="Calibri" w:hAnsi="Calibri" w:eastAsia="微软雅黑"/>
                <w:rFonts w:ascii="Calibri" w:hAnsi="Calibri"/>
                <w:b w:val="0"/>
                <w:i w:val="0"/>
                <w:sz w:val="16"/>
              </w:rPr>
              <w:t>/æd/</w:t>
            </w:r>
          </w:p>
        </w:tc>
        <w:tc>
          <w:tcPr>
            <w:tcW w:type="dxa" w:w="1814"/>
          </w:tcPr>
          <w:p>
            <w:r/>
            <w:r>
              <w:rPr>
                <w:rFonts w:ascii="Calibri" w:hAnsi="Calibri" w:eastAsia="微软雅黑"/>
                <w:rFonts w:ascii="Calibri" w:hAnsi="Calibri"/>
                <w:b w:val="0"/>
                <w:i w:val="0"/>
                <w:sz w:val="16"/>
              </w:rPr>
              <w:t>n./v. P.32</w:t>
            </w:r>
          </w:p>
        </w:tc>
        <w:tc>
          <w:tcPr>
            <w:tcW w:type="dxa" w:w="1814"/>
          </w:tcPr>
          <w:p>
            <w:r/>
            <w:r>
              <w:rPr>
                <w:rFonts w:ascii="Calibri" w:hAnsi="Calibri" w:eastAsia="微软雅黑"/>
                <w:rFonts w:ascii="Calibri" w:hAnsi="Calibri"/>
                <w:b w:val="0"/>
                <w:i w:val="0"/>
                <w:sz w:val="16"/>
              </w:rPr>
              <w:t>补充说；增加</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video</w:t>
            </w:r>
          </w:p>
        </w:tc>
        <w:tc>
          <w:tcPr>
            <w:tcW w:type="dxa" w:w="1814"/>
          </w:tcPr>
          <w:p>
            <w:r/>
            <w:r>
              <w:rPr>
                <w:rFonts w:ascii="Calibri" w:hAnsi="Calibri" w:eastAsia="微软雅黑"/>
                <w:rFonts w:ascii="Calibri" w:hAnsi="Calibri"/>
                <w:b w:val="0"/>
                <w:i w:val="0"/>
                <w:sz w:val="16"/>
              </w:rPr>
              <w:t>/'vɪdɪəʊ/</w:t>
            </w:r>
          </w:p>
        </w:tc>
        <w:tc>
          <w:tcPr>
            <w:tcW w:type="dxa" w:w="1814"/>
          </w:tcPr>
          <w:p>
            <w:r/>
            <w:r>
              <w:rPr>
                <w:rFonts w:ascii="Calibri" w:hAnsi="Calibri" w:eastAsia="微软雅黑"/>
                <w:rFonts w:ascii="Calibri" w:hAnsi="Calibri"/>
                <w:b w:val="0"/>
                <w:i w:val="0"/>
                <w:sz w:val="16"/>
              </w:rPr>
              <w:t>n./v. P.32</w:t>
            </w:r>
          </w:p>
        </w:tc>
        <w:tc>
          <w:tcPr>
            <w:tcW w:type="dxa" w:w="1814"/>
          </w:tcPr>
          <w:p>
            <w:r/>
            <w:r>
              <w:rPr>
                <w:rFonts w:ascii="Calibri" w:hAnsi="Calibri" w:eastAsia="微软雅黑"/>
                <w:rFonts w:ascii="Calibri" w:hAnsi="Calibri"/>
                <w:b w:val="0"/>
                <w:i w:val="0"/>
                <w:sz w:val="16"/>
              </w:rPr>
              <w:t>视频；录像</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better</w:t>
            </w:r>
          </w:p>
        </w:tc>
        <w:tc>
          <w:tcPr>
            <w:tcW w:type="dxa" w:w="1814"/>
          </w:tcPr>
          <w:p>
            <w:r/>
            <w:r>
              <w:rPr>
                <w:rFonts w:ascii="Calibri" w:hAnsi="Calibri" w:eastAsia="微软雅黑"/>
                <w:rFonts w:ascii="Calibri" w:hAnsi="Calibri"/>
                <w:b w:val="0"/>
                <w:i w:val="0"/>
                <w:sz w:val="16"/>
              </w:rPr>
              <w:t>/ˈbetə(r)/</w:t>
            </w:r>
          </w:p>
        </w:tc>
        <w:tc>
          <w:tcPr>
            <w:tcW w:type="dxa" w:w="1814"/>
          </w:tcPr>
          <w:p>
            <w:r/>
            <w:r>
              <w:rPr>
                <w:rFonts w:ascii="Calibri" w:hAnsi="Calibri" w:eastAsia="微软雅黑"/>
                <w:rFonts w:ascii="Calibri" w:hAnsi="Calibri"/>
                <w:b w:val="0"/>
                <w:i w:val="0"/>
                <w:sz w:val="16"/>
              </w:rPr>
              <w:t>adj. P.32</w:t>
            </w:r>
          </w:p>
        </w:tc>
        <w:tc>
          <w:tcPr>
            <w:tcW w:type="dxa" w:w="1814"/>
          </w:tcPr>
          <w:p>
            <w:r/>
            <w:r>
              <w:rPr>
                <w:rFonts w:ascii="Calibri" w:hAnsi="Calibri" w:eastAsia="微软雅黑"/>
                <w:rFonts w:ascii="Calibri" w:hAnsi="Calibri"/>
                <w:b w:val="0"/>
                <w:i w:val="0"/>
                <w:sz w:val="16"/>
              </w:rPr>
              <w:t>好转的</w:t>
            </w:r>
          </w:p>
        </w:tc>
        <w:tc>
          <w:tcPr>
            <w:tcW w:type="dxa" w:w="1814"/>
          </w:tcPr>
          <w:p>
            <w:r/>
            <w:r>
              <w:rPr>
                <w:rFonts w:ascii="Calibri" w:hAnsi="Calibri" w:eastAsia="微软雅黑"/>
                <w:rFonts w:ascii="Calibri" w:hAnsi="Calibri"/>
                <w:b w:val="0"/>
                <w:i w:val="0"/>
                <w:sz w:val="16"/>
              </w:rPr>
              <w:t>📖 Reading time</w:t>
            </w:r>
          </w:p>
        </w:tc>
      </w:tr>
    </w:tbl>
    <w:p/>
    <w:p>
      <w:pPr>
        <w:spacing w:after="120"/>
      </w:pPr>
      <w:r>
        <w:rPr>
          <w:rFonts w:ascii="Calibri" w:hAnsi="Calibri" w:eastAsia="微软雅黑"/>
          <w:rFonts w:ascii="Calibri" w:hAnsi="Calibri"/>
          <w:b/>
          <w:i w:val="0"/>
          <w:sz w:val="20"/>
        </w:rPr>
        <w:t>第四步：常用短语（附录四 · Reading 阅读）</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have a healthy diet</w:t>
            </w:r>
          </w:p>
        </w:tc>
        <w:tc>
          <w:tcPr>
            <w:tcW w:type="dxa" w:w="3024"/>
          </w:tcPr>
          <w:p>
            <w:r/>
            <w:r>
              <w:rPr>
                <w:rFonts w:ascii="Calibri" w:hAnsi="Calibri" w:eastAsia="微软雅黑"/>
                <w:rFonts w:ascii="Calibri" w:hAnsi="Calibri"/>
                <w:b w:val="0"/>
                <w:i w:val="0"/>
                <w:sz w:val="16"/>
              </w:rPr>
              <w:t>保持健康饮食</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exercise often</w:t>
            </w:r>
          </w:p>
        </w:tc>
        <w:tc>
          <w:tcPr>
            <w:tcW w:type="dxa" w:w="3024"/>
          </w:tcPr>
          <w:p>
            <w:r/>
            <w:r>
              <w:rPr>
                <w:rFonts w:ascii="Calibri" w:hAnsi="Calibri" w:eastAsia="微软雅黑"/>
                <w:rFonts w:ascii="Calibri" w:hAnsi="Calibri"/>
                <w:b w:val="0"/>
                <w:i w:val="0"/>
                <w:sz w:val="16"/>
              </w:rPr>
              <w:t>经常锻炼</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think about happy things</w:t>
            </w:r>
          </w:p>
        </w:tc>
        <w:tc>
          <w:tcPr>
            <w:tcW w:type="dxa" w:w="3024"/>
          </w:tcPr>
          <w:p>
            <w:r/>
            <w:r>
              <w:rPr>
                <w:rFonts w:ascii="Calibri" w:hAnsi="Calibri" w:eastAsia="微软雅黑"/>
                <w:rFonts w:ascii="Calibri" w:hAnsi="Calibri"/>
                <w:b w:val="0"/>
                <w:i w:val="0"/>
                <w:sz w:val="16"/>
              </w:rPr>
              <w:t>想开心的事情</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join clubs and teams</w:t>
            </w:r>
          </w:p>
        </w:tc>
        <w:tc>
          <w:tcPr>
            <w:tcW w:type="dxa" w:w="3024"/>
          </w:tcPr>
          <w:p>
            <w:r/>
            <w:r>
              <w:rPr>
                <w:rFonts w:ascii="Calibri" w:hAnsi="Calibri" w:eastAsia="微软雅黑"/>
                <w:rFonts w:ascii="Calibri" w:hAnsi="Calibri"/>
                <w:b w:val="0"/>
                <w:i w:val="0"/>
                <w:sz w:val="16"/>
              </w:rPr>
              <w:t>加入俱乐部和团队</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make video calls</w:t>
            </w:r>
          </w:p>
        </w:tc>
        <w:tc>
          <w:tcPr>
            <w:tcW w:type="dxa" w:w="3024"/>
          </w:tcPr>
          <w:p>
            <w:r/>
            <w:r>
              <w:rPr>
                <w:rFonts w:ascii="Calibri" w:hAnsi="Calibri" w:eastAsia="微软雅黑"/>
                <w:rFonts w:ascii="Calibri" w:hAnsi="Calibri"/>
                <w:b w:val="0"/>
                <w:i w:val="0"/>
                <w:sz w:val="16"/>
              </w:rPr>
              <w:t>打视频电话</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cheer you up</w:t>
            </w:r>
          </w:p>
        </w:tc>
        <w:tc>
          <w:tcPr>
            <w:tcW w:type="dxa" w:w="3024"/>
          </w:tcPr>
          <w:p>
            <w:r/>
            <w:r>
              <w:rPr>
                <w:rFonts w:ascii="Calibri" w:hAnsi="Calibri" w:eastAsia="微软雅黑"/>
                <w:rFonts w:ascii="Calibri" w:hAnsi="Calibri"/>
                <w:b w:val="0"/>
                <w:i w:val="0"/>
                <w:sz w:val="16"/>
              </w:rPr>
              <w:t>让你振作起来</w:t>
            </w:r>
          </w:p>
        </w:tc>
        <w:tc>
          <w:tcPr>
            <w:tcW w:type="dxa" w:w="3024"/>
          </w:tcPr>
          <w:p>
            <w:r/>
            <w:r>
              <w:rPr>
                <w:rFonts w:ascii="Calibri" w:hAnsi="Calibri" w:eastAsia="微软雅黑"/>
                <w:rFonts w:ascii="Calibri" w:hAnsi="Calibri"/>
                <w:b w:val="0"/>
                <w:i w:val="0"/>
                <w:sz w:val="16"/>
              </w:rPr>
              <w:t>P.28</w:t>
            </w:r>
          </w:p>
        </w:tc>
      </w:tr>
      <w:tr>
        <w:tc>
          <w:tcPr>
            <w:tcW w:type="dxa" w:w="3024"/>
          </w:tcPr>
          <w:p>
            <w:r/>
            <w:r>
              <w:rPr>
                <w:rFonts w:ascii="Calibri" w:hAnsi="Calibri" w:eastAsia="微软雅黑"/>
                <w:rFonts w:ascii="Calibri" w:hAnsi="Calibri"/>
                <w:b w:val="0"/>
                <w:i w:val="0"/>
                <w:sz w:val="16"/>
              </w:rPr>
              <w:t>How do you feel?</w:t>
            </w:r>
          </w:p>
        </w:tc>
        <w:tc>
          <w:tcPr>
            <w:tcW w:type="dxa" w:w="3024"/>
          </w:tcPr>
          <w:p>
            <w:r/>
            <w:r>
              <w:rPr>
                <w:rFonts w:ascii="Calibri" w:hAnsi="Calibri" w:eastAsia="微软雅黑"/>
                <w:rFonts w:ascii="Calibri" w:hAnsi="Calibri"/>
                <w:b w:val="0"/>
                <w:i w:val="0"/>
                <w:sz w:val="16"/>
              </w:rPr>
              <w:t>你感觉怎么样？</w:t>
            </w:r>
          </w:p>
        </w:tc>
        <w:tc>
          <w:tcPr>
            <w:tcW w:type="dxa" w:w="3024"/>
          </w:tcPr>
          <w:p>
            <w:r/>
            <w:r>
              <w:rPr>
                <w:rFonts w:ascii="Calibri" w:hAnsi="Calibri" w:eastAsia="微软雅黑"/>
                <w:rFonts w:ascii="Calibri" w:hAnsi="Calibri"/>
                <w:b w:val="0"/>
                <w:i w:val="0"/>
                <w:sz w:val="16"/>
              </w:rPr>
              <w:t>P.36</w:t>
            </w:r>
          </w:p>
        </w:tc>
      </w:tr>
      <w:tr>
        <w:tc>
          <w:tcPr>
            <w:tcW w:type="dxa" w:w="3024"/>
          </w:tcPr>
          <w:p>
            <w:r/>
            <w:r>
              <w:rPr>
                <w:rFonts w:ascii="Calibri" w:hAnsi="Calibri" w:eastAsia="微软雅黑"/>
                <w:rFonts w:ascii="Calibri" w:hAnsi="Calibri"/>
                <w:b w:val="0"/>
                <w:i w:val="0"/>
                <w:sz w:val="16"/>
              </w:rPr>
              <w:t>I feel ill. My head hurts and I have a runny nose.</w:t>
            </w:r>
          </w:p>
        </w:tc>
        <w:tc>
          <w:tcPr>
            <w:tcW w:type="dxa" w:w="3024"/>
          </w:tcPr>
          <w:p>
            <w:r/>
            <w:r>
              <w:rPr>
                <w:rFonts w:ascii="Calibri" w:hAnsi="Calibri" w:eastAsia="微软雅黑"/>
                <w:rFonts w:ascii="Calibri" w:hAnsi="Calibri"/>
                <w:b w:val="0"/>
                <w:i w:val="0"/>
                <w:sz w:val="16"/>
              </w:rPr>
              <w:t>我感觉不太好。我头痛还流鼻涕。</w:t>
            </w:r>
          </w:p>
        </w:tc>
        <w:tc>
          <w:tcPr>
            <w:tcW w:type="dxa" w:w="3024"/>
          </w:tcPr>
          <w:p>
            <w:r/>
            <w:r>
              <w:rPr>
                <w:rFonts w:ascii="Calibri" w:hAnsi="Calibri" w:eastAsia="微软雅黑"/>
                <w:rFonts w:ascii="Calibri" w:hAnsi="Calibri"/>
                <w:b w:val="0"/>
                <w:i w:val="0"/>
                <w:sz w:val="16"/>
              </w:rPr>
              <w:t>P.36</w:t>
            </w:r>
          </w:p>
        </w:tc>
      </w:tr>
      <w:tr>
        <w:tc>
          <w:tcPr>
            <w:tcW w:type="dxa" w:w="3024"/>
          </w:tcPr>
          <w:p>
            <w:r/>
            <w:r>
              <w:rPr>
                <w:rFonts w:ascii="Calibri" w:hAnsi="Calibri" w:eastAsia="微软雅黑"/>
                <w:rFonts w:ascii="Calibri" w:hAnsi="Calibri"/>
                <w:b w:val="0"/>
                <w:i w:val="0"/>
                <w:sz w:val="16"/>
              </w:rPr>
              <w:t>I'm sorry to hear that. Maybe you should see a doctor.</w:t>
            </w:r>
          </w:p>
        </w:tc>
        <w:tc>
          <w:tcPr>
            <w:tcW w:type="dxa" w:w="3024"/>
          </w:tcPr>
          <w:p>
            <w:r/>
            <w:r>
              <w:rPr>
                <w:rFonts w:ascii="Calibri" w:hAnsi="Calibri" w:eastAsia="微软雅黑"/>
                <w:rFonts w:ascii="Calibri" w:hAnsi="Calibri"/>
                <w:b w:val="0"/>
                <w:i w:val="0"/>
                <w:sz w:val="16"/>
              </w:rPr>
              <w:t>对此我感到难过。也许你应该看看医生。</w:t>
            </w:r>
          </w:p>
        </w:tc>
        <w:tc>
          <w:tcPr>
            <w:tcW w:type="dxa" w:w="3024"/>
          </w:tcPr>
          <w:p>
            <w:r/>
            <w:r>
              <w:rPr>
                <w:rFonts w:ascii="Calibri" w:hAnsi="Calibri" w:eastAsia="微软雅黑"/>
                <w:rFonts w:ascii="Calibri" w:hAnsi="Calibri"/>
                <w:b w:val="0"/>
                <w:i w:val="0"/>
                <w:sz w:val="16"/>
              </w:rPr>
              <w:t>P.36</w:t>
            </w:r>
          </w:p>
        </w:tc>
      </w:tr>
      <w:tr>
        <w:tc>
          <w:tcPr>
            <w:tcW w:type="dxa" w:w="3024"/>
          </w:tcPr>
          <w:p>
            <w:r/>
            <w:r>
              <w:rPr>
                <w:rFonts w:ascii="Calibri" w:hAnsi="Calibri" w:eastAsia="微软雅黑"/>
                <w:rFonts w:ascii="Calibri" w:hAnsi="Calibri"/>
                <w:b w:val="0"/>
                <w:i w:val="0"/>
                <w:sz w:val="16"/>
              </w:rPr>
              <w:t>How can we live a healthy life?</w:t>
            </w:r>
          </w:p>
        </w:tc>
        <w:tc>
          <w:tcPr>
            <w:tcW w:type="dxa" w:w="3024"/>
          </w:tcPr>
          <w:p>
            <w:r/>
            <w:r>
              <w:rPr>
                <w:rFonts w:ascii="Calibri" w:hAnsi="Calibri" w:eastAsia="微软雅黑"/>
                <w:rFonts w:ascii="Calibri" w:hAnsi="Calibri"/>
                <w:b w:val="0"/>
                <w:i w:val="0"/>
                <w:sz w:val="16"/>
              </w:rPr>
              <w:t>我们怎样能过健康的生活？</w:t>
            </w:r>
          </w:p>
        </w:tc>
        <w:tc>
          <w:tcPr>
            <w:tcW w:type="dxa" w:w="3024"/>
          </w:tcPr>
          <w:p>
            <w:r/>
            <w:r>
              <w:rPr>
                <w:rFonts w:ascii="Calibri" w:hAnsi="Calibri" w:eastAsia="微软雅黑"/>
                <w:rFonts w:ascii="Calibri" w:hAnsi="Calibri"/>
                <w:b w:val="0"/>
                <w:i w:val="0"/>
                <w:sz w:val="16"/>
              </w:rPr>
              <w:t>P.36</w:t>
            </w:r>
          </w:p>
        </w:tc>
      </w:tr>
      <w:tr>
        <w:tc>
          <w:tcPr>
            <w:tcW w:type="dxa" w:w="3024"/>
          </w:tcPr>
          <w:p>
            <w:r/>
            <w:r>
              <w:rPr>
                <w:rFonts w:ascii="Calibri" w:hAnsi="Calibri" w:eastAsia="微软雅黑"/>
                <w:rFonts w:ascii="Calibri" w:hAnsi="Calibri"/>
                <w:b w:val="0"/>
                <w:i w:val="0"/>
                <w:sz w:val="16"/>
              </w:rPr>
              <w:t>We need to eat healthy food. We should exercise too.</w:t>
            </w:r>
          </w:p>
        </w:tc>
        <w:tc>
          <w:tcPr>
            <w:tcW w:type="dxa" w:w="3024"/>
          </w:tcPr>
          <w:p>
            <w:r/>
            <w:r>
              <w:rPr>
                <w:rFonts w:ascii="Calibri" w:hAnsi="Calibri" w:eastAsia="微软雅黑"/>
                <w:rFonts w:ascii="Calibri" w:hAnsi="Calibri"/>
                <w:b w:val="0"/>
                <w:i w:val="0"/>
                <w:sz w:val="16"/>
              </w:rPr>
              <w:t>我们需要吃健康的食物。我们还需要运动。</w:t>
            </w:r>
          </w:p>
        </w:tc>
        <w:tc>
          <w:tcPr>
            <w:tcW w:type="dxa" w:w="3024"/>
          </w:tcPr>
          <w:p>
            <w:r/>
            <w:r>
              <w:rPr>
                <w:rFonts w:ascii="Calibri" w:hAnsi="Calibri" w:eastAsia="微软雅黑"/>
                <w:rFonts w:ascii="Calibri" w:hAnsi="Calibri"/>
                <w:b w:val="0"/>
                <w:i w:val="0"/>
                <w:sz w:val="16"/>
              </w:rPr>
              <w:t>P.36</w:t>
            </w:r>
          </w:p>
        </w:tc>
      </w:tr>
      <w:tr>
        <w:tc>
          <w:tcPr>
            <w:tcW w:type="dxa" w:w="3024"/>
          </w:tcPr>
          <w:p>
            <w:r/>
            <w:r>
              <w:rPr>
                <w:rFonts w:ascii="Calibri" w:hAnsi="Calibri" w:eastAsia="微软雅黑"/>
                <w:rFonts w:ascii="Calibri" w:hAnsi="Calibri"/>
                <w:b w:val="0"/>
                <w:i w:val="0"/>
                <w:sz w:val="16"/>
              </w:rPr>
              <w:t>Have a healthy diet.</w:t>
            </w:r>
          </w:p>
        </w:tc>
        <w:tc>
          <w:tcPr>
            <w:tcW w:type="dxa" w:w="3024"/>
          </w:tcPr>
          <w:p>
            <w:r/>
            <w:r>
              <w:rPr>
                <w:rFonts w:ascii="Calibri" w:hAnsi="Calibri" w:eastAsia="微软雅黑"/>
                <w:rFonts w:ascii="Calibri" w:hAnsi="Calibri"/>
                <w:b w:val="0"/>
                <w:i w:val="0"/>
                <w:sz w:val="16"/>
              </w:rPr>
              <w:t>（保持）健康的饮食。</w:t>
            </w:r>
          </w:p>
        </w:tc>
        <w:tc>
          <w:tcPr>
            <w:tcW w:type="dxa" w:w="3024"/>
          </w:tcPr>
          <w:p>
            <w:r/>
            <w:r>
              <w:rPr>
                <w:rFonts w:ascii="Calibri" w:hAnsi="Calibri" w:eastAsia="微软雅黑"/>
                <w:rFonts w:ascii="Calibri" w:hAnsi="Calibri"/>
                <w:b w:val="0"/>
                <w:i w:val="0"/>
                <w:sz w:val="16"/>
              </w:rPr>
              <w:t>P.36</w:t>
            </w:r>
          </w:p>
        </w:tc>
      </w:tr>
      <w:tr>
        <w:tc>
          <w:tcPr>
            <w:tcW w:type="dxa" w:w="3024"/>
          </w:tcPr>
          <w:p>
            <w:r/>
            <w:r>
              <w:rPr>
                <w:rFonts w:ascii="Calibri" w:hAnsi="Calibri" w:eastAsia="微软雅黑"/>
                <w:rFonts w:ascii="Calibri" w:hAnsi="Calibri"/>
                <w:b w:val="0"/>
                <w:i w:val="0"/>
                <w:sz w:val="16"/>
              </w:rPr>
              <w:t>Don't stay up late.</w:t>
            </w:r>
          </w:p>
        </w:tc>
        <w:tc>
          <w:tcPr>
            <w:tcW w:type="dxa" w:w="3024"/>
          </w:tcPr>
          <w:p>
            <w:r/>
            <w:r>
              <w:rPr>
                <w:rFonts w:ascii="Calibri" w:hAnsi="Calibri" w:eastAsia="微软雅黑"/>
                <w:rFonts w:ascii="Calibri" w:hAnsi="Calibri"/>
                <w:b w:val="0"/>
                <w:i w:val="0"/>
                <w:sz w:val="16"/>
              </w:rPr>
              <w:t>不要熬夜。</w:t>
            </w:r>
          </w:p>
        </w:tc>
        <w:tc>
          <w:tcPr>
            <w:tcW w:type="dxa" w:w="3024"/>
          </w:tcPr>
          <w:p>
            <w:r/>
            <w:r>
              <w:rPr>
                <w:rFonts w:ascii="Calibri" w:hAnsi="Calibri" w:eastAsia="微软雅黑"/>
                <w:rFonts w:ascii="Calibri" w:hAnsi="Calibri"/>
                <w:b w:val="0"/>
                <w:i w:val="0"/>
                <w:sz w:val="16"/>
              </w:rPr>
              <w:t>P.36</w:t>
            </w:r>
          </w:p>
        </w:tc>
      </w:tr>
      <w:tr>
        <w:tc>
          <w:tcPr>
            <w:tcW w:type="dxa" w:w="3024"/>
          </w:tcPr>
          <w:p>
            <w:r/>
            <w:r>
              <w:rPr>
                <w:rFonts w:ascii="Calibri" w:hAnsi="Calibri" w:eastAsia="微软雅黑"/>
                <w:rFonts w:ascii="Calibri" w:hAnsi="Calibri"/>
                <w:b w:val="0"/>
                <w:i w:val="0"/>
                <w:sz w:val="16"/>
              </w:rPr>
              <w:t>Think about happy things.</w:t>
            </w:r>
          </w:p>
        </w:tc>
        <w:tc>
          <w:tcPr>
            <w:tcW w:type="dxa" w:w="3024"/>
          </w:tcPr>
          <w:p>
            <w:r/>
            <w:r>
              <w:rPr>
                <w:rFonts w:ascii="Calibri" w:hAnsi="Calibri" w:eastAsia="微软雅黑"/>
                <w:rFonts w:ascii="Calibri" w:hAnsi="Calibri"/>
                <w:b w:val="0"/>
                <w:i w:val="0"/>
                <w:sz w:val="16"/>
              </w:rPr>
              <w:t>想开心的事情。</w:t>
            </w:r>
          </w:p>
        </w:tc>
        <w:tc>
          <w:tcPr>
            <w:tcW w:type="dxa" w:w="3024"/>
          </w:tcPr>
          <w:p>
            <w:r/>
            <w:r>
              <w:rPr>
                <w:rFonts w:ascii="Calibri" w:hAnsi="Calibri" w:eastAsia="微软雅黑"/>
                <w:rFonts w:ascii="Calibri" w:hAnsi="Calibri"/>
                <w:b w:val="0"/>
                <w:i w:val="0"/>
                <w:sz w:val="16"/>
              </w:rPr>
              <w:t>P.36</w:t>
            </w:r>
          </w:p>
        </w:tc>
      </w:tr>
      <w:tr>
        <w:tc>
          <w:tcPr>
            <w:tcW w:type="dxa" w:w="3024"/>
          </w:tcPr>
          <w:p>
            <w:r/>
            <w:r>
              <w:rPr>
                <w:rFonts w:ascii="Calibri" w:hAnsi="Calibri" w:eastAsia="微软雅黑"/>
                <w:rFonts w:ascii="Calibri" w:hAnsi="Calibri"/>
                <w:b w:val="0"/>
                <w:i w:val="0"/>
                <w:sz w:val="16"/>
              </w:rPr>
              <w:t>Join clubs and teams.</w:t>
            </w:r>
          </w:p>
        </w:tc>
        <w:tc>
          <w:tcPr>
            <w:tcW w:type="dxa" w:w="3024"/>
          </w:tcPr>
          <w:p>
            <w:r/>
            <w:r>
              <w:rPr>
                <w:rFonts w:ascii="Calibri" w:hAnsi="Calibri" w:eastAsia="微软雅黑"/>
                <w:rFonts w:ascii="Calibri" w:hAnsi="Calibri"/>
                <w:b w:val="0"/>
                <w:i w:val="0"/>
                <w:sz w:val="16"/>
              </w:rPr>
              <w:t>加入俱乐部和团队。</w:t>
            </w:r>
          </w:p>
        </w:tc>
        <w:tc>
          <w:tcPr>
            <w:tcW w:type="dxa" w:w="3024"/>
          </w:tcPr>
          <w:p>
            <w:r/>
            <w:r>
              <w:rPr>
                <w:rFonts w:ascii="Calibri" w:hAnsi="Calibri" w:eastAsia="微软雅黑"/>
                <w:rFonts w:ascii="Calibri" w:hAnsi="Calibri"/>
                <w:b w:val="0"/>
                <w:i w:val="0"/>
                <w:sz w:val="16"/>
              </w:rPr>
              <w:t>P.36</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搬家与友谊主题提醒我们：关心朋友心理健康与身体健康同样重要。</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知识点1：should / shouldn't &amp; be going to</w:t>
      </w:r>
    </w:p>
    <w:p>
      <w:pPr>
        <w:spacing w:before="160" w:after="120"/>
      </w:pPr>
      <w:r>
        <w:rPr>
          <w:rFonts w:ascii="Calibri" w:hAnsi="Calibri" w:eastAsia="微软雅黑"/>
          <w:rFonts w:ascii="Calibri" w:hAnsi="Calibri"/>
          <w:b/>
          <w:i w:val="0"/>
          <w:sz w:val="24"/>
        </w:rPr>
        <w:t>should / shouldn't &amp; be going to</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本课核心语法：should / shouldn't &amp; be going to。请对照课文例句理解用法。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You should exercise.</w:t>
            </w:r>
          </w:p>
        </w:tc>
        <w:tc>
          <w:tcPr>
            <w:tcW w:type="dxa" w:w="4535"/>
          </w:tcPr>
          <w:p>
            <w:r/>
            <w:r>
              <w:rPr>
                <w:rFonts w:ascii="Calibri" w:hAnsi="Calibri" w:eastAsia="微软雅黑"/>
                <w:rFonts w:ascii="Calibri" w:hAnsi="Calibri"/>
                <w:b w:val="0"/>
                <w:i w:val="0"/>
                <w:sz w:val="16"/>
              </w:rPr>
              <w:t>你应该锻炼。</w:t>
            </w:r>
          </w:p>
        </w:tc>
      </w:tr>
      <w:tr>
        <w:tc>
          <w:tcPr>
            <w:tcW w:type="dxa" w:w="4535"/>
          </w:tcPr>
          <w:p>
            <w:r/>
            <w:r>
              <w:rPr>
                <w:rFonts w:ascii="Calibri" w:hAnsi="Calibri" w:eastAsia="微软雅黑"/>
                <w:rFonts w:ascii="Calibri" w:hAnsi="Calibri"/>
                <w:b w:val="0"/>
                <w:i w:val="0"/>
                <w:sz w:val="16"/>
              </w:rPr>
              <w:t>You shouldn't stay up late.</w:t>
            </w:r>
          </w:p>
        </w:tc>
        <w:tc>
          <w:tcPr>
            <w:tcW w:type="dxa" w:w="4535"/>
          </w:tcPr>
          <w:p>
            <w:r/>
            <w:r>
              <w:rPr>
                <w:rFonts w:ascii="Calibri" w:hAnsi="Calibri" w:eastAsia="微软雅黑"/>
                <w:rFonts w:ascii="Calibri" w:hAnsi="Calibri"/>
                <w:b w:val="0"/>
                <w:i w:val="0"/>
                <w:sz w:val="16"/>
              </w:rPr>
              <w:t>你不应该熬夜。</w:t>
            </w:r>
          </w:p>
        </w:tc>
      </w:tr>
      <w:tr>
        <w:tc>
          <w:tcPr>
            <w:tcW w:type="dxa" w:w="4535"/>
          </w:tcPr>
          <w:p>
            <w:r/>
            <w:r>
              <w:rPr>
                <w:rFonts w:ascii="Calibri" w:hAnsi="Calibri" w:eastAsia="微软雅黑"/>
                <w:rFonts w:ascii="Calibri" w:hAnsi="Calibri"/>
                <w:b w:val="0"/>
                <w:i w:val="0"/>
                <w:sz w:val="16"/>
              </w:rPr>
              <w:t>I am going to see a doctor.</w:t>
            </w:r>
          </w:p>
        </w:tc>
        <w:tc>
          <w:tcPr>
            <w:tcW w:type="dxa" w:w="4535"/>
          </w:tcPr>
          <w:p>
            <w:r/>
            <w:r>
              <w:rPr>
                <w:rFonts w:ascii="Calibri" w:hAnsi="Calibri" w:eastAsia="微软雅黑"/>
                <w:rFonts w:ascii="Calibri" w:hAnsi="Calibri"/>
                <w:b w:val="0"/>
                <w:i w:val="0"/>
                <w:sz w:val="16"/>
              </w:rPr>
              <w:t>我打算去看医生。</w:t>
            </w:r>
          </w:p>
        </w:tc>
      </w:tr>
      <w:tr>
        <w:tc>
          <w:tcPr>
            <w:tcW w:type="dxa" w:w="4535"/>
          </w:tcPr>
          <w:p>
            <w:r/>
            <w:r>
              <w:rPr>
                <w:rFonts w:ascii="Calibri" w:hAnsi="Calibri" w:eastAsia="微软雅黑"/>
                <w:rFonts w:ascii="Calibri" w:hAnsi="Calibri"/>
                <w:b w:val="0"/>
                <w:i w:val="0"/>
                <w:sz w:val="16"/>
              </w:rPr>
              <w:t>My head hurts.</w:t>
            </w:r>
          </w:p>
        </w:tc>
        <w:tc>
          <w:tcPr>
            <w:tcW w:type="dxa" w:w="4535"/>
          </w:tcPr>
          <w:p>
            <w:r/>
            <w:r>
              <w:rPr>
                <w:rFonts w:ascii="Calibri" w:hAnsi="Calibri" w:eastAsia="微软雅黑"/>
                <w:rFonts w:ascii="Calibri" w:hAnsi="Calibri"/>
                <w:b w:val="0"/>
                <w:i w:val="0"/>
                <w:sz w:val="16"/>
              </w:rPr>
              <w:t>我头痛。（一般现在时）</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should 表示建议「应该」；shouldn't = should not</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填空：You ___ (should/shouldn't) exercise every day.</w:t>
        <w:br/>
        <w:t>翻译：也许你应该去看医生。</w:t>
        <w:br/>
        <w:t>用 be going to 写一句健康计划</w:t>
        <w:br/>
        <w:t>What's wrong? 怎么回答「我头痛」？</w:t>
        <w:br/>
        <w:t>写出 3 个疾病词汇：</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3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Illness 疾病</w:t>
            </w:r>
          </w:p>
        </w:tc>
        <w:tc>
          <w:tcPr>
            <w:tcW w:type="dxa" w:w="4535"/>
          </w:tcPr>
          <w:p>
            <w:r/>
            <w:r>
              <w:rPr>
                <w:rFonts w:ascii="Calibri" w:hAnsi="Calibri" w:eastAsia="微软雅黑"/>
                <w:rFonts w:ascii="Calibri" w:hAnsi="Calibri"/>
                <w:b w:val="0"/>
                <w:i w:val="0"/>
                <w:sz w:val="16"/>
              </w:rPr>
              <w:t>cold, fever, cough, runny nose</w:t>
            </w:r>
          </w:p>
        </w:tc>
      </w:tr>
      <w:tr>
        <w:tc>
          <w:tcPr>
            <w:tcW w:type="dxa" w:w="4535"/>
          </w:tcPr>
          <w:p>
            <w:r/>
            <w:r>
              <w:rPr>
                <w:rFonts w:ascii="Calibri" w:hAnsi="Calibri" w:eastAsia="微软雅黑"/>
                <w:rFonts w:ascii="Calibri" w:hAnsi="Calibri"/>
                <w:b w:val="0"/>
                <w:i w:val="0"/>
                <w:sz w:val="16"/>
              </w:rPr>
              <w:t>Advice 建议</w:t>
            </w:r>
          </w:p>
        </w:tc>
        <w:tc>
          <w:tcPr>
            <w:tcW w:type="dxa" w:w="4535"/>
          </w:tcPr>
          <w:p>
            <w:r/>
            <w:r>
              <w:rPr>
                <w:rFonts w:ascii="Calibri" w:hAnsi="Calibri" w:eastAsia="微软雅黑"/>
                <w:rFonts w:ascii="Calibri" w:hAnsi="Calibri"/>
                <w:b w:val="0"/>
                <w:i w:val="0"/>
                <w:sz w:val="16"/>
              </w:rPr>
              <w:t>see a doctor, get well soon, healthy diet</w:t>
            </w:r>
          </w:p>
        </w:tc>
      </w:tr>
      <w:tr>
        <w:tc>
          <w:tcPr>
            <w:tcW w:type="dxa" w:w="4535"/>
          </w:tcPr>
          <w:p>
            <w:r/>
            <w:r>
              <w:rPr>
                <w:rFonts w:ascii="Calibri" w:hAnsi="Calibri" w:eastAsia="微软雅黑"/>
                <w:rFonts w:ascii="Calibri" w:hAnsi="Calibri"/>
                <w:b w:val="0"/>
                <w:i w:val="0"/>
                <w:sz w:val="16"/>
              </w:rPr>
              <w:t>Habits 习惯</w:t>
            </w:r>
          </w:p>
        </w:tc>
        <w:tc>
          <w:tcPr>
            <w:tcW w:type="dxa" w:w="4535"/>
          </w:tcPr>
          <w:p>
            <w:r/>
            <w:r>
              <w:rPr>
                <w:rFonts w:ascii="Calibri" w:hAnsi="Calibri" w:eastAsia="微软雅黑"/>
                <w:rFonts w:ascii="Calibri" w:hAnsi="Calibri"/>
                <w:b w:val="0"/>
                <w:i w:val="0"/>
                <w:sz w:val="16"/>
              </w:rPr>
              <w:t>exercise often, stay up, join clubs</w:t>
            </w:r>
          </w:p>
        </w:tc>
      </w:tr>
      <w:tr>
        <w:tc>
          <w:tcPr>
            <w:tcW w:type="dxa" w:w="4535"/>
          </w:tcPr>
          <w:p>
            <w:r/>
            <w:r>
              <w:rPr>
                <w:rFonts w:ascii="Calibri" w:hAnsi="Calibri" w:eastAsia="微软雅黑"/>
                <w:rFonts w:ascii="Calibri" w:hAnsi="Calibri"/>
                <w:b w:val="0"/>
                <w:i w:val="0"/>
                <w:sz w:val="16"/>
              </w:rPr>
              <w:t>Feelings 感受</w:t>
            </w:r>
          </w:p>
        </w:tc>
        <w:tc>
          <w:tcPr>
            <w:tcW w:type="dxa" w:w="4535"/>
          </w:tcPr>
          <w:p>
            <w:r/>
            <w:r>
              <w:rPr>
                <w:rFonts w:ascii="Calibri" w:hAnsi="Calibri" w:eastAsia="微软雅黑"/>
                <w:rFonts w:ascii="Calibri" w:hAnsi="Calibri"/>
                <w:b w:val="0"/>
                <w:i w:val="0"/>
                <w:sz w:val="16"/>
              </w:rPr>
              <w:t>feel ill, unhappy, cheer you up</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can we live a healthy life?</w:t>
            </w:r>
          </w:p>
        </w:tc>
        <w:tc>
          <w:tcPr>
            <w:tcW w:type="dxa" w:w="4535"/>
          </w:tcPr>
          <w:p>
            <w:r/>
            <w:r>
              <w:rPr>
                <w:rFonts w:ascii="Calibri" w:hAnsi="Calibri" w:eastAsia="微软雅黑"/>
                <w:rFonts w:ascii="Calibri" w:hAnsi="Calibri"/>
                <w:b w:val="0"/>
                <w:i w:val="0"/>
                <w:sz w:val="16"/>
              </w:rPr>
              <w:t>— 我们怎样过健康生活？</w:t>
            </w:r>
          </w:p>
        </w:tc>
      </w:tr>
      <w:tr>
        <w:tc>
          <w:tcPr>
            <w:tcW w:type="dxa" w:w="4535"/>
          </w:tcPr>
          <w:p>
            <w:r/>
            <w:r>
              <w:rPr>
                <w:rFonts w:ascii="Calibri" w:hAnsi="Calibri" w:eastAsia="微软雅黑"/>
                <w:rFonts w:ascii="Calibri" w:hAnsi="Calibri"/>
                <w:b w:val="0"/>
                <w:i w:val="0"/>
                <w:sz w:val="16"/>
              </w:rPr>
              <w:t>— We need to eat healthy food. We should exercise too.</w:t>
            </w:r>
          </w:p>
        </w:tc>
        <w:tc>
          <w:tcPr>
            <w:tcW w:type="dxa" w:w="4535"/>
          </w:tcPr>
          <w:p>
            <w:r/>
            <w:r>
              <w:rPr>
                <w:rFonts w:ascii="Calibri" w:hAnsi="Calibri" w:eastAsia="微软雅黑"/>
                <w:rFonts w:ascii="Calibri" w:hAnsi="Calibri"/>
                <w:b w:val="0"/>
                <w:i w:val="0"/>
                <w:sz w:val="16"/>
              </w:rPr>
              <w:t>— 我们需要吃健康食物，还应该运动。</w:t>
            </w:r>
          </w:p>
        </w:tc>
      </w:tr>
      <w:tr>
        <w:tc>
          <w:tcPr>
            <w:tcW w:type="dxa" w:w="4535"/>
          </w:tcPr>
          <w:p>
            <w:r/>
            <w:r>
              <w:rPr>
                <w:rFonts w:ascii="Calibri" w:hAnsi="Calibri" w:eastAsia="微软雅黑"/>
                <w:rFonts w:ascii="Calibri" w:hAnsi="Calibri"/>
                <w:b w:val="0"/>
                <w:i w:val="0"/>
                <w:sz w:val="16"/>
              </w:rPr>
              <w:t>— What are you going to do?</w:t>
            </w:r>
          </w:p>
        </w:tc>
        <w:tc>
          <w:tcPr>
            <w:tcW w:type="dxa" w:w="4535"/>
          </w:tcPr>
          <w:p>
            <w:r/>
            <w:r>
              <w:rPr>
                <w:rFonts w:ascii="Calibri" w:hAnsi="Calibri" w:eastAsia="微软雅黑"/>
                <w:rFonts w:ascii="Calibri" w:hAnsi="Calibri"/>
                <w:b w:val="0"/>
                <w:i w:val="0"/>
                <w:sz w:val="16"/>
              </w:rPr>
              <w:t>— 你打算做什么？</w:t>
            </w:r>
          </w:p>
        </w:tc>
      </w:tr>
      <w:tr>
        <w:tc>
          <w:tcPr>
            <w:tcW w:type="dxa" w:w="4535"/>
          </w:tcPr>
          <w:p>
            <w:r/>
            <w:r>
              <w:rPr>
                <w:rFonts w:ascii="Calibri" w:hAnsi="Calibri" w:eastAsia="微软雅黑"/>
                <w:rFonts w:ascii="Calibri" w:hAnsi="Calibri"/>
                <w:b w:val="0"/>
                <w:i w:val="0"/>
                <w:sz w:val="16"/>
              </w:rPr>
              <w:t>— I'm going to see a doctor.</w:t>
            </w:r>
          </w:p>
        </w:tc>
        <w:tc>
          <w:tcPr>
            <w:tcW w:type="dxa" w:w="4535"/>
          </w:tcPr>
          <w:p>
            <w:r/>
            <w:r>
              <w:rPr>
                <w:rFonts w:ascii="Calibri" w:hAnsi="Calibri" w:eastAsia="微软雅黑"/>
                <w:rFonts w:ascii="Calibri" w:hAnsi="Calibri"/>
                <w:b w:val="0"/>
                <w:i w:val="0"/>
                <w:sz w:val="16"/>
              </w:rPr>
              <w:t>— 我打算去看医生。</w:t>
            </w:r>
          </w:p>
        </w:tc>
      </w:tr>
      <w:tr>
        <w:tc>
          <w:tcPr>
            <w:tcW w:type="dxa" w:w="4535"/>
          </w:tcPr>
          <w:p>
            <w:r/>
            <w:r>
              <w:rPr>
                <w:rFonts w:ascii="Calibri" w:hAnsi="Calibri" w:eastAsia="微软雅黑"/>
                <w:rFonts w:ascii="Calibri" w:hAnsi="Calibri"/>
                <w:b w:val="0"/>
                <w:i w:val="0"/>
                <w:sz w:val="16"/>
              </w:rPr>
              <w:t>My mum is going to take me to hospital this afternoon.</w:t>
            </w:r>
          </w:p>
        </w:tc>
        <w:tc>
          <w:tcPr>
            <w:tcW w:type="dxa" w:w="4535"/>
          </w:tcPr>
          <w:p>
            <w:r/>
            <w:r>
              <w:rPr>
                <w:rFonts w:ascii="Calibri" w:hAnsi="Calibri" w:eastAsia="微软雅黑"/>
                <w:rFonts w:ascii="Calibri" w:hAnsi="Calibri"/>
                <w:b w:val="0"/>
                <w:i w:val="0"/>
                <w:sz w:val="16"/>
              </w:rPr>
              <w:t>我妈妈今天下午要带我去医院。</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before="160" w:after="120"/>
      </w:pPr>
      <w:r>
        <w:rPr>
          <w:rFonts w:ascii="Calibri" w:hAnsi="Calibri" w:eastAsia="微软雅黑"/>
          <w:rFonts w:ascii="Calibri" w:hAnsi="Calibri"/>
          <w:b/>
          <w:i w:val="0"/>
          <w:color w:val="1A5FA8"/>
          <w:sz w:val="28"/>
        </w:rPr>
        <w:t>🔑 知识点4：读写任务精讲</w:t>
      </w:r>
    </w:p>
    <w:p>
      <w:pPr>
        <w:spacing w:before="160" w:after="120"/>
      </w:pPr>
      <w:r>
        <w:rPr>
          <w:rFonts w:ascii="Calibri" w:hAnsi="Calibri" w:eastAsia="微软雅黑"/>
          <w:rFonts w:ascii="Calibri" w:hAnsi="Calibri"/>
          <w:b/>
          <w:i w:val="0"/>
          <w:sz w:val="24"/>
        </w:rPr>
        <w:t>Reading &amp; writing</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先列提纲，再写完整句：开头—活动—感受。</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步骤</w:t>
            </w:r>
          </w:p>
        </w:tc>
        <w:tc>
          <w:tcPr>
            <w:tcW w:type="dxa" w:w="4535"/>
            <w:shd w:fill="E8F4FC" w:val="clear"/>
          </w:tcPr>
          <w:p>
            <w:r/>
            <w:r>
              <w:rPr>
                <w:rFonts w:ascii="Calibri" w:hAnsi="Calibri" w:eastAsia="微软雅黑"/>
                <w:rFonts w:ascii="Calibri" w:hAnsi="Calibri"/>
                <w:b/>
                <w:i w:val="0"/>
                <w:sz w:val="18"/>
              </w:rPr>
              <w:t>要求</w:t>
            </w:r>
          </w:p>
        </w:tc>
      </w:tr>
      <w:tr>
        <w:tc>
          <w:tcPr>
            <w:tcW w:type="dxa" w:w="4535"/>
          </w:tcPr>
          <w:p>
            <w:r/>
            <w:r>
              <w:rPr>
                <w:rFonts w:ascii="Calibri" w:hAnsi="Calibri" w:eastAsia="微软雅黑"/>
                <w:rFonts w:ascii="Calibri" w:hAnsi="Calibri"/>
                <w:b w:val="0"/>
                <w:i w:val="0"/>
                <w:sz w:val="16"/>
              </w:rPr>
              <w:t>开头</w:t>
            </w:r>
          </w:p>
        </w:tc>
        <w:tc>
          <w:tcPr>
            <w:tcW w:type="dxa" w:w="4535"/>
          </w:tcPr>
          <w:p>
            <w:r/>
            <w:r>
              <w:rPr>
                <w:rFonts w:ascii="Calibri" w:hAnsi="Calibri" w:eastAsia="微软雅黑"/>
                <w:rFonts w:ascii="Calibri" w:hAnsi="Calibri"/>
                <w:b w:val="0"/>
                <w:i w:val="0"/>
                <w:sz w:val="16"/>
              </w:rPr>
              <w:t>交代时间/主题</w:t>
            </w:r>
          </w:p>
        </w:tc>
      </w:tr>
      <w:tr>
        <w:tc>
          <w:tcPr>
            <w:tcW w:type="dxa" w:w="4535"/>
          </w:tcPr>
          <w:p>
            <w:r/>
            <w:r>
              <w:rPr>
                <w:rFonts w:ascii="Calibri" w:hAnsi="Calibri" w:eastAsia="微软雅黑"/>
                <w:rFonts w:ascii="Calibri" w:hAnsi="Calibri"/>
                <w:b w:val="0"/>
                <w:i w:val="0"/>
                <w:sz w:val="16"/>
              </w:rPr>
              <w:t>中间</w:t>
            </w:r>
          </w:p>
        </w:tc>
        <w:tc>
          <w:tcPr>
            <w:tcW w:type="dxa" w:w="4535"/>
          </w:tcPr>
          <w:p>
            <w:r/>
            <w:r>
              <w:rPr>
                <w:rFonts w:ascii="Calibri" w:hAnsi="Calibri" w:eastAsia="微软雅黑"/>
                <w:rFonts w:ascii="Calibri" w:hAnsi="Calibri"/>
                <w:b w:val="0"/>
                <w:i w:val="0"/>
                <w:sz w:val="16"/>
              </w:rPr>
              <w:t>2–3 个活动</w:t>
            </w:r>
          </w:p>
        </w:tc>
      </w:tr>
      <w:tr>
        <w:tc>
          <w:tcPr>
            <w:tcW w:type="dxa" w:w="4535"/>
          </w:tcPr>
          <w:p>
            <w:r/>
            <w:r>
              <w:rPr>
                <w:rFonts w:ascii="Calibri" w:hAnsi="Calibri" w:eastAsia="微软雅黑"/>
                <w:rFonts w:ascii="Calibri" w:hAnsi="Calibri"/>
                <w:b w:val="0"/>
                <w:i w:val="0"/>
                <w:sz w:val="16"/>
              </w:rPr>
              <w:t>结尾</w:t>
            </w:r>
          </w:p>
        </w:tc>
        <w:tc>
          <w:tcPr>
            <w:tcW w:type="dxa" w:w="4535"/>
          </w:tcPr>
          <w:p>
            <w:r/>
            <w:r>
              <w:rPr>
                <w:rFonts w:ascii="Calibri" w:hAnsi="Calibri" w:eastAsia="微软雅黑"/>
                <w:rFonts w:ascii="Calibri" w:hAnsi="Calibri"/>
                <w:b w:val="0"/>
                <w:i w:val="0"/>
                <w:sz w:val="16"/>
              </w:rPr>
              <w:t>感受或建议</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写作像搭积木。</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仿写一段关于 健康生活 的短文（6–8 句）。</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If you feel ill, you should see a doctor.症状 + should 建议句型。</w:t>
      </w:r>
    </w:p>
    <w:p>
      <w:pPr>
        <w:spacing w:after="120"/>
      </w:pPr>
      <w:r>
        <w:rPr>
          <w:rFonts w:ascii="Calibri" w:hAnsi="Calibri" w:eastAsia="微软雅黑"/>
          <w:rFonts w:ascii="Calibri" w:hAnsi="Calibri"/>
          <w:b w:val="0"/>
          <w:i w:val="0"/>
          <w:sz w:val="18"/>
        </w:rPr>
        <w:t>2. Think about happy things and join clubs.心理健康建议：想开心事、参加社团。</w:t>
      </w:r>
    </w:p>
    <w:p>
      <w:pPr>
        <w:spacing w:after="120"/>
      </w:pPr>
      <w:r>
        <w:rPr>
          <w:rFonts w:ascii="Calibri" w:hAnsi="Calibri" w:eastAsia="微软雅黑"/>
          <w:rFonts w:ascii="Calibri" w:hAnsi="Calibri"/>
          <w:b w:val="0"/>
          <w:i w:val="0"/>
          <w:sz w:val="18"/>
        </w:rPr>
        <w:t>3. What should we do to keep healthy? (至少 3 点)healthy diet / exercise / sleep / see a doctor</w:t>
      </w:r>
    </w:p>
    <w:p>
      <w:pPr>
        <w:spacing w:after="120"/>
      </w:pPr>
      <w:r>
        <w:rPr>
          <w:rFonts w:ascii="Calibri" w:hAnsi="Calibri" w:eastAsia="微软雅黑"/>
          <w:rFonts w:ascii="Calibri" w:hAnsi="Calibri"/>
          <w:b/>
          <w:i w:val="0"/>
          <w:sz w:val="20"/>
        </w:rPr>
        <w:t>重要写作练习讲解 · 健康生活短文（满分范文）</w:t>
      </w:r>
    </w:p>
    <w:p>
      <w:pPr>
        <w:spacing w:after="120"/>
      </w:pPr>
      <w:r>
        <w:rPr>
          <w:rFonts w:ascii="Calibri" w:hAnsi="Calibri" w:eastAsia="微软雅黑"/>
          <w:rFonts w:ascii="Calibri" w:hAnsi="Calibri"/>
          <w:b w:val="0"/>
          <w:i w:val="0"/>
          <w:sz w:val="16"/>
        </w:rPr>
        <w:t>How to Keep Healthy</w:t>
        <w:br/>
        <w:br/>
        <w:t>Health is very important. You should eat healthy food and exercise often. You shouldn't stay up late. If you feel ill, you should see a doctor. Think about happy things and join clubs. Let's live a healthy life together!</w:t>
      </w:r>
    </w:p>
    <w:p>
      <w:pPr>
        <w:spacing w:after="120"/>
      </w:pPr>
      <w:r>
        <w:rPr>
          <w:rFonts w:ascii="Calibri" w:hAnsi="Calibri" w:eastAsia="微软雅黑"/>
          <w:rFonts w:ascii="Calibri" w:hAnsi="Calibri"/>
          <w:b w:val="0"/>
          <w:i w:val="0"/>
          <w:sz w:val="18"/>
        </w:rPr>
        <w:t>得分要点：主题句 + 3–4 条 should 建议 + 结尾号召。</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填空：You ___ (should/shouldn't) exercise every day.</w:t>
      </w:r>
    </w:p>
    <w:p>
      <w:pPr>
        <w:spacing w:after="120"/>
      </w:pPr>
      <w:r>
        <w:rPr>
          <w:rFonts w:ascii="Calibri" w:hAnsi="Calibri" w:eastAsia="微软雅黑"/>
          <w:rFonts w:ascii="Calibri" w:hAnsi="Calibri"/>
          <w:b w:val="0"/>
          <w:i w:val="0"/>
          <w:sz w:val="18"/>
        </w:rPr>
        <w:t>2. 翻译：也许你应该去看医生。</w:t>
      </w:r>
    </w:p>
    <w:p>
      <w:pPr>
        <w:spacing w:after="120"/>
      </w:pPr>
      <w:r>
        <w:rPr>
          <w:rFonts w:ascii="Calibri" w:hAnsi="Calibri" w:eastAsia="微软雅黑"/>
          <w:rFonts w:ascii="Calibri" w:hAnsi="Calibri"/>
          <w:b w:val="0"/>
          <w:i w:val="0"/>
          <w:sz w:val="18"/>
        </w:rPr>
        <w:t>3. 用 be going to 写一句健康计划</w:t>
      </w:r>
    </w:p>
    <w:p>
      <w:pPr>
        <w:spacing w:after="120"/>
      </w:pPr>
      <w:r>
        <w:rPr>
          <w:rFonts w:ascii="Calibri" w:hAnsi="Calibri" w:eastAsia="微软雅黑"/>
          <w:rFonts w:ascii="Calibri" w:hAnsi="Calibri"/>
          <w:b w:val="0"/>
          <w:i w:val="0"/>
          <w:sz w:val="18"/>
        </w:rPr>
        <w:t>4. What's wrong? 怎么回答「我头痛」？</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should / shouldn't &amp; be going to</w:t>
            </w:r>
          </w:p>
        </w:tc>
        <w:tc>
          <w:tcPr>
            <w:tcW w:type="dxa" w:w="2268"/>
          </w:tcPr>
          <w:p>
            <w:r/>
            <w:r>
              <w:rPr>
                <w:rFonts w:ascii="Calibri" w:hAnsi="Calibri" w:eastAsia="微软雅黑"/>
                <w:rFonts w:ascii="Calibri" w:hAnsi="Calibri"/>
                <w:b w:val="0"/>
                <w:i w:val="0"/>
                <w:sz w:val="16"/>
              </w:rPr>
              <w:t>should 表示建议「应该」</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How can we live a healthy life?</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cold, fever, cough</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We need to eat healthy food. We should exercise too.</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How can we live a healthy life?"</w:t>
        <w:br/>
        <w:t>2. "— We need to eat healthy food. We should exercise too."</w:t>
        <w:br/>
        <w:t>3. "— What are you going to do?"</w:t>
        <w:br/>
        <w:t>4. "— I'm going to see a doctor."</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填空：You ___ (should/shouldn't) exercise every day.</w:t>
      </w:r>
    </w:p>
    <w:p>
      <w:pPr>
        <w:spacing w:after="120"/>
      </w:pPr>
      <w:r>
        <w:rPr>
          <w:rFonts w:ascii="Calibri" w:hAnsi="Calibri" w:eastAsia="微软雅黑"/>
          <w:rFonts w:ascii="Calibri" w:hAnsi="Calibri"/>
          <w:b w:val="0"/>
          <w:i w:val="0"/>
          <w:sz w:val="18"/>
        </w:rPr>
        <w:t>• 翻译：也许你应该去看医生。</w:t>
      </w:r>
    </w:p>
    <w:p>
      <w:pPr>
        <w:spacing w:after="120"/>
      </w:pPr>
      <w:r>
        <w:rPr>
          <w:rFonts w:ascii="Calibri" w:hAnsi="Calibri" w:eastAsia="微软雅黑"/>
          <w:rFonts w:ascii="Calibri" w:hAnsi="Calibri"/>
          <w:b w:val="0"/>
          <w:i w:val="0"/>
          <w:sz w:val="18"/>
        </w:rPr>
        <w:t>• 用 be going to 写一句健康计划</w:t>
      </w:r>
    </w:p>
    <w:p>
      <w:pPr>
        <w:spacing w:after="120"/>
      </w:pPr>
      <w:r>
        <w:rPr>
          <w:rFonts w:ascii="Calibri" w:hAnsi="Calibri" w:eastAsia="微软雅黑"/>
          <w:rFonts w:ascii="Calibri" w:hAnsi="Calibri"/>
          <w:b w:val="0"/>
          <w:i w:val="0"/>
          <w:sz w:val="18"/>
        </w:rPr>
        <w:t>• What's wrong? 怎么回答「我头痛」？</w:t>
      </w:r>
    </w:p>
    <w:p>
      <w:pPr>
        <w:spacing w:after="120"/>
      </w:pPr>
      <w:r>
        <w:rPr>
          <w:rFonts w:ascii="Calibri" w:hAnsi="Calibri" w:eastAsia="微软雅黑"/>
          <w:rFonts w:ascii="Calibri" w:hAnsi="Calibri"/>
          <w:b w:val="0"/>
          <w:i w:val="0"/>
          <w:sz w:val="18"/>
        </w:rPr>
        <w:t>🎓 老师寄语：健康不仅是身体，心情也很重要。</w:t>
      </w:r>
    </w:p>
    <w:p>
      <w:pPr>
        <w:spacing w:before="160" w:after="120"/>
      </w:pPr>
      <w:r>
        <w:rPr>
          <w:rFonts w:ascii="Calibri" w:hAnsi="Calibri" w:eastAsia="微软雅黑"/>
          <w:rFonts w:ascii="Calibri" w:hAnsi="Calibri"/>
          <w:b/>
          <w:i w:val="0"/>
          <w:color w:val="1A5FA8"/>
          <w:sz w:val="28"/>
        </w:rPr>
        <w:t>【Unit 4 · 知识点精讲】</w:t>
      </w:r>
    </w:p>
    <w:p>
      <w:pPr>
        <w:spacing w:before="160" w:after="120"/>
      </w:pPr>
      <w:r>
        <w:rPr>
          <w:rFonts w:ascii="Calibri" w:hAnsi="Calibri" w:eastAsia="微软雅黑"/>
          <w:rFonts w:ascii="Calibri" w:hAnsi="Calibri"/>
          <w:b/>
          <w:i w:val="0"/>
          <w:sz w:val="24"/>
        </w:rPr>
        <w:t>第 13 页 · Unit 4 · Part A 精讲</w:t>
      </w:r>
    </w:p>
    <w:p>
      <w:pPr>
        <w:spacing w:before="160" w:after="120"/>
      </w:pPr>
      <w:r>
        <w:rPr>
          <w:rFonts w:ascii="Calibri" w:hAnsi="Calibri" w:eastAsia="微软雅黑"/>
          <w:rFonts w:ascii="Calibri" w:hAnsi="Calibri"/>
          <w:b/>
          <w:i w:val="0"/>
          <w:sz w:val="24"/>
        </w:rPr>
        <w:t>Unit 4 Managing money well（善于理财） — Part A</w:t>
      </w:r>
    </w:p>
    <w:p>
      <w:pPr>
        <w:spacing w:after="120"/>
      </w:pPr>
      <w:r>
        <w:rPr>
          <w:rFonts w:ascii="Calibri" w:hAnsi="Calibri" w:eastAsia="微软雅黑"/>
          <w:rFonts w:ascii="Calibri" w:hAnsi="Calibri"/>
          <w:b w:val="0"/>
          <w:i w:val="0"/>
          <w:sz w:val="18"/>
        </w:rPr>
        <w:t>单元主题：零花钱管理、理性消费与储蓄</w:t>
      </w:r>
    </w:p>
    <w:p>
      <w:pPr>
        <w:spacing w:after="120"/>
      </w:pPr>
      <w:r>
        <w:rPr>
          <w:rFonts w:ascii="Calibri" w:hAnsi="Calibri" w:eastAsia="微软雅黑"/>
          <w:rFonts w:ascii="Calibri" w:hAnsi="Calibri"/>
          <w:b w:val="0"/>
          <w:i w:val="0"/>
          <w:sz w:val="18"/>
        </w:rPr>
        <w:t>本讲目标：听说入门：认读核心词汇，模仿对话，能问答交流</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一句话概括：本课围绕「善于理财」主题，掌握be going to &amp; want/need to do、核心词汇与交际句型。</w:t>
      </w:r>
    </w:p>
    <w:p>
      <w:pPr>
        <w:spacing w:after="120"/>
      </w:pPr>
      <w:r>
        <w:rPr>
          <w:rFonts w:ascii="Calibri" w:hAnsi="Calibri" w:eastAsia="微软雅黑"/>
          <w:rFonts w:ascii="Calibri" w:hAnsi="Calibri"/>
          <w:b w:val="0"/>
          <w:i w:val="0"/>
          <w:sz w:val="16"/>
        </w:rPr>
        <w:t>【知识点大树🌳】</w:t>
        <w:br/>
        <w:t>Unit 4 善于理财</w:t>
        <w:br/>
        <w:t>├─ Money 金钱: pocket money, lucky money, cash</w:t>
        <w:br/>
        <w:t>├─ Actions 行为: save, spend, buy</w:t>
        <w:br/>
        <w:t>├─ Items 物品: piggy bank, schoolbag, goods</w:t>
        <w:br/>
        <w:t>├─ Plans 计划: save up, wait for a sale, spending plan</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谈论用钱计划</w:t>
      </w:r>
    </w:p>
    <w:p>
      <w:pPr>
        <w:spacing w:after="120"/>
      </w:pPr>
      <w:r>
        <w:rPr>
          <w:rFonts w:ascii="Calibri" w:hAnsi="Calibri" w:eastAsia="微软雅黑"/>
          <w:rFonts w:ascii="Calibri" w:hAnsi="Calibri"/>
          <w:b w:val="0"/>
          <w:i w:val="0"/>
          <w:sz w:val="18"/>
        </w:rPr>
        <w:t>• 用 be going to 表达打算</w:t>
      </w:r>
    </w:p>
    <w:p>
      <w:pPr>
        <w:spacing w:after="120"/>
      </w:pPr>
      <w:r>
        <w:rPr>
          <w:rFonts w:ascii="Calibri" w:hAnsi="Calibri" w:eastAsia="微软雅黑"/>
          <w:rFonts w:ascii="Calibri" w:hAnsi="Calibri"/>
          <w:b w:val="0"/>
          <w:i w:val="0"/>
          <w:sz w:val="18"/>
        </w:rPr>
        <w:t>• 区分 need 和 want</w:t>
      </w:r>
    </w:p>
    <w:p>
      <w:pPr>
        <w:spacing w:after="120"/>
      </w:pPr>
      <w:r>
        <w:rPr>
          <w:rFonts w:ascii="Calibri" w:hAnsi="Calibri" w:eastAsia="微软雅黑"/>
          <w:rFonts w:ascii="Calibri" w:hAnsi="Calibri"/>
          <w:b w:val="0"/>
          <w:i w:val="0"/>
          <w:sz w:val="18"/>
        </w:rPr>
        <w:t>• 学会量入为出、合理储蓄</w:t>
      </w:r>
    </w:p>
    <w:p>
      <w:pPr>
        <w:spacing w:after="120"/>
      </w:pPr>
      <w:r>
        <w:rPr>
          <w:rFonts w:ascii="Calibri" w:hAnsi="Calibri" w:eastAsia="微软雅黑"/>
          <w:rFonts w:ascii="Calibri" w:hAnsi="Calibri"/>
          <w:b/>
          <w:i w:val="0"/>
          <w:sz w:val="20"/>
        </w:rPr>
        <w:t>第三步：核心词汇（附录2 · Part A）</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★pocket money</w:t>
            </w:r>
          </w:p>
        </w:tc>
        <w:tc>
          <w:tcPr>
            <w:tcW w:type="dxa" w:w="1814"/>
          </w:tcPr>
          <w:p>
            <w:r/>
            <w:r>
              <w:rPr>
                <w:rFonts w:ascii="Calibri" w:hAnsi="Calibri" w:eastAsia="微软雅黑"/>
                <w:rFonts w:ascii="Calibri" w:hAnsi="Calibri"/>
                <w:b w:val="0"/>
                <w:i w:val="0"/>
                <w:sz w:val="16"/>
              </w:rPr>
              <w:t>/ˈpɒkɪt ˈmʌni/</w:t>
            </w:r>
          </w:p>
        </w:tc>
        <w:tc>
          <w:tcPr>
            <w:tcW w:type="dxa" w:w="1814"/>
          </w:tcPr>
          <w:p>
            <w:r/>
            <w:r>
              <w:rPr>
                <w:rFonts w:ascii="Calibri" w:hAnsi="Calibri" w:eastAsia="微软雅黑"/>
                <w:rFonts w:ascii="Calibri" w:hAnsi="Calibri"/>
                <w:b w:val="0"/>
                <w:i w:val="0"/>
                <w:sz w:val="16"/>
              </w:rPr>
              <w:t>n. P.40（二级词汇★）</w:t>
            </w:r>
          </w:p>
        </w:tc>
        <w:tc>
          <w:tcPr>
            <w:tcW w:type="dxa" w:w="1814"/>
          </w:tcPr>
          <w:p>
            <w:r/>
            <w:r>
              <w:rPr>
                <w:rFonts w:ascii="Calibri" w:hAnsi="Calibri" w:eastAsia="微软雅黑"/>
                <w:rFonts w:ascii="Calibri" w:hAnsi="Calibri"/>
                <w:b w:val="0"/>
                <w:i w:val="0"/>
                <w:sz w:val="16"/>
              </w:rPr>
              <w:t>零花钱</w:t>
            </w:r>
          </w:p>
        </w:tc>
        <w:tc>
          <w:tcPr>
            <w:tcW w:type="dxa" w:w="1814"/>
          </w:tcPr>
          <w:p>
            <w:r/>
            <w:r>
              <w:rPr>
                <w:rFonts w:ascii="Calibri" w:hAnsi="Calibri" w:eastAsia="微软雅黑"/>
                <w:rFonts w:ascii="Calibri" w:hAnsi="Calibri"/>
                <w:b w:val="0"/>
                <w:i w:val="0"/>
                <w:sz w:val="16"/>
              </w:rPr>
              <w:t>Mum is giving Matt his pocket money. Listen and write T (True) or F (False). 🎧</w:t>
            </w:r>
          </w:p>
        </w:tc>
      </w:tr>
      <w:tr>
        <w:tc>
          <w:tcPr>
            <w:tcW w:type="dxa" w:w="1814"/>
          </w:tcPr>
          <w:p>
            <w:r/>
            <w:r>
              <w:rPr>
                <w:rFonts w:ascii="Calibri" w:hAnsi="Calibri" w:eastAsia="微软雅黑"/>
                <w:rFonts w:ascii="Calibri" w:hAnsi="Calibri"/>
                <w:b w:val="0"/>
                <w:i w:val="0"/>
                <w:sz w:val="16"/>
              </w:rPr>
              <w:t>pocket money</w:t>
            </w:r>
          </w:p>
        </w:tc>
        <w:tc>
          <w:tcPr>
            <w:tcW w:type="dxa" w:w="1814"/>
          </w:tcPr>
          <w:p>
            <w:r/>
            <w:r>
              <w:rPr>
                <w:rFonts w:ascii="Calibri" w:hAnsi="Calibri" w:eastAsia="微软雅黑"/>
                <w:rFonts w:ascii="Calibri" w:hAnsi="Calibri"/>
                <w:b w:val="0"/>
                <w:i w:val="0"/>
                <w:sz w:val="16"/>
              </w:rPr>
              <w:t>/ˈpɒkɪt ˈmʌni/</w:t>
            </w:r>
          </w:p>
        </w:tc>
        <w:tc>
          <w:tcPr>
            <w:tcW w:type="dxa" w:w="1814"/>
          </w:tcPr>
          <w:p>
            <w:r/>
            <w:r>
              <w:rPr>
                <w:rFonts w:ascii="Calibri" w:hAnsi="Calibri" w:eastAsia="微软雅黑"/>
                <w:rFonts w:ascii="Calibri" w:hAnsi="Calibri"/>
                <w:b w:val="0"/>
                <w:i w:val="0"/>
                <w:sz w:val="16"/>
              </w:rPr>
              <w:t>n. P.40</w:t>
            </w:r>
          </w:p>
        </w:tc>
        <w:tc>
          <w:tcPr>
            <w:tcW w:type="dxa" w:w="1814"/>
          </w:tcPr>
          <w:p>
            <w:r/>
            <w:r>
              <w:rPr>
                <w:rFonts w:ascii="Calibri" w:hAnsi="Calibri" w:eastAsia="微软雅黑"/>
                <w:rFonts w:ascii="Calibri" w:hAnsi="Calibri"/>
                <w:b w:val="0"/>
                <w:i w:val="0"/>
                <w:sz w:val="16"/>
              </w:rPr>
              <w:t>零花钱</w:t>
            </w:r>
          </w:p>
        </w:tc>
        <w:tc>
          <w:tcPr>
            <w:tcW w:type="dxa" w:w="1814"/>
          </w:tcPr>
          <w:p>
            <w:r/>
            <w:r>
              <w:rPr>
                <w:rFonts w:ascii="Calibri" w:hAnsi="Calibri" w:eastAsia="微软雅黑"/>
                <w:rFonts w:ascii="Calibri" w:hAnsi="Calibri"/>
                <w:b w:val="0"/>
                <w:i w:val="0"/>
                <w:sz w:val="16"/>
              </w:rPr>
              <w:t>Mum is giving Matt his pocket money. Listen and write T (True) or F (False). 🎧</w:t>
            </w:r>
          </w:p>
        </w:tc>
      </w:tr>
      <w:tr>
        <w:tc>
          <w:tcPr>
            <w:tcW w:type="dxa" w:w="1814"/>
          </w:tcPr>
          <w:p>
            <w:r/>
            <w:r>
              <w:rPr>
                <w:rFonts w:ascii="Calibri" w:hAnsi="Calibri" w:eastAsia="微软雅黑"/>
                <w:rFonts w:ascii="Calibri" w:hAnsi="Calibri"/>
                <w:b w:val="0"/>
                <w:i w:val="0"/>
                <w:sz w:val="16"/>
              </w:rPr>
              <w:t>★schoolbag</w:t>
            </w:r>
          </w:p>
        </w:tc>
        <w:tc>
          <w:tcPr>
            <w:tcW w:type="dxa" w:w="1814"/>
          </w:tcPr>
          <w:p>
            <w:r/>
            <w:r>
              <w:rPr>
                <w:rFonts w:ascii="Calibri" w:hAnsi="Calibri" w:eastAsia="微软雅黑"/>
                <w:rFonts w:ascii="Calibri" w:hAnsi="Calibri"/>
                <w:b w:val="0"/>
                <w:i w:val="0"/>
                <w:sz w:val="16"/>
              </w:rPr>
              <w:t>/ˈskuːlbæɡ/</w:t>
            </w:r>
          </w:p>
        </w:tc>
        <w:tc>
          <w:tcPr>
            <w:tcW w:type="dxa" w:w="1814"/>
          </w:tcPr>
          <w:p>
            <w:r/>
            <w:r>
              <w:rPr>
                <w:rFonts w:ascii="Calibri" w:hAnsi="Calibri" w:eastAsia="微软雅黑"/>
                <w:rFonts w:ascii="Calibri" w:hAnsi="Calibri"/>
                <w:b w:val="0"/>
                <w:i w:val="0"/>
                <w:sz w:val="16"/>
              </w:rPr>
              <w:t>n. P.40（二级词汇★）</w:t>
            </w:r>
          </w:p>
        </w:tc>
        <w:tc>
          <w:tcPr>
            <w:tcW w:type="dxa" w:w="1814"/>
          </w:tcPr>
          <w:p>
            <w:r/>
            <w:r>
              <w:rPr>
                <w:rFonts w:ascii="Calibri" w:hAnsi="Calibri" w:eastAsia="微软雅黑"/>
                <w:rFonts w:ascii="Calibri" w:hAnsi="Calibri"/>
                <w:b w:val="0"/>
                <w:i w:val="0"/>
                <w:sz w:val="16"/>
              </w:rPr>
              <w:t>书包</w:t>
            </w:r>
          </w:p>
        </w:tc>
        <w:tc>
          <w:tcPr>
            <w:tcW w:type="dxa" w:w="1814"/>
          </w:tcPr>
          <w:p>
            <w:r/>
            <w:r>
              <w:rPr>
                <w:rFonts w:ascii="Calibri" w:hAnsi="Calibri" w:eastAsia="微软雅黑"/>
                <w:rFonts w:ascii="Calibri" w:hAnsi="Calibri"/>
                <w:b w:val="0"/>
                <w:i w:val="0"/>
                <w:sz w:val="16"/>
              </w:rPr>
              <w:t>👦 Matt: I'm going to buy a schoolbag.</w:t>
            </w:r>
          </w:p>
        </w:tc>
      </w:tr>
      <w:tr>
        <w:tc>
          <w:tcPr>
            <w:tcW w:type="dxa" w:w="1814"/>
          </w:tcPr>
          <w:p>
            <w:r/>
            <w:r>
              <w:rPr>
                <w:rFonts w:ascii="Calibri" w:hAnsi="Calibri" w:eastAsia="微软雅黑"/>
                <w:rFonts w:ascii="Calibri" w:hAnsi="Calibri"/>
                <w:b w:val="0"/>
                <w:i w:val="0"/>
                <w:sz w:val="16"/>
              </w:rPr>
              <w:t>goods</w:t>
            </w:r>
          </w:p>
        </w:tc>
        <w:tc>
          <w:tcPr>
            <w:tcW w:type="dxa" w:w="1814"/>
          </w:tcPr>
          <w:p>
            <w:r/>
            <w:r>
              <w:rPr>
                <w:rFonts w:ascii="Calibri" w:hAnsi="Calibri" w:eastAsia="微软雅黑"/>
                <w:rFonts w:ascii="Calibri" w:hAnsi="Calibri"/>
                <w:b w:val="0"/>
                <w:i w:val="0"/>
                <w:sz w:val="16"/>
              </w:rPr>
              <w:t>/ɡʊdz/</w:t>
            </w:r>
          </w:p>
        </w:tc>
        <w:tc>
          <w:tcPr>
            <w:tcW w:type="dxa" w:w="1814"/>
          </w:tcPr>
          <w:p>
            <w:r/>
            <w:r>
              <w:rPr>
                <w:rFonts w:ascii="Calibri" w:hAnsi="Calibri" w:eastAsia="微软雅黑"/>
                <w:rFonts w:ascii="Calibri" w:hAnsi="Calibri"/>
                <w:b w:val="0"/>
                <w:i w:val="0"/>
                <w:sz w:val="16"/>
              </w:rPr>
              <w:t>n. P.41</w:t>
            </w:r>
          </w:p>
        </w:tc>
        <w:tc>
          <w:tcPr>
            <w:tcW w:type="dxa" w:w="1814"/>
          </w:tcPr>
          <w:p>
            <w:r/>
            <w:r>
              <w:rPr>
                <w:rFonts w:ascii="Calibri" w:hAnsi="Calibri" w:eastAsia="微软雅黑"/>
                <w:rFonts w:ascii="Calibri" w:hAnsi="Calibri"/>
                <w:b w:val="0"/>
                <w:i w:val="0"/>
                <w:sz w:val="16"/>
              </w:rPr>
              <w:t>商品</w:t>
            </w:r>
          </w:p>
        </w:tc>
        <w:tc>
          <w:tcPr>
            <w:tcW w:type="dxa" w:w="1814"/>
          </w:tcPr>
          <w:p>
            <w:r/>
            <w:r>
              <w:rPr>
                <w:rFonts w:ascii="Calibri" w:hAnsi="Calibri" w:eastAsia="微软雅黑"/>
                <w:rFonts w:ascii="Calibri" w:hAnsi="Calibri"/>
                <w:b w:val="0"/>
                <w:i w:val="0"/>
                <w:sz w:val="16"/>
              </w:rPr>
              <w:t>🛒 We use money to buy goods.</w:t>
            </w:r>
          </w:p>
        </w:tc>
      </w:tr>
      <w:tr>
        <w:tc>
          <w:tcPr>
            <w:tcW w:type="dxa" w:w="1814"/>
          </w:tcPr>
          <w:p>
            <w:r/>
            <w:r>
              <w:rPr>
                <w:rFonts w:ascii="Calibri" w:hAnsi="Calibri" w:eastAsia="微软雅黑"/>
                <w:rFonts w:ascii="Calibri" w:hAnsi="Calibri"/>
                <w:b w:val="0"/>
                <w:i w:val="0"/>
                <w:sz w:val="16"/>
              </w:rPr>
              <w:t>★drink</w:t>
            </w:r>
          </w:p>
        </w:tc>
        <w:tc>
          <w:tcPr>
            <w:tcW w:type="dxa" w:w="1814"/>
          </w:tcPr>
          <w:p>
            <w:r/>
            <w:r>
              <w:rPr>
                <w:rFonts w:ascii="Calibri" w:hAnsi="Calibri" w:eastAsia="微软雅黑"/>
                <w:rFonts w:ascii="Calibri" w:hAnsi="Calibri"/>
                <w:b w:val="0"/>
                <w:i w:val="0"/>
                <w:sz w:val="16"/>
              </w:rPr>
              <w:t>/drɪŋk/</w:t>
            </w:r>
          </w:p>
        </w:tc>
        <w:tc>
          <w:tcPr>
            <w:tcW w:type="dxa" w:w="1814"/>
          </w:tcPr>
          <w:p>
            <w:r/>
            <w:r>
              <w:rPr>
                <w:rFonts w:ascii="Calibri" w:hAnsi="Calibri" w:eastAsia="微软雅黑"/>
                <w:rFonts w:ascii="Calibri" w:hAnsi="Calibri"/>
                <w:b w:val="0"/>
                <w:i w:val="0"/>
                <w:sz w:val="16"/>
              </w:rPr>
              <w:t>n. P.41（二级词汇★）</w:t>
            </w:r>
          </w:p>
        </w:tc>
        <w:tc>
          <w:tcPr>
            <w:tcW w:type="dxa" w:w="1814"/>
          </w:tcPr>
          <w:p>
            <w:r/>
            <w:r>
              <w:rPr>
                <w:rFonts w:ascii="Calibri" w:hAnsi="Calibri" w:eastAsia="微软雅黑"/>
                <w:rFonts w:ascii="Calibri" w:hAnsi="Calibri"/>
                <w:b w:val="0"/>
                <w:i w:val="0"/>
                <w:sz w:val="16"/>
              </w:rPr>
              <w:t>饮料</w:t>
            </w:r>
          </w:p>
        </w:tc>
        <w:tc>
          <w:tcPr>
            <w:tcW w:type="dxa" w:w="1814"/>
          </w:tcPr>
          <w:p>
            <w:r/>
            <w:r>
              <w:rPr>
                <w:rFonts w:ascii="Calibri" w:hAnsi="Calibri" w:eastAsia="微软雅黑"/>
                <w:rFonts w:ascii="Calibri" w:hAnsi="Calibri"/>
                <w:b w:val="0"/>
                <w:i w:val="0"/>
                <w:sz w:val="16"/>
              </w:rPr>
              <w:t>🍎 We buy food and drink.</w:t>
            </w:r>
          </w:p>
        </w:tc>
      </w:tr>
      <w:tr>
        <w:tc>
          <w:tcPr>
            <w:tcW w:type="dxa" w:w="1814"/>
          </w:tcPr>
          <w:p>
            <w:r/>
            <w:r>
              <w:rPr>
                <w:rFonts w:ascii="Calibri" w:hAnsi="Calibri" w:eastAsia="微软雅黑"/>
                <w:rFonts w:ascii="Calibri" w:hAnsi="Calibri"/>
                <w:b w:val="0"/>
                <w:i w:val="0"/>
                <w:sz w:val="16"/>
              </w:rPr>
              <w:t>service</w:t>
            </w:r>
          </w:p>
        </w:tc>
        <w:tc>
          <w:tcPr>
            <w:tcW w:type="dxa" w:w="1814"/>
          </w:tcPr>
          <w:p>
            <w:r/>
            <w:r>
              <w:rPr>
                <w:rFonts w:ascii="Calibri" w:hAnsi="Calibri" w:eastAsia="微软雅黑"/>
                <w:rFonts w:ascii="Calibri" w:hAnsi="Calibri"/>
                <w:b w:val="0"/>
                <w:i w:val="0"/>
                <w:sz w:val="16"/>
              </w:rPr>
              <w:t>/ˈsɜːvɪs/</w:t>
            </w:r>
          </w:p>
        </w:tc>
        <w:tc>
          <w:tcPr>
            <w:tcW w:type="dxa" w:w="1814"/>
          </w:tcPr>
          <w:p>
            <w:r/>
            <w:r>
              <w:rPr>
                <w:rFonts w:ascii="Calibri" w:hAnsi="Calibri" w:eastAsia="微软雅黑"/>
                <w:rFonts w:ascii="Calibri" w:hAnsi="Calibri"/>
                <w:b w:val="0"/>
                <w:i w:val="0"/>
                <w:sz w:val="16"/>
              </w:rPr>
              <w:t>n. P.41</w:t>
            </w:r>
          </w:p>
        </w:tc>
        <w:tc>
          <w:tcPr>
            <w:tcW w:type="dxa" w:w="1814"/>
          </w:tcPr>
          <w:p>
            <w:r/>
            <w:r>
              <w:rPr>
                <w:rFonts w:ascii="Calibri" w:hAnsi="Calibri" w:eastAsia="微软雅黑"/>
                <w:rFonts w:ascii="Calibri" w:hAnsi="Calibri"/>
                <w:b w:val="0"/>
                <w:i w:val="0"/>
                <w:sz w:val="16"/>
              </w:rPr>
              <w:t>服务</w:t>
            </w:r>
          </w:p>
        </w:tc>
        <w:tc>
          <w:tcPr>
            <w:tcW w:type="dxa" w:w="1814"/>
          </w:tcPr>
          <w:p>
            <w:r/>
            <w:r>
              <w:rPr>
                <w:rFonts w:ascii="Calibri" w:hAnsi="Calibri" w:eastAsia="微软雅黑"/>
                <w:rFonts w:ascii="Calibri" w:hAnsi="Calibri"/>
                <w:b w:val="0"/>
                <w:i w:val="0"/>
                <w:sz w:val="16"/>
              </w:rPr>
              <w:t>💇 We use money to pay for services.</w:t>
            </w:r>
          </w:p>
        </w:tc>
      </w:tr>
      <w:tr>
        <w:tc>
          <w:tcPr>
            <w:tcW w:type="dxa" w:w="1814"/>
          </w:tcPr>
          <w:p>
            <w:r/>
            <w:r>
              <w:rPr>
                <w:rFonts w:ascii="Calibri" w:hAnsi="Calibri" w:eastAsia="微软雅黑"/>
                <w:rFonts w:ascii="Calibri" w:hAnsi="Calibri"/>
                <w:b w:val="0"/>
                <w:i w:val="0"/>
                <w:sz w:val="16"/>
              </w:rPr>
              <w:t>haircut</w:t>
            </w:r>
          </w:p>
        </w:tc>
        <w:tc>
          <w:tcPr>
            <w:tcW w:type="dxa" w:w="1814"/>
          </w:tcPr>
          <w:p>
            <w:r/>
            <w:r>
              <w:rPr>
                <w:rFonts w:ascii="Calibri" w:hAnsi="Calibri" w:eastAsia="微软雅黑"/>
                <w:rFonts w:ascii="Calibri" w:hAnsi="Calibri"/>
                <w:b w:val="0"/>
                <w:i w:val="0"/>
                <w:sz w:val="16"/>
              </w:rPr>
              <w:t>/'heəkʌt/</w:t>
            </w:r>
          </w:p>
        </w:tc>
        <w:tc>
          <w:tcPr>
            <w:tcW w:type="dxa" w:w="1814"/>
          </w:tcPr>
          <w:p>
            <w:r/>
            <w:r>
              <w:rPr>
                <w:rFonts w:ascii="Calibri" w:hAnsi="Calibri" w:eastAsia="微软雅黑"/>
                <w:rFonts w:ascii="Calibri" w:hAnsi="Calibri"/>
                <w:b w:val="0"/>
                <w:i w:val="0"/>
                <w:sz w:val="16"/>
              </w:rPr>
              <w:t>n./v. P.41</w:t>
            </w:r>
          </w:p>
        </w:tc>
        <w:tc>
          <w:tcPr>
            <w:tcW w:type="dxa" w:w="1814"/>
          </w:tcPr>
          <w:p>
            <w:r/>
            <w:r>
              <w:rPr>
                <w:rFonts w:ascii="Calibri" w:hAnsi="Calibri" w:eastAsia="微软雅黑"/>
                <w:rFonts w:ascii="Calibri" w:hAnsi="Calibri"/>
                <w:b w:val="0"/>
                <w:i w:val="0"/>
                <w:sz w:val="16"/>
              </w:rPr>
              <w:t>理发；发型</w:t>
            </w:r>
          </w:p>
        </w:tc>
        <w:tc>
          <w:tcPr>
            <w:tcW w:type="dxa" w:w="1814"/>
          </w:tcPr>
          <w:p>
            <w:r/>
            <w:r>
              <w:rPr>
                <w:rFonts w:ascii="Calibri" w:hAnsi="Calibri" w:eastAsia="微软雅黑"/>
                <w:rFonts w:ascii="Calibri" w:hAnsi="Calibri"/>
                <w:b w:val="0"/>
                <w:i w:val="0"/>
                <w:sz w:val="16"/>
              </w:rPr>
              <w:t>We need different services: haircuts, home deliveries, …</w:t>
            </w:r>
          </w:p>
        </w:tc>
      </w:tr>
    </w:tbl>
    <w:p/>
    <w:p>
      <w:pPr>
        <w:spacing w:after="120"/>
      </w:pPr>
      <w:r>
        <w:rPr>
          <w:rFonts w:ascii="Calibri" w:hAnsi="Calibri" w:eastAsia="微软雅黑"/>
          <w:rFonts w:ascii="Calibri" w:hAnsi="Calibri"/>
          <w:b/>
          <w:i w:val="0"/>
          <w:sz w:val="20"/>
        </w:rPr>
        <w:t>第四步：常用短语（附录四 · Part A）</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pocket money</w:t>
            </w:r>
          </w:p>
        </w:tc>
        <w:tc>
          <w:tcPr>
            <w:tcW w:type="dxa" w:w="3024"/>
          </w:tcPr>
          <w:p>
            <w:r/>
            <w:r>
              <w:rPr>
                <w:rFonts w:ascii="Calibri" w:hAnsi="Calibri" w:eastAsia="微软雅黑"/>
                <w:rFonts w:ascii="Calibri" w:hAnsi="Calibri"/>
                <w:b w:val="0"/>
                <w:i w:val="0"/>
                <w:sz w:val="16"/>
              </w:rPr>
              <w:t>零花钱</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buy goods</w:t>
            </w:r>
          </w:p>
        </w:tc>
        <w:tc>
          <w:tcPr>
            <w:tcW w:type="dxa" w:w="3024"/>
          </w:tcPr>
          <w:p>
            <w:r/>
            <w:r>
              <w:rPr>
                <w:rFonts w:ascii="Calibri" w:hAnsi="Calibri" w:eastAsia="微软雅黑"/>
                <w:rFonts w:ascii="Calibri" w:hAnsi="Calibri"/>
                <w:b w:val="0"/>
                <w:i w:val="0"/>
                <w:sz w:val="16"/>
              </w:rPr>
              <w:t>购买商品</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pay for services</w:t>
            </w:r>
          </w:p>
        </w:tc>
        <w:tc>
          <w:tcPr>
            <w:tcW w:type="dxa" w:w="3024"/>
          </w:tcPr>
          <w:p>
            <w:r/>
            <w:r>
              <w:rPr>
                <w:rFonts w:ascii="Calibri" w:hAnsi="Calibri" w:eastAsia="微软雅黑"/>
                <w:rFonts w:ascii="Calibri" w:hAnsi="Calibri"/>
                <w:b w:val="0"/>
                <w:i w:val="0"/>
                <w:sz w:val="16"/>
              </w:rPr>
              <w:t>支付服务费用</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a cold drink</w:t>
            </w:r>
          </w:p>
        </w:tc>
        <w:tc>
          <w:tcPr>
            <w:tcW w:type="dxa" w:w="3024"/>
          </w:tcPr>
          <w:p>
            <w:r/>
            <w:r>
              <w:rPr>
                <w:rFonts w:ascii="Calibri" w:hAnsi="Calibri" w:eastAsia="微软雅黑"/>
                <w:rFonts w:ascii="Calibri" w:hAnsi="Calibri"/>
                <w:b w:val="0"/>
                <w:i w:val="0"/>
                <w:sz w:val="16"/>
              </w:rPr>
              <w:t>一杯冷饮</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spend pocket money</w:t>
            </w:r>
          </w:p>
        </w:tc>
        <w:tc>
          <w:tcPr>
            <w:tcW w:type="dxa" w:w="3024"/>
          </w:tcPr>
          <w:p>
            <w:r/>
            <w:r>
              <w:rPr>
                <w:rFonts w:ascii="Calibri" w:hAnsi="Calibri" w:eastAsia="微软雅黑"/>
                <w:rFonts w:ascii="Calibri" w:hAnsi="Calibri"/>
                <w:b w:val="0"/>
                <w:i w:val="0"/>
                <w:sz w:val="16"/>
              </w:rPr>
              <w:t>花零花钱</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How are you going to spend it?</w:t>
            </w:r>
          </w:p>
        </w:tc>
        <w:tc>
          <w:tcPr>
            <w:tcW w:type="dxa" w:w="3024"/>
          </w:tcPr>
          <w:p>
            <w:r/>
            <w:r>
              <w:rPr>
                <w:rFonts w:ascii="Calibri" w:hAnsi="Calibri" w:eastAsia="微软雅黑"/>
                <w:rFonts w:ascii="Calibri" w:hAnsi="Calibri"/>
                <w:b w:val="0"/>
                <w:i w:val="0"/>
                <w:sz w:val="16"/>
              </w:rPr>
              <w:t>你打算怎么花（这些钱）？</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I'm going to buy a schoolbag.</w:t>
            </w:r>
          </w:p>
        </w:tc>
        <w:tc>
          <w:tcPr>
            <w:tcW w:type="dxa" w:w="3024"/>
          </w:tcPr>
          <w:p>
            <w:r/>
            <w:r>
              <w:rPr>
                <w:rFonts w:ascii="Calibri" w:hAnsi="Calibri" w:eastAsia="微软雅黑"/>
                <w:rFonts w:ascii="Calibri" w:hAnsi="Calibri"/>
                <w:b w:val="0"/>
                <w:i w:val="0"/>
                <w:sz w:val="16"/>
              </w:rPr>
              <w:t>我打算买一个书包。</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I also want to buy some books.</w:t>
            </w:r>
          </w:p>
        </w:tc>
        <w:tc>
          <w:tcPr>
            <w:tcW w:type="dxa" w:w="3024"/>
          </w:tcPr>
          <w:p>
            <w:r/>
            <w:r>
              <w:rPr>
                <w:rFonts w:ascii="Calibri" w:hAnsi="Calibri" w:eastAsia="微软雅黑"/>
                <w:rFonts w:ascii="Calibri" w:hAnsi="Calibri"/>
                <w:b w:val="0"/>
                <w:i w:val="0"/>
                <w:sz w:val="16"/>
              </w:rPr>
              <w:t>我还想买一些书。</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What else are you going to buy?</w:t>
            </w:r>
          </w:p>
        </w:tc>
        <w:tc>
          <w:tcPr>
            <w:tcW w:type="dxa" w:w="3024"/>
          </w:tcPr>
          <w:p>
            <w:r/>
            <w:r>
              <w:rPr>
                <w:rFonts w:ascii="Calibri" w:hAnsi="Calibri" w:eastAsia="微软雅黑"/>
                <w:rFonts w:ascii="Calibri" w:hAnsi="Calibri"/>
                <w:b w:val="0"/>
                <w:i w:val="0"/>
                <w:sz w:val="16"/>
              </w:rPr>
              <w:t>你还打算买什么？</w:t>
            </w:r>
          </w:p>
        </w:tc>
        <w:tc>
          <w:tcPr>
            <w:tcW w:type="dxa" w:w="3024"/>
          </w:tcPr>
          <w:p>
            <w:r/>
            <w:r>
              <w:rPr>
                <w:rFonts w:ascii="Calibri" w:hAnsi="Calibri" w:eastAsia="微软雅黑"/>
                <w:rFonts w:ascii="Calibri" w:hAnsi="Calibri"/>
                <w:b w:val="0"/>
                <w:i w:val="0"/>
                <w:sz w:val="16"/>
              </w:rPr>
              <w:t>P.40</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货币作为交换媒介简化交易；区分 need 与 want 是理财启蒙的第一步。</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知识点1：be going to &amp; want/need to do</w:t>
      </w:r>
    </w:p>
    <w:p>
      <w:pPr>
        <w:spacing w:before="160" w:after="120"/>
      </w:pPr>
      <w:r>
        <w:rPr>
          <w:rFonts w:ascii="Calibri" w:hAnsi="Calibri" w:eastAsia="微软雅黑"/>
          <w:rFonts w:ascii="Calibri" w:hAnsi="Calibri"/>
          <w:b/>
          <w:i w:val="0"/>
          <w:sz w:val="24"/>
        </w:rPr>
        <w:t>be going to &amp; want/need to do</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本课核心语法：be going to &amp; want/need to do。请对照课文例句理解用法。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How are you going to spend it?</w:t>
            </w:r>
          </w:p>
        </w:tc>
        <w:tc>
          <w:tcPr>
            <w:tcW w:type="dxa" w:w="4535"/>
          </w:tcPr>
          <w:p>
            <w:r/>
            <w:r>
              <w:rPr>
                <w:rFonts w:ascii="Calibri" w:hAnsi="Calibri" w:eastAsia="微软雅黑"/>
                <w:rFonts w:ascii="Calibri" w:hAnsi="Calibri"/>
                <w:b w:val="0"/>
                <w:i w:val="0"/>
                <w:sz w:val="16"/>
              </w:rPr>
              <w:t>你打算怎么花？</w:t>
            </w:r>
          </w:p>
        </w:tc>
      </w:tr>
      <w:tr>
        <w:tc>
          <w:tcPr>
            <w:tcW w:type="dxa" w:w="4535"/>
          </w:tcPr>
          <w:p>
            <w:r/>
            <w:r>
              <w:rPr>
                <w:rFonts w:ascii="Calibri" w:hAnsi="Calibri" w:eastAsia="微软雅黑"/>
                <w:rFonts w:ascii="Calibri" w:hAnsi="Calibri"/>
                <w:b w:val="0"/>
                <w:i w:val="0"/>
                <w:sz w:val="16"/>
              </w:rPr>
              <w:t>I am going to buy a schoolbag.</w:t>
            </w:r>
          </w:p>
        </w:tc>
        <w:tc>
          <w:tcPr>
            <w:tcW w:type="dxa" w:w="4535"/>
          </w:tcPr>
          <w:p>
            <w:r/>
            <w:r>
              <w:rPr>
                <w:rFonts w:ascii="Calibri" w:hAnsi="Calibri" w:eastAsia="微软雅黑"/>
                <w:rFonts w:ascii="Calibri" w:hAnsi="Calibri"/>
                <w:b w:val="0"/>
                <w:i w:val="0"/>
                <w:sz w:val="16"/>
              </w:rPr>
              <w:t>我打算买书包。</w:t>
            </w:r>
          </w:p>
        </w:tc>
      </w:tr>
      <w:tr>
        <w:tc>
          <w:tcPr>
            <w:tcW w:type="dxa" w:w="4535"/>
          </w:tcPr>
          <w:p>
            <w:r/>
            <w:r>
              <w:rPr>
                <w:rFonts w:ascii="Calibri" w:hAnsi="Calibri" w:eastAsia="微软雅黑"/>
                <w:rFonts w:ascii="Calibri" w:hAnsi="Calibri"/>
                <w:b w:val="0"/>
                <w:i w:val="0"/>
                <w:sz w:val="16"/>
              </w:rPr>
              <w:t>I want to buy some books.</w:t>
            </w:r>
          </w:p>
        </w:tc>
        <w:tc>
          <w:tcPr>
            <w:tcW w:type="dxa" w:w="4535"/>
          </w:tcPr>
          <w:p>
            <w:r/>
            <w:r>
              <w:rPr>
                <w:rFonts w:ascii="Calibri" w:hAnsi="Calibri" w:eastAsia="微软雅黑"/>
                <w:rFonts w:ascii="Calibri" w:hAnsi="Calibri"/>
                <w:b w:val="0"/>
                <w:i w:val="0"/>
                <w:sz w:val="16"/>
              </w:rPr>
              <w:t>我想买书。</w:t>
            </w:r>
          </w:p>
        </w:tc>
      </w:tr>
      <w:tr>
        <w:tc>
          <w:tcPr>
            <w:tcW w:type="dxa" w:w="4535"/>
          </w:tcPr>
          <w:p>
            <w:r/>
            <w:r>
              <w:rPr>
                <w:rFonts w:ascii="Calibri" w:hAnsi="Calibri" w:eastAsia="微软雅黑"/>
                <w:rFonts w:ascii="Calibri" w:hAnsi="Calibri"/>
                <w:b w:val="0"/>
                <w:i w:val="0"/>
                <w:sz w:val="16"/>
              </w:rPr>
              <w:t>I need to save more.</w:t>
            </w:r>
          </w:p>
        </w:tc>
        <w:tc>
          <w:tcPr>
            <w:tcW w:type="dxa" w:w="4535"/>
          </w:tcPr>
          <w:p>
            <w:r/>
            <w:r>
              <w:rPr>
                <w:rFonts w:ascii="Calibri" w:hAnsi="Calibri" w:eastAsia="微软雅黑"/>
                <w:rFonts w:ascii="Calibri" w:hAnsi="Calibri"/>
                <w:b w:val="0"/>
                <w:i w:val="0"/>
                <w:sz w:val="16"/>
              </w:rPr>
              <w:t>我需要多存钱。</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be going to + 动词原形 = 打算；want to do = 想要做</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翻译：我打算攒钱买一辆新自行车。</w:t>
        <w:br/>
        <w:t>填空：I want ___ (buy) a dictionary.</w:t>
        <w:br/>
        <w:t>need 和 want 有什么区别？</w:t>
        <w:br/>
        <w:t>用 be going to 写一句用钱计划</w:t>
        <w:br/>
        <w:t>写出 3 个与钱有关的词：</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4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Money 金钱</w:t>
            </w:r>
          </w:p>
        </w:tc>
        <w:tc>
          <w:tcPr>
            <w:tcW w:type="dxa" w:w="4535"/>
          </w:tcPr>
          <w:p>
            <w:r/>
            <w:r>
              <w:rPr>
                <w:rFonts w:ascii="Calibri" w:hAnsi="Calibri" w:eastAsia="微软雅黑"/>
                <w:rFonts w:ascii="Calibri" w:hAnsi="Calibri"/>
                <w:b w:val="0"/>
                <w:i w:val="0"/>
                <w:sz w:val="16"/>
              </w:rPr>
              <w:t>pocket money, lucky money, cash, price</w:t>
            </w:r>
          </w:p>
        </w:tc>
      </w:tr>
      <w:tr>
        <w:tc>
          <w:tcPr>
            <w:tcW w:type="dxa" w:w="4535"/>
          </w:tcPr>
          <w:p>
            <w:r/>
            <w:r>
              <w:rPr>
                <w:rFonts w:ascii="Calibri" w:hAnsi="Calibri" w:eastAsia="微软雅黑"/>
                <w:rFonts w:ascii="Calibri" w:hAnsi="Calibri"/>
                <w:b w:val="0"/>
                <w:i w:val="0"/>
                <w:sz w:val="16"/>
              </w:rPr>
              <w:t>Actions 行为</w:t>
            </w:r>
          </w:p>
        </w:tc>
        <w:tc>
          <w:tcPr>
            <w:tcW w:type="dxa" w:w="4535"/>
          </w:tcPr>
          <w:p>
            <w:r/>
            <w:r>
              <w:rPr>
                <w:rFonts w:ascii="Calibri" w:hAnsi="Calibri" w:eastAsia="微软雅黑"/>
                <w:rFonts w:ascii="Calibri" w:hAnsi="Calibri"/>
                <w:b w:val="0"/>
                <w:i w:val="0"/>
                <w:sz w:val="16"/>
              </w:rPr>
              <w:t>save, spend, buy, pay</w:t>
            </w:r>
          </w:p>
        </w:tc>
      </w:tr>
      <w:tr>
        <w:tc>
          <w:tcPr>
            <w:tcW w:type="dxa" w:w="4535"/>
          </w:tcPr>
          <w:p>
            <w:r/>
            <w:r>
              <w:rPr>
                <w:rFonts w:ascii="Calibri" w:hAnsi="Calibri" w:eastAsia="微软雅黑"/>
                <w:rFonts w:ascii="Calibri" w:hAnsi="Calibri"/>
                <w:b w:val="0"/>
                <w:i w:val="0"/>
                <w:sz w:val="16"/>
              </w:rPr>
              <w:t>Items 物品</w:t>
            </w:r>
          </w:p>
        </w:tc>
        <w:tc>
          <w:tcPr>
            <w:tcW w:type="dxa" w:w="4535"/>
          </w:tcPr>
          <w:p>
            <w:r/>
            <w:r>
              <w:rPr>
                <w:rFonts w:ascii="Calibri" w:hAnsi="Calibri" w:eastAsia="微软雅黑"/>
                <w:rFonts w:ascii="Calibri" w:hAnsi="Calibri"/>
                <w:b w:val="0"/>
                <w:i w:val="0"/>
                <w:sz w:val="16"/>
              </w:rPr>
              <w:t>piggy bank, schoolbag, goods</w:t>
            </w:r>
          </w:p>
        </w:tc>
      </w:tr>
      <w:tr>
        <w:tc>
          <w:tcPr>
            <w:tcW w:type="dxa" w:w="4535"/>
          </w:tcPr>
          <w:p>
            <w:r/>
            <w:r>
              <w:rPr>
                <w:rFonts w:ascii="Calibri" w:hAnsi="Calibri" w:eastAsia="微软雅黑"/>
                <w:rFonts w:ascii="Calibri" w:hAnsi="Calibri"/>
                <w:b w:val="0"/>
                <w:i w:val="0"/>
                <w:sz w:val="16"/>
              </w:rPr>
              <w:t>Plans 计划</w:t>
            </w:r>
          </w:p>
        </w:tc>
        <w:tc>
          <w:tcPr>
            <w:tcW w:type="dxa" w:w="4535"/>
          </w:tcPr>
          <w:p>
            <w:r/>
            <w:r>
              <w:rPr>
                <w:rFonts w:ascii="Calibri" w:hAnsi="Calibri" w:eastAsia="微软雅黑"/>
                <w:rFonts w:ascii="Calibri" w:hAnsi="Calibri"/>
                <w:b w:val="0"/>
                <w:i w:val="0"/>
                <w:sz w:val="16"/>
              </w:rPr>
              <w:t>save up, wait for a sale, spending plan</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are you going to spend your pocket money?</w:t>
            </w:r>
          </w:p>
        </w:tc>
        <w:tc>
          <w:tcPr>
            <w:tcW w:type="dxa" w:w="4535"/>
          </w:tcPr>
          <w:p>
            <w:r/>
            <w:r>
              <w:rPr>
                <w:rFonts w:ascii="Calibri" w:hAnsi="Calibri" w:eastAsia="微软雅黑"/>
                <w:rFonts w:ascii="Calibri" w:hAnsi="Calibri"/>
                <w:b w:val="0"/>
                <w:i w:val="0"/>
                <w:sz w:val="16"/>
              </w:rPr>
              <w:t>— 你打算怎么花零花钱？</w:t>
            </w:r>
          </w:p>
        </w:tc>
      </w:tr>
      <w:tr>
        <w:tc>
          <w:tcPr>
            <w:tcW w:type="dxa" w:w="4535"/>
          </w:tcPr>
          <w:p>
            <w:r/>
            <w:r>
              <w:rPr>
                <w:rFonts w:ascii="Calibri" w:hAnsi="Calibri" w:eastAsia="微软雅黑"/>
                <w:rFonts w:ascii="Calibri" w:hAnsi="Calibri"/>
                <w:b w:val="0"/>
                <w:i w:val="0"/>
                <w:sz w:val="16"/>
              </w:rPr>
              <w:t>— I am going to buy a schoolbag.</w:t>
            </w:r>
          </w:p>
        </w:tc>
        <w:tc>
          <w:tcPr>
            <w:tcW w:type="dxa" w:w="4535"/>
          </w:tcPr>
          <w:p>
            <w:r/>
            <w:r>
              <w:rPr>
                <w:rFonts w:ascii="Calibri" w:hAnsi="Calibri" w:eastAsia="微软雅黑"/>
                <w:rFonts w:ascii="Calibri" w:hAnsi="Calibri"/>
                <w:b w:val="0"/>
                <w:i w:val="0"/>
                <w:sz w:val="16"/>
              </w:rPr>
              <w:t>— 我打算买一个书包。</w:t>
            </w:r>
          </w:p>
        </w:tc>
      </w:tr>
      <w:tr>
        <w:tc>
          <w:tcPr>
            <w:tcW w:type="dxa" w:w="4535"/>
          </w:tcPr>
          <w:p>
            <w:r/>
            <w:r>
              <w:rPr>
                <w:rFonts w:ascii="Calibri" w:hAnsi="Calibri" w:eastAsia="微软雅黑"/>
                <w:rFonts w:ascii="Calibri" w:hAnsi="Calibri"/>
                <w:b w:val="0"/>
                <w:i w:val="0"/>
                <w:sz w:val="16"/>
              </w:rPr>
              <w:t>— We use money to buy goods.</w:t>
            </w:r>
          </w:p>
        </w:tc>
        <w:tc>
          <w:tcPr>
            <w:tcW w:type="dxa" w:w="4535"/>
          </w:tcPr>
          <w:p>
            <w:r/>
            <w:r>
              <w:rPr>
                <w:rFonts w:ascii="Calibri" w:hAnsi="Calibri" w:eastAsia="微软雅黑"/>
                <w:rFonts w:ascii="Calibri" w:hAnsi="Calibri"/>
                <w:b w:val="0"/>
                <w:i w:val="0"/>
                <w:sz w:val="16"/>
              </w:rPr>
              <w:t>— 我们用钱买商品。</w:t>
            </w:r>
          </w:p>
        </w:tc>
      </w:tr>
      <w:tr>
        <w:tc>
          <w:tcPr>
            <w:tcW w:type="dxa" w:w="4535"/>
          </w:tcPr>
          <w:p>
            <w:r/>
            <w:r>
              <w:rPr>
                <w:rFonts w:ascii="Calibri" w:hAnsi="Calibri" w:eastAsia="微软雅黑"/>
                <w:rFonts w:ascii="Calibri" w:hAnsi="Calibri"/>
                <w:b w:val="0"/>
                <w:i w:val="0"/>
                <w:sz w:val="16"/>
              </w:rPr>
              <w:t>— We use money to pay for services.</w:t>
            </w:r>
          </w:p>
        </w:tc>
        <w:tc>
          <w:tcPr>
            <w:tcW w:type="dxa" w:w="4535"/>
          </w:tcPr>
          <w:p>
            <w:r/>
            <w:r>
              <w:rPr>
                <w:rFonts w:ascii="Calibri" w:hAnsi="Calibri" w:eastAsia="微软雅黑"/>
                <w:rFonts w:ascii="Calibri" w:hAnsi="Calibri"/>
                <w:b w:val="0"/>
                <w:i w:val="0"/>
                <w:sz w:val="16"/>
              </w:rPr>
              <w:t>— 我们用钱支付服务。</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 How are you going to spend your pocket money?— I am going to buy a schoolbag.</w:t>
      </w:r>
    </w:p>
    <w:p>
      <w:pPr>
        <w:spacing w:after="120"/>
      </w:pPr>
      <w:r>
        <w:rPr>
          <w:rFonts w:ascii="Calibri" w:hAnsi="Calibri" w:eastAsia="微软雅黑"/>
          <w:rFonts w:ascii="Calibri" w:hAnsi="Calibri"/>
          <w:b w:val="0"/>
          <w:i w:val="0"/>
          <w:sz w:val="18"/>
        </w:rPr>
        <w:t>2. We use money to buy goods and pay for services.goods=商品；services=服务。</w:t>
      </w:r>
    </w:p>
    <w:p>
      <w:pPr>
        <w:spacing w:after="120"/>
      </w:pPr>
      <w:r>
        <w:rPr>
          <w:rFonts w:ascii="Calibri" w:hAnsi="Calibri" w:eastAsia="微软雅黑"/>
          <w:rFonts w:ascii="Calibri" w:hAnsi="Calibri"/>
          <w:b w:val="0"/>
          <w:i w:val="0"/>
          <w:sz w:val="18"/>
        </w:rPr>
        <w:t>3. I am going to buy ___ (a schoolbag).be going to + 动词原形。</w:t>
      </w:r>
    </w:p>
    <w:p>
      <w:pPr>
        <w:spacing w:after="120"/>
      </w:pPr>
      <w:r>
        <w:rPr>
          <w:rFonts w:ascii="Calibri" w:hAnsi="Calibri" w:eastAsia="微软雅黑"/>
          <w:rFonts w:ascii="Calibri" w:hAnsi="Calibri"/>
          <w:b/>
          <w:i w:val="0"/>
          <w:sz w:val="20"/>
        </w:rPr>
        <w:t>交际写作 · 零花钱计划对话</w:t>
      </w:r>
    </w:p>
    <w:p>
      <w:pPr>
        <w:spacing w:after="120"/>
      </w:pPr>
      <w:r>
        <w:rPr>
          <w:rFonts w:ascii="Calibri" w:hAnsi="Calibri" w:eastAsia="微软雅黑"/>
          <w:rFonts w:ascii="Calibri" w:hAnsi="Calibri"/>
          <w:b w:val="0"/>
          <w:i w:val="0"/>
          <w:sz w:val="16"/>
        </w:rPr>
        <w:t>— How are you going to spend your pocket money?</w:t>
        <w:br/>
        <w:t>— I am going to buy a schoolbag and some books.</w:t>
        <w:br/>
        <w:t>— That's a good plan. Don't forget to save some!</w:t>
      </w:r>
    </w:p>
    <w:p>
      <w:pPr>
        <w:spacing w:after="120"/>
      </w:pPr>
      <w:r>
        <w:rPr>
          <w:rFonts w:ascii="Calibri" w:hAnsi="Calibri" w:eastAsia="微软雅黑"/>
          <w:rFonts w:ascii="Calibri" w:hAnsi="Calibri"/>
          <w:b w:val="0"/>
          <w:i w:val="0"/>
          <w:sz w:val="18"/>
        </w:rPr>
        <w:t>得分要点：be going to + 名词；礼貌建议。</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翻译：我打算攒钱买一辆新自行车。</w:t>
      </w:r>
    </w:p>
    <w:p>
      <w:pPr>
        <w:spacing w:after="120"/>
      </w:pPr>
      <w:r>
        <w:rPr>
          <w:rFonts w:ascii="Calibri" w:hAnsi="Calibri" w:eastAsia="微软雅黑"/>
          <w:rFonts w:ascii="Calibri" w:hAnsi="Calibri"/>
          <w:b w:val="0"/>
          <w:i w:val="0"/>
          <w:sz w:val="18"/>
        </w:rPr>
        <w:t>2. 填空：I want ___ (buy) a dictionary.</w:t>
      </w:r>
    </w:p>
    <w:p>
      <w:pPr>
        <w:spacing w:after="120"/>
      </w:pPr>
      <w:r>
        <w:rPr>
          <w:rFonts w:ascii="Calibri" w:hAnsi="Calibri" w:eastAsia="微软雅黑"/>
          <w:rFonts w:ascii="Calibri" w:hAnsi="Calibri"/>
          <w:b w:val="0"/>
          <w:i w:val="0"/>
          <w:sz w:val="18"/>
        </w:rPr>
        <w:t>3. need 和 want 有什么区别？</w:t>
      </w:r>
    </w:p>
    <w:p>
      <w:pPr>
        <w:spacing w:after="120"/>
      </w:pPr>
      <w:r>
        <w:rPr>
          <w:rFonts w:ascii="Calibri" w:hAnsi="Calibri" w:eastAsia="微软雅黑"/>
          <w:rFonts w:ascii="Calibri" w:hAnsi="Calibri"/>
          <w:b w:val="0"/>
          <w:i w:val="0"/>
          <w:sz w:val="18"/>
        </w:rPr>
        <w:t>4. 用 be going to 写一句用钱计划</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be going to &amp; want/need to do</w:t>
            </w:r>
          </w:p>
        </w:tc>
        <w:tc>
          <w:tcPr>
            <w:tcW w:type="dxa" w:w="2268"/>
          </w:tcPr>
          <w:p>
            <w:r/>
            <w:r>
              <w:rPr>
                <w:rFonts w:ascii="Calibri" w:hAnsi="Calibri" w:eastAsia="微软雅黑"/>
                <w:rFonts w:ascii="Calibri" w:hAnsi="Calibri"/>
                <w:b w:val="0"/>
                <w:i w:val="0"/>
                <w:sz w:val="16"/>
              </w:rPr>
              <w:t>be going to + 动词原形 = 打算</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How are you going to spend your pocket money?</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pocket money, lucky money, cash</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I am going to buy a schoolbag.</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How are you going to spend your pocket money?"</w:t>
        <w:br/>
        <w:t>2. "— I am going to buy a schoolbag."</w:t>
        <w:br/>
        <w:t>3. "— We use money to buy goods."</w:t>
        <w:br/>
        <w:t>4. "— We use money to pay for services."</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翻译：我打算攒钱买一辆新自行车。</w:t>
      </w:r>
    </w:p>
    <w:p>
      <w:pPr>
        <w:spacing w:after="120"/>
      </w:pPr>
      <w:r>
        <w:rPr>
          <w:rFonts w:ascii="Calibri" w:hAnsi="Calibri" w:eastAsia="微软雅黑"/>
          <w:rFonts w:ascii="Calibri" w:hAnsi="Calibri"/>
          <w:b w:val="0"/>
          <w:i w:val="0"/>
          <w:sz w:val="18"/>
        </w:rPr>
        <w:t>• 填空：I want ___ (buy) a dictionary.</w:t>
      </w:r>
    </w:p>
    <w:p>
      <w:pPr>
        <w:spacing w:after="120"/>
      </w:pPr>
      <w:r>
        <w:rPr>
          <w:rFonts w:ascii="Calibri" w:hAnsi="Calibri" w:eastAsia="微软雅黑"/>
          <w:rFonts w:ascii="Calibri" w:hAnsi="Calibri"/>
          <w:b w:val="0"/>
          <w:i w:val="0"/>
          <w:sz w:val="18"/>
        </w:rPr>
        <w:t>• need 和 want 有什么区别？</w:t>
      </w:r>
    </w:p>
    <w:p>
      <w:pPr>
        <w:spacing w:after="120"/>
      </w:pPr>
      <w:r>
        <w:rPr>
          <w:rFonts w:ascii="Calibri" w:hAnsi="Calibri" w:eastAsia="微软雅黑"/>
          <w:rFonts w:ascii="Calibri" w:hAnsi="Calibri"/>
          <w:b w:val="0"/>
          <w:i w:val="0"/>
          <w:sz w:val="18"/>
        </w:rPr>
        <w:t>• 用 be going to 写一句用钱计划</w:t>
      </w:r>
    </w:p>
    <w:p>
      <w:pPr>
        <w:spacing w:after="120"/>
      </w:pPr>
      <w:r>
        <w:rPr>
          <w:rFonts w:ascii="Calibri" w:hAnsi="Calibri" w:eastAsia="微软雅黑"/>
          <w:rFonts w:ascii="Calibri" w:hAnsi="Calibri"/>
          <w:b w:val="0"/>
          <w:i w:val="0"/>
          <w:sz w:val="18"/>
        </w:rPr>
        <w:t>🎓 老师寄语：先分清 need 和 want，再决定怎么花钱。</w:t>
      </w:r>
    </w:p>
    <w:p>
      <w:pPr>
        <w:spacing w:before="160" w:after="120"/>
      </w:pPr>
      <w:r>
        <w:rPr>
          <w:rFonts w:ascii="Calibri" w:hAnsi="Calibri" w:eastAsia="微软雅黑"/>
          <w:rFonts w:ascii="Calibri" w:hAnsi="Calibri"/>
          <w:b/>
          <w:i w:val="0"/>
          <w:sz w:val="24"/>
        </w:rPr>
        <w:t>第 14 页 · Unit 4 · Part B 精讲</w:t>
      </w:r>
    </w:p>
    <w:p>
      <w:pPr>
        <w:spacing w:before="160" w:after="120"/>
      </w:pPr>
      <w:r>
        <w:rPr>
          <w:rFonts w:ascii="Calibri" w:hAnsi="Calibri" w:eastAsia="微软雅黑"/>
          <w:rFonts w:ascii="Calibri" w:hAnsi="Calibri"/>
          <w:b/>
          <w:i w:val="0"/>
          <w:sz w:val="24"/>
        </w:rPr>
        <w:t>Unit 4 Managing money well（善于理财） — Part B</w:t>
      </w:r>
    </w:p>
    <w:p>
      <w:pPr>
        <w:spacing w:after="120"/>
      </w:pPr>
      <w:r>
        <w:rPr>
          <w:rFonts w:ascii="Calibri" w:hAnsi="Calibri" w:eastAsia="微软雅黑"/>
          <w:rFonts w:ascii="Calibri" w:hAnsi="Calibri"/>
          <w:b w:val="0"/>
          <w:i w:val="0"/>
          <w:sz w:val="18"/>
        </w:rPr>
        <w:t>单元主题：零花钱管理、理性消费与储蓄</w:t>
      </w:r>
    </w:p>
    <w:p>
      <w:pPr>
        <w:spacing w:after="120"/>
      </w:pPr>
      <w:r>
        <w:rPr>
          <w:rFonts w:ascii="Calibri" w:hAnsi="Calibri" w:eastAsia="微软雅黑"/>
          <w:rFonts w:ascii="Calibri" w:hAnsi="Calibri"/>
          <w:b w:val="0"/>
          <w:i w:val="0"/>
          <w:sz w:val="18"/>
        </w:rPr>
        <w:t>本讲目标：读写拓展：读懂语篇，能复述并写简单句</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一句话概括：本课围绕「善于理财」主题，掌握be going to &amp; want/need to do、核心词汇与交际句型。</w:t>
      </w:r>
    </w:p>
    <w:p>
      <w:pPr>
        <w:spacing w:after="120"/>
      </w:pPr>
      <w:r>
        <w:rPr>
          <w:rFonts w:ascii="Calibri" w:hAnsi="Calibri" w:eastAsia="微软雅黑"/>
          <w:rFonts w:ascii="Calibri" w:hAnsi="Calibri"/>
          <w:b w:val="0"/>
          <w:i w:val="0"/>
          <w:sz w:val="16"/>
        </w:rPr>
        <w:t>【知识点大树🌳】</w:t>
        <w:br/>
        <w:t>Unit 4 善于理财</w:t>
        <w:br/>
        <w:t>├─ Money 金钱: pocket money, lucky money, cash</w:t>
        <w:br/>
        <w:t>├─ Actions 行为: save, spend, buy</w:t>
        <w:br/>
        <w:t>├─ Items 物品: piggy bank, schoolbag, goods</w:t>
        <w:br/>
        <w:t>├─ Plans 计划: save up, wait for a sale, spending plan</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谈论用钱计划</w:t>
      </w:r>
    </w:p>
    <w:p>
      <w:pPr>
        <w:spacing w:after="120"/>
      </w:pPr>
      <w:r>
        <w:rPr>
          <w:rFonts w:ascii="Calibri" w:hAnsi="Calibri" w:eastAsia="微软雅黑"/>
          <w:rFonts w:ascii="Calibri" w:hAnsi="Calibri"/>
          <w:b w:val="0"/>
          <w:i w:val="0"/>
          <w:sz w:val="18"/>
        </w:rPr>
        <w:t>• 用 be going to 表达打算</w:t>
      </w:r>
    </w:p>
    <w:p>
      <w:pPr>
        <w:spacing w:after="120"/>
      </w:pPr>
      <w:r>
        <w:rPr>
          <w:rFonts w:ascii="Calibri" w:hAnsi="Calibri" w:eastAsia="微软雅黑"/>
          <w:rFonts w:ascii="Calibri" w:hAnsi="Calibri"/>
          <w:b w:val="0"/>
          <w:i w:val="0"/>
          <w:sz w:val="18"/>
        </w:rPr>
        <w:t>• 区分 need 和 want</w:t>
      </w:r>
    </w:p>
    <w:p>
      <w:pPr>
        <w:spacing w:after="120"/>
      </w:pPr>
      <w:r>
        <w:rPr>
          <w:rFonts w:ascii="Calibri" w:hAnsi="Calibri" w:eastAsia="微软雅黑"/>
          <w:rFonts w:ascii="Calibri" w:hAnsi="Calibri"/>
          <w:b w:val="0"/>
          <w:i w:val="0"/>
          <w:sz w:val="18"/>
        </w:rPr>
        <w:t>• 学会量入为出、合理储蓄</w:t>
      </w:r>
    </w:p>
    <w:p>
      <w:pPr>
        <w:spacing w:after="120"/>
      </w:pPr>
      <w:r>
        <w:rPr>
          <w:rFonts w:ascii="Calibri" w:hAnsi="Calibri" w:eastAsia="微软雅黑"/>
          <w:rFonts w:ascii="Calibri" w:hAnsi="Calibri"/>
          <w:b/>
          <w:i w:val="0"/>
          <w:sz w:val="20"/>
        </w:rPr>
        <w:t>第三步：核心词汇（附录2 · Part B）</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microscope</w:t>
            </w:r>
          </w:p>
        </w:tc>
        <w:tc>
          <w:tcPr>
            <w:tcW w:type="dxa" w:w="1814"/>
          </w:tcPr>
          <w:p>
            <w:r/>
            <w:r>
              <w:rPr>
                <w:rFonts w:ascii="Calibri" w:hAnsi="Calibri" w:eastAsia="微软雅黑"/>
                <w:rFonts w:ascii="Calibri" w:hAnsi="Calibri"/>
                <w:b w:val="0"/>
                <w:i w:val="0"/>
                <w:sz w:val="16"/>
              </w:rPr>
              <w:t>/'maɪkrəskəʊp/</w:t>
            </w:r>
          </w:p>
        </w:tc>
        <w:tc>
          <w:tcPr>
            <w:tcW w:type="dxa" w:w="1814"/>
          </w:tcPr>
          <w:p>
            <w:r/>
            <w:r>
              <w:rPr>
                <w:rFonts w:ascii="Calibri" w:hAnsi="Calibri" w:eastAsia="微软雅黑"/>
                <w:rFonts w:ascii="Calibri" w:hAnsi="Calibri"/>
                <w:b w:val="0"/>
                <w:i w:val="0"/>
                <w:sz w:val="16"/>
              </w:rPr>
              <w:t>n./v. P.42</w:t>
            </w:r>
          </w:p>
        </w:tc>
        <w:tc>
          <w:tcPr>
            <w:tcW w:type="dxa" w:w="1814"/>
          </w:tcPr>
          <w:p>
            <w:r/>
            <w:r>
              <w:rPr>
                <w:rFonts w:ascii="Calibri" w:hAnsi="Calibri" w:eastAsia="微软雅黑"/>
                <w:rFonts w:ascii="Calibri" w:hAnsi="Calibri"/>
                <w:b w:val="0"/>
                <w:i w:val="0"/>
                <w:sz w:val="16"/>
              </w:rPr>
              <w:t>显微镜</w:t>
            </w:r>
          </w:p>
        </w:tc>
        <w:tc>
          <w:tcPr>
            <w:tcW w:type="dxa" w:w="1814"/>
          </w:tcPr>
          <w:p>
            <w:r/>
            <w:r>
              <w:rPr>
                <w:rFonts w:ascii="Calibri" w:hAnsi="Calibri" w:eastAsia="微软雅黑"/>
                <w:rFonts w:ascii="Calibri" w:hAnsi="Calibri"/>
                <w:b w:val="0"/>
                <w:i w:val="0"/>
                <w:sz w:val="16"/>
              </w:rPr>
              <w:t>a microscope</w:t>
            </w:r>
          </w:p>
        </w:tc>
      </w:tr>
      <w:tr>
        <w:tc>
          <w:tcPr>
            <w:tcW w:type="dxa" w:w="1814"/>
          </w:tcPr>
          <w:p>
            <w:r/>
            <w:r>
              <w:rPr>
                <w:rFonts w:ascii="Calibri" w:hAnsi="Calibri" w:eastAsia="微软雅黑"/>
                <w:rFonts w:ascii="Calibri" w:hAnsi="Calibri"/>
                <w:b w:val="0"/>
                <w:i w:val="0"/>
                <w:sz w:val="16"/>
              </w:rPr>
              <w:t>lucky</w:t>
            </w:r>
          </w:p>
        </w:tc>
        <w:tc>
          <w:tcPr>
            <w:tcW w:type="dxa" w:w="1814"/>
          </w:tcPr>
          <w:p>
            <w:r/>
            <w:r>
              <w:rPr>
                <w:rFonts w:ascii="Calibri" w:hAnsi="Calibri" w:eastAsia="微软雅黑"/>
                <w:rFonts w:ascii="Calibri" w:hAnsi="Calibri"/>
                <w:b w:val="0"/>
                <w:i w:val="0"/>
                <w:sz w:val="16"/>
              </w:rPr>
              <w:t>/'lʌkɪ/</w:t>
            </w:r>
          </w:p>
        </w:tc>
        <w:tc>
          <w:tcPr>
            <w:tcW w:type="dxa" w:w="1814"/>
          </w:tcPr>
          <w:p>
            <w:r/>
            <w:r>
              <w:rPr>
                <w:rFonts w:ascii="Calibri" w:hAnsi="Calibri" w:eastAsia="微软雅黑"/>
                <w:rFonts w:ascii="Calibri" w:hAnsi="Calibri"/>
                <w:b w:val="0"/>
                <w:i w:val="0"/>
                <w:sz w:val="16"/>
              </w:rPr>
              <w:t>adj. P.42</w:t>
            </w:r>
          </w:p>
        </w:tc>
        <w:tc>
          <w:tcPr>
            <w:tcW w:type="dxa" w:w="1814"/>
          </w:tcPr>
          <w:p>
            <w:r/>
            <w:r>
              <w:rPr>
                <w:rFonts w:ascii="Calibri" w:hAnsi="Calibri" w:eastAsia="微软雅黑"/>
                <w:rFonts w:ascii="Calibri" w:hAnsi="Calibri"/>
                <w:b w:val="0"/>
                <w:i w:val="0"/>
                <w:sz w:val="16"/>
              </w:rPr>
              <w:t>幸运的</w:t>
            </w:r>
          </w:p>
        </w:tc>
        <w:tc>
          <w:tcPr>
            <w:tcW w:type="dxa" w:w="1814"/>
          </w:tcPr>
          <w:p>
            <w:r/>
            <w:r>
              <w:rPr>
                <w:rFonts w:ascii="Calibri" w:hAnsi="Calibri" w:eastAsia="微软雅黑"/>
                <w:rFonts w:ascii="Calibri" w:hAnsi="Calibri"/>
                <w:b w:val="0"/>
                <w:i w:val="0"/>
                <w:sz w:val="16"/>
              </w:rPr>
              <w:t>👧 Sarah: I also have some lucky money from the Spring Festival, but I still need to save more.</w:t>
            </w:r>
          </w:p>
        </w:tc>
      </w:tr>
      <w:tr>
        <w:tc>
          <w:tcPr>
            <w:tcW w:type="dxa" w:w="1814"/>
          </w:tcPr>
          <w:p>
            <w:r/>
            <w:r>
              <w:rPr>
                <w:rFonts w:ascii="Calibri" w:hAnsi="Calibri" w:eastAsia="微软雅黑"/>
                <w:rFonts w:ascii="Calibri" w:hAnsi="Calibri"/>
                <w:b w:val="0"/>
                <w:i w:val="0"/>
                <w:sz w:val="16"/>
              </w:rPr>
              <w:t>sale</w:t>
            </w:r>
          </w:p>
        </w:tc>
        <w:tc>
          <w:tcPr>
            <w:tcW w:type="dxa" w:w="1814"/>
          </w:tcPr>
          <w:p>
            <w:r/>
            <w:r>
              <w:rPr>
                <w:rFonts w:ascii="Calibri" w:hAnsi="Calibri" w:eastAsia="微软雅黑"/>
                <w:rFonts w:ascii="Calibri" w:hAnsi="Calibri"/>
                <w:b w:val="0"/>
                <w:i w:val="0"/>
                <w:sz w:val="16"/>
              </w:rPr>
              <w:t>/seɪl/</w:t>
            </w:r>
          </w:p>
        </w:tc>
        <w:tc>
          <w:tcPr>
            <w:tcW w:type="dxa" w:w="1814"/>
          </w:tcPr>
          <w:p>
            <w:r/>
            <w:r>
              <w:rPr>
                <w:rFonts w:ascii="Calibri" w:hAnsi="Calibri" w:eastAsia="微软雅黑"/>
                <w:rFonts w:ascii="Calibri" w:hAnsi="Calibri"/>
                <w:b w:val="0"/>
                <w:i w:val="0"/>
                <w:sz w:val="16"/>
              </w:rPr>
              <w:t>n. P.43</w:t>
            </w:r>
          </w:p>
        </w:tc>
        <w:tc>
          <w:tcPr>
            <w:tcW w:type="dxa" w:w="1814"/>
          </w:tcPr>
          <w:p>
            <w:r/>
            <w:r>
              <w:rPr>
                <w:rFonts w:ascii="Calibri" w:hAnsi="Calibri" w:eastAsia="微软雅黑"/>
                <w:rFonts w:ascii="Calibri" w:hAnsi="Calibri"/>
                <w:b w:val="0"/>
                <w:i w:val="0"/>
                <w:sz w:val="16"/>
              </w:rPr>
              <w:t>打折出售</w:t>
            </w:r>
          </w:p>
        </w:tc>
        <w:tc>
          <w:tcPr>
            <w:tcW w:type="dxa" w:w="1814"/>
          </w:tcPr>
          <w:p>
            <w:r/>
            <w:r>
              <w:rPr>
                <w:rFonts w:ascii="Calibri" w:hAnsi="Calibri" w:eastAsia="微软雅黑"/>
                <w:rFonts w:ascii="Calibri" w:hAnsi="Calibri"/>
                <w:b w:val="0"/>
                <w:i w:val="0"/>
                <w:sz w:val="16"/>
              </w:rPr>
              <w:t>👩 Mum: Maybe we can wait for a sale!</w:t>
            </w:r>
          </w:p>
        </w:tc>
      </w:tr>
      <w:tr>
        <w:tc>
          <w:tcPr>
            <w:tcW w:type="dxa" w:w="1814"/>
          </w:tcPr>
          <w:p>
            <w:r/>
            <w:r>
              <w:rPr>
                <w:rFonts w:ascii="Calibri" w:hAnsi="Calibri" w:eastAsia="微软雅黑"/>
                <w:rFonts w:ascii="Calibri" w:hAnsi="Calibri"/>
                <w:b w:val="0"/>
                <w:i w:val="0"/>
                <w:sz w:val="16"/>
              </w:rPr>
              <w:t>ticket</w:t>
            </w:r>
          </w:p>
        </w:tc>
        <w:tc>
          <w:tcPr>
            <w:tcW w:type="dxa" w:w="1814"/>
          </w:tcPr>
          <w:p>
            <w:r/>
            <w:r>
              <w:rPr>
                <w:rFonts w:ascii="Calibri" w:hAnsi="Calibri" w:eastAsia="微软雅黑"/>
                <w:rFonts w:ascii="Calibri" w:hAnsi="Calibri"/>
                <w:b w:val="0"/>
                <w:i w:val="0"/>
                <w:sz w:val="16"/>
              </w:rPr>
              <w:t>/ˈtɪkɪt/</w:t>
            </w:r>
          </w:p>
        </w:tc>
        <w:tc>
          <w:tcPr>
            <w:tcW w:type="dxa" w:w="1814"/>
          </w:tcPr>
          <w:p>
            <w:r/>
            <w:r>
              <w:rPr>
                <w:rFonts w:ascii="Calibri" w:hAnsi="Calibri" w:eastAsia="微软雅黑"/>
                <w:rFonts w:ascii="Calibri" w:hAnsi="Calibri"/>
                <w:b w:val="0"/>
                <w:i w:val="0"/>
                <w:sz w:val="16"/>
              </w:rPr>
              <w:t>n. P.43</w:t>
            </w:r>
          </w:p>
        </w:tc>
        <w:tc>
          <w:tcPr>
            <w:tcW w:type="dxa" w:w="1814"/>
          </w:tcPr>
          <w:p>
            <w:r/>
            <w:r>
              <w:rPr>
                <w:rFonts w:ascii="Calibri" w:hAnsi="Calibri" w:eastAsia="微软雅黑"/>
                <w:rFonts w:ascii="Calibri" w:hAnsi="Calibri"/>
                <w:b w:val="0"/>
                <w:i w:val="0"/>
                <w:sz w:val="16"/>
              </w:rPr>
              <w:t>票</w:t>
            </w:r>
          </w:p>
        </w:tc>
        <w:tc>
          <w:tcPr>
            <w:tcW w:type="dxa" w:w="1814"/>
          </w:tcPr>
          <w:p>
            <w:r/>
            <w:r>
              <w:rPr>
                <w:rFonts w:ascii="Calibri" w:hAnsi="Calibri" w:eastAsia="微软雅黑"/>
                <w:rFonts w:ascii="Calibri" w:hAnsi="Calibri"/>
                <w:b w:val="0"/>
                <w:i w:val="0"/>
                <w:sz w:val="16"/>
              </w:rPr>
              <w:t>🎁 Binbin is going to buy a nice gift for Grandpa. He also wants to buy a robot show ticket.</w:t>
            </w:r>
          </w:p>
        </w:tc>
      </w:tr>
      <w:tr>
        <w:tc>
          <w:tcPr>
            <w:tcW w:type="dxa" w:w="1814"/>
          </w:tcPr>
          <w:p>
            <w:r/>
            <w:r>
              <w:rPr>
                <w:rFonts w:ascii="Calibri" w:hAnsi="Calibri" w:eastAsia="微软雅黑"/>
                <w:rFonts w:ascii="Calibri" w:hAnsi="Calibri"/>
                <w:b w:val="0"/>
                <w:i w:val="0"/>
                <w:sz w:val="16"/>
              </w:rPr>
              <w:t>manage</w:t>
            </w:r>
          </w:p>
        </w:tc>
        <w:tc>
          <w:tcPr>
            <w:tcW w:type="dxa" w:w="1814"/>
          </w:tcPr>
          <w:p>
            <w:r/>
            <w:r>
              <w:rPr>
                <w:rFonts w:ascii="Calibri" w:hAnsi="Calibri" w:eastAsia="微软雅黑"/>
                <w:rFonts w:ascii="Calibri" w:hAnsi="Calibri"/>
                <w:b w:val="0"/>
                <w:i w:val="0"/>
                <w:sz w:val="16"/>
              </w:rPr>
              <w:t>/ˈmænɪdʒ/</w:t>
            </w:r>
          </w:p>
        </w:tc>
        <w:tc>
          <w:tcPr>
            <w:tcW w:type="dxa" w:w="1814"/>
          </w:tcPr>
          <w:p>
            <w:r/>
            <w:r>
              <w:rPr>
                <w:rFonts w:ascii="Calibri" w:hAnsi="Calibri" w:eastAsia="微软雅黑"/>
                <w:rFonts w:ascii="Calibri" w:hAnsi="Calibri"/>
                <w:b w:val="0"/>
                <w:i w:val="0"/>
                <w:sz w:val="16"/>
              </w:rPr>
              <w:t>v. P.44</w:t>
            </w:r>
          </w:p>
        </w:tc>
        <w:tc>
          <w:tcPr>
            <w:tcW w:type="dxa" w:w="1814"/>
          </w:tcPr>
          <w:p>
            <w:r/>
            <w:r>
              <w:rPr>
                <w:rFonts w:ascii="Calibri" w:hAnsi="Calibri" w:eastAsia="微软雅黑"/>
                <w:rFonts w:ascii="Calibri" w:hAnsi="Calibri"/>
                <w:b w:val="0"/>
                <w:i w:val="0"/>
                <w:sz w:val="16"/>
              </w:rPr>
              <w:t>管理</w:t>
            </w:r>
          </w:p>
        </w:tc>
        <w:tc>
          <w:tcPr>
            <w:tcW w:type="dxa" w:w="1814"/>
          </w:tcPr>
          <w:p>
            <w:r/>
            <w:r>
              <w:rPr>
                <w:rFonts w:ascii="Calibri" w:hAnsi="Calibri" w:eastAsia="微软雅黑"/>
                <w:rFonts w:ascii="Calibri" w:hAnsi="Calibri"/>
                <w:b w:val="0"/>
                <w:i w:val="0"/>
                <w:sz w:val="16"/>
              </w:rPr>
              <w:t>💰 Money Management</w:t>
            </w:r>
          </w:p>
        </w:tc>
      </w:tr>
      <w:tr>
        <w:tc>
          <w:tcPr>
            <w:tcW w:type="dxa" w:w="1814"/>
          </w:tcPr>
          <w:p>
            <w:r/>
            <w:r>
              <w:rPr>
                <w:rFonts w:ascii="Calibri" w:hAnsi="Calibri" w:eastAsia="微软雅黑"/>
                <w:rFonts w:ascii="Calibri" w:hAnsi="Calibri"/>
                <w:b w:val="0"/>
                <w:i w:val="0"/>
                <w:sz w:val="16"/>
              </w:rPr>
              <w:t>difficult</w:t>
            </w:r>
          </w:p>
        </w:tc>
        <w:tc>
          <w:tcPr>
            <w:tcW w:type="dxa" w:w="1814"/>
          </w:tcPr>
          <w:p>
            <w:r/>
            <w:r>
              <w:rPr>
                <w:rFonts w:ascii="Calibri" w:hAnsi="Calibri" w:eastAsia="微软雅黑"/>
                <w:rFonts w:ascii="Calibri" w:hAnsi="Calibri"/>
                <w:b w:val="0"/>
                <w:i w:val="0"/>
                <w:sz w:val="16"/>
              </w:rPr>
              <w:t>/'dɪfɪkəlt/</w:t>
            </w:r>
          </w:p>
        </w:tc>
        <w:tc>
          <w:tcPr>
            <w:tcW w:type="dxa" w:w="1814"/>
          </w:tcPr>
          <w:p>
            <w:r/>
            <w:r>
              <w:rPr>
                <w:rFonts w:ascii="Calibri" w:hAnsi="Calibri" w:eastAsia="微软雅黑"/>
                <w:rFonts w:ascii="Calibri" w:hAnsi="Calibri"/>
                <w:b w:val="0"/>
                <w:i w:val="0"/>
                <w:sz w:val="16"/>
              </w:rPr>
              <w:t>adj. P.44</w:t>
            </w:r>
          </w:p>
        </w:tc>
        <w:tc>
          <w:tcPr>
            <w:tcW w:type="dxa" w:w="1814"/>
          </w:tcPr>
          <w:p>
            <w:r/>
            <w:r>
              <w:rPr>
                <w:rFonts w:ascii="Calibri" w:hAnsi="Calibri" w:eastAsia="微软雅黑"/>
                <w:rFonts w:ascii="Calibri" w:hAnsi="Calibri"/>
                <w:b w:val="0"/>
                <w:i w:val="0"/>
                <w:sz w:val="16"/>
              </w:rPr>
              <w:t>困难的</w:t>
            </w:r>
          </w:p>
        </w:tc>
        <w:tc>
          <w:tcPr>
            <w:tcW w:type="dxa" w:w="1814"/>
          </w:tcPr>
          <w:p>
            <w:r/>
            <w:r>
              <w:rPr>
                <w:rFonts w:ascii="Calibri" w:hAnsi="Calibri" w:eastAsia="微软雅黑"/>
                <w:rFonts w:ascii="Calibri" w:hAnsi="Calibri"/>
                <w:b w:val="0"/>
                <w:i w:val="0"/>
                <w:sz w:val="16"/>
              </w:rPr>
              <w:t>We all know it's difficult to manage our money well, but Chen Jie has her special ways. She writes a…</w:t>
            </w:r>
          </w:p>
        </w:tc>
      </w:tr>
      <w:tr>
        <w:tc>
          <w:tcPr>
            <w:tcW w:type="dxa" w:w="1814"/>
          </w:tcPr>
          <w:p>
            <w:r/>
            <w:r>
              <w:rPr>
                <w:rFonts w:ascii="Calibri" w:hAnsi="Calibri" w:eastAsia="微软雅黑"/>
                <w:rFonts w:ascii="Calibri" w:hAnsi="Calibri"/>
                <w:b w:val="0"/>
                <w:i w:val="0"/>
                <w:sz w:val="16"/>
              </w:rPr>
              <w:t>sell</w:t>
            </w:r>
          </w:p>
        </w:tc>
        <w:tc>
          <w:tcPr>
            <w:tcW w:type="dxa" w:w="1814"/>
          </w:tcPr>
          <w:p>
            <w:r/>
            <w:r>
              <w:rPr>
                <w:rFonts w:ascii="Calibri" w:hAnsi="Calibri" w:eastAsia="微软雅黑"/>
                <w:rFonts w:ascii="Calibri" w:hAnsi="Calibri"/>
                <w:b w:val="0"/>
                <w:i w:val="0"/>
                <w:sz w:val="16"/>
              </w:rPr>
              <w:t>/sel/</w:t>
            </w:r>
          </w:p>
        </w:tc>
        <w:tc>
          <w:tcPr>
            <w:tcW w:type="dxa" w:w="1814"/>
          </w:tcPr>
          <w:p>
            <w:r/>
            <w:r>
              <w:rPr>
                <w:rFonts w:ascii="Calibri" w:hAnsi="Calibri" w:eastAsia="微软雅黑"/>
                <w:rFonts w:ascii="Calibri" w:hAnsi="Calibri"/>
                <w:b w:val="0"/>
                <w:i w:val="0"/>
                <w:sz w:val="16"/>
              </w:rPr>
              <w:t>n./v. P.44</w:t>
            </w:r>
          </w:p>
        </w:tc>
        <w:tc>
          <w:tcPr>
            <w:tcW w:type="dxa" w:w="1814"/>
          </w:tcPr>
          <w:p>
            <w:r/>
            <w:r>
              <w:rPr>
                <w:rFonts w:ascii="Calibri" w:hAnsi="Calibri" w:eastAsia="微软雅黑"/>
                <w:rFonts w:ascii="Calibri" w:hAnsi="Calibri"/>
                <w:b w:val="0"/>
                <w:i w:val="0"/>
                <w:sz w:val="16"/>
              </w:rPr>
              <w:t>出售；售卖</w:t>
            </w:r>
          </w:p>
        </w:tc>
        <w:tc>
          <w:tcPr>
            <w:tcW w:type="dxa" w:w="1814"/>
          </w:tcPr>
          <w:p>
            <w:r/>
            <w:r>
              <w:rPr>
                <w:rFonts w:ascii="Calibri" w:hAnsi="Calibri" w:eastAsia="微软雅黑"/>
                <w:rFonts w:ascii="Calibri" w:hAnsi="Calibri"/>
                <w:b w:val="0"/>
                <w:i w:val="0"/>
                <w:sz w:val="16"/>
              </w:rPr>
              <w:t>We all know it's difficult to manage our money well, but Chen Jie has her special ways. She writes a…</w:t>
            </w:r>
          </w:p>
        </w:tc>
      </w:tr>
      <w:tr>
        <w:tc>
          <w:tcPr>
            <w:tcW w:type="dxa" w:w="1814"/>
          </w:tcPr>
          <w:p>
            <w:r/>
            <w:r>
              <w:rPr>
                <w:rFonts w:ascii="Calibri" w:hAnsi="Calibri" w:eastAsia="微软雅黑"/>
                <w:rFonts w:ascii="Calibri" w:hAnsi="Calibri"/>
                <w:b w:val="0"/>
                <w:i w:val="0"/>
                <w:sz w:val="16"/>
              </w:rPr>
              <w:t>jar</w:t>
            </w:r>
          </w:p>
        </w:tc>
        <w:tc>
          <w:tcPr>
            <w:tcW w:type="dxa" w:w="1814"/>
          </w:tcPr>
          <w:p>
            <w:r/>
            <w:r>
              <w:rPr>
                <w:rFonts w:ascii="Calibri" w:hAnsi="Calibri" w:eastAsia="微软雅黑"/>
                <w:rFonts w:ascii="Calibri" w:hAnsi="Calibri"/>
                <w:b w:val="0"/>
                <w:i w:val="0"/>
                <w:sz w:val="16"/>
              </w:rPr>
              <w:t>/dʒɑː(r)/</w:t>
            </w:r>
          </w:p>
        </w:tc>
        <w:tc>
          <w:tcPr>
            <w:tcW w:type="dxa" w:w="1814"/>
          </w:tcPr>
          <w:p>
            <w:r/>
            <w:r>
              <w:rPr>
                <w:rFonts w:ascii="Calibri" w:hAnsi="Calibri" w:eastAsia="微软雅黑"/>
                <w:rFonts w:ascii="Calibri" w:hAnsi="Calibri"/>
                <w:b w:val="0"/>
                <w:i w:val="0"/>
                <w:sz w:val="16"/>
              </w:rPr>
              <w:t>n./v. P.44</w:t>
            </w:r>
          </w:p>
        </w:tc>
        <w:tc>
          <w:tcPr>
            <w:tcW w:type="dxa" w:w="1814"/>
          </w:tcPr>
          <w:p>
            <w:r/>
            <w:r>
              <w:rPr>
                <w:rFonts w:ascii="Calibri" w:hAnsi="Calibri" w:eastAsia="微软雅黑"/>
                <w:rFonts w:ascii="Calibri" w:hAnsi="Calibri"/>
                <w:b w:val="0"/>
                <w:i w:val="0"/>
                <w:sz w:val="16"/>
              </w:rPr>
              <w:t>罐子</w:t>
            </w:r>
          </w:p>
        </w:tc>
        <w:tc>
          <w:tcPr>
            <w:tcW w:type="dxa" w:w="1814"/>
          </w:tcPr>
          <w:p>
            <w:r/>
            <w:r>
              <w:rPr>
                <w:rFonts w:ascii="Calibri" w:hAnsi="Calibri" w:eastAsia="微软雅黑"/>
                <w:rFonts w:ascii="Calibri" w:hAnsi="Calibri"/>
                <w:b w:val="0"/>
                <w:i w:val="0"/>
                <w:sz w:val="16"/>
              </w:rPr>
              <w:t>We all know it's difficult to manage our money well, but Chen Jie has her special ways. She writes a…</w:t>
            </w:r>
          </w:p>
        </w:tc>
      </w:tr>
      <w:tr>
        <w:tc>
          <w:tcPr>
            <w:tcW w:type="dxa" w:w="1814"/>
          </w:tcPr>
          <w:p>
            <w:r/>
            <w:r>
              <w:rPr>
                <w:rFonts w:ascii="Calibri" w:hAnsi="Calibri" w:eastAsia="微软雅黑"/>
                <w:rFonts w:ascii="Calibri" w:hAnsi="Calibri"/>
                <w:b w:val="0"/>
                <w:i w:val="0"/>
                <w:sz w:val="16"/>
              </w:rPr>
              <w:t>★half</w:t>
            </w:r>
          </w:p>
        </w:tc>
        <w:tc>
          <w:tcPr>
            <w:tcW w:type="dxa" w:w="1814"/>
          </w:tcPr>
          <w:p>
            <w:r/>
            <w:r>
              <w:rPr>
                <w:rFonts w:ascii="Calibri" w:hAnsi="Calibri" w:eastAsia="微软雅黑"/>
                <w:rFonts w:ascii="Calibri" w:hAnsi="Calibri"/>
                <w:b w:val="0"/>
                <w:i w:val="0"/>
                <w:sz w:val="16"/>
              </w:rPr>
              <w:t>/hɑːf/</w:t>
            </w:r>
          </w:p>
        </w:tc>
        <w:tc>
          <w:tcPr>
            <w:tcW w:type="dxa" w:w="1814"/>
          </w:tcPr>
          <w:p>
            <w:r/>
            <w:r>
              <w:rPr>
                <w:rFonts w:ascii="Calibri" w:hAnsi="Calibri" w:eastAsia="微软雅黑"/>
                <w:rFonts w:ascii="Calibri" w:hAnsi="Calibri"/>
                <w:b w:val="0"/>
                <w:i w:val="0"/>
                <w:sz w:val="16"/>
              </w:rPr>
              <w:t>n. P.44（二级词汇★）</w:t>
            </w:r>
          </w:p>
        </w:tc>
        <w:tc>
          <w:tcPr>
            <w:tcW w:type="dxa" w:w="1814"/>
          </w:tcPr>
          <w:p>
            <w:r/>
            <w:r>
              <w:rPr>
                <w:rFonts w:ascii="Calibri" w:hAnsi="Calibri" w:eastAsia="微软雅黑"/>
                <w:rFonts w:ascii="Calibri" w:hAnsi="Calibri"/>
                <w:b w:val="0"/>
                <w:i w:val="0"/>
                <w:sz w:val="16"/>
              </w:rPr>
              <w:t>一半</w:t>
            </w:r>
          </w:p>
        </w:tc>
        <w:tc>
          <w:tcPr>
            <w:tcW w:type="dxa" w:w="1814"/>
          </w:tcPr>
          <w:p>
            <w:r/>
            <w:r>
              <w:rPr>
                <w:rFonts w:ascii="Calibri" w:hAnsi="Calibri" w:eastAsia="微软雅黑"/>
                <w:rFonts w:ascii="Calibri" w:hAnsi="Calibri"/>
                <w:b w:val="0"/>
                <w:i w:val="0"/>
                <w:sz w:val="16"/>
              </w:rPr>
              <w:t>We all know it's difficult to manage our money well, but Chen Jie has her special ways. She writes a…</w:t>
            </w:r>
          </w:p>
        </w:tc>
      </w:tr>
      <w:tr>
        <w:tc>
          <w:tcPr>
            <w:tcW w:type="dxa" w:w="1814"/>
          </w:tcPr>
          <w:p>
            <w:r/>
            <w:r>
              <w:rPr>
                <w:rFonts w:ascii="Calibri" w:hAnsi="Calibri" w:eastAsia="微软雅黑"/>
                <w:rFonts w:ascii="Calibri" w:hAnsi="Calibri"/>
                <w:b w:val="0"/>
                <w:i w:val="0"/>
                <w:sz w:val="16"/>
              </w:rPr>
              <w:t>for example</w:t>
            </w:r>
          </w:p>
        </w:tc>
        <w:tc>
          <w:tcPr>
            <w:tcW w:type="dxa" w:w="1814"/>
          </w:tcPr>
          <w:p>
            <w:r/>
            <w:r>
              <w:rPr>
                <w:rFonts w:ascii="Calibri" w:hAnsi="Calibri" w:eastAsia="微软雅黑"/>
                <w:rFonts w:ascii="Calibri" w:hAnsi="Calibri"/>
                <w:b w:val="0"/>
                <w:i w:val="0"/>
                <w:sz w:val="16"/>
              </w:rPr>
              <w:t>/ɪɡ'zɑːmpl/</w:t>
            </w:r>
          </w:p>
        </w:tc>
        <w:tc>
          <w:tcPr>
            <w:tcW w:type="dxa" w:w="1814"/>
          </w:tcPr>
          <w:p>
            <w:r/>
            <w:r>
              <w:rPr>
                <w:rFonts w:ascii="Calibri" w:hAnsi="Calibri" w:eastAsia="微软雅黑"/>
                <w:rFonts w:ascii="Calibri" w:hAnsi="Calibri"/>
                <w:b w:val="0"/>
                <w:i w:val="0"/>
                <w:sz w:val="16"/>
              </w:rPr>
              <w:t>n./v. P.44</w:t>
            </w:r>
          </w:p>
        </w:tc>
        <w:tc>
          <w:tcPr>
            <w:tcW w:type="dxa" w:w="1814"/>
          </w:tcPr>
          <w:p>
            <w:r/>
            <w:r>
              <w:rPr>
                <w:rFonts w:ascii="Calibri" w:hAnsi="Calibri" w:eastAsia="微软雅黑"/>
                <w:rFonts w:ascii="Calibri" w:hAnsi="Calibri"/>
                <w:b w:val="0"/>
                <w:i w:val="0"/>
                <w:sz w:val="16"/>
              </w:rPr>
              <w:t>例如</w:t>
            </w:r>
          </w:p>
        </w:tc>
        <w:tc>
          <w:tcPr>
            <w:tcW w:type="dxa" w:w="1814"/>
          </w:tcPr>
          <w:p>
            <w:r/>
            <w:r>
              <w:rPr>
                <w:rFonts w:ascii="Calibri" w:hAnsi="Calibri" w:eastAsia="微软雅黑"/>
                <w:rFonts w:ascii="Calibri" w:hAnsi="Calibri"/>
                <w:b w:val="0"/>
                <w:i w:val="0"/>
                <w:sz w:val="16"/>
              </w:rPr>
              <w:t>Things for now</w:t>
            </w:r>
          </w:p>
        </w:tc>
      </w:tr>
    </w:tbl>
    <w:p/>
    <w:p>
      <w:pPr>
        <w:spacing w:after="120"/>
      </w:pPr>
      <w:r>
        <w:rPr>
          <w:rFonts w:ascii="Calibri" w:hAnsi="Calibri" w:eastAsia="微软雅黑"/>
          <w:rFonts w:ascii="Calibri" w:hAnsi="Calibri"/>
          <w:b/>
          <w:i w:val="0"/>
          <w:sz w:val="20"/>
        </w:rPr>
        <w:t>第四步：常用短语（附录四 · Part B）</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save up for a computer</w:t>
            </w:r>
          </w:p>
        </w:tc>
        <w:tc>
          <w:tcPr>
            <w:tcW w:type="dxa" w:w="3024"/>
          </w:tcPr>
          <w:p>
            <w:r/>
            <w:r>
              <w:rPr>
                <w:rFonts w:ascii="Calibri" w:hAnsi="Calibri" w:eastAsia="微软雅黑"/>
                <w:rFonts w:ascii="Calibri" w:hAnsi="Calibri"/>
                <w:b w:val="0"/>
                <w:i w:val="0"/>
                <w:sz w:val="16"/>
              </w:rPr>
              <w:t>攒钱买电脑</w:t>
            </w:r>
          </w:p>
        </w:tc>
        <w:tc>
          <w:tcPr>
            <w:tcW w:type="dxa" w:w="3024"/>
          </w:tcPr>
          <w:p>
            <w:r/>
            <w:r>
              <w:rPr>
                <w:rFonts w:ascii="Calibri" w:hAnsi="Calibri" w:eastAsia="微软雅黑"/>
                <w:rFonts w:ascii="Calibri" w:hAnsi="Calibri"/>
                <w:b w:val="0"/>
                <w:i w:val="0"/>
                <w:sz w:val="16"/>
              </w:rPr>
              <w:t>P.42</w:t>
            </w:r>
          </w:p>
        </w:tc>
      </w:tr>
      <w:tr>
        <w:tc>
          <w:tcPr>
            <w:tcW w:type="dxa" w:w="3024"/>
          </w:tcPr>
          <w:p>
            <w:r/>
            <w:r>
              <w:rPr>
                <w:rFonts w:ascii="Calibri" w:hAnsi="Calibri" w:eastAsia="微软雅黑"/>
                <w:rFonts w:ascii="Calibri" w:hAnsi="Calibri"/>
                <w:b w:val="0"/>
                <w:i w:val="0"/>
                <w:sz w:val="16"/>
              </w:rPr>
              <w:t>write a spending plan</w:t>
            </w:r>
          </w:p>
        </w:tc>
        <w:tc>
          <w:tcPr>
            <w:tcW w:type="dxa" w:w="3024"/>
          </w:tcPr>
          <w:p>
            <w:r/>
            <w:r>
              <w:rPr>
                <w:rFonts w:ascii="Calibri" w:hAnsi="Calibri" w:eastAsia="微软雅黑"/>
                <w:rFonts w:ascii="Calibri" w:hAnsi="Calibri"/>
                <w:b w:val="0"/>
                <w:i w:val="0"/>
                <w:sz w:val="16"/>
              </w:rPr>
              <w:t>写花钱计划</w:t>
            </w:r>
          </w:p>
        </w:tc>
        <w:tc>
          <w:tcPr>
            <w:tcW w:type="dxa" w:w="3024"/>
          </w:tcPr>
          <w:p>
            <w:r/>
            <w:r>
              <w:rPr>
                <w:rFonts w:ascii="Calibri" w:hAnsi="Calibri" w:eastAsia="微软雅黑"/>
                <w:rFonts w:ascii="Calibri" w:hAnsi="Calibri"/>
                <w:b w:val="0"/>
                <w:i w:val="0"/>
                <w:sz w:val="16"/>
              </w:rPr>
              <w:t>P.42</w:t>
            </w:r>
          </w:p>
        </w:tc>
      </w:tr>
      <w:tr>
        <w:tc>
          <w:tcPr>
            <w:tcW w:type="dxa" w:w="3024"/>
          </w:tcPr>
          <w:p>
            <w:r/>
            <w:r>
              <w:rPr>
                <w:rFonts w:ascii="Calibri" w:hAnsi="Calibri" w:eastAsia="微软雅黑"/>
                <w:rFonts w:ascii="Calibri" w:hAnsi="Calibri"/>
                <w:b w:val="0"/>
                <w:i w:val="0"/>
                <w:sz w:val="16"/>
              </w:rPr>
              <w:t>wait for a sale</w:t>
            </w:r>
          </w:p>
        </w:tc>
        <w:tc>
          <w:tcPr>
            <w:tcW w:type="dxa" w:w="3024"/>
          </w:tcPr>
          <w:p>
            <w:r/>
            <w:r>
              <w:rPr>
                <w:rFonts w:ascii="Calibri" w:hAnsi="Calibri" w:eastAsia="微软雅黑"/>
                <w:rFonts w:ascii="Calibri" w:hAnsi="Calibri"/>
                <w:b w:val="0"/>
                <w:i w:val="0"/>
                <w:sz w:val="16"/>
              </w:rPr>
              <w:t>等打折</w:t>
            </w:r>
          </w:p>
        </w:tc>
        <w:tc>
          <w:tcPr>
            <w:tcW w:type="dxa" w:w="3024"/>
          </w:tcPr>
          <w:p>
            <w:r/>
            <w:r>
              <w:rPr>
                <w:rFonts w:ascii="Calibri" w:hAnsi="Calibri" w:eastAsia="微软雅黑"/>
                <w:rFonts w:ascii="Calibri" w:hAnsi="Calibri"/>
                <w:b w:val="0"/>
                <w:i w:val="0"/>
                <w:sz w:val="16"/>
              </w:rPr>
              <w:t>P.42</w:t>
            </w:r>
          </w:p>
        </w:tc>
      </w:tr>
      <w:tr>
        <w:tc>
          <w:tcPr>
            <w:tcW w:type="dxa" w:w="3024"/>
          </w:tcPr>
          <w:p>
            <w:r/>
            <w:r>
              <w:rPr>
                <w:rFonts w:ascii="Calibri" w:hAnsi="Calibri" w:eastAsia="微软雅黑"/>
                <w:rFonts w:ascii="Calibri" w:hAnsi="Calibri"/>
                <w:b w:val="0"/>
                <w:i w:val="0"/>
                <w:sz w:val="16"/>
              </w:rPr>
              <w:t>be careful with money</w:t>
            </w:r>
          </w:p>
        </w:tc>
        <w:tc>
          <w:tcPr>
            <w:tcW w:type="dxa" w:w="3024"/>
          </w:tcPr>
          <w:p>
            <w:r/>
            <w:r>
              <w:rPr>
                <w:rFonts w:ascii="Calibri" w:hAnsi="Calibri" w:eastAsia="微软雅黑"/>
                <w:rFonts w:ascii="Calibri" w:hAnsi="Calibri"/>
                <w:b w:val="0"/>
                <w:i w:val="0"/>
                <w:sz w:val="16"/>
              </w:rPr>
              <w:t>谨慎用钱</w:t>
            </w:r>
          </w:p>
        </w:tc>
        <w:tc>
          <w:tcPr>
            <w:tcW w:type="dxa" w:w="3024"/>
          </w:tcPr>
          <w:p>
            <w:r/>
            <w:r>
              <w:rPr>
                <w:rFonts w:ascii="Calibri" w:hAnsi="Calibri" w:eastAsia="微软雅黑"/>
                <w:rFonts w:ascii="Calibri" w:hAnsi="Calibri"/>
                <w:b w:val="0"/>
                <w:i w:val="0"/>
                <w:sz w:val="16"/>
              </w:rPr>
              <w:t>P.42</w:t>
            </w:r>
          </w:p>
        </w:tc>
      </w:tr>
      <w:tr>
        <w:tc>
          <w:tcPr>
            <w:tcW w:type="dxa" w:w="3024"/>
          </w:tcPr>
          <w:p>
            <w:r/>
            <w:r>
              <w:rPr>
                <w:rFonts w:ascii="Calibri" w:hAnsi="Calibri" w:eastAsia="微软雅黑"/>
                <w:rFonts w:ascii="Calibri" w:hAnsi="Calibri"/>
                <w:b w:val="0"/>
                <w:i w:val="0"/>
                <w:sz w:val="16"/>
              </w:rPr>
              <w:t>buy a nice gift</w:t>
            </w:r>
          </w:p>
        </w:tc>
        <w:tc>
          <w:tcPr>
            <w:tcW w:type="dxa" w:w="3024"/>
          </w:tcPr>
          <w:p>
            <w:r/>
            <w:r>
              <w:rPr>
                <w:rFonts w:ascii="Calibri" w:hAnsi="Calibri" w:eastAsia="微软雅黑"/>
                <w:rFonts w:ascii="Calibri" w:hAnsi="Calibri"/>
                <w:b w:val="0"/>
                <w:i w:val="0"/>
                <w:sz w:val="16"/>
              </w:rPr>
              <w:t>买一份漂亮的礼物</w:t>
            </w:r>
          </w:p>
        </w:tc>
        <w:tc>
          <w:tcPr>
            <w:tcW w:type="dxa" w:w="3024"/>
          </w:tcPr>
          <w:p>
            <w:r/>
            <w:r>
              <w:rPr>
                <w:rFonts w:ascii="Calibri" w:hAnsi="Calibri" w:eastAsia="微软雅黑"/>
                <w:rFonts w:ascii="Calibri" w:hAnsi="Calibri"/>
                <w:b w:val="0"/>
                <w:i w:val="0"/>
                <w:sz w:val="16"/>
              </w:rPr>
              <w:t>P.42</w:t>
            </w:r>
          </w:p>
        </w:tc>
      </w:tr>
      <w:tr>
        <w:tc>
          <w:tcPr>
            <w:tcW w:type="dxa" w:w="3024"/>
          </w:tcPr>
          <w:p>
            <w:r/>
            <w:r>
              <w:rPr>
                <w:rFonts w:ascii="Calibri" w:hAnsi="Calibri" w:eastAsia="微软雅黑"/>
                <w:rFonts w:ascii="Calibri" w:hAnsi="Calibri"/>
                <w:b w:val="0"/>
                <w:i w:val="0"/>
                <w:sz w:val="16"/>
              </w:rPr>
              <w:t>use money wisely</w:t>
            </w:r>
          </w:p>
        </w:tc>
        <w:tc>
          <w:tcPr>
            <w:tcW w:type="dxa" w:w="3024"/>
          </w:tcPr>
          <w:p>
            <w:r/>
            <w:r>
              <w:rPr>
                <w:rFonts w:ascii="Calibri" w:hAnsi="Calibri" w:eastAsia="微软雅黑"/>
                <w:rFonts w:ascii="Calibri" w:hAnsi="Calibri"/>
                <w:b w:val="0"/>
                <w:i w:val="0"/>
                <w:sz w:val="16"/>
              </w:rPr>
              <w:t>明智地用钱</w:t>
            </w:r>
          </w:p>
        </w:tc>
        <w:tc>
          <w:tcPr>
            <w:tcW w:type="dxa" w:w="3024"/>
          </w:tcPr>
          <w:p>
            <w:r/>
            <w:r>
              <w:rPr>
                <w:rFonts w:ascii="Calibri" w:hAnsi="Calibri" w:eastAsia="微软雅黑"/>
                <w:rFonts w:ascii="Calibri" w:hAnsi="Calibri"/>
                <w:b w:val="0"/>
                <w:i w:val="0"/>
                <w:sz w:val="16"/>
              </w:rPr>
              <w:t>P.42</w:t>
            </w:r>
          </w:p>
        </w:tc>
      </w:tr>
      <w:tr>
        <w:tc>
          <w:tcPr>
            <w:tcW w:type="dxa" w:w="3024"/>
          </w:tcPr>
          <w:p>
            <w:r/>
            <w:r>
              <w:rPr>
                <w:rFonts w:ascii="Calibri" w:hAnsi="Calibri" w:eastAsia="微软雅黑"/>
                <w:rFonts w:ascii="Calibri" w:hAnsi="Calibri"/>
                <w:b w:val="0"/>
                <w:i w:val="0"/>
                <w:sz w:val="16"/>
              </w:rPr>
              <w:t>What else are you going to buy?</w:t>
            </w:r>
          </w:p>
        </w:tc>
        <w:tc>
          <w:tcPr>
            <w:tcW w:type="dxa" w:w="3024"/>
          </w:tcPr>
          <w:p>
            <w:r/>
            <w:r>
              <w:rPr>
                <w:rFonts w:ascii="Calibri" w:hAnsi="Calibri" w:eastAsia="微软雅黑"/>
                <w:rFonts w:ascii="Calibri" w:hAnsi="Calibri"/>
                <w:b w:val="0"/>
                <w:i w:val="0"/>
                <w:sz w:val="16"/>
              </w:rPr>
              <w:t>你还打算买什么？</w:t>
            </w:r>
          </w:p>
        </w:tc>
        <w:tc>
          <w:tcPr>
            <w:tcW w:type="dxa" w:w="3024"/>
          </w:tcPr>
          <w:p>
            <w:r/>
            <w:r>
              <w:rPr>
                <w:rFonts w:ascii="Calibri" w:hAnsi="Calibri" w:eastAsia="微软雅黑"/>
                <w:rFonts w:ascii="Calibri" w:hAnsi="Calibri"/>
                <w:b w:val="0"/>
                <w:i w:val="0"/>
                <w:sz w:val="16"/>
              </w:rPr>
              <w:t>P.42</w:t>
            </w:r>
          </w:p>
        </w:tc>
      </w:tr>
      <w:tr>
        <w:tc>
          <w:tcPr>
            <w:tcW w:type="dxa" w:w="3024"/>
          </w:tcPr>
          <w:p>
            <w:r/>
            <w:r>
              <w:rPr>
                <w:rFonts w:ascii="Calibri" w:hAnsi="Calibri" w:eastAsia="微软雅黑"/>
                <w:rFonts w:ascii="Calibri" w:hAnsi="Calibri"/>
                <w:b w:val="0"/>
                <w:i w:val="0"/>
                <w:sz w:val="16"/>
              </w:rPr>
              <w:t>I'm going to buy a pair of sunglasses for Grandpa.</w:t>
            </w:r>
          </w:p>
        </w:tc>
        <w:tc>
          <w:tcPr>
            <w:tcW w:type="dxa" w:w="3024"/>
          </w:tcPr>
          <w:p>
            <w:r/>
            <w:r>
              <w:rPr>
                <w:rFonts w:ascii="Calibri" w:hAnsi="Calibri" w:eastAsia="微软雅黑"/>
                <w:rFonts w:ascii="Calibri" w:hAnsi="Calibri"/>
                <w:b w:val="0"/>
                <w:i w:val="0"/>
                <w:sz w:val="16"/>
              </w:rPr>
              <w:t>我打算给爷爷买一副太阳镜。</w:t>
            </w:r>
          </w:p>
        </w:tc>
        <w:tc>
          <w:tcPr>
            <w:tcW w:type="dxa" w:w="3024"/>
          </w:tcPr>
          <w:p>
            <w:r/>
            <w:r>
              <w:rPr>
                <w:rFonts w:ascii="Calibri" w:hAnsi="Calibri" w:eastAsia="微软雅黑"/>
                <w:rFonts w:ascii="Calibri" w:hAnsi="Calibri"/>
                <w:b w:val="0"/>
                <w:i w:val="0"/>
                <w:sz w:val="16"/>
              </w:rPr>
              <w:t>P.42</w:t>
            </w:r>
          </w:p>
        </w:tc>
      </w:tr>
      <w:tr>
        <w:tc>
          <w:tcPr>
            <w:tcW w:type="dxa" w:w="3024"/>
          </w:tcPr>
          <w:p>
            <w:r/>
            <w:r>
              <w:rPr>
                <w:rFonts w:ascii="Calibri" w:hAnsi="Calibri" w:eastAsia="微软雅黑"/>
                <w:rFonts w:ascii="Calibri" w:hAnsi="Calibri"/>
                <w:b w:val="0"/>
                <w:i w:val="0"/>
                <w:sz w:val="16"/>
              </w:rPr>
              <w:t>I also want to buy a microscope.</w:t>
            </w:r>
          </w:p>
        </w:tc>
        <w:tc>
          <w:tcPr>
            <w:tcW w:type="dxa" w:w="3024"/>
          </w:tcPr>
          <w:p>
            <w:r/>
            <w:r>
              <w:rPr>
                <w:rFonts w:ascii="Calibri" w:hAnsi="Calibri" w:eastAsia="微软雅黑"/>
                <w:rFonts w:ascii="Calibri" w:hAnsi="Calibri"/>
                <w:b w:val="0"/>
                <w:i w:val="0"/>
                <w:sz w:val="16"/>
              </w:rPr>
              <w:t>我还想买一个显微镜。</w:t>
            </w:r>
          </w:p>
        </w:tc>
        <w:tc>
          <w:tcPr>
            <w:tcW w:type="dxa" w:w="3024"/>
          </w:tcPr>
          <w:p>
            <w:r/>
            <w:r>
              <w:rPr>
                <w:rFonts w:ascii="Calibri" w:hAnsi="Calibri" w:eastAsia="微软雅黑"/>
                <w:rFonts w:ascii="Calibri" w:hAnsi="Calibri"/>
                <w:b w:val="0"/>
                <w:i w:val="0"/>
                <w:sz w:val="16"/>
              </w:rPr>
              <w:t>P.42</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量入为出、储蓄与理性消费是中华传统美德「勤俭」的现代体现。</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知识点1：be going to &amp; want/need to do</w:t>
      </w:r>
    </w:p>
    <w:p>
      <w:pPr>
        <w:spacing w:before="160" w:after="120"/>
      </w:pPr>
      <w:r>
        <w:rPr>
          <w:rFonts w:ascii="Calibri" w:hAnsi="Calibri" w:eastAsia="微软雅黑"/>
          <w:rFonts w:ascii="Calibri" w:hAnsi="Calibri"/>
          <w:b/>
          <w:i w:val="0"/>
          <w:sz w:val="24"/>
        </w:rPr>
        <w:t>be going to &amp; want/need to do</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本课核心语法：be going to &amp; want/need to do。请对照课文例句理解用法。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How are you going to spend it?</w:t>
            </w:r>
          </w:p>
        </w:tc>
        <w:tc>
          <w:tcPr>
            <w:tcW w:type="dxa" w:w="4535"/>
          </w:tcPr>
          <w:p>
            <w:r/>
            <w:r>
              <w:rPr>
                <w:rFonts w:ascii="Calibri" w:hAnsi="Calibri" w:eastAsia="微软雅黑"/>
                <w:rFonts w:ascii="Calibri" w:hAnsi="Calibri"/>
                <w:b w:val="0"/>
                <w:i w:val="0"/>
                <w:sz w:val="16"/>
              </w:rPr>
              <w:t>你打算怎么花？</w:t>
            </w:r>
          </w:p>
        </w:tc>
      </w:tr>
      <w:tr>
        <w:tc>
          <w:tcPr>
            <w:tcW w:type="dxa" w:w="4535"/>
          </w:tcPr>
          <w:p>
            <w:r/>
            <w:r>
              <w:rPr>
                <w:rFonts w:ascii="Calibri" w:hAnsi="Calibri" w:eastAsia="微软雅黑"/>
                <w:rFonts w:ascii="Calibri" w:hAnsi="Calibri"/>
                <w:b w:val="0"/>
                <w:i w:val="0"/>
                <w:sz w:val="16"/>
              </w:rPr>
              <w:t>I am going to buy a schoolbag.</w:t>
            </w:r>
          </w:p>
        </w:tc>
        <w:tc>
          <w:tcPr>
            <w:tcW w:type="dxa" w:w="4535"/>
          </w:tcPr>
          <w:p>
            <w:r/>
            <w:r>
              <w:rPr>
                <w:rFonts w:ascii="Calibri" w:hAnsi="Calibri" w:eastAsia="微软雅黑"/>
                <w:rFonts w:ascii="Calibri" w:hAnsi="Calibri"/>
                <w:b w:val="0"/>
                <w:i w:val="0"/>
                <w:sz w:val="16"/>
              </w:rPr>
              <w:t>我打算买书包。</w:t>
            </w:r>
          </w:p>
        </w:tc>
      </w:tr>
      <w:tr>
        <w:tc>
          <w:tcPr>
            <w:tcW w:type="dxa" w:w="4535"/>
          </w:tcPr>
          <w:p>
            <w:r/>
            <w:r>
              <w:rPr>
                <w:rFonts w:ascii="Calibri" w:hAnsi="Calibri" w:eastAsia="微软雅黑"/>
                <w:rFonts w:ascii="Calibri" w:hAnsi="Calibri"/>
                <w:b w:val="0"/>
                <w:i w:val="0"/>
                <w:sz w:val="16"/>
              </w:rPr>
              <w:t>I want to buy some books.</w:t>
            </w:r>
          </w:p>
        </w:tc>
        <w:tc>
          <w:tcPr>
            <w:tcW w:type="dxa" w:w="4535"/>
          </w:tcPr>
          <w:p>
            <w:r/>
            <w:r>
              <w:rPr>
                <w:rFonts w:ascii="Calibri" w:hAnsi="Calibri" w:eastAsia="微软雅黑"/>
                <w:rFonts w:ascii="Calibri" w:hAnsi="Calibri"/>
                <w:b w:val="0"/>
                <w:i w:val="0"/>
                <w:sz w:val="16"/>
              </w:rPr>
              <w:t>我想买书。</w:t>
            </w:r>
          </w:p>
        </w:tc>
      </w:tr>
      <w:tr>
        <w:tc>
          <w:tcPr>
            <w:tcW w:type="dxa" w:w="4535"/>
          </w:tcPr>
          <w:p>
            <w:r/>
            <w:r>
              <w:rPr>
                <w:rFonts w:ascii="Calibri" w:hAnsi="Calibri" w:eastAsia="微软雅黑"/>
                <w:rFonts w:ascii="Calibri" w:hAnsi="Calibri"/>
                <w:b w:val="0"/>
                <w:i w:val="0"/>
                <w:sz w:val="16"/>
              </w:rPr>
              <w:t>I need to save more.</w:t>
            </w:r>
          </w:p>
        </w:tc>
        <w:tc>
          <w:tcPr>
            <w:tcW w:type="dxa" w:w="4535"/>
          </w:tcPr>
          <w:p>
            <w:r/>
            <w:r>
              <w:rPr>
                <w:rFonts w:ascii="Calibri" w:hAnsi="Calibri" w:eastAsia="微软雅黑"/>
                <w:rFonts w:ascii="Calibri" w:hAnsi="Calibri"/>
                <w:b w:val="0"/>
                <w:i w:val="0"/>
                <w:sz w:val="16"/>
              </w:rPr>
              <w:t>我需要多存钱。</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be going to + 动词原形 = 打算；want to do = 想要做</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翻译：我打算攒钱买一辆新自行车。</w:t>
        <w:br/>
        <w:t>填空：I want ___ (buy) a dictionary.</w:t>
        <w:br/>
        <w:t>need 和 want 有什么区别？</w:t>
        <w:br/>
        <w:t>用 be going to 写一句用钱计划</w:t>
        <w:br/>
        <w:t>写出 3 个与钱有关的词：</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4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Money 金钱</w:t>
            </w:r>
          </w:p>
        </w:tc>
        <w:tc>
          <w:tcPr>
            <w:tcW w:type="dxa" w:w="4535"/>
          </w:tcPr>
          <w:p>
            <w:r/>
            <w:r>
              <w:rPr>
                <w:rFonts w:ascii="Calibri" w:hAnsi="Calibri" w:eastAsia="微软雅黑"/>
                <w:rFonts w:ascii="Calibri" w:hAnsi="Calibri"/>
                <w:b w:val="0"/>
                <w:i w:val="0"/>
                <w:sz w:val="16"/>
              </w:rPr>
              <w:t>pocket money, lucky money, cash, price</w:t>
            </w:r>
          </w:p>
        </w:tc>
      </w:tr>
      <w:tr>
        <w:tc>
          <w:tcPr>
            <w:tcW w:type="dxa" w:w="4535"/>
          </w:tcPr>
          <w:p>
            <w:r/>
            <w:r>
              <w:rPr>
                <w:rFonts w:ascii="Calibri" w:hAnsi="Calibri" w:eastAsia="微软雅黑"/>
                <w:rFonts w:ascii="Calibri" w:hAnsi="Calibri"/>
                <w:b w:val="0"/>
                <w:i w:val="0"/>
                <w:sz w:val="16"/>
              </w:rPr>
              <w:t>Actions 行为</w:t>
            </w:r>
          </w:p>
        </w:tc>
        <w:tc>
          <w:tcPr>
            <w:tcW w:type="dxa" w:w="4535"/>
          </w:tcPr>
          <w:p>
            <w:r/>
            <w:r>
              <w:rPr>
                <w:rFonts w:ascii="Calibri" w:hAnsi="Calibri" w:eastAsia="微软雅黑"/>
                <w:rFonts w:ascii="Calibri" w:hAnsi="Calibri"/>
                <w:b w:val="0"/>
                <w:i w:val="0"/>
                <w:sz w:val="16"/>
              </w:rPr>
              <w:t>save, spend, buy, pay</w:t>
            </w:r>
          </w:p>
        </w:tc>
      </w:tr>
      <w:tr>
        <w:tc>
          <w:tcPr>
            <w:tcW w:type="dxa" w:w="4535"/>
          </w:tcPr>
          <w:p>
            <w:r/>
            <w:r>
              <w:rPr>
                <w:rFonts w:ascii="Calibri" w:hAnsi="Calibri" w:eastAsia="微软雅黑"/>
                <w:rFonts w:ascii="Calibri" w:hAnsi="Calibri"/>
                <w:b w:val="0"/>
                <w:i w:val="0"/>
                <w:sz w:val="16"/>
              </w:rPr>
              <w:t>Items 物品</w:t>
            </w:r>
          </w:p>
        </w:tc>
        <w:tc>
          <w:tcPr>
            <w:tcW w:type="dxa" w:w="4535"/>
          </w:tcPr>
          <w:p>
            <w:r/>
            <w:r>
              <w:rPr>
                <w:rFonts w:ascii="Calibri" w:hAnsi="Calibri" w:eastAsia="微软雅黑"/>
                <w:rFonts w:ascii="Calibri" w:hAnsi="Calibri"/>
                <w:b w:val="0"/>
                <w:i w:val="0"/>
                <w:sz w:val="16"/>
              </w:rPr>
              <w:t>piggy bank, schoolbag, goods</w:t>
            </w:r>
          </w:p>
        </w:tc>
      </w:tr>
      <w:tr>
        <w:tc>
          <w:tcPr>
            <w:tcW w:type="dxa" w:w="4535"/>
          </w:tcPr>
          <w:p>
            <w:r/>
            <w:r>
              <w:rPr>
                <w:rFonts w:ascii="Calibri" w:hAnsi="Calibri" w:eastAsia="微软雅黑"/>
                <w:rFonts w:ascii="Calibri" w:hAnsi="Calibri"/>
                <w:b w:val="0"/>
                <w:i w:val="0"/>
                <w:sz w:val="16"/>
              </w:rPr>
              <w:t>Plans 计划</w:t>
            </w:r>
          </w:p>
        </w:tc>
        <w:tc>
          <w:tcPr>
            <w:tcW w:type="dxa" w:w="4535"/>
          </w:tcPr>
          <w:p>
            <w:r/>
            <w:r>
              <w:rPr>
                <w:rFonts w:ascii="Calibri" w:hAnsi="Calibri" w:eastAsia="微软雅黑"/>
                <w:rFonts w:ascii="Calibri" w:hAnsi="Calibri"/>
                <w:b w:val="0"/>
                <w:i w:val="0"/>
                <w:sz w:val="16"/>
              </w:rPr>
              <w:t>save up, wait for a sale, spending plan</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I also want to buy some books.</w:t>
            </w:r>
          </w:p>
        </w:tc>
        <w:tc>
          <w:tcPr>
            <w:tcW w:type="dxa" w:w="4535"/>
          </w:tcPr>
          <w:p>
            <w:r/>
            <w:r>
              <w:rPr>
                <w:rFonts w:ascii="Calibri" w:hAnsi="Calibri" w:eastAsia="微软雅黑"/>
                <w:rFonts w:ascii="Calibri" w:hAnsi="Calibri"/>
                <w:b w:val="0"/>
                <w:i w:val="0"/>
                <w:sz w:val="16"/>
              </w:rPr>
              <w:t>— 我还想买一些书。</w:t>
            </w:r>
          </w:p>
        </w:tc>
      </w:tr>
      <w:tr>
        <w:tc>
          <w:tcPr>
            <w:tcW w:type="dxa" w:w="4535"/>
          </w:tcPr>
          <w:p>
            <w:r/>
            <w:r>
              <w:rPr>
                <w:rFonts w:ascii="Calibri" w:hAnsi="Calibri" w:eastAsia="微软雅黑"/>
                <w:rFonts w:ascii="Calibri" w:hAnsi="Calibri"/>
                <w:b w:val="0"/>
                <w:i w:val="0"/>
                <w:sz w:val="16"/>
              </w:rPr>
              <w:t>— I need to save more.</w:t>
            </w:r>
          </w:p>
        </w:tc>
        <w:tc>
          <w:tcPr>
            <w:tcW w:type="dxa" w:w="4535"/>
          </w:tcPr>
          <w:p>
            <w:r/>
            <w:r>
              <w:rPr>
                <w:rFonts w:ascii="Calibri" w:hAnsi="Calibri" w:eastAsia="微软雅黑"/>
                <w:rFonts w:ascii="Calibri" w:hAnsi="Calibri"/>
                <w:b w:val="0"/>
                <w:i w:val="0"/>
                <w:sz w:val="16"/>
              </w:rPr>
              <w:t>— 我需要多存钱。</w:t>
            </w:r>
          </w:p>
        </w:tc>
      </w:tr>
      <w:tr>
        <w:tc>
          <w:tcPr>
            <w:tcW w:type="dxa" w:w="4535"/>
          </w:tcPr>
          <w:p>
            <w:r/>
            <w:r>
              <w:rPr>
                <w:rFonts w:ascii="Calibri" w:hAnsi="Calibri" w:eastAsia="微软雅黑"/>
                <w:rFonts w:ascii="Calibri" w:hAnsi="Calibri"/>
                <w:b w:val="0"/>
                <w:i w:val="0"/>
                <w:sz w:val="16"/>
              </w:rPr>
              <w:t>— Should I also buy some ice cream?</w:t>
            </w:r>
          </w:p>
        </w:tc>
        <w:tc>
          <w:tcPr>
            <w:tcW w:type="dxa" w:w="4535"/>
          </w:tcPr>
          <w:p>
            <w:r/>
            <w:r>
              <w:rPr>
                <w:rFonts w:ascii="Calibri" w:hAnsi="Calibri" w:eastAsia="微软雅黑"/>
                <w:rFonts w:ascii="Calibri" w:hAnsi="Calibri"/>
                <w:b w:val="0"/>
                <w:i w:val="0"/>
                <w:sz w:val="16"/>
              </w:rPr>
              <w:t>— 我也应该买冰淇淋吗？</w:t>
            </w:r>
          </w:p>
        </w:tc>
      </w:tr>
      <w:tr>
        <w:tc>
          <w:tcPr>
            <w:tcW w:type="dxa" w:w="4535"/>
          </w:tcPr>
          <w:p>
            <w:r/>
            <w:r>
              <w:rPr>
                <w:rFonts w:ascii="Calibri" w:hAnsi="Calibri" w:eastAsia="微软雅黑"/>
                <w:rFonts w:ascii="Calibri" w:hAnsi="Calibri"/>
                <w:b w:val="0"/>
                <w:i w:val="0"/>
                <w:sz w:val="16"/>
              </w:rPr>
              <w:t>— Sure, but don't eat too much.</w:t>
            </w:r>
          </w:p>
        </w:tc>
        <w:tc>
          <w:tcPr>
            <w:tcW w:type="dxa" w:w="4535"/>
          </w:tcPr>
          <w:p>
            <w:r/>
            <w:r>
              <w:rPr>
                <w:rFonts w:ascii="Calibri" w:hAnsi="Calibri" w:eastAsia="微软雅黑"/>
                <w:rFonts w:ascii="Calibri" w:hAnsi="Calibri"/>
                <w:b w:val="0"/>
                <w:i w:val="0"/>
                <w:sz w:val="16"/>
              </w:rPr>
              <w:t>— 当然，但不要吃太多。</w:t>
            </w:r>
          </w:p>
        </w:tc>
      </w:tr>
      <w:tr>
        <w:tc>
          <w:tcPr>
            <w:tcW w:type="dxa" w:w="4535"/>
          </w:tcPr>
          <w:p>
            <w:r/>
            <w:r>
              <w:rPr>
                <w:rFonts w:ascii="Calibri" w:hAnsi="Calibri" w:eastAsia="微软雅黑"/>
                <w:rFonts w:ascii="Calibri" w:hAnsi="Calibri"/>
                <w:b w:val="0"/>
                <w:i w:val="0"/>
                <w:sz w:val="16"/>
              </w:rPr>
              <w:t>— I have 50 yuan. What should I do?</w:t>
            </w:r>
          </w:p>
        </w:tc>
        <w:tc>
          <w:tcPr>
            <w:tcW w:type="dxa" w:w="4535"/>
          </w:tcPr>
          <w:p>
            <w:r/>
            <w:r>
              <w:rPr>
                <w:rFonts w:ascii="Calibri" w:hAnsi="Calibri" w:eastAsia="微软雅黑"/>
                <w:rFonts w:ascii="Calibri" w:hAnsi="Calibri"/>
                <w:b w:val="0"/>
                <w:i w:val="0"/>
                <w:sz w:val="16"/>
              </w:rPr>
              <w:t>— 我有 50 元。我应该怎么办？</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before="160" w:after="120"/>
      </w:pPr>
      <w:r>
        <w:rPr>
          <w:rFonts w:ascii="Calibri" w:hAnsi="Calibri" w:eastAsia="微软雅黑"/>
          <w:rFonts w:ascii="Calibri" w:hAnsi="Calibri"/>
          <w:b/>
          <w:i w:val="0"/>
          <w:color w:val="1A5FA8"/>
          <w:sz w:val="28"/>
        </w:rPr>
        <w:t>🔑 知识点4：读写任务精讲</w:t>
      </w:r>
    </w:p>
    <w:p>
      <w:pPr>
        <w:spacing w:before="160" w:after="120"/>
      </w:pPr>
      <w:r>
        <w:rPr>
          <w:rFonts w:ascii="Calibri" w:hAnsi="Calibri" w:eastAsia="微软雅黑"/>
          <w:rFonts w:ascii="Calibri" w:hAnsi="Calibri"/>
          <w:b/>
          <w:i w:val="0"/>
          <w:sz w:val="24"/>
        </w:rPr>
        <w:t>Reading &amp; writing</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先列提纲，再写完整句：开头—活动—感受。</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步骤</w:t>
            </w:r>
          </w:p>
        </w:tc>
        <w:tc>
          <w:tcPr>
            <w:tcW w:type="dxa" w:w="4535"/>
            <w:shd w:fill="E8F4FC" w:val="clear"/>
          </w:tcPr>
          <w:p>
            <w:r/>
            <w:r>
              <w:rPr>
                <w:rFonts w:ascii="Calibri" w:hAnsi="Calibri" w:eastAsia="微软雅黑"/>
                <w:rFonts w:ascii="Calibri" w:hAnsi="Calibri"/>
                <w:b/>
                <w:i w:val="0"/>
                <w:sz w:val="18"/>
              </w:rPr>
              <w:t>要求</w:t>
            </w:r>
          </w:p>
        </w:tc>
      </w:tr>
      <w:tr>
        <w:tc>
          <w:tcPr>
            <w:tcW w:type="dxa" w:w="4535"/>
          </w:tcPr>
          <w:p>
            <w:r/>
            <w:r>
              <w:rPr>
                <w:rFonts w:ascii="Calibri" w:hAnsi="Calibri" w:eastAsia="微软雅黑"/>
                <w:rFonts w:ascii="Calibri" w:hAnsi="Calibri"/>
                <w:b w:val="0"/>
                <w:i w:val="0"/>
                <w:sz w:val="16"/>
              </w:rPr>
              <w:t>开头</w:t>
            </w:r>
          </w:p>
        </w:tc>
        <w:tc>
          <w:tcPr>
            <w:tcW w:type="dxa" w:w="4535"/>
          </w:tcPr>
          <w:p>
            <w:r/>
            <w:r>
              <w:rPr>
                <w:rFonts w:ascii="Calibri" w:hAnsi="Calibri" w:eastAsia="微软雅黑"/>
                <w:rFonts w:ascii="Calibri" w:hAnsi="Calibri"/>
                <w:b w:val="0"/>
                <w:i w:val="0"/>
                <w:sz w:val="16"/>
              </w:rPr>
              <w:t>交代时间/主题</w:t>
            </w:r>
          </w:p>
        </w:tc>
      </w:tr>
      <w:tr>
        <w:tc>
          <w:tcPr>
            <w:tcW w:type="dxa" w:w="4535"/>
          </w:tcPr>
          <w:p>
            <w:r/>
            <w:r>
              <w:rPr>
                <w:rFonts w:ascii="Calibri" w:hAnsi="Calibri" w:eastAsia="微软雅黑"/>
                <w:rFonts w:ascii="Calibri" w:hAnsi="Calibri"/>
                <w:b w:val="0"/>
                <w:i w:val="0"/>
                <w:sz w:val="16"/>
              </w:rPr>
              <w:t>中间</w:t>
            </w:r>
          </w:p>
        </w:tc>
        <w:tc>
          <w:tcPr>
            <w:tcW w:type="dxa" w:w="4535"/>
          </w:tcPr>
          <w:p>
            <w:r/>
            <w:r>
              <w:rPr>
                <w:rFonts w:ascii="Calibri" w:hAnsi="Calibri" w:eastAsia="微软雅黑"/>
                <w:rFonts w:ascii="Calibri" w:hAnsi="Calibri"/>
                <w:b w:val="0"/>
                <w:i w:val="0"/>
                <w:sz w:val="16"/>
              </w:rPr>
              <w:t>2–3 个活动</w:t>
            </w:r>
          </w:p>
        </w:tc>
      </w:tr>
      <w:tr>
        <w:tc>
          <w:tcPr>
            <w:tcW w:type="dxa" w:w="4535"/>
          </w:tcPr>
          <w:p>
            <w:r/>
            <w:r>
              <w:rPr>
                <w:rFonts w:ascii="Calibri" w:hAnsi="Calibri" w:eastAsia="微软雅黑"/>
                <w:rFonts w:ascii="Calibri" w:hAnsi="Calibri"/>
                <w:b w:val="0"/>
                <w:i w:val="0"/>
                <w:sz w:val="16"/>
              </w:rPr>
              <w:t>结尾</w:t>
            </w:r>
          </w:p>
        </w:tc>
        <w:tc>
          <w:tcPr>
            <w:tcW w:type="dxa" w:w="4535"/>
          </w:tcPr>
          <w:p>
            <w:r/>
            <w:r>
              <w:rPr>
                <w:rFonts w:ascii="Calibri" w:hAnsi="Calibri" w:eastAsia="微软雅黑"/>
                <w:rFonts w:ascii="Calibri" w:hAnsi="Calibri"/>
                <w:b w:val="0"/>
                <w:i w:val="0"/>
                <w:sz w:val="16"/>
              </w:rPr>
              <w:t>感受或建议</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写作像搭积木。</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仿写一段关于 善于理财 的短文（6–8 句）。</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 I need to save more.need to do = 需要做某事。</w:t>
      </w:r>
    </w:p>
    <w:p>
      <w:pPr>
        <w:spacing w:after="120"/>
      </w:pPr>
      <w:r>
        <w:rPr>
          <w:rFonts w:ascii="Calibri" w:hAnsi="Calibri" w:eastAsia="微软雅黑"/>
          <w:rFonts w:ascii="Calibri" w:hAnsi="Calibri"/>
          <w:b w:val="0"/>
          <w:i w:val="0"/>
          <w:sz w:val="18"/>
        </w:rPr>
        <w:t>2. — Maybe you can wait for a sale.wait for a sale = 等打折再买。</w:t>
      </w:r>
    </w:p>
    <w:p>
      <w:pPr>
        <w:spacing w:after="120"/>
      </w:pPr>
      <w:r>
        <w:rPr>
          <w:rFonts w:ascii="Calibri" w:hAnsi="Calibri" w:eastAsia="微软雅黑"/>
          <w:rFonts w:ascii="Calibri" w:hAnsi="Calibri"/>
          <w:b w:val="0"/>
          <w:i w:val="0"/>
          <w:sz w:val="18"/>
        </w:rPr>
        <w:t>3. Mike is going to save up for a computer.save up for = 攒钱买……</w:t>
      </w:r>
    </w:p>
    <w:p>
      <w:pPr>
        <w:spacing w:after="120"/>
      </w:pPr>
      <w:r>
        <w:rPr>
          <w:rFonts w:ascii="Calibri" w:hAnsi="Calibri" w:eastAsia="微软雅黑"/>
          <w:rFonts w:ascii="Calibri" w:hAnsi="Calibri"/>
          <w:b w:val="0"/>
          <w:i w:val="0"/>
          <w:sz w:val="18"/>
        </w:rPr>
        <w:t>4. Should I also buy some ice cream? (T/F)True — 可用 should 征求意见。</w:t>
      </w:r>
    </w:p>
    <w:p>
      <w:pPr>
        <w:spacing w:after="120"/>
      </w:pPr>
      <w:r>
        <w:rPr>
          <w:rFonts w:ascii="Calibri" w:hAnsi="Calibri" w:eastAsia="微软雅黑"/>
          <w:rFonts w:ascii="Calibri" w:hAnsi="Calibri"/>
          <w:b/>
          <w:i w:val="0"/>
          <w:sz w:val="20"/>
        </w:rPr>
        <w:t>重要写作练习讲解 · 消费计划（满分范文）</w:t>
      </w:r>
    </w:p>
    <w:p>
      <w:pPr>
        <w:spacing w:after="120"/>
      </w:pPr>
      <w:r>
        <w:rPr>
          <w:rFonts w:ascii="Calibri" w:hAnsi="Calibri" w:eastAsia="微软雅黑"/>
          <w:rFonts w:ascii="Calibri" w:hAnsi="Calibri"/>
          <w:b w:val="0"/>
          <w:i w:val="0"/>
          <w:sz w:val="18"/>
        </w:rPr>
        <w:t>写作任务：Write a short paragraph about your spending plan</w:t>
      </w:r>
    </w:p>
    <w:p>
      <w:pPr>
        <w:spacing w:after="120"/>
      </w:pPr>
      <w:r>
        <w:rPr>
          <w:rFonts w:ascii="Calibri" w:hAnsi="Calibri" w:eastAsia="微软雅黑"/>
          <w:rFonts w:ascii="Calibri" w:hAnsi="Calibri"/>
          <w:b w:val="0"/>
          <w:i w:val="0"/>
          <w:sz w:val="16"/>
        </w:rPr>
        <w:t>My Spending Plan</w:t>
        <w:br/>
        <w:br/>
        <w:t>I get 50 yuan of pocket money every month. I am going to save half in my piggy bank. I want to buy a dictionary, but I need to wait for a sale. I shouldn't buy snacks every day. I will use my money wisely!</w:t>
      </w:r>
    </w:p>
    <w:p>
      <w:pPr>
        <w:spacing w:after="120"/>
      </w:pPr>
      <w:r>
        <w:rPr>
          <w:rFonts w:ascii="Calibri" w:hAnsi="Calibri" w:eastAsia="微软雅黑"/>
          <w:rFonts w:ascii="Calibri" w:hAnsi="Calibri"/>
          <w:b w:val="0"/>
          <w:i w:val="0"/>
          <w:sz w:val="18"/>
        </w:rPr>
        <w:t>得分要点：金额 + save / want / need + shouldn't + 总结句。</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翻译：我打算攒钱买一辆新自行车。</w:t>
      </w:r>
    </w:p>
    <w:p>
      <w:pPr>
        <w:spacing w:after="120"/>
      </w:pPr>
      <w:r>
        <w:rPr>
          <w:rFonts w:ascii="Calibri" w:hAnsi="Calibri" w:eastAsia="微软雅黑"/>
          <w:rFonts w:ascii="Calibri" w:hAnsi="Calibri"/>
          <w:b w:val="0"/>
          <w:i w:val="0"/>
          <w:sz w:val="18"/>
        </w:rPr>
        <w:t>2. 填空：I want ___ (buy) a dictionary.</w:t>
      </w:r>
    </w:p>
    <w:p>
      <w:pPr>
        <w:spacing w:after="120"/>
      </w:pPr>
      <w:r>
        <w:rPr>
          <w:rFonts w:ascii="Calibri" w:hAnsi="Calibri" w:eastAsia="微软雅黑"/>
          <w:rFonts w:ascii="Calibri" w:hAnsi="Calibri"/>
          <w:b w:val="0"/>
          <w:i w:val="0"/>
          <w:sz w:val="18"/>
        </w:rPr>
        <w:t>3. need 和 want 有什么区别？</w:t>
      </w:r>
    </w:p>
    <w:p>
      <w:pPr>
        <w:spacing w:after="120"/>
      </w:pPr>
      <w:r>
        <w:rPr>
          <w:rFonts w:ascii="Calibri" w:hAnsi="Calibri" w:eastAsia="微软雅黑"/>
          <w:rFonts w:ascii="Calibri" w:hAnsi="Calibri"/>
          <w:b w:val="0"/>
          <w:i w:val="0"/>
          <w:sz w:val="18"/>
        </w:rPr>
        <w:t>4. 用 be going to 写一句用钱计划</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be going to &amp; want/need to do</w:t>
            </w:r>
          </w:p>
        </w:tc>
        <w:tc>
          <w:tcPr>
            <w:tcW w:type="dxa" w:w="2268"/>
          </w:tcPr>
          <w:p>
            <w:r/>
            <w:r>
              <w:rPr>
                <w:rFonts w:ascii="Calibri" w:hAnsi="Calibri" w:eastAsia="微软雅黑"/>
                <w:rFonts w:ascii="Calibri" w:hAnsi="Calibri"/>
                <w:b w:val="0"/>
                <w:i w:val="0"/>
                <w:sz w:val="16"/>
              </w:rPr>
              <w:t>be going to + 动词原形 = 打算</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I also want to buy some books.</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pocket money, lucky money, cash</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I need to save more.</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I also want to buy some books."</w:t>
        <w:br/>
        <w:t>2. "— I need to save more."</w:t>
        <w:br/>
        <w:t>3. "— Should I also buy some ice cream?"</w:t>
        <w:br/>
        <w:t>4. "— Sure, but don't eat too much."</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翻译：我打算攒钱买一辆新自行车。</w:t>
      </w:r>
    </w:p>
    <w:p>
      <w:pPr>
        <w:spacing w:after="120"/>
      </w:pPr>
      <w:r>
        <w:rPr>
          <w:rFonts w:ascii="Calibri" w:hAnsi="Calibri" w:eastAsia="微软雅黑"/>
          <w:rFonts w:ascii="Calibri" w:hAnsi="Calibri"/>
          <w:b w:val="0"/>
          <w:i w:val="0"/>
          <w:sz w:val="18"/>
        </w:rPr>
        <w:t>• 填空：I want ___ (buy) a dictionary.</w:t>
      </w:r>
    </w:p>
    <w:p>
      <w:pPr>
        <w:spacing w:after="120"/>
      </w:pPr>
      <w:r>
        <w:rPr>
          <w:rFonts w:ascii="Calibri" w:hAnsi="Calibri" w:eastAsia="微软雅黑"/>
          <w:rFonts w:ascii="Calibri" w:hAnsi="Calibri"/>
          <w:b w:val="0"/>
          <w:i w:val="0"/>
          <w:sz w:val="18"/>
        </w:rPr>
        <w:t>• need 和 want 有什么区别？</w:t>
      </w:r>
    </w:p>
    <w:p>
      <w:pPr>
        <w:spacing w:after="120"/>
      </w:pPr>
      <w:r>
        <w:rPr>
          <w:rFonts w:ascii="Calibri" w:hAnsi="Calibri" w:eastAsia="微软雅黑"/>
          <w:rFonts w:ascii="Calibri" w:hAnsi="Calibri"/>
          <w:b w:val="0"/>
          <w:i w:val="0"/>
          <w:sz w:val="18"/>
        </w:rPr>
        <w:t>• 用 be going to 写一句用钱计划</w:t>
      </w:r>
    </w:p>
    <w:p>
      <w:pPr>
        <w:spacing w:after="120"/>
      </w:pPr>
      <w:r>
        <w:rPr>
          <w:rFonts w:ascii="Calibri" w:hAnsi="Calibri" w:eastAsia="微软雅黑"/>
          <w:rFonts w:ascii="Calibri" w:hAnsi="Calibri"/>
          <w:b w:val="0"/>
          <w:i w:val="0"/>
          <w:sz w:val="18"/>
        </w:rPr>
        <w:t>🎓 老师寄语：先分清 need 和 want，再决定怎么花钱。</w:t>
      </w:r>
    </w:p>
    <w:p>
      <w:pPr>
        <w:spacing w:before="160" w:after="120"/>
      </w:pPr>
      <w:r>
        <w:rPr>
          <w:rFonts w:ascii="Calibri" w:hAnsi="Calibri" w:eastAsia="微软雅黑"/>
          <w:rFonts w:ascii="Calibri" w:hAnsi="Calibri"/>
          <w:b/>
          <w:i w:val="0"/>
          <w:sz w:val="24"/>
        </w:rPr>
        <w:t>第 15 页 · Unit 4 · Part C 精讲</w:t>
      </w:r>
    </w:p>
    <w:p>
      <w:pPr>
        <w:spacing w:before="160" w:after="120"/>
      </w:pPr>
      <w:r>
        <w:rPr>
          <w:rFonts w:ascii="Calibri" w:hAnsi="Calibri" w:eastAsia="微软雅黑"/>
          <w:rFonts w:ascii="Calibri" w:hAnsi="Calibri"/>
          <w:b/>
          <w:i w:val="0"/>
          <w:sz w:val="24"/>
        </w:rPr>
        <w:t>Unit 4 Managing money well（善于理财） — Part C</w:t>
      </w:r>
    </w:p>
    <w:p>
      <w:pPr>
        <w:spacing w:after="120"/>
      </w:pPr>
      <w:r>
        <w:rPr>
          <w:rFonts w:ascii="Calibri" w:hAnsi="Calibri" w:eastAsia="微软雅黑"/>
          <w:rFonts w:ascii="Calibri" w:hAnsi="Calibri"/>
          <w:b w:val="0"/>
          <w:i w:val="0"/>
          <w:sz w:val="18"/>
        </w:rPr>
        <w:t>单元主题：零花钱管理、理性消费与储蓄</w:t>
      </w:r>
    </w:p>
    <w:p>
      <w:pPr>
        <w:spacing w:after="120"/>
      </w:pPr>
      <w:r>
        <w:rPr>
          <w:rFonts w:ascii="Calibri" w:hAnsi="Calibri" w:eastAsia="微软雅黑"/>
          <w:rFonts w:ascii="Calibri" w:hAnsi="Calibri"/>
          <w:b w:val="0"/>
          <w:i w:val="0"/>
          <w:sz w:val="18"/>
        </w:rPr>
        <w:t>本讲目标：语法发现：归纳规则，举一反三完成练习</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一句话概括：本课围绕「善于理财」主题，掌握be going to &amp; want/need to do、核心词汇与交际句型。</w:t>
      </w:r>
    </w:p>
    <w:p>
      <w:pPr>
        <w:spacing w:after="120"/>
      </w:pPr>
      <w:r>
        <w:rPr>
          <w:rFonts w:ascii="Calibri" w:hAnsi="Calibri" w:eastAsia="微软雅黑"/>
          <w:rFonts w:ascii="Calibri" w:hAnsi="Calibri"/>
          <w:b w:val="0"/>
          <w:i w:val="0"/>
          <w:sz w:val="16"/>
        </w:rPr>
        <w:t>【知识点大树🌳】</w:t>
        <w:br/>
        <w:t>Unit 4 善于理财</w:t>
        <w:br/>
        <w:t>├─ Money 金钱: pocket money, lucky money, cash</w:t>
        <w:br/>
        <w:t>├─ Actions 行为: save, spend, buy</w:t>
        <w:br/>
        <w:t>├─ Items 物品: piggy bank, schoolbag, goods</w:t>
        <w:br/>
        <w:t>├─ Plans 计划: save up, wait for a sale, spending plan</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谈论用钱计划</w:t>
      </w:r>
    </w:p>
    <w:p>
      <w:pPr>
        <w:spacing w:after="120"/>
      </w:pPr>
      <w:r>
        <w:rPr>
          <w:rFonts w:ascii="Calibri" w:hAnsi="Calibri" w:eastAsia="微软雅黑"/>
          <w:rFonts w:ascii="Calibri" w:hAnsi="Calibri"/>
          <w:b w:val="0"/>
          <w:i w:val="0"/>
          <w:sz w:val="18"/>
        </w:rPr>
        <w:t>• 用 be going to 表达打算</w:t>
      </w:r>
    </w:p>
    <w:p>
      <w:pPr>
        <w:spacing w:after="120"/>
      </w:pPr>
      <w:r>
        <w:rPr>
          <w:rFonts w:ascii="Calibri" w:hAnsi="Calibri" w:eastAsia="微软雅黑"/>
          <w:rFonts w:ascii="Calibri" w:hAnsi="Calibri"/>
          <w:b w:val="0"/>
          <w:i w:val="0"/>
          <w:sz w:val="18"/>
        </w:rPr>
        <w:t>• 区分 need 和 want</w:t>
      </w:r>
    </w:p>
    <w:p>
      <w:pPr>
        <w:spacing w:after="120"/>
      </w:pPr>
      <w:r>
        <w:rPr>
          <w:rFonts w:ascii="Calibri" w:hAnsi="Calibri" w:eastAsia="微软雅黑"/>
          <w:rFonts w:ascii="Calibri" w:hAnsi="Calibri"/>
          <w:b w:val="0"/>
          <w:i w:val="0"/>
          <w:sz w:val="18"/>
        </w:rPr>
        <w:t>• 学会量入为出、合理储蓄</w:t>
      </w:r>
    </w:p>
    <w:p>
      <w:pPr>
        <w:spacing w:after="120"/>
      </w:pPr>
      <w:r>
        <w:rPr>
          <w:rFonts w:ascii="Calibri" w:hAnsi="Calibri" w:eastAsia="微软雅黑"/>
          <w:rFonts w:ascii="Calibri" w:hAnsi="Calibri"/>
          <w:b w:val="0"/>
          <w:i w:val="0"/>
          <w:sz w:val="18"/>
        </w:rPr>
        <w:t>• 归纳语法规则，完成课本练习</w:t>
      </w:r>
    </w:p>
    <w:p>
      <w:pPr>
        <w:spacing w:after="120"/>
      </w:pPr>
      <w:r>
        <w:rPr>
          <w:rFonts w:ascii="Calibri" w:hAnsi="Calibri" w:eastAsia="微软雅黑"/>
          <w:rFonts w:ascii="Calibri" w:hAnsi="Calibri"/>
          <w:b/>
          <w:i w:val="0"/>
          <w:sz w:val="20"/>
        </w:rPr>
        <w:t>第三步：核心词汇（附录2 · Part C）</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★pocket money</w:t>
            </w:r>
          </w:p>
        </w:tc>
        <w:tc>
          <w:tcPr>
            <w:tcW w:type="dxa" w:w="1814"/>
          </w:tcPr>
          <w:p>
            <w:r/>
            <w:r>
              <w:rPr>
                <w:rFonts w:ascii="Calibri" w:hAnsi="Calibri" w:eastAsia="微软雅黑"/>
                <w:rFonts w:ascii="Calibri" w:hAnsi="Calibri"/>
                <w:b w:val="0"/>
                <w:i w:val="0"/>
                <w:sz w:val="16"/>
              </w:rPr>
              <w:t>/ˈpɒkɪt ˈmʌni/</w:t>
            </w:r>
          </w:p>
        </w:tc>
        <w:tc>
          <w:tcPr>
            <w:tcW w:type="dxa" w:w="1814"/>
          </w:tcPr>
          <w:p>
            <w:r/>
            <w:r>
              <w:rPr>
                <w:rFonts w:ascii="Calibri" w:hAnsi="Calibri" w:eastAsia="微软雅黑"/>
                <w:rFonts w:ascii="Calibri" w:hAnsi="Calibri"/>
                <w:b w:val="0"/>
                <w:i w:val="0"/>
                <w:sz w:val="16"/>
              </w:rPr>
              <w:t>n. P.40（二级词汇★）</w:t>
            </w:r>
          </w:p>
        </w:tc>
        <w:tc>
          <w:tcPr>
            <w:tcW w:type="dxa" w:w="1814"/>
          </w:tcPr>
          <w:p>
            <w:r/>
            <w:r>
              <w:rPr>
                <w:rFonts w:ascii="Calibri" w:hAnsi="Calibri" w:eastAsia="微软雅黑"/>
                <w:rFonts w:ascii="Calibri" w:hAnsi="Calibri"/>
                <w:b w:val="0"/>
                <w:i w:val="0"/>
                <w:sz w:val="16"/>
              </w:rPr>
              <w:t>零花钱</w:t>
            </w:r>
          </w:p>
        </w:tc>
        <w:tc>
          <w:tcPr>
            <w:tcW w:type="dxa" w:w="1814"/>
          </w:tcPr>
          <w:p>
            <w:r/>
            <w:r>
              <w:rPr>
                <w:rFonts w:ascii="Calibri" w:hAnsi="Calibri" w:eastAsia="微软雅黑"/>
                <w:rFonts w:ascii="Calibri" w:hAnsi="Calibri"/>
                <w:b w:val="0"/>
                <w:i w:val="0"/>
                <w:sz w:val="16"/>
              </w:rPr>
              <w:t>Save some money every month.</w:t>
            </w:r>
          </w:p>
        </w:tc>
      </w:tr>
      <w:tr>
        <w:tc>
          <w:tcPr>
            <w:tcW w:type="dxa" w:w="1814"/>
          </w:tcPr>
          <w:p>
            <w:r/>
            <w:r>
              <w:rPr>
                <w:rFonts w:ascii="Calibri" w:hAnsi="Calibri" w:eastAsia="微软雅黑"/>
                <w:rFonts w:ascii="Calibri" w:hAnsi="Calibri"/>
                <w:b w:val="0"/>
                <w:i w:val="0"/>
                <w:sz w:val="16"/>
              </w:rPr>
              <w:t>pocket money</w:t>
            </w:r>
          </w:p>
        </w:tc>
        <w:tc>
          <w:tcPr>
            <w:tcW w:type="dxa" w:w="1814"/>
          </w:tcPr>
          <w:p>
            <w:r/>
            <w:r>
              <w:rPr>
                <w:rFonts w:ascii="Calibri" w:hAnsi="Calibri" w:eastAsia="微软雅黑"/>
                <w:rFonts w:ascii="Calibri" w:hAnsi="Calibri"/>
                <w:b w:val="0"/>
                <w:i w:val="0"/>
                <w:sz w:val="16"/>
              </w:rPr>
              <w:t>/ˈpɒkɪt ˈmʌni/</w:t>
            </w:r>
          </w:p>
        </w:tc>
        <w:tc>
          <w:tcPr>
            <w:tcW w:type="dxa" w:w="1814"/>
          </w:tcPr>
          <w:p>
            <w:r/>
            <w:r>
              <w:rPr>
                <w:rFonts w:ascii="Calibri" w:hAnsi="Calibri" w:eastAsia="微软雅黑"/>
                <w:rFonts w:ascii="Calibri" w:hAnsi="Calibri"/>
                <w:b w:val="0"/>
                <w:i w:val="0"/>
                <w:sz w:val="16"/>
              </w:rPr>
              <w:t>n. P.40</w:t>
            </w:r>
          </w:p>
        </w:tc>
        <w:tc>
          <w:tcPr>
            <w:tcW w:type="dxa" w:w="1814"/>
          </w:tcPr>
          <w:p>
            <w:r/>
            <w:r>
              <w:rPr>
                <w:rFonts w:ascii="Calibri" w:hAnsi="Calibri" w:eastAsia="微软雅黑"/>
                <w:rFonts w:ascii="Calibri" w:hAnsi="Calibri"/>
                <w:b w:val="0"/>
                <w:i w:val="0"/>
                <w:sz w:val="16"/>
              </w:rPr>
              <w:t>零花钱</w:t>
            </w:r>
          </w:p>
        </w:tc>
        <w:tc>
          <w:tcPr>
            <w:tcW w:type="dxa" w:w="1814"/>
          </w:tcPr>
          <w:p>
            <w:r/>
            <w:r>
              <w:rPr>
                <w:rFonts w:ascii="Calibri" w:hAnsi="Calibri" w:eastAsia="微软雅黑"/>
                <w:rFonts w:ascii="Calibri" w:hAnsi="Calibri"/>
                <w:b w:val="0"/>
                <w:i w:val="0"/>
                <w:sz w:val="16"/>
              </w:rPr>
              <w:t>Save some money every month.</w:t>
            </w:r>
          </w:p>
        </w:tc>
      </w:tr>
      <w:tr>
        <w:tc>
          <w:tcPr>
            <w:tcW w:type="dxa" w:w="1814"/>
          </w:tcPr>
          <w:p>
            <w:r/>
            <w:r>
              <w:rPr>
                <w:rFonts w:ascii="Calibri" w:hAnsi="Calibri" w:eastAsia="微软雅黑"/>
                <w:rFonts w:ascii="Calibri" w:hAnsi="Calibri"/>
                <w:b w:val="0"/>
                <w:i w:val="0"/>
                <w:sz w:val="16"/>
              </w:rPr>
              <w:t>★schoolbag</w:t>
            </w:r>
          </w:p>
        </w:tc>
        <w:tc>
          <w:tcPr>
            <w:tcW w:type="dxa" w:w="1814"/>
          </w:tcPr>
          <w:p>
            <w:r/>
            <w:r>
              <w:rPr>
                <w:rFonts w:ascii="Calibri" w:hAnsi="Calibri" w:eastAsia="微软雅黑"/>
                <w:rFonts w:ascii="Calibri" w:hAnsi="Calibri"/>
                <w:b w:val="0"/>
                <w:i w:val="0"/>
                <w:sz w:val="16"/>
              </w:rPr>
              <w:t>/ˈskuːlbæɡ/</w:t>
            </w:r>
          </w:p>
        </w:tc>
        <w:tc>
          <w:tcPr>
            <w:tcW w:type="dxa" w:w="1814"/>
          </w:tcPr>
          <w:p>
            <w:r/>
            <w:r>
              <w:rPr>
                <w:rFonts w:ascii="Calibri" w:hAnsi="Calibri" w:eastAsia="微软雅黑"/>
                <w:rFonts w:ascii="Calibri" w:hAnsi="Calibri"/>
                <w:b w:val="0"/>
                <w:i w:val="0"/>
                <w:sz w:val="16"/>
              </w:rPr>
              <w:t>n. P.40（二级词汇★）</w:t>
            </w:r>
          </w:p>
        </w:tc>
        <w:tc>
          <w:tcPr>
            <w:tcW w:type="dxa" w:w="1814"/>
          </w:tcPr>
          <w:p>
            <w:r/>
            <w:r>
              <w:rPr>
                <w:rFonts w:ascii="Calibri" w:hAnsi="Calibri" w:eastAsia="微软雅黑"/>
                <w:rFonts w:ascii="Calibri" w:hAnsi="Calibri"/>
                <w:b w:val="0"/>
                <w:i w:val="0"/>
                <w:sz w:val="16"/>
              </w:rPr>
              <w:t>书包</w:t>
            </w:r>
          </w:p>
        </w:tc>
        <w:tc>
          <w:tcPr>
            <w:tcW w:type="dxa" w:w="1814"/>
          </w:tcPr>
          <w:p>
            <w:r/>
            <w:r>
              <w:rPr>
                <w:rFonts w:ascii="Calibri" w:hAnsi="Calibri" w:eastAsia="微软雅黑"/>
                <w:rFonts w:ascii="Calibri" w:hAnsi="Calibri"/>
                <w:b w:val="0"/>
                <w:i w:val="0"/>
                <w:sz w:val="16"/>
              </w:rPr>
              <w:t>🅲️ Project: Make a spending plan for the next month</w:t>
            </w:r>
          </w:p>
        </w:tc>
      </w:tr>
      <w:tr>
        <w:tc>
          <w:tcPr>
            <w:tcW w:type="dxa" w:w="1814"/>
          </w:tcPr>
          <w:p>
            <w:r/>
            <w:r>
              <w:rPr>
                <w:rFonts w:ascii="Calibri" w:hAnsi="Calibri" w:eastAsia="微软雅黑"/>
                <w:rFonts w:ascii="Calibri" w:hAnsi="Calibri"/>
                <w:b w:val="0"/>
                <w:i w:val="0"/>
                <w:sz w:val="16"/>
              </w:rPr>
              <w:t>goods</w:t>
            </w:r>
          </w:p>
        </w:tc>
        <w:tc>
          <w:tcPr>
            <w:tcW w:type="dxa" w:w="1814"/>
          </w:tcPr>
          <w:p>
            <w:r/>
            <w:r>
              <w:rPr>
                <w:rFonts w:ascii="Calibri" w:hAnsi="Calibri" w:eastAsia="微软雅黑"/>
                <w:rFonts w:ascii="Calibri" w:hAnsi="Calibri"/>
                <w:b w:val="0"/>
                <w:i w:val="0"/>
                <w:sz w:val="16"/>
              </w:rPr>
              <w:t>/ɡʊdz/</w:t>
            </w:r>
          </w:p>
        </w:tc>
        <w:tc>
          <w:tcPr>
            <w:tcW w:type="dxa" w:w="1814"/>
          </w:tcPr>
          <w:p>
            <w:r/>
            <w:r>
              <w:rPr>
                <w:rFonts w:ascii="Calibri" w:hAnsi="Calibri" w:eastAsia="微软雅黑"/>
                <w:rFonts w:ascii="Calibri" w:hAnsi="Calibri"/>
                <w:b w:val="0"/>
                <w:i w:val="0"/>
                <w:sz w:val="16"/>
              </w:rPr>
              <w:t>n. P.41</w:t>
            </w:r>
          </w:p>
        </w:tc>
        <w:tc>
          <w:tcPr>
            <w:tcW w:type="dxa" w:w="1814"/>
          </w:tcPr>
          <w:p>
            <w:r/>
            <w:r>
              <w:rPr>
                <w:rFonts w:ascii="Calibri" w:hAnsi="Calibri" w:eastAsia="微软雅黑"/>
                <w:rFonts w:ascii="Calibri" w:hAnsi="Calibri"/>
                <w:b w:val="0"/>
                <w:i w:val="0"/>
                <w:sz w:val="16"/>
              </w:rPr>
              <w:t>商品</w:t>
            </w:r>
          </w:p>
        </w:tc>
        <w:tc>
          <w:tcPr>
            <w:tcW w:type="dxa" w:w="1814"/>
          </w:tcPr>
          <w:p>
            <w:r/>
            <w:r>
              <w:rPr>
                <w:rFonts w:ascii="Calibri" w:hAnsi="Calibri" w:eastAsia="微软雅黑"/>
                <w:rFonts w:ascii="Calibri" w:hAnsi="Calibri"/>
                <w:b w:val="0"/>
                <w:i w:val="0"/>
                <w:sz w:val="16"/>
              </w:rPr>
              <w:t>🅲️ Project: Make a spending plan for the next month</w:t>
            </w:r>
          </w:p>
        </w:tc>
      </w:tr>
      <w:tr>
        <w:tc>
          <w:tcPr>
            <w:tcW w:type="dxa" w:w="1814"/>
          </w:tcPr>
          <w:p>
            <w:r/>
            <w:r>
              <w:rPr>
                <w:rFonts w:ascii="Calibri" w:hAnsi="Calibri" w:eastAsia="微软雅黑"/>
                <w:rFonts w:ascii="Calibri" w:hAnsi="Calibri"/>
                <w:b w:val="0"/>
                <w:i w:val="0"/>
                <w:sz w:val="16"/>
              </w:rPr>
              <w:t>★drink</w:t>
            </w:r>
          </w:p>
        </w:tc>
        <w:tc>
          <w:tcPr>
            <w:tcW w:type="dxa" w:w="1814"/>
          </w:tcPr>
          <w:p>
            <w:r/>
            <w:r>
              <w:rPr>
                <w:rFonts w:ascii="Calibri" w:hAnsi="Calibri" w:eastAsia="微软雅黑"/>
                <w:rFonts w:ascii="Calibri" w:hAnsi="Calibri"/>
                <w:b w:val="0"/>
                <w:i w:val="0"/>
                <w:sz w:val="16"/>
              </w:rPr>
              <w:t>/drɪŋk/</w:t>
            </w:r>
          </w:p>
        </w:tc>
        <w:tc>
          <w:tcPr>
            <w:tcW w:type="dxa" w:w="1814"/>
          </w:tcPr>
          <w:p>
            <w:r/>
            <w:r>
              <w:rPr>
                <w:rFonts w:ascii="Calibri" w:hAnsi="Calibri" w:eastAsia="微软雅黑"/>
                <w:rFonts w:ascii="Calibri" w:hAnsi="Calibri"/>
                <w:b w:val="0"/>
                <w:i w:val="0"/>
                <w:sz w:val="16"/>
              </w:rPr>
              <w:t>n. P.41（二级词汇★）</w:t>
            </w:r>
          </w:p>
        </w:tc>
        <w:tc>
          <w:tcPr>
            <w:tcW w:type="dxa" w:w="1814"/>
          </w:tcPr>
          <w:p>
            <w:r/>
            <w:r>
              <w:rPr>
                <w:rFonts w:ascii="Calibri" w:hAnsi="Calibri" w:eastAsia="微软雅黑"/>
                <w:rFonts w:ascii="Calibri" w:hAnsi="Calibri"/>
                <w:b w:val="0"/>
                <w:i w:val="0"/>
                <w:sz w:val="16"/>
              </w:rPr>
              <w:t>饮料</w:t>
            </w:r>
          </w:p>
        </w:tc>
        <w:tc>
          <w:tcPr>
            <w:tcW w:type="dxa" w:w="1814"/>
          </w:tcPr>
          <w:p>
            <w:r/>
            <w:r>
              <w:rPr>
                <w:rFonts w:ascii="Calibri" w:hAnsi="Calibri" w:eastAsia="微软雅黑"/>
                <w:rFonts w:ascii="Calibri" w:hAnsi="Calibri"/>
                <w:b w:val="0"/>
                <w:i w:val="0"/>
                <w:sz w:val="16"/>
              </w:rPr>
              <w:t>🅲️ Project: Make a spending plan for the next month</w:t>
            </w:r>
          </w:p>
        </w:tc>
      </w:tr>
      <w:tr>
        <w:tc>
          <w:tcPr>
            <w:tcW w:type="dxa" w:w="1814"/>
          </w:tcPr>
          <w:p>
            <w:r/>
            <w:r>
              <w:rPr>
                <w:rFonts w:ascii="Calibri" w:hAnsi="Calibri" w:eastAsia="微软雅黑"/>
                <w:rFonts w:ascii="Calibri" w:hAnsi="Calibri"/>
                <w:b w:val="0"/>
                <w:i w:val="0"/>
                <w:sz w:val="16"/>
              </w:rPr>
              <w:t>service</w:t>
            </w:r>
          </w:p>
        </w:tc>
        <w:tc>
          <w:tcPr>
            <w:tcW w:type="dxa" w:w="1814"/>
          </w:tcPr>
          <w:p>
            <w:r/>
            <w:r>
              <w:rPr>
                <w:rFonts w:ascii="Calibri" w:hAnsi="Calibri" w:eastAsia="微软雅黑"/>
                <w:rFonts w:ascii="Calibri" w:hAnsi="Calibri"/>
                <w:b w:val="0"/>
                <w:i w:val="0"/>
                <w:sz w:val="16"/>
              </w:rPr>
              <w:t>/ˈsɜːvɪs/</w:t>
            </w:r>
          </w:p>
        </w:tc>
        <w:tc>
          <w:tcPr>
            <w:tcW w:type="dxa" w:w="1814"/>
          </w:tcPr>
          <w:p>
            <w:r/>
            <w:r>
              <w:rPr>
                <w:rFonts w:ascii="Calibri" w:hAnsi="Calibri" w:eastAsia="微软雅黑"/>
                <w:rFonts w:ascii="Calibri" w:hAnsi="Calibri"/>
                <w:b w:val="0"/>
                <w:i w:val="0"/>
                <w:sz w:val="16"/>
              </w:rPr>
              <w:t>n. P.41</w:t>
            </w:r>
          </w:p>
        </w:tc>
        <w:tc>
          <w:tcPr>
            <w:tcW w:type="dxa" w:w="1814"/>
          </w:tcPr>
          <w:p>
            <w:r/>
            <w:r>
              <w:rPr>
                <w:rFonts w:ascii="Calibri" w:hAnsi="Calibri" w:eastAsia="微软雅黑"/>
                <w:rFonts w:ascii="Calibri" w:hAnsi="Calibri"/>
                <w:b w:val="0"/>
                <w:i w:val="0"/>
                <w:sz w:val="16"/>
              </w:rPr>
              <w:t>服务</w:t>
            </w:r>
          </w:p>
        </w:tc>
        <w:tc>
          <w:tcPr>
            <w:tcW w:type="dxa" w:w="1814"/>
          </w:tcPr>
          <w:p>
            <w:r/>
            <w:r>
              <w:rPr>
                <w:rFonts w:ascii="Calibri" w:hAnsi="Calibri" w:eastAsia="微软雅黑"/>
                <w:rFonts w:ascii="Calibri" w:hAnsi="Calibri"/>
                <w:b w:val="0"/>
                <w:i w:val="0"/>
                <w:sz w:val="16"/>
              </w:rPr>
              <w:t>🅲️ Project: Make a spending plan for the next month</w:t>
            </w:r>
          </w:p>
        </w:tc>
      </w:tr>
      <w:tr>
        <w:tc>
          <w:tcPr>
            <w:tcW w:type="dxa" w:w="1814"/>
          </w:tcPr>
          <w:p>
            <w:r/>
            <w:r>
              <w:rPr>
                <w:rFonts w:ascii="Calibri" w:hAnsi="Calibri" w:eastAsia="微软雅黑"/>
                <w:rFonts w:ascii="Calibri" w:hAnsi="Calibri"/>
                <w:b w:val="0"/>
                <w:i w:val="0"/>
                <w:sz w:val="16"/>
              </w:rPr>
              <w:t>haircut</w:t>
            </w:r>
          </w:p>
        </w:tc>
        <w:tc>
          <w:tcPr>
            <w:tcW w:type="dxa" w:w="1814"/>
          </w:tcPr>
          <w:p>
            <w:r/>
            <w:r>
              <w:rPr>
                <w:rFonts w:ascii="Calibri" w:hAnsi="Calibri" w:eastAsia="微软雅黑"/>
                <w:rFonts w:ascii="Calibri" w:hAnsi="Calibri"/>
                <w:b w:val="0"/>
                <w:i w:val="0"/>
                <w:sz w:val="16"/>
              </w:rPr>
              <w:t>/'heəkʌt/</w:t>
            </w:r>
          </w:p>
        </w:tc>
        <w:tc>
          <w:tcPr>
            <w:tcW w:type="dxa" w:w="1814"/>
          </w:tcPr>
          <w:p>
            <w:r/>
            <w:r>
              <w:rPr>
                <w:rFonts w:ascii="Calibri" w:hAnsi="Calibri" w:eastAsia="微软雅黑"/>
                <w:rFonts w:ascii="Calibri" w:hAnsi="Calibri"/>
                <w:b w:val="0"/>
                <w:i w:val="0"/>
                <w:sz w:val="16"/>
              </w:rPr>
              <w:t>n./v. P.41</w:t>
            </w:r>
          </w:p>
        </w:tc>
        <w:tc>
          <w:tcPr>
            <w:tcW w:type="dxa" w:w="1814"/>
          </w:tcPr>
          <w:p>
            <w:r/>
            <w:r>
              <w:rPr>
                <w:rFonts w:ascii="Calibri" w:hAnsi="Calibri" w:eastAsia="微软雅黑"/>
                <w:rFonts w:ascii="Calibri" w:hAnsi="Calibri"/>
                <w:b w:val="0"/>
                <w:i w:val="0"/>
                <w:sz w:val="16"/>
              </w:rPr>
              <w:t>理发；发型</w:t>
            </w:r>
          </w:p>
        </w:tc>
        <w:tc>
          <w:tcPr>
            <w:tcW w:type="dxa" w:w="1814"/>
          </w:tcPr>
          <w:p>
            <w:r/>
            <w:r>
              <w:rPr>
                <w:rFonts w:ascii="Calibri" w:hAnsi="Calibri" w:eastAsia="微软雅黑"/>
                <w:rFonts w:ascii="Calibri" w:hAnsi="Calibri"/>
                <w:b w:val="0"/>
                <w:i w:val="0"/>
                <w:sz w:val="16"/>
              </w:rPr>
              <w:t>✂️ haircut ¥30 ✔️ Need</w:t>
            </w:r>
          </w:p>
        </w:tc>
      </w:tr>
      <w:tr>
        <w:tc>
          <w:tcPr>
            <w:tcW w:type="dxa" w:w="1814"/>
          </w:tcPr>
          <w:p>
            <w:r/>
            <w:r>
              <w:rPr>
                <w:rFonts w:ascii="Calibri" w:hAnsi="Calibri" w:eastAsia="微软雅黑"/>
                <w:rFonts w:ascii="Calibri" w:hAnsi="Calibri"/>
                <w:b w:val="0"/>
                <w:i w:val="0"/>
                <w:sz w:val="16"/>
              </w:rPr>
              <w:t>microscope</w:t>
            </w:r>
          </w:p>
        </w:tc>
        <w:tc>
          <w:tcPr>
            <w:tcW w:type="dxa" w:w="1814"/>
          </w:tcPr>
          <w:p>
            <w:r/>
            <w:r>
              <w:rPr>
                <w:rFonts w:ascii="Calibri" w:hAnsi="Calibri" w:eastAsia="微软雅黑"/>
                <w:rFonts w:ascii="Calibri" w:hAnsi="Calibri"/>
                <w:b w:val="0"/>
                <w:i w:val="0"/>
                <w:sz w:val="16"/>
              </w:rPr>
              <w:t>/'maɪkrəskəʊp/</w:t>
            </w:r>
          </w:p>
        </w:tc>
        <w:tc>
          <w:tcPr>
            <w:tcW w:type="dxa" w:w="1814"/>
          </w:tcPr>
          <w:p>
            <w:r/>
            <w:r>
              <w:rPr>
                <w:rFonts w:ascii="Calibri" w:hAnsi="Calibri" w:eastAsia="微软雅黑"/>
                <w:rFonts w:ascii="Calibri" w:hAnsi="Calibri"/>
                <w:b w:val="0"/>
                <w:i w:val="0"/>
                <w:sz w:val="16"/>
              </w:rPr>
              <w:t>n./v. P.42</w:t>
            </w:r>
          </w:p>
        </w:tc>
        <w:tc>
          <w:tcPr>
            <w:tcW w:type="dxa" w:w="1814"/>
          </w:tcPr>
          <w:p>
            <w:r/>
            <w:r>
              <w:rPr>
                <w:rFonts w:ascii="Calibri" w:hAnsi="Calibri" w:eastAsia="微软雅黑"/>
                <w:rFonts w:ascii="Calibri" w:hAnsi="Calibri"/>
                <w:b w:val="0"/>
                <w:i w:val="0"/>
                <w:sz w:val="16"/>
              </w:rPr>
              <w:t>显微镜</w:t>
            </w:r>
          </w:p>
        </w:tc>
        <w:tc>
          <w:tcPr>
            <w:tcW w:type="dxa" w:w="1814"/>
          </w:tcPr>
          <w:p>
            <w:r/>
            <w:r>
              <w:rPr>
                <w:rFonts w:ascii="Calibri" w:hAnsi="Calibri" w:eastAsia="微软雅黑"/>
                <w:rFonts w:ascii="Calibri" w:hAnsi="Calibri"/>
                <w:b w:val="0"/>
                <w:i w:val="0"/>
                <w:sz w:val="16"/>
              </w:rPr>
              <w:t>🅲️ Project: Make a spending plan for the next month</w:t>
            </w:r>
          </w:p>
        </w:tc>
      </w:tr>
    </w:tbl>
    <w:p/>
    <w:p>
      <w:pPr>
        <w:spacing w:after="120"/>
      </w:pPr>
      <w:r>
        <w:rPr>
          <w:rFonts w:ascii="Calibri" w:hAnsi="Calibri" w:eastAsia="微软雅黑"/>
          <w:rFonts w:ascii="Calibri" w:hAnsi="Calibri"/>
          <w:b/>
          <w:i w:val="0"/>
          <w:sz w:val="20"/>
        </w:rPr>
        <w:t>第四步：常用短语（附录四 · Part C）</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pocket money</w:t>
            </w:r>
          </w:p>
        </w:tc>
        <w:tc>
          <w:tcPr>
            <w:tcW w:type="dxa" w:w="3024"/>
          </w:tcPr>
          <w:p>
            <w:r/>
            <w:r>
              <w:rPr>
                <w:rFonts w:ascii="Calibri" w:hAnsi="Calibri" w:eastAsia="微软雅黑"/>
                <w:rFonts w:ascii="Calibri" w:hAnsi="Calibri"/>
                <w:b w:val="0"/>
                <w:i w:val="0"/>
                <w:sz w:val="16"/>
              </w:rPr>
              <w:t>零花钱</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buy goods</w:t>
            </w:r>
          </w:p>
        </w:tc>
        <w:tc>
          <w:tcPr>
            <w:tcW w:type="dxa" w:w="3024"/>
          </w:tcPr>
          <w:p>
            <w:r/>
            <w:r>
              <w:rPr>
                <w:rFonts w:ascii="Calibri" w:hAnsi="Calibri" w:eastAsia="微软雅黑"/>
                <w:rFonts w:ascii="Calibri" w:hAnsi="Calibri"/>
                <w:b w:val="0"/>
                <w:i w:val="0"/>
                <w:sz w:val="16"/>
              </w:rPr>
              <w:t>购买商品</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pay for services</w:t>
            </w:r>
          </w:p>
        </w:tc>
        <w:tc>
          <w:tcPr>
            <w:tcW w:type="dxa" w:w="3024"/>
          </w:tcPr>
          <w:p>
            <w:r/>
            <w:r>
              <w:rPr>
                <w:rFonts w:ascii="Calibri" w:hAnsi="Calibri" w:eastAsia="微软雅黑"/>
                <w:rFonts w:ascii="Calibri" w:hAnsi="Calibri"/>
                <w:b w:val="0"/>
                <w:i w:val="0"/>
                <w:sz w:val="16"/>
              </w:rPr>
              <w:t>支付服务费用</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a cold drink</w:t>
            </w:r>
          </w:p>
        </w:tc>
        <w:tc>
          <w:tcPr>
            <w:tcW w:type="dxa" w:w="3024"/>
          </w:tcPr>
          <w:p>
            <w:r/>
            <w:r>
              <w:rPr>
                <w:rFonts w:ascii="Calibri" w:hAnsi="Calibri" w:eastAsia="微软雅黑"/>
                <w:rFonts w:ascii="Calibri" w:hAnsi="Calibri"/>
                <w:b w:val="0"/>
                <w:i w:val="0"/>
                <w:sz w:val="16"/>
              </w:rPr>
              <w:t>一杯冷饮</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spend pocket money</w:t>
            </w:r>
          </w:p>
        </w:tc>
        <w:tc>
          <w:tcPr>
            <w:tcW w:type="dxa" w:w="3024"/>
          </w:tcPr>
          <w:p>
            <w:r/>
            <w:r>
              <w:rPr>
                <w:rFonts w:ascii="Calibri" w:hAnsi="Calibri" w:eastAsia="微软雅黑"/>
                <w:rFonts w:ascii="Calibri" w:hAnsi="Calibri"/>
                <w:b w:val="0"/>
                <w:i w:val="0"/>
                <w:sz w:val="16"/>
              </w:rPr>
              <w:t>花零花钱</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How are you going to spend it?</w:t>
            </w:r>
          </w:p>
        </w:tc>
        <w:tc>
          <w:tcPr>
            <w:tcW w:type="dxa" w:w="3024"/>
          </w:tcPr>
          <w:p>
            <w:r/>
            <w:r>
              <w:rPr>
                <w:rFonts w:ascii="Calibri" w:hAnsi="Calibri" w:eastAsia="微软雅黑"/>
                <w:rFonts w:ascii="Calibri" w:hAnsi="Calibri"/>
                <w:b w:val="0"/>
                <w:i w:val="0"/>
                <w:sz w:val="16"/>
              </w:rPr>
              <w:t>你打算怎么花（这些钱）？</w:t>
            </w:r>
          </w:p>
        </w:tc>
        <w:tc>
          <w:tcPr>
            <w:tcW w:type="dxa" w:w="3024"/>
          </w:tcPr>
          <w:p>
            <w:r/>
            <w:r>
              <w:rPr>
                <w:rFonts w:ascii="Calibri" w:hAnsi="Calibri" w:eastAsia="微软雅黑"/>
                <w:rFonts w:ascii="Calibri" w:hAnsi="Calibri"/>
                <w:b w:val="0"/>
                <w:i w:val="0"/>
                <w:sz w:val="16"/>
              </w:rPr>
              <w:t>P.46</w:t>
            </w:r>
          </w:p>
        </w:tc>
      </w:tr>
      <w:tr>
        <w:tc>
          <w:tcPr>
            <w:tcW w:type="dxa" w:w="3024"/>
          </w:tcPr>
          <w:p>
            <w:r/>
            <w:r>
              <w:rPr>
                <w:rFonts w:ascii="Calibri" w:hAnsi="Calibri" w:eastAsia="微软雅黑"/>
                <w:rFonts w:ascii="Calibri" w:hAnsi="Calibri"/>
                <w:b w:val="0"/>
                <w:i w:val="0"/>
                <w:sz w:val="16"/>
              </w:rPr>
              <w:t>I'm going to buy a schoolbag.</w:t>
            </w:r>
          </w:p>
        </w:tc>
        <w:tc>
          <w:tcPr>
            <w:tcW w:type="dxa" w:w="3024"/>
          </w:tcPr>
          <w:p>
            <w:r/>
            <w:r>
              <w:rPr>
                <w:rFonts w:ascii="Calibri" w:hAnsi="Calibri" w:eastAsia="微软雅黑"/>
                <w:rFonts w:ascii="Calibri" w:hAnsi="Calibri"/>
                <w:b w:val="0"/>
                <w:i w:val="0"/>
                <w:sz w:val="16"/>
              </w:rPr>
              <w:t>我打算买一个书包。</w:t>
            </w:r>
          </w:p>
        </w:tc>
        <w:tc>
          <w:tcPr>
            <w:tcW w:type="dxa" w:w="3024"/>
          </w:tcPr>
          <w:p>
            <w:r/>
            <w:r>
              <w:rPr>
                <w:rFonts w:ascii="Calibri" w:hAnsi="Calibri" w:eastAsia="微软雅黑"/>
                <w:rFonts w:ascii="Calibri" w:hAnsi="Calibri"/>
                <w:b w:val="0"/>
                <w:i w:val="0"/>
                <w:sz w:val="16"/>
              </w:rPr>
              <w:t>P.46</w:t>
            </w:r>
          </w:p>
        </w:tc>
      </w:tr>
      <w:tr>
        <w:tc>
          <w:tcPr>
            <w:tcW w:type="dxa" w:w="3024"/>
          </w:tcPr>
          <w:p>
            <w:r/>
            <w:r>
              <w:rPr>
                <w:rFonts w:ascii="Calibri" w:hAnsi="Calibri" w:eastAsia="微软雅黑"/>
                <w:rFonts w:ascii="Calibri" w:hAnsi="Calibri"/>
                <w:b w:val="0"/>
                <w:i w:val="0"/>
                <w:sz w:val="16"/>
              </w:rPr>
              <w:t>I also want to buy some books.</w:t>
            </w:r>
          </w:p>
        </w:tc>
        <w:tc>
          <w:tcPr>
            <w:tcW w:type="dxa" w:w="3024"/>
          </w:tcPr>
          <w:p>
            <w:r/>
            <w:r>
              <w:rPr>
                <w:rFonts w:ascii="Calibri" w:hAnsi="Calibri" w:eastAsia="微软雅黑"/>
                <w:rFonts w:ascii="Calibri" w:hAnsi="Calibri"/>
                <w:b w:val="0"/>
                <w:i w:val="0"/>
                <w:sz w:val="16"/>
              </w:rPr>
              <w:t>我还想买一些书。</w:t>
            </w:r>
          </w:p>
        </w:tc>
        <w:tc>
          <w:tcPr>
            <w:tcW w:type="dxa" w:w="3024"/>
          </w:tcPr>
          <w:p>
            <w:r/>
            <w:r>
              <w:rPr>
                <w:rFonts w:ascii="Calibri" w:hAnsi="Calibri" w:eastAsia="微软雅黑"/>
                <w:rFonts w:ascii="Calibri" w:hAnsi="Calibri"/>
                <w:b w:val="0"/>
                <w:i w:val="0"/>
                <w:sz w:val="16"/>
              </w:rPr>
              <w:t>P.46</w:t>
            </w:r>
          </w:p>
        </w:tc>
      </w:tr>
      <w:tr>
        <w:tc>
          <w:tcPr>
            <w:tcW w:type="dxa" w:w="3024"/>
          </w:tcPr>
          <w:p>
            <w:r/>
            <w:r>
              <w:rPr>
                <w:rFonts w:ascii="Calibri" w:hAnsi="Calibri" w:eastAsia="微软雅黑"/>
                <w:rFonts w:ascii="Calibri" w:hAnsi="Calibri"/>
                <w:b w:val="0"/>
                <w:i w:val="0"/>
                <w:sz w:val="16"/>
              </w:rPr>
              <w:t>What else are you going to buy?</w:t>
            </w:r>
          </w:p>
        </w:tc>
        <w:tc>
          <w:tcPr>
            <w:tcW w:type="dxa" w:w="3024"/>
          </w:tcPr>
          <w:p>
            <w:r/>
            <w:r>
              <w:rPr>
                <w:rFonts w:ascii="Calibri" w:hAnsi="Calibri" w:eastAsia="微软雅黑"/>
                <w:rFonts w:ascii="Calibri" w:hAnsi="Calibri"/>
                <w:b w:val="0"/>
                <w:i w:val="0"/>
                <w:sz w:val="16"/>
              </w:rPr>
              <w:t>你还打算买什么？</w:t>
            </w:r>
          </w:p>
        </w:tc>
        <w:tc>
          <w:tcPr>
            <w:tcW w:type="dxa" w:w="3024"/>
          </w:tcPr>
          <w:p>
            <w:r/>
            <w:r>
              <w:rPr>
                <w:rFonts w:ascii="Calibri" w:hAnsi="Calibri" w:eastAsia="微软雅黑"/>
                <w:rFonts w:ascii="Calibri" w:hAnsi="Calibri"/>
                <w:b w:val="0"/>
                <w:i w:val="0"/>
                <w:sz w:val="16"/>
              </w:rPr>
              <w:t>P.46</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制定消费计划培养计划意识，是终身受益的生活技能。</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知识点1：be going to &amp; want/need to do</w:t>
      </w:r>
    </w:p>
    <w:p>
      <w:pPr>
        <w:spacing w:before="160" w:after="120"/>
      </w:pPr>
      <w:r>
        <w:rPr>
          <w:rFonts w:ascii="Calibri" w:hAnsi="Calibri" w:eastAsia="微软雅黑"/>
          <w:rFonts w:ascii="Calibri" w:hAnsi="Calibri"/>
          <w:b/>
          <w:i w:val="0"/>
          <w:sz w:val="24"/>
        </w:rPr>
        <w:t>be going to &amp; want/need to do</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本课核心语法：be going to &amp; want/need to do。请对照课文例句理解用法。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How are you going to spend it?</w:t>
            </w:r>
          </w:p>
        </w:tc>
        <w:tc>
          <w:tcPr>
            <w:tcW w:type="dxa" w:w="4535"/>
          </w:tcPr>
          <w:p>
            <w:r/>
            <w:r>
              <w:rPr>
                <w:rFonts w:ascii="Calibri" w:hAnsi="Calibri" w:eastAsia="微软雅黑"/>
                <w:rFonts w:ascii="Calibri" w:hAnsi="Calibri"/>
                <w:b w:val="0"/>
                <w:i w:val="0"/>
                <w:sz w:val="16"/>
              </w:rPr>
              <w:t>你打算怎么花？</w:t>
            </w:r>
          </w:p>
        </w:tc>
      </w:tr>
      <w:tr>
        <w:tc>
          <w:tcPr>
            <w:tcW w:type="dxa" w:w="4535"/>
          </w:tcPr>
          <w:p>
            <w:r/>
            <w:r>
              <w:rPr>
                <w:rFonts w:ascii="Calibri" w:hAnsi="Calibri" w:eastAsia="微软雅黑"/>
                <w:rFonts w:ascii="Calibri" w:hAnsi="Calibri"/>
                <w:b w:val="0"/>
                <w:i w:val="0"/>
                <w:sz w:val="16"/>
              </w:rPr>
              <w:t>I am going to buy a schoolbag.</w:t>
            </w:r>
          </w:p>
        </w:tc>
        <w:tc>
          <w:tcPr>
            <w:tcW w:type="dxa" w:w="4535"/>
          </w:tcPr>
          <w:p>
            <w:r/>
            <w:r>
              <w:rPr>
                <w:rFonts w:ascii="Calibri" w:hAnsi="Calibri" w:eastAsia="微软雅黑"/>
                <w:rFonts w:ascii="Calibri" w:hAnsi="Calibri"/>
                <w:b w:val="0"/>
                <w:i w:val="0"/>
                <w:sz w:val="16"/>
              </w:rPr>
              <w:t>我打算买书包。</w:t>
            </w:r>
          </w:p>
        </w:tc>
      </w:tr>
      <w:tr>
        <w:tc>
          <w:tcPr>
            <w:tcW w:type="dxa" w:w="4535"/>
          </w:tcPr>
          <w:p>
            <w:r/>
            <w:r>
              <w:rPr>
                <w:rFonts w:ascii="Calibri" w:hAnsi="Calibri" w:eastAsia="微软雅黑"/>
                <w:rFonts w:ascii="Calibri" w:hAnsi="Calibri"/>
                <w:b w:val="0"/>
                <w:i w:val="0"/>
                <w:sz w:val="16"/>
              </w:rPr>
              <w:t>I want to buy some books.</w:t>
            </w:r>
          </w:p>
        </w:tc>
        <w:tc>
          <w:tcPr>
            <w:tcW w:type="dxa" w:w="4535"/>
          </w:tcPr>
          <w:p>
            <w:r/>
            <w:r>
              <w:rPr>
                <w:rFonts w:ascii="Calibri" w:hAnsi="Calibri" w:eastAsia="微软雅黑"/>
                <w:rFonts w:ascii="Calibri" w:hAnsi="Calibri"/>
                <w:b w:val="0"/>
                <w:i w:val="0"/>
                <w:sz w:val="16"/>
              </w:rPr>
              <w:t>我想买书。</w:t>
            </w:r>
          </w:p>
        </w:tc>
      </w:tr>
      <w:tr>
        <w:tc>
          <w:tcPr>
            <w:tcW w:type="dxa" w:w="4535"/>
          </w:tcPr>
          <w:p>
            <w:r/>
            <w:r>
              <w:rPr>
                <w:rFonts w:ascii="Calibri" w:hAnsi="Calibri" w:eastAsia="微软雅黑"/>
                <w:rFonts w:ascii="Calibri" w:hAnsi="Calibri"/>
                <w:b w:val="0"/>
                <w:i w:val="0"/>
                <w:sz w:val="16"/>
              </w:rPr>
              <w:t>I need to save more.</w:t>
            </w:r>
          </w:p>
        </w:tc>
        <w:tc>
          <w:tcPr>
            <w:tcW w:type="dxa" w:w="4535"/>
          </w:tcPr>
          <w:p>
            <w:r/>
            <w:r>
              <w:rPr>
                <w:rFonts w:ascii="Calibri" w:hAnsi="Calibri" w:eastAsia="微软雅黑"/>
                <w:rFonts w:ascii="Calibri" w:hAnsi="Calibri"/>
                <w:b w:val="0"/>
                <w:i w:val="0"/>
                <w:sz w:val="16"/>
              </w:rPr>
              <w:t>我需要多存钱。</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be going to + 动词原形 = 打算；want to do = 想要做</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翻译：我打算攒钱买一辆新自行车。</w:t>
        <w:br/>
        <w:t>填空：I want ___ (buy) a dictionary.</w:t>
        <w:br/>
        <w:t>need 和 want 有什么区别？</w:t>
        <w:br/>
        <w:t>用 be going to 写一句用钱计划</w:t>
        <w:br/>
        <w:t>写出 3 个与钱有关的词：</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4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Money 金钱</w:t>
            </w:r>
          </w:p>
        </w:tc>
        <w:tc>
          <w:tcPr>
            <w:tcW w:type="dxa" w:w="4535"/>
          </w:tcPr>
          <w:p>
            <w:r/>
            <w:r>
              <w:rPr>
                <w:rFonts w:ascii="Calibri" w:hAnsi="Calibri" w:eastAsia="微软雅黑"/>
                <w:rFonts w:ascii="Calibri" w:hAnsi="Calibri"/>
                <w:b w:val="0"/>
                <w:i w:val="0"/>
                <w:sz w:val="16"/>
              </w:rPr>
              <w:t>pocket money, lucky money, cash, price</w:t>
            </w:r>
          </w:p>
        </w:tc>
      </w:tr>
      <w:tr>
        <w:tc>
          <w:tcPr>
            <w:tcW w:type="dxa" w:w="4535"/>
          </w:tcPr>
          <w:p>
            <w:r/>
            <w:r>
              <w:rPr>
                <w:rFonts w:ascii="Calibri" w:hAnsi="Calibri" w:eastAsia="微软雅黑"/>
                <w:rFonts w:ascii="Calibri" w:hAnsi="Calibri"/>
                <w:b w:val="0"/>
                <w:i w:val="0"/>
                <w:sz w:val="16"/>
              </w:rPr>
              <w:t>Actions 行为</w:t>
            </w:r>
          </w:p>
        </w:tc>
        <w:tc>
          <w:tcPr>
            <w:tcW w:type="dxa" w:w="4535"/>
          </w:tcPr>
          <w:p>
            <w:r/>
            <w:r>
              <w:rPr>
                <w:rFonts w:ascii="Calibri" w:hAnsi="Calibri" w:eastAsia="微软雅黑"/>
                <w:rFonts w:ascii="Calibri" w:hAnsi="Calibri"/>
                <w:b w:val="0"/>
                <w:i w:val="0"/>
                <w:sz w:val="16"/>
              </w:rPr>
              <w:t>save, spend, buy, pay</w:t>
            </w:r>
          </w:p>
        </w:tc>
      </w:tr>
      <w:tr>
        <w:tc>
          <w:tcPr>
            <w:tcW w:type="dxa" w:w="4535"/>
          </w:tcPr>
          <w:p>
            <w:r/>
            <w:r>
              <w:rPr>
                <w:rFonts w:ascii="Calibri" w:hAnsi="Calibri" w:eastAsia="微软雅黑"/>
                <w:rFonts w:ascii="Calibri" w:hAnsi="Calibri"/>
                <w:b w:val="0"/>
                <w:i w:val="0"/>
                <w:sz w:val="16"/>
              </w:rPr>
              <w:t>Items 物品</w:t>
            </w:r>
          </w:p>
        </w:tc>
        <w:tc>
          <w:tcPr>
            <w:tcW w:type="dxa" w:w="4535"/>
          </w:tcPr>
          <w:p>
            <w:r/>
            <w:r>
              <w:rPr>
                <w:rFonts w:ascii="Calibri" w:hAnsi="Calibri" w:eastAsia="微软雅黑"/>
                <w:rFonts w:ascii="Calibri" w:hAnsi="Calibri"/>
                <w:b w:val="0"/>
                <w:i w:val="0"/>
                <w:sz w:val="16"/>
              </w:rPr>
              <w:t>piggy bank, schoolbag, goods</w:t>
            </w:r>
          </w:p>
        </w:tc>
      </w:tr>
      <w:tr>
        <w:tc>
          <w:tcPr>
            <w:tcW w:type="dxa" w:w="4535"/>
          </w:tcPr>
          <w:p>
            <w:r/>
            <w:r>
              <w:rPr>
                <w:rFonts w:ascii="Calibri" w:hAnsi="Calibri" w:eastAsia="微软雅黑"/>
                <w:rFonts w:ascii="Calibri" w:hAnsi="Calibri"/>
                <w:b w:val="0"/>
                <w:i w:val="0"/>
                <w:sz w:val="16"/>
              </w:rPr>
              <w:t>Plans 计划</w:t>
            </w:r>
          </w:p>
        </w:tc>
        <w:tc>
          <w:tcPr>
            <w:tcW w:type="dxa" w:w="4535"/>
          </w:tcPr>
          <w:p>
            <w:r/>
            <w:r>
              <w:rPr>
                <w:rFonts w:ascii="Calibri" w:hAnsi="Calibri" w:eastAsia="微软雅黑"/>
                <w:rFonts w:ascii="Calibri" w:hAnsi="Calibri"/>
                <w:b w:val="0"/>
                <w:i w:val="0"/>
                <w:sz w:val="16"/>
              </w:rPr>
              <w:t>save up, wait for a sale, spending plan</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are you going to spend your pocket money?</w:t>
            </w:r>
          </w:p>
        </w:tc>
        <w:tc>
          <w:tcPr>
            <w:tcW w:type="dxa" w:w="4535"/>
          </w:tcPr>
          <w:p>
            <w:r/>
            <w:r>
              <w:rPr>
                <w:rFonts w:ascii="Calibri" w:hAnsi="Calibri" w:eastAsia="微软雅黑"/>
                <w:rFonts w:ascii="Calibri" w:hAnsi="Calibri"/>
                <w:b w:val="0"/>
                <w:i w:val="0"/>
                <w:sz w:val="16"/>
              </w:rPr>
              <w:t>— 你打算怎么花零花钱？</w:t>
            </w:r>
          </w:p>
        </w:tc>
      </w:tr>
      <w:tr>
        <w:tc>
          <w:tcPr>
            <w:tcW w:type="dxa" w:w="4535"/>
          </w:tcPr>
          <w:p>
            <w:r/>
            <w:r>
              <w:rPr>
                <w:rFonts w:ascii="Calibri" w:hAnsi="Calibri" w:eastAsia="微软雅黑"/>
                <w:rFonts w:ascii="Calibri" w:hAnsi="Calibri"/>
                <w:b w:val="0"/>
                <w:i w:val="0"/>
                <w:sz w:val="16"/>
              </w:rPr>
              <w:t>— I am going to buy a schoolbag.</w:t>
            </w:r>
          </w:p>
        </w:tc>
        <w:tc>
          <w:tcPr>
            <w:tcW w:type="dxa" w:w="4535"/>
          </w:tcPr>
          <w:p>
            <w:r/>
            <w:r>
              <w:rPr>
                <w:rFonts w:ascii="Calibri" w:hAnsi="Calibri" w:eastAsia="微软雅黑"/>
                <w:rFonts w:ascii="Calibri" w:hAnsi="Calibri"/>
                <w:b w:val="0"/>
                <w:i w:val="0"/>
                <w:sz w:val="16"/>
              </w:rPr>
              <w:t>— 我打算买一个书包。</w:t>
            </w:r>
          </w:p>
        </w:tc>
      </w:tr>
      <w:tr>
        <w:tc>
          <w:tcPr>
            <w:tcW w:type="dxa" w:w="4535"/>
          </w:tcPr>
          <w:p>
            <w:r/>
            <w:r>
              <w:rPr>
                <w:rFonts w:ascii="Calibri" w:hAnsi="Calibri" w:eastAsia="微软雅黑"/>
                <w:rFonts w:ascii="Calibri" w:hAnsi="Calibri"/>
                <w:b w:val="0"/>
                <w:i w:val="0"/>
                <w:sz w:val="16"/>
              </w:rPr>
              <w:t>— We use money to buy goods.</w:t>
            </w:r>
          </w:p>
        </w:tc>
        <w:tc>
          <w:tcPr>
            <w:tcW w:type="dxa" w:w="4535"/>
          </w:tcPr>
          <w:p>
            <w:r/>
            <w:r>
              <w:rPr>
                <w:rFonts w:ascii="Calibri" w:hAnsi="Calibri" w:eastAsia="微软雅黑"/>
                <w:rFonts w:ascii="Calibri" w:hAnsi="Calibri"/>
                <w:b w:val="0"/>
                <w:i w:val="0"/>
                <w:sz w:val="16"/>
              </w:rPr>
              <w:t>— 我们用钱买商品。</w:t>
            </w:r>
          </w:p>
        </w:tc>
      </w:tr>
      <w:tr>
        <w:tc>
          <w:tcPr>
            <w:tcW w:type="dxa" w:w="4535"/>
          </w:tcPr>
          <w:p>
            <w:r/>
            <w:r>
              <w:rPr>
                <w:rFonts w:ascii="Calibri" w:hAnsi="Calibri" w:eastAsia="微软雅黑"/>
                <w:rFonts w:ascii="Calibri" w:hAnsi="Calibri"/>
                <w:b w:val="0"/>
                <w:i w:val="0"/>
                <w:sz w:val="16"/>
              </w:rPr>
              <w:t>— We use money to pay for services.</w:t>
            </w:r>
          </w:p>
        </w:tc>
        <w:tc>
          <w:tcPr>
            <w:tcW w:type="dxa" w:w="4535"/>
          </w:tcPr>
          <w:p>
            <w:r/>
            <w:r>
              <w:rPr>
                <w:rFonts w:ascii="Calibri" w:hAnsi="Calibri" w:eastAsia="微软雅黑"/>
                <w:rFonts w:ascii="Calibri" w:hAnsi="Calibri"/>
                <w:b w:val="0"/>
                <w:i w:val="0"/>
                <w:sz w:val="16"/>
              </w:rPr>
              <w:t>— 我们用钱支付服务。</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want to do vs need to dowant=想要；need=需要（更必要）。</w:t>
      </w:r>
    </w:p>
    <w:p>
      <w:pPr>
        <w:spacing w:after="120"/>
      </w:pPr>
      <w:r>
        <w:rPr>
          <w:rFonts w:ascii="Calibri" w:hAnsi="Calibri" w:eastAsia="微软雅黑"/>
          <w:rFonts w:ascii="Calibri" w:hAnsi="Calibri"/>
          <w:b w:val="0"/>
          <w:i w:val="0"/>
          <w:sz w:val="18"/>
        </w:rPr>
        <w:t>2. 填空：I want ___ (buy) some books.to buy — want to + 动词原形。</w:t>
      </w:r>
    </w:p>
    <w:p>
      <w:pPr>
        <w:spacing w:after="120"/>
      </w:pPr>
      <w:r>
        <w:rPr>
          <w:rFonts w:ascii="Calibri" w:hAnsi="Calibri" w:eastAsia="微软雅黑"/>
          <w:rFonts w:ascii="Calibri" w:hAnsi="Calibri"/>
          <w:b w:val="0"/>
          <w:i w:val="0"/>
          <w:sz w:val="18"/>
        </w:rPr>
        <w:t>3. 翻译：我打算等打折再买。I am going to wait for a sale.</w:t>
      </w:r>
    </w:p>
    <w:p>
      <w:pPr>
        <w:spacing w:after="120"/>
      </w:pPr>
      <w:r>
        <w:rPr>
          <w:rFonts w:ascii="Calibri" w:hAnsi="Calibri" w:eastAsia="微软雅黑"/>
          <w:rFonts w:ascii="Calibri" w:hAnsi="Calibri"/>
          <w:b/>
          <w:i w:val="0"/>
          <w:sz w:val="20"/>
        </w:rPr>
        <w:t>语法仿写 · want / need / be going to</w:t>
      </w:r>
    </w:p>
    <w:p>
      <w:pPr>
        <w:spacing w:after="120"/>
      </w:pPr>
      <w:r>
        <w:rPr>
          <w:rFonts w:ascii="Calibri" w:hAnsi="Calibri" w:eastAsia="微软雅黑"/>
          <w:rFonts w:ascii="Calibri" w:hAnsi="Calibri"/>
          <w:b w:val="0"/>
          <w:i w:val="0"/>
          <w:sz w:val="16"/>
        </w:rPr>
        <w:t>I want to buy a new pen. I need to save more money. I am going to write a spending plan this weekend.</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翻译：我打算攒钱买一辆新自行车。</w:t>
      </w:r>
    </w:p>
    <w:p>
      <w:pPr>
        <w:spacing w:after="120"/>
      </w:pPr>
      <w:r>
        <w:rPr>
          <w:rFonts w:ascii="Calibri" w:hAnsi="Calibri" w:eastAsia="微软雅黑"/>
          <w:rFonts w:ascii="Calibri" w:hAnsi="Calibri"/>
          <w:b w:val="0"/>
          <w:i w:val="0"/>
          <w:sz w:val="18"/>
        </w:rPr>
        <w:t>2. 填空：I want ___ (buy) a dictionary.</w:t>
      </w:r>
    </w:p>
    <w:p>
      <w:pPr>
        <w:spacing w:after="120"/>
      </w:pPr>
      <w:r>
        <w:rPr>
          <w:rFonts w:ascii="Calibri" w:hAnsi="Calibri" w:eastAsia="微软雅黑"/>
          <w:rFonts w:ascii="Calibri" w:hAnsi="Calibri"/>
          <w:b w:val="0"/>
          <w:i w:val="0"/>
          <w:sz w:val="18"/>
        </w:rPr>
        <w:t>3. need 和 want 有什么区别？</w:t>
      </w:r>
    </w:p>
    <w:p>
      <w:pPr>
        <w:spacing w:after="120"/>
      </w:pPr>
      <w:r>
        <w:rPr>
          <w:rFonts w:ascii="Calibri" w:hAnsi="Calibri" w:eastAsia="微软雅黑"/>
          <w:rFonts w:ascii="Calibri" w:hAnsi="Calibri"/>
          <w:b w:val="0"/>
          <w:i w:val="0"/>
          <w:sz w:val="18"/>
        </w:rPr>
        <w:t>4. 用 be going to 写一句用钱计划</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be going to &amp; want/need to do</w:t>
            </w:r>
          </w:p>
        </w:tc>
        <w:tc>
          <w:tcPr>
            <w:tcW w:type="dxa" w:w="2268"/>
          </w:tcPr>
          <w:p>
            <w:r/>
            <w:r>
              <w:rPr>
                <w:rFonts w:ascii="Calibri" w:hAnsi="Calibri" w:eastAsia="微软雅黑"/>
                <w:rFonts w:ascii="Calibri" w:hAnsi="Calibri"/>
                <w:b w:val="0"/>
                <w:i w:val="0"/>
                <w:sz w:val="16"/>
              </w:rPr>
              <w:t>be going to + 动词原形 = 打算</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How are you going to spend your pocket money?</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pocket money, lucky money, cash</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I am going to buy a schoolbag.</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How are you going to spend your pocket money?"</w:t>
        <w:br/>
        <w:t>2. "— I am going to buy a schoolbag."</w:t>
        <w:br/>
        <w:t>3. "— We use money to buy goods."</w:t>
        <w:br/>
        <w:t>4. "— We use money to pay for services."</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翻译：我打算攒钱买一辆新自行车。</w:t>
      </w:r>
    </w:p>
    <w:p>
      <w:pPr>
        <w:spacing w:after="120"/>
      </w:pPr>
      <w:r>
        <w:rPr>
          <w:rFonts w:ascii="Calibri" w:hAnsi="Calibri" w:eastAsia="微软雅黑"/>
          <w:rFonts w:ascii="Calibri" w:hAnsi="Calibri"/>
          <w:b w:val="0"/>
          <w:i w:val="0"/>
          <w:sz w:val="18"/>
        </w:rPr>
        <w:t>• 填空：I want ___ (buy) a dictionary.</w:t>
      </w:r>
    </w:p>
    <w:p>
      <w:pPr>
        <w:spacing w:after="120"/>
      </w:pPr>
      <w:r>
        <w:rPr>
          <w:rFonts w:ascii="Calibri" w:hAnsi="Calibri" w:eastAsia="微软雅黑"/>
          <w:rFonts w:ascii="Calibri" w:hAnsi="Calibri"/>
          <w:b w:val="0"/>
          <w:i w:val="0"/>
          <w:sz w:val="18"/>
        </w:rPr>
        <w:t>• need 和 want 有什么区别？</w:t>
      </w:r>
    </w:p>
    <w:p>
      <w:pPr>
        <w:spacing w:after="120"/>
      </w:pPr>
      <w:r>
        <w:rPr>
          <w:rFonts w:ascii="Calibri" w:hAnsi="Calibri" w:eastAsia="微软雅黑"/>
          <w:rFonts w:ascii="Calibri" w:hAnsi="Calibri"/>
          <w:b w:val="0"/>
          <w:i w:val="0"/>
          <w:sz w:val="18"/>
        </w:rPr>
        <w:t>• 用 be going to 写一句用钱计划</w:t>
      </w:r>
    </w:p>
    <w:p>
      <w:pPr>
        <w:spacing w:after="120"/>
      </w:pPr>
      <w:r>
        <w:rPr>
          <w:rFonts w:ascii="Calibri" w:hAnsi="Calibri" w:eastAsia="微软雅黑"/>
          <w:rFonts w:ascii="Calibri" w:hAnsi="Calibri"/>
          <w:b w:val="0"/>
          <w:i w:val="0"/>
          <w:sz w:val="18"/>
        </w:rPr>
        <w:t>🎓 老师寄语：先分清 need 和 want，再决定怎么花钱。</w:t>
      </w:r>
    </w:p>
    <w:p>
      <w:pPr>
        <w:spacing w:before="160" w:after="120"/>
      </w:pPr>
      <w:r>
        <w:rPr>
          <w:rFonts w:ascii="Calibri" w:hAnsi="Calibri" w:eastAsia="微软雅黑"/>
          <w:rFonts w:ascii="Calibri" w:hAnsi="Calibri"/>
          <w:b/>
          <w:i w:val="0"/>
          <w:sz w:val="24"/>
        </w:rPr>
        <w:t>第 16 页 · Unit 4 · Reading 阅读 精讲</w:t>
      </w:r>
    </w:p>
    <w:p>
      <w:pPr>
        <w:spacing w:before="160" w:after="120"/>
      </w:pPr>
      <w:r>
        <w:rPr>
          <w:rFonts w:ascii="Calibri" w:hAnsi="Calibri" w:eastAsia="微软雅黑"/>
          <w:rFonts w:ascii="Calibri" w:hAnsi="Calibri"/>
          <w:b/>
          <w:i w:val="0"/>
          <w:sz w:val="24"/>
        </w:rPr>
        <w:t>Unit 4 Managing money well（善于理财） — Reading 阅读</w:t>
      </w:r>
    </w:p>
    <w:p>
      <w:pPr>
        <w:spacing w:after="120"/>
      </w:pPr>
      <w:r>
        <w:rPr>
          <w:rFonts w:ascii="Calibri" w:hAnsi="Calibri" w:eastAsia="微软雅黑"/>
          <w:rFonts w:ascii="Calibri" w:hAnsi="Calibri"/>
          <w:b w:val="0"/>
          <w:i w:val="0"/>
          <w:sz w:val="18"/>
        </w:rPr>
        <w:t>单元主题：零花钱管理、理性消费与储蓄</w:t>
      </w:r>
    </w:p>
    <w:p>
      <w:pPr>
        <w:spacing w:after="120"/>
      </w:pPr>
      <w:r>
        <w:rPr>
          <w:rFonts w:ascii="Calibri" w:hAnsi="Calibri" w:eastAsia="微软雅黑"/>
          <w:rFonts w:ascii="Calibri" w:hAnsi="Calibri"/>
          <w:b w:val="0"/>
          <w:i w:val="0"/>
          <w:sz w:val="18"/>
        </w:rPr>
        <w:t>本讲目标：阅读精讲：How I Manage My Pocket Money 全文理解与写作</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一句话概括：本课围绕「善于理财」主题，掌握be going to &amp; want/need to do、核心词汇与交际句型。</w:t>
      </w:r>
    </w:p>
    <w:p>
      <w:pPr>
        <w:spacing w:after="120"/>
      </w:pPr>
      <w:r>
        <w:rPr>
          <w:rFonts w:ascii="Calibri" w:hAnsi="Calibri" w:eastAsia="微软雅黑"/>
          <w:rFonts w:ascii="Calibri" w:hAnsi="Calibri"/>
          <w:b w:val="0"/>
          <w:i w:val="0"/>
          <w:sz w:val="16"/>
        </w:rPr>
        <w:t>【知识点大树🌳】</w:t>
        <w:br/>
        <w:t>Unit 4 善于理财</w:t>
        <w:br/>
        <w:t>├─ Money 金钱: pocket money, lucky money, cash</w:t>
        <w:br/>
        <w:t>├─ Actions 行为: save, spend, buy</w:t>
        <w:br/>
        <w:t>├─ Items 物品: piggy bank, schoolbag, goods</w:t>
        <w:br/>
        <w:t>├─ Plans 计划: save up, wait for a sale, spending plan</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读懂 How I Manage My Pocket Money 全文</w:t>
      </w:r>
    </w:p>
    <w:p>
      <w:pPr>
        <w:spacing w:after="120"/>
      </w:pPr>
      <w:r>
        <w:rPr>
          <w:rFonts w:ascii="Calibri" w:hAnsi="Calibri" w:eastAsia="微软雅黑"/>
          <w:rFonts w:ascii="Calibri" w:hAnsi="Calibri"/>
          <w:b w:val="0"/>
          <w:i w:val="0"/>
          <w:sz w:val="18"/>
        </w:rPr>
        <w:t>• 提取关键词复述大意</w:t>
      </w:r>
    </w:p>
    <w:p>
      <w:pPr>
        <w:spacing w:after="120"/>
      </w:pPr>
      <w:r>
        <w:rPr>
          <w:rFonts w:ascii="Calibri" w:hAnsi="Calibri" w:eastAsia="微软雅黑"/>
          <w:rFonts w:ascii="Calibri" w:hAnsi="Calibri"/>
          <w:b w:val="0"/>
          <w:i w:val="0"/>
          <w:sz w:val="18"/>
        </w:rPr>
        <w:t>• 运用本单元语法写简短段落</w:t>
      </w:r>
    </w:p>
    <w:p>
      <w:pPr>
        <w:spacing w:after="120"/>
      </w:pPr>
      <w:r>
        <w:rPr>
          <w:rFonts w:ascii="Calibri" w:hAnsi="Calibri" w:eastAsia="微软雅黑"/>
          <w:rFonts w:ascii="Calibri" w:hAnsi="Calibri"/>
          <w:b/>
          <w:i w:val="0"/>
          <w:sz w:val="20"/>
        </w:rPr>
        <w:t>第三步：核心词汇（附录2 · Reading 阅读）</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★pocket money</w:t>
            </w:r>
          </w:p>
        </w:tc>
        <w:tc>
          <w:tcPr>
            <w:tcW w:type="dxa" w:w="1814"/>
          </w:tcPr>
          <w:p>
            <w:r/>
            <w:r>
              <w:rPr>
                <w:rFonts w:ascii="Calibri" w:hAnsi="Calibri" w:eastAsia="微软雅黑"/>
                <w:rFonts w:ascii="Calibri" w:hAnsi="Calibri"/>
                <w:b w:val="0"/>
                <w:i w:val="0"/>
                <w:sz w:val="16"/>
              </w:rPr>
              <w:t>/ˈpɒkɪt ˈmʌni/</w:t>
            </w:r>
          </w:p>
        </w:tc>
        <w:tc>
          <w:tcPr>
            <w:tcW w:type="dxa" w:w="1814"/>
          </w:tcPr>
          <w:p>
            <w:r/>
            <w:r>
              <w:rPr>
                <w:rFonts w:ascii="Calibri" w:hAnsi="Calibri" w:eastAsia="微软雅黑"/>
                <w:rFonts w:ascii="Calibri" w:hAnsi="Calibri"/>
                <w:b w:val="0"/>
                <w:i w:val="0"/>
                <w:sz w:val="16"/>
              </w:rPr>
              <w:t>n. P.40（二级词汇★）</w:t>
            </w:r>
          </w:p>
        </w:tc>
        <w:tc>
          <w:tcPr>
            <w:tcW w:type="dxa" w:w="1814"/>
          </w:tcPr>
          <w:p>
            <w:r/>
            <w:r>
              <w:rPr>
                <w:rFonts w:ascii="Calibri" w:hAnsi="Calibri" w:eastAsia="微软雅黑"/>
                <w:rFonts w:ascii="Calibri" w:hAnsi="Calibri"/>
                <w:b w:val="0"/>
                <w:i w:val="0"/>
                <w:sz w:val="16"/>
              </w:rPr>
              <w:t>零花钱</w:t>
            </w:r>
          </w:p>
        </w:tc>
        <w:tc>
          <w:tcPr>
            <w:tcW w:type="dxa" w:w="1814"/>
          </w:tcPr>
          <w:p>
            <w:r/>
            <w:r>
              <w:rPr>
                <w:rFonts w:ascii="Calibri" w:hAnsi="Calibri" w:eastAsia="微软雅黑"/>
                <w:rFonts w:ascii="Calibri" w:hAnsi="Calibri"/>
                <w:b w:val="0"/>
                <w:i w:val="0"/>
                <w:sz w:val="16"/>
              </w:rPr>
              <w:t>2️⃣ Later, people used different forms of money. But what did the money look like? Look! There is shell money,…</w:t>
            </w:r>
          </w:p>
        </w:tc>
      </w:tr>
      <w:tr>
        <w:tc>
          <w:tcPr>
            <w:tcW w:type="dxa" w:w="1814"/>
          </w:tcPr>
          <w:p>
            <w:r/>
            <w:r>
              <w:rPr>
                <w:rFonts w:ascii="Calibri" w:hAnsi="Calibri" w:eastAsia="微软雅黑"/>
                <w:rFonts w:ascii="Calibri" w:hAnsi="Calibri"/>
                <w:b w:val="0"/>
                <w:i w:val="0"/>
                <w:sz w:val="16"/>
              </w:rPr>
              <w:t>pocket money</w:t>
            </w:r>
          </w:p>
        </w:tc>
        <w:tc>
          <w:tcPr>
            <w:tcW w:type="dxa" w:w="1814"/>
          </w:tcPr>
          <w:p>
            <w:r/>
            <w:r>
              <w:rPr>
                <w:rFonts w:ascii="Calibri" w:hAnsi="Calibri" w:eastAsia="微软雅黑"/>
                <w:rFonts w:ascii="Calibri" w:hAnsi="Calibri"/>
                <w:b w:val="0"/>
                <w:i w:val="0"/>
                <w:sz w:val="16"/>
              </w:rPr>
              <w:t>/ˈpɒkɪt ˈmʌni/</w:t>
            </w:r>
          </w:p>
        </w:tc>
        <w:tc>
          <w:tcPr>
            <w:tcW w:type="dxa" w:w="1814"/>
          </w:tcPr>
          <w:p>
            <w:r/>
            <w:r>
              <w:rPr>
                <w:rFonts w:ascii="Calibri" w:hAnsi="Calibri" w:eastAsia="微软雅黑"/>
                <w:rFonts w:ascii="Calibri" w:hAnsi="Calibri"/>
                <w:b w:val="0"/>
                <w:i w:val="0"/>
                <w:sz w:val="16"/>
              </w:rPr>
              <w:t>n. P.40</w:t>
            </w:r>
          </w:p>
        </w:tc>
        <w:tc>
          <w:tcPr>
            <w:tcW w:type="dxa" w:w="1814"/>
          </w:tcPr>
          <w:p>
            <w:r/>
            <w:r>
              <w:rPr>
                <w:rFonts w:ascii="Calibri" w:hAnsi="Calibri" w:eastAsia="微软雅黑"/>
                <w:rFonts w:ascii="Calibri" w:hAnsi="Calibri"/>
                <w:b w:val="0"/>
                <w:i w:val="0"/>
                <w:sz w:val="16"/>
              </w:rPr>
              <w:t>零花钱</w:t>
            </w:r>
          </w:p>
        </w:tc>
        <w:tc>
          <w:tcPr>
            <w:tcW w:type="dxa" w:w="1814"/>
          </w:tcPr>
          <w:p>
            <w:r/>
            <w:r>
              <w:rPr>
                <w:rFonts w:ascii="Calibri" w:hAnsi="Calibri" w:eastAsia="微软雅黑"/>
                <w:rFonts w:ascii="Calibri" w:hAnsi="Calibri"/>
                <w:b w:val="0"/>
                <w:i w:val="0"/>
                <w:sz w:val="16"/>
              </w:rPr>
              <w:t>2️⃣ Later, people used different forms of money. But what did the money look like? Look! There is shell money,…</w:t>
            </w:r>
          </w:p>
        </w:tc>
      </w:tr>
      <w:tr>
        <w:tc>
          <w:tcPr>
            <w:tcW w:type="dxa" w:w="1814"/>
          </w:tcPr>
          <w:p>
            <w:r/>
            <w:r>
              <w:rPr>
                <w:rFonts w:ascii="Calibri" w:hAnsi="Calibri" w:eastAsia="微软雅黑"/>
                <w:rFonts w:ascii="Calibri" w:hAnsi="Calibri"/>
                <w:b w:val="0"/>
                <w:i w:val="0"/>
                <w:sz w:val="16"/>
              </w:rPr>
              <w:t>★schoolbag</w:t>
            </w:r>
          </w:p>
        </w:tc>
        <w:tc>
          <w:tcPr>
            <w:tcW w:type="dxa" w:w="1814"/>
          </w:tcPr>
          <w:p>
            <w:r/>
            <w:r>
              <w:rPr>
                <w:rFonts w:ascii="Calibri" w:hAnsi="Calibri" w:eastAsia="微软雅黑"/>
                <w:rFonts w:ascii="Calibri" w:hAnsi="Calibri"/>
                <w:b w:val="0"/>
                <w:i w:val="0"/>
                <w:sz w:val="16"/>
              </w:rPr>
              <w:t>/ˈskuːlbæɡ/</w:t>
            </w:r>
          </w:p>
        </w:tc>
        <w:tc>
          <w:tcPr>
            <w:tcW w:type="dxa" w:w="1814"/>
          </w:tcPr>
          <w:p>
            <w:r/>
            <w:r>
              <w:rPr>
                <w:rFonts w:ascii="Calibri" w:hAnsi="Calibri" w:eastAsia="微软雅黑"/>
                <w:rFonts w:ascii="Calibri" w:hAnsi="Calibri"/>
                <w:b w:val="0"/>
                <w:i w:val="0"/>
                <w:sz w:val="16"/>
              </w:rPr>
              <w:t>n. P.40（二级词汇★）</w:t>
            </w:r>
          </w:p>
        </w:tc>
        <w:tc>
          <w:tcPr>
            <w:tcW w:type="dxa" w:w="1814"/>
          </w:tcPr>
          <w:p>
            <w:r/>
            <w:r>
              <w:rPr>
                <w:rFonts w:ascii="Calibri" w:hAnsi="Calibri" w:eastAsia="微软雅黑"/>
                <w:rFonts w:ascii="Calibri" w:hAnsi="Calibri"/>
                <w:b w:val="0"/>
                <w:i w:val="0"/>
                <w:sz w:val="16"/>
              </w:rPr>
              <w:t>书包</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goods</w:t>
            </w:r>
          </w:p>
        </w:tc>
        <w:tc>
          <w:tcPr>
            <w:tcW w:type="dxa" w:w="1814"/>
          </w:tcPr>
          <w:p>
            <w:r/>
            <w:r>
              <w:rPr>
                <w:rFonts w:ascii="Calibri" w:hAnsi="Calibri" w:eastAsia="微软雅黑"/>
                <w:rFonts w:ascii="Calibri" w:hAnsi="Calibri"/>
                <w:b w:val="0"/>
                <w:i w:val="0"/>
                <w:sz w:val="16"/>
              </w:rPr>
              <w:t>/ɡʊdz/</w:t>
            </w:r>
          </w:p>
        </w:tc>
        <w:tc>
          <w:tcPr>
            <w:tcW w:type="dxa" w:w="1814"/>
          </w:tcPr>
          <w:p>
            <w:r/>
            <w:r>
              <w:rPr>
                <w:rFonts w:ascii="Calibri" w:hAnsi="Calibri" w:eastAsia="微软雅黑"/>
                <w:rFonts w:ascii="Calibri" w:hAnsi="Calibri"/>
                <w:b w:val="0"/>
                <w:i w:val="0"/>
                <w:sz w:val="16"/>
              </w:rPr>
              <w:t>n. P.41</w:t>
            </w:r>
          </w:p>
        </w:tc>
        <w:tc>
          <w:tcPr>
            <w:tcW w:type="dxa" w:w="1814"/>
          </w:tcPr>
          <w:p>
            <w:r/>
            <w:r>
              <w:rPr>
                <w:rFonts w:ascii="Calibri" w:hAnsi="Calibri" w:eastAsia="微软雅黑"/>
                <w:rFonts w:ascii="Calibri" w:hAnsi="Calibri"/>
                <w:b w:val="0"/>
                <w:i w:val="0"/>
                <w:sz w:val="16"/>
              </w:rPr>
              <w:t>商品</w:t>
            </w:r>
          </w:p>
        </w:tc>
        <w:tc>
          <w:tcPr>
            <w:tcW w:type="dxa" w:w="1814"/>
          </w:tcPr>
          <w:p>
            <w:r/>
            <w:r>
              <w:rPr>
                <w:rFonts w:ascii="Calibri" w:hAnsi="Calibri" w:eastAsia="微软雅黑"/>
                <w:rFonts w:ascii="Calibri" w:hAnsi="Calibri"/>
                <w:b w:val="0"/>
                <w:i w:val="0"/>
                <w:sz w:val="16"/>
              </w:rPr>
              <w:t>1️⃣ A long time ago, people exchanged goods or services. Sometimes it was difficult to get the things they wanted.</w:t>
            </w:r>
          </w:p>
        </w:tc>
      </w:tr>
      <w:tr>
        <w:tc>
          <w:tcPr>
            <w:tcW w:type="dxa" w:w="1814"/>
          </w:tcPr>
          <w:p>
            <w:r/>
            <w:r>
              <w:rPr>
                <w:rFonts w:ascii="Calibri" w:hAnsi="Calibri" w:eastAsia="微软雅黑"/>
                <w:rFonts w:ascii="Calibri" w:hAnsi="Calibri"/>
                <w:b w:val="0"/>
                <w:i w:val="0"/>
                <w:sz w:val="16"/>
              </w:rPr>
              <w:t>★drink</w:t>
            </w:r>
          </w:p>
        </w:tc>
        <w:tc>
          <w:tcPr>
            <w:tcW w:type="dxa" w:w="1814"/>
          </w:tcPr>
          <w:p>
            <w:r/>
            <w:r>
              <w:rPr>
                <w:rFonts w:ascii="Calibri" w:hAnsi="Calibri" w:eastAsia="微软雅黑"/>
                <w:rFonts w:ascii="Calibri" w:hAnsi="Calibri"/>
                <w:b w:val="0"/>
                <w:i w:val="0"/>
                <w:sz w:val="16"/>
              </w:rPr>
              <w:t>/drɪŋk/</w:t>
            </w:r>
          </w:p>
        </w:tc>
        <w:tc>
          <w:tcPr>
            <w:tcW w:type="dxa" w:w="1814"/>
          </w:tcPr>
          <w:p>
            <w:r/>
            <w:r>
              <w:rPr>
                <w:rFonts w:ascii="Calibri" w:hAnsi="Calibri" w:eastAsia="微软雅黑"/>
                <w:rFonts w:ascii="Calibri" w:hAnsi="Calibri"/>
                <w:b w:val="0"/>
                <w:i w:val="0"/>
                <w:sz w:val="16"/>
              </w:rPr>
              <w:t>n. P.41（二级词汇★）</w:t>
            </w:r>
          </w:p>
        </w:tc>
        <w:tc>
          <w:tcPr>
            <w:tcW w:type="dxa" w:w="1814"/>
          </w:tcPr>
          <w:p>
            <w:r/>
            <w:r>
              <w:rPr>
                <w:rFonts w:ascii="Calibri" w:hAnsi="Calibri" w:eastAsia="微软雅黑"/>
                <w:rFonts w:ascii="Calibri" w:hAnsi="Calibri"/>
                <w:b w:val="0"/>
                <w:i w:val="0"/>
                <w:sz w:val="16"/>
              </w:rPr>
              <w:t>饮料</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service</w:t>
            </w:r>
          </w:p>
        </w:tc>
        <w:tc>
          <w:tcPr>
            <w:tcW w:type="dxa" w:w="1814"/>
          </w:tcPr>
          <w:p>
            <w:r/>
            <w:r>
              <w:rPr>
                <w:rFonts w:ascii="Calibri" w:hAnsi="Calibri" w:eastAsia="微软雅黑"/>
                <w:rFonts w:ascii="Calibri" w:hAnsi="Calibri"/>
                <w:b w:val="0"/>
                <w:i w:val="0"/>
                <w:sz w:val="16"/>
              </w:rPr>
              <w:t>/ˈsɜːvɪs/</w:t>
            </w:r>
          </w:p>
        </w:tc>
        <w:tc>
          <w:tcPr>
            <w:tcW w:type="dxa" w:w="1814"/>
          </w:tcPr>
          <w:p>
            <w:r/>
            <w:r>
              <w:rPr>
                <w:rFonts w:ascii="Calibri" w:hAnsi="Calibri" w:eastAsia="微软雅黑"/>
                <w:rFonts w:ascii="Calibri" w:hAnsi="Calibri"/>
                <w:b w:val="0"/>
                <w:i w:val="0"/>
                <w:sz w:val="16"/>
              </w:rPr>
              <w:t>n. P.41</w:t>
            </w:r>
          </w:p>
        </w:tc>
        <w:tc>
          <w:tcPr>
            <w:tcW w:type="dxa" w:w="1814"/>
          </w:tcPr>
          <w:p>
            <w:r/>
            <w:r>
              <w:rPr>
                <w:rFonts w:ascii="Calibri" w:hAnsi="Calibri" w:eastAsia="微软雅黑"/>
                <w:rFonts w:ascii="Calibri" w:hAnsi="Calibri"/>
                <w:b w:val="0"/>
                <w:i w:val="0"/>
                <w:sz w:val="16"/>
              </w:rPr>
              <w:t>服务</w:t>
            </w:r>
          </w:p>
        </w:tc>
        <w:tc>
          <w:tcPr>
            <w:tcW w:type="dxa" w:w="1814"/>
          </w:tcPr>
          <w:p>
            <w:r/>
            <w:r>
              <w:rPr>
                <w:rFonts w:ascii="Calibri" w:hAnsi="Calibri" w:eastAsia="微软雅黑"/>
                <w:rFonts w:ascii="Calibri" w:hAnsi="Calibri"/>
                <w:b w:val="0"/>
                <w:i w:val="0"/>
                <w:sz w:val="16"/>
              </w:rPr>
              <w:t>1️⃣ A long time ago, people exchanged goods or services. Sometimes it was difficult to get the things they wanted.</w:t>
            </w:r>
          </w:p>
        </w:tc>
      </w:tr>
      <w:tr>
        <w:tc>
          <w:tcPr>
            <w:tcW w:type="dxa" w:w="1814"/>
          </w:tcPr>
          <w:p>
            <w:r/>
            <w:r>
              <w:rPr>
                <w:rFonts w:ascii="Calibri" w:hAnsi="Calibri" w:eastAsia="微软雅黑"/>
                <w:rFonts w:ascii="Calibri" w:hAnsi="Calibri"/>
                <w:b w:val="0"/>
                <w:i w:val="0"/>
                <w:sz w:val="16"/>
              </w:rPr>
              <w:t>haircut</w:t>
            </w:r>
          </w:p>
        </w:tc>
        <w:tc>
          <w:tcPr>
            <w:tcW w:type="dxa" w:w="1814"/>
          </w:tcPr>
          <w:p>
            <w:r/>
            <w:r>
              <w:rPr>
                <w:rFonts w:ascii="Calibri" w:hAnsi="Calibri" w:eastAsia="微软雅黑"/>
                <w:rFonts w:ascii="Calibri" w:hAnsi="Calibri"/>
                <w:b w:val="0"/>
                <w:i w:val="0"/>
                <w:sz w:val="16"/>
              </w:rPr>
              <w:t>/'heəkʌt/</w:t>
            </w:r>
          </w:p>
        </w:tc>
        <w:tc>
          <w:tcPr>
            <w:tcW w:type="dxa" w:w="1814"/>
          </w:tcPr>
          <w:p>
            <w:r/>
            <w:r>
              <w:rPr>
                <w:rFonts w:ascii="Calibri" w:hAnsi="Calibri" w:eastAsia="微软雅黑"/>
                <w:rFonts w:ascii="Calibri" w:hAnsi="Calibri"/>
                <w:b w:val="0"/>
                <w:i w:val="0"/>
                <w:sz w:val="16"/>
              </w:rPr>
              <w:t>n./v. P.41</w:t>
            </w:r>
          </w:p>
        </w:tc>
        <w:tc>
          <w:tcPr>
            <w:tcW w:type="dxa" w:w="1814"/>
          </w:tcPr>
          <w:p>
            <w:r/>
            <w:r>
              <w:rPr>
                <w:rFonts w:ascii="Calibri" w:hAnsi="Calibri" w:eastAsia="微软雅黑"/>
                <w:rFonts w:ascii="Calibri" w:hAnsi="Calibri"/>
                <w:b w:val="0"/>
                <w:i w:val="0"/>
                <w:sz w:val="16"/>
              </w:rPr>
              <w:t>理发；发型</w:t>
            </w:r>
          </w:p>
        </w:tc>
        <w:tc>
          <w:tcPr>
            <w:tcW w:type="dxa" w:w="1814"/>
          </w:tcPr>
          <w:p>
            <w:r/>
            <w:r>
              <w:rPr>
                <w:rFonts w:ascii="Calibri" w:hAnsi="Calibri" w:eastAsia="微软雅黑"/>
                <w:rFonts w:ascii="Calibri" w:hAnsi="Calibri"/>
                <w:b w:val="0"/>
                <w:i w:val="0"/>
                <w:sz w:val="16"/>
              </w:rPr>
              <w:t>⑤How are you going to pay for your haircuts?</w:t>
            </w:r>
          </w:p>
        </w:tc>
      </w:tr>
      <w:tr>
        <w:tc>
          <w:tcPr>
            <w:tcW w:type="dxa" w:w="1814"/>
          </w:tcPr>
          <w:p>
            <w:r/>
            <w:r>
              <w:rPr>
                <w:rFonts w:ascii="Calibri" w:hAnsi="Calibri" w:eastAsia="微软雅黑"/>
                <w:rFonts w:ascii="Calibri" w:hAnsi="Calibri"/>
                <w:b w:val="0"/>
                <w:i w:val="0"/>
                <w:sz w:val="16"/>
              </w:rPr>
              <w:t>microscope</w:t>
            </w:r>
          </w:p>
        </w:tc>
        <w:tc>
          <w:tcPr>
            <w:tcW w:type="dxa" w:w="1814"/>
          </w:tcPr>
          <w:p>
            <w:r/>
            <w:r>
              <w:rPr>
                <w:rFonts w:ascii="Calibri" w:hAnsi="Calibri" w:eastAsia="微软雅黑"/>
                <w:rFonts w:ascii="Calibri" w:hAnsi="Calibri"/>
                <w:b w:val="0"/>
                <w:i w:val="0"/>
                <w:sz w:val="16"/>
              </w:rPr>
              <w:t>/'maɪkrəskəʊp/</w:t>
            </w:r>
          </w:p>
        </w:tc>
        <w:tc>
          <w:tcPr>
            <w:tcW w:type="dxa" w:w="1814"/>
          </w:tcPr>
          <w:p>
            <w:r/>
            <w:r>
              <w:rPr>
                <w:rFonts w:ascii="Calibri" w:hAnsi="Calibri" w:eastAsia="微软雅黑"/>
                <w:rFonts w:ascii="Calibri" w:hAnsi="Calibri"/>
                <w:b w:val="0"/>
                <w:i w:val="0"/>
                <w:sz w:val="16"/>
              </w:rPr>
              <w:t>n./v. P.42</w:t>
            </w:r>
          </w:p>
        </w:tc>
        <w:tc>
          <w:tcPr>
            <w:tcW w:type="dxa" w:w="1814"/>
          </w:tcPr>
          <w:p>
            <w:r/>
            <w:r>
              <w:rPr>
                <w:rFonts w:ascii="Calibri" w:hAnsi="Calibri" w:eastAsia="微软雅黑"/>
                <w:rFonts w:ascii="Calibri" w:hAnsi="Calibri"/>
                <w:b w:val="0"/>
                <w:i w:val="0"/>
                <w:sz w:val="16"/>
              </w:rPr>
              <w:t>显微镜</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lucky</w:t>
            </w:r>
          </w:p>
        </w:tc>
        <w:tc>
          <w:tcPr>
            <w:tcW w:type="dxa" w:w="1814"/>
          </w:tcPr>
          <w:p>
            <w:r/>
            <w:r>
              <w:rPr>
                <w:rFonts w:ascii="Calibri" w:hAnsi="Calibri" w:eastAsia="微软雅黑"/>
                <w:rFonts w:ascii="Calibri" w:hAnsi="Calibri"/>
                <w:b w:val="0"/>
                <w:i w:val="0"/>
                <w:sz w:val="16"/>
              </w:rPr>
              <w:t>/'lʌkɪ/</w:t>
            </w:r>
          </w:p>
        </w:tc>
        <w:tc>
          <w:tcPr>
            <w:tcW w:type="dxa" w:w="1814"/>
          </w:tcPr>
          <w:p>
            <w:r/>
            <w:r>
              <w:rPr>
                <w:rFonts w:ascii="Calibri" w:hAnsi="Calibri" w:eastAsia="微软雅黑"/>
                <w:rFonts w:ascii="Calibri" w:hAnsi="Calibri"/>
                <w:b w:val="0"/>
                <w:i w:val="0"/>
                <w:sz w:val="16"/>
              </w:rPr>
              <w:t>adj. P.42</w:t>
            </w:r>
          </w:p>
        </w:tc>
        <w:tc>
          <w:tcPr>
            <w:tcW w:type="dxa" w:w="1814"/>
          </w:tcPr>
          <w:p>
            <w:r/>
            <w:r>
              <w:rPr>
                <w:rFonts w:ascii="Calibri" w:hAnsi="Calibri" w:eastAsia="微软雅黑"/>
                <w:rFonts w:ascii="Calibri" w:hAnsi="Calibri"/>
                <w:b w:val="0"/>
                <w:i w:val="0"/>
                <w:sz w:val="16"/>
              </w:rPr>
              <w:t>幸运的</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sale</w:t>
            </w:r>
          </w:p>
        </w:tc>
        <w:tc>
          <w:tcPr>
            <w:tcW w:type="dxa" w:w="1814"/>
          </w:tcPr>
          <w:p>
            <w:r/>
            <w:r>
              <w:rPr>
                <w:rFonts w:ascii="Calibri" w:hAnsi="Calibri" w:eastAsia="微软雅黑"/>
                <w:rFonts w:ascii="Calibri" w:hAnsi="Calibri"/>
                <w:b w:val="0"/>
                <w:i w:val="0"/>
                <w:sz w:val="16"/>
              </w:rPr>
              <w:t>/seɪl/</w:t>
            </w:r>
          </w:p>
        </w:tc>
        <w:tc>
          <w:tcPr>
            <w:tcW w:type="dxa" w:w="1814"/>
          </w:tcPr>
          <w:p>
            <w:r/>
            <w:r>
              <w:rPr>
                <w:rFonts w:ascii="Calibri" w:hAnsi="Calibri" w:eastAsia="微软雅黑"/>
                <w:rFonts w:ascii="Calibri" w:hAnsi="Calibri"/>
                <w:b w:val="0"/>
                <w:i w:val="0"/>
                <w:sz w:val="16"/>
              </w:rPr>
              <w:t>n./v. P.43</w:t>
            </w:r>
          </w:p>
        </w:tc>
        <w:tc>
          <w:tcPr>
            <w:tcW w:type="dxa" w:w="1814"/>
          </w:tcPr>
          <w:p>
            <w:r/>
            <w:r>
              <w:rPr>
                <w:rFonts w:ascii="Calibri" w:hAnsi="Calibri" w:eastAsia="微软雅黑"/>
                <w:rFonts w:ascii="Calibri" w:hAnsi="Calibri"/>
                <w:b w:val="0"/>
                <w:i w:val="0"/>
                <w:sz w:val="16"/>
              </w:rPr>
              <w:t>特价销售；出售</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ticket</w:t>
            </w:r>
          </w:p>
        </w:tc>
        <w:tc>
          <w:tcPr>
            <w:tcW w:type="dxa" w:w="1814"/>
          </w:tcPr>
          <w:p>
            <w:r/>
            <w:r>
              <w:rPr>
                <w:rFonts w:ascii="Calibri" w:hAnsi="Calibri" w:eastAsia="微软雅黑"/>
                <w:rFonts w:ascii="Calibri" w:hAnsi="Calibri"/>
                <w:b w:val="0"/>
                <w:i w:val="0"/>
                <w:sz w:val="16"/>
              </w:rPr>
              <w:t>/'tɪkɪt/</w:t>
            </w:r>
          </w:p>
        </w:tc>
        <w:tc>
          <w:tcPr>
            <w:tcW w:type="dxa" w:w="1814"/>
          </w:tcPr>
          <w:p>
            <w:r/>
            <w:r>
              <w:rPr>
                <w:rFonts w:ascii="Calibri" w:hAnsi="Calibri" w:eastAsia="微软雅黑"/>
                <w:rFonts w:ascii="Calibri" w:hAnsi="Calibri"/>
                <w:b w:val="0"/>
                <w:i w:val="0"/>
                <w:sz w:val="16"/>
              </w:rPr>
              <w:t>n./v. P.43</w:t>
            </w:r>
          </w:p>
        </w:tc>
        <w:tc>
          <w:tcPr>
            <w:tcW w:type="dxa" w:w="1814"/>
          </w:tcPr>
          <w:p>
            <w:r/>
            <w:r>
              <w:rPr>
                <w:rFonts w:ascii="Calibri" w:hAnsi="Calibri" w:eastAsia="微软雅黑"/>
                <w:rFonts w:ascii="Calibri" w:hAnsi="Calibri"/>
                <w:b w:val="0"/>
                <w:i w:val="0"/>
                <w:sz w:val="16"/>
              </w:rPr>
              <w:t>票</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manage</w:t>
            </w:r>
          </w:p>
        </w:tc>
        <w:tc>
          <w:tcPr>
            <w:tcW w:type="dxa" w:w="1814"/>
          </w:tcPr>
          <w:p>
            <w:r/>
            <w:r>
              <w:rPr>
                <w:rFonts w:ascii="Calibri" w:hAnsi="Calibri" w:eastAsia="微软雅黑"/>
                <w:rFonts w:ascii="Calibri" w:hAnsi="Calibri"/>
                <w:b w:val="0"/>
                <w:i w:val="0"/>
                <w:sz w:val="16"/>
              </w:rPr>
              <w:t>/'mænɪdʒ/</w:t>
            </w:r>
          </w:p>
        </w:tc>
        <w:tc>
          <w:tcPr>
            <w:tcW w:type="dxa" w:w="1814"/>
          </w:tcPr>
          <w:p>
            <w:r/>
            <w:r>
              <w:rPr>
                <w:rFonts w:ascii="Calibri" w:hAnsi="Calibri" w:eastAsia="微软雅黑"/>
                <w:rFonts w:ascii="Calibri" w:hAnsi="Calibri"/>
                <w:b w:val="0"/>
                <w:i w:val="0"/>
                <w:sz w:val="16"/>
              </w:rPr>
              <w:t>n./v. P.44</w:t>
            </w:r>
          </w:p>
        </w:tc>
        <w:tc>
          <w:tcPr>
            <w:tcW w:type="dxa" w:w="1814"/>
          </w:tcPr>
          <w:p>
            <w:r/>
            <w:r>
              <w:rPr>
                <w:rFonts w:ascii="Calibri" w:hAnsi="Calibri" w:eastAsia="微软雅黑"/>
                <w:rFonts w:ascii="Calibri" w:hAnsi="Calibri"/>
                <w:b w:val="0"/>
                <w:i w:val="0"/>
                <w:sz w:val="16"/>
              </w:rPr>
              <w:t>管理</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difficult</w:t>
            </w:r>
          </w:p>
        </w:tc>
        <w:tc>
          <w:tcPr>
            <w:tcW w:type="dxa" w:w="1814"/>
          </w:tcPr>
          <w:p>
            <w:r/>
            <w:r>
              <w:rPr>
                <w:rFonts w:ascii="Calibri" w:hAnsi="Calibri" w:eastAsia="微软雅黑"/>
                <w:rFonts w:ascii="Calibri" w:hAnsi="Calibri"/>
                <w:b w:val="0"/>
                <w:i w:val="0"/>
                <w:sz w:val="16"/>
              </w:rPr>
              <w:t>/'dɪfɪkəlt/</w:t>
            </w:r>
          </w:p>
        </w:tc>
        <w:tc>
          <w:tcPr>
            <w:tcW w:type="dxa" w:w="1814"/>
          </w:tcPr>
          <w:p>
            <w:r/>
            <w:r>
              <w:rPr>
                <w:rFonts w:ascii="Calibri" w:hAnsi="Calibri" w:eastAsia="微软雅黑"/>
                <w:rFonts w:ascii="Calibri" w:hAnsi="Calibri"/>
                <w:b w:val="0"/>
                <w:i w:val="0"/>
                <w:sz w:val="16"/>
              </w:rPr>
              <w:t>adj. P.44</w:t>
            </w:r>
          </w:p>
        </w:tc>
        <w:tc>
          <w:tcPr>
            <w:tcW w:type="dxa" w:w="1814"/>
          </w:tcPr>
          <w:p>
            <w:r/>
            <w:r>
              <w:rPr>
                <w:rFonts w:ascii="Calibri" w:hAnsi="Calibri" w:eastAsia="微软雅黑"/>
                <w:rFonts w:ascii="Calibri" w:hAnsi="Calibri"/>
                <w:b w:val="0"/>
                <w:i w:val="0"/>
                <w:sz w:val="16"/>
              </w:rPr>
              <w:t>困难的</w:t>
            </w:r>
          </w:p>
        </w:tc>
        <w:tc>
          <w:tcPr>
            <w:tcW w:type="dxa" w:w="1814"/>
          </w:tcPr>
          <w:p>
            <w:r/>
            <w:r>
              <w:rPr>
                <w:rFonts w:ascii="Calibri" w:hAnsi="Calibri" w:eastAsia="微软雅黑"/>
                <w:rFonts w:ascii="Calibri" w:hAnsi="Calibri"/>
                <w:b w:val="0"/>
                <w:i w:val="0"/>
                <w:sz w:val="16"/>
              </w:rPr>
              <w:t>1️⃣ A long time ago, people exchanged goods or services. Sometimes it was difficult to get the things they wanted.</w:t>
            </w:r>
          </w:p>
        </w:tc>
      </w:tr>
      <w:tr>
        <w:tc>
          <w:tcPr>
            <w:tcW w:type="dxa" w:w="1814"/>
          </w:tcPr>
          <w:p>
            <w:r/>
            <w:r>
              <w:rPr>
                <w:rFonts w:ascii="Calibri" w:hAnsi="Calibri" w:eastAsia="微软雅黑"/>
                <w:rFonts w:ascii="Calibri" w:hAnsi="Calibri"/>
                <w:b w:val="0"/>
                <w:i w:val="0"/>
                <w:sz w:val="16"/>
              </w:rPr>
              <w:t>sell</w:t>
            </w:r>
          </w:p>
        </w:tc>
        <w:tc>
          <w:tcPr>
            <w:tcW w:type="dxa" w:w="1814"/>
          </w:tcPr>
          <w:p>
            <w:r/>
            <w:r>
              <w:rPr>
                <w:rFonts w:ascii="Calibri" w:hAnsi="Calibri" w:eastAsia="微软雅黑"/>
                <w:rFonts w:ascii="Calibri" w:hAnsi="Calibri"/>
                <w:b w:val="0"/>
                <w:i w:val="0"/>
                <w:sz w:val="16"/>
              </w:rPr>
              <w:t>/sel/</w:t>
            </w:r>
          </w:p>
        </w:tc>
        <w:tc>
          <w:tcPr>
            <w:tcW w:type="dxa" w:w="1814"/>
          </w:tcPr>
          <w:p>
            <w:r/>
            <w:r>
              <w:rPr>
                <w:rFonts w:ascii="Calibri" w:hAnsi="Calibri" w:eastAsia="微软雅黑"/>
                <w:rFonts w:ascii="Calibri" w:hAnsi="Calibri"/>
                <w:b w:val="0"/>
                <w:i w:val="0"/>
                <w:sz w:val="16"/>
              </w:rPr>
              <w:t>n./v. P.44</w:t>
            </w:r>
          </w:p>
        </w:tc>
        <w:tc>
          <w:tcPr>
            <w:tcW w:type="dxa" w:w="1814"/>
          </w:tcPr>
          <w:p>
            <w:r/>
            <w:r>
              <w:rPr>
                <w:rFonts w:ascii="Calibri" w:hAnsi="Calibri" w:eastAsia="微软雅黑"/>
                <w:rFonts w:ascii="Calibri" w:hAnsi="Calibri"/>
                <w:b w:val="0"/>
                <w:i w:val="0"/>
                <w:sz w:val="16"/>
              </w:rPr>
              <w:t>出售；售卖</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jar</w:t>
            </w:r>
          </w:p>
        </w:tc>
        <w:tc>
          <w:tcPr>
            <w:tcW w:type="dxa" w:w="1814"/>
          </w:tcPr>
          <w:p>
            <w:r/>
            <w:r>
              <w:rPr>
                <w:rFonts w:ascii="Calibri" w:hAnsi="Calibri" w:eastAsia="微软雅黑"/>
                <w:rFonts w:ascii="Calibri" w:hAnsi="Calibri"/>
                <w:b w:val="0"/>
                <w:i w:val="0"/>
                <w:sz w:val="16"/>
              </w:rPr>
              <w:t>/dʒɑː(r)/</w:t>
            </w:r>
          </w:p>
        </w:tc>
        <w:tc>
          <w:tcPr>
            <w:tcW w:type="dxa" w:w="1814"/>
          </w:tcPr>
          <w:p>
            <w:r/>
            <w:r>
              <w:rPr>
                <w:rFonts w:ascii="Calibri" w:hAnsi="Calibri" w:eastAsia="微软雅黑"/>
                <w:rFonts w:ascii="Calibri" w:hAnsi="Calibri"/>
                <w:b w:val="0"/>
                <w:i w:val="0"/>
                <w:sz w:val="16"/>
              </w:rPr>
              <w:t>n./v. P.44</w:t>
            </w:r>
          </w:p>
        </w:tc>
        <w:tc>
          <w:tcPr>
            <w:tcW w:type="dxa" w:w="1814"/>
          </w:tcPr>
          <w:p>
            <w:r/>
            <w:r>
              <w:rPr>
                <w:rFonts w:ascii="Calibri" w:hAnsi="Calibri" w:eastAsia="微软雅黑"/>
                <w:rFonts w:ascii="Calibri" w:hAnsi="Calibri"/>
                <w:b w:val="0"/>
                <w:i w:val="0"/>
                <w:sz w:val="16"/>
              </w:rPr>
              <w:t>罐子</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★half</w:t>
            </w:r>
          </w:p>
        </w:tc>
        <w:tc>
          <w:tcPr>
            <w:tcW w:type="dxa" w:w="1814"/>
          </w:tcPr>
          <w:p>
            <w:r/>
            <w:r>
              <w:rPr>
                <w:rFonts w:ascii="Calibri" w:hAnsi="Calibri" w:eastAsia="微软雅黑"/>
                <w:rFonts w:ascii="Calibri" w:hAnsi="Calibri"/>
                <w:b w:val="0"/>
                <w:i w:val="0"/>
                <w:sz w:val="16"/>
              </w:rPr>
              <w:t>/hɑːf/</w:t>
            </w:r>
          </w:p>
        </w:tc>
        <w:tc>
          <w:tcPr>
            <w:tcW w:type="dxa" w:w="1814"/>
          </w:tcPr>
          <w:p>
            <w:r/>
            <w:r>
              <w:rPr>
                <w:rFonts w:ascii="Calibri" w:hAnsi="Calibri" w:eastAsia="微软雅黑"/>
                <w:rFonts w:ascii="Calibri" w:hAnsi="Calibri"/>
                <w:b w:val="0"/>
                <w:i w:val="0"/>
                <w:sz w:val="16"/>
              </w:rPr>
              <w:t>n./v. P.44（二级词汇★）</w:t>
            </w:r>
          </w:p>
        </w:tc>
        <w:tc>
          <w:tcPr>
            <w:tcW w:type="dxa" w:w="1814"/>
          </w:tcPr>
          <w:p>
            <w:r/>
            <w:r>
              <w:rPr>
                <w:rFonts w:ascii="Calibri" w:hAnsi="Calibri" w:eastAsia="微软雅黑"/>
                <w:rFonts w:ascii="Calibri" w:hAnsi="Calibri"/>
                <w:b w:val="0"/>
                <w:i w:val="0"/>
                <w:sz w:val="16"/>
              </w:rPr>
              <w:t>一半</w:t>
            </w:r>
          </w:p>
        </w:tc>
        <w:tc>
          <w:tcPr>
            <w:tcW w:type="dxa" w:w="1814"/>
          </w:tcPr>
          <w:p>
            <w:r/>
            <w:r>
              <w:rPr>
                <w:rFonts w:ascii="Calibri" w:hAnsi="Calibri" w:eastAsia="微软雅黑"/>
                <w:rFonts w:ascii="Calibri" w:hAnsi="Calibri"/>
                <w:b w:val="0"/>
                <w:i w:val="0"/>
                <w:sz w:val="16"/>
              </w:rPr>
              <w:t>📖 Reading time</w:t>
            </w:r>
          </w:p>
        </w:tc>
      </w:tr>
      <w:tr>
        <w:tc>
          <w:tcPr>
            <w:tcW w:type="dxa" w:w="1814"/>
          </w:tcPr>
          <w:p>
            <w:r/>
            <w:r>
              <w:rPr>
                <w:rFonts w:ascii="Calibri" w:hAnsi="Calibri" w:eastAsia="微软雅黑"/>
                <w:rFonts w:ascii="Calibri" w:hAnsi="Calibri"/>
                <w:b w:val="0"/>
                <w:i w:val="0"/>
                <w:sz w:val="16"/>
              </w:rPr>
              <w:t>for example</w:t>
            </w:r>
          </w:p>
        </w:tc>
        <w:tc>
          <w:tcPr>
            <w:tcW w:type="dxa" w:w="1814"/>
          </w:tcPr>
          <w:p>
            <w:r/>
            <w:r>
              <w:rPr>
                <w:rFonts w:ascii="Calibri" w:hAnsi="Calibri" w:eastAsia="微软雅黑"/>
                <w:rFonts w:ascii="Calibri" w:hAnsi="Calibri"/>
                <w:b w:val="0"/>
                <w:i w:val="0"/>
                <w:sz w:val="16"/>
              </w:rPr>
              <w:t>/ɪɡ'zɑːmpl/</w:t>
            </w:r>
          </w:p>
        </w:tc>
        <w:tc>
          <w:tcPr>
            <w:tcW w:type="dxa" w:w="1814"/>
          </w:tcPr>
          <w:p>
            <w:r/>
            <w:r>
              <w:rPr>
                <w:rFonts w:ascii="Calibri" w:hAnsi="Calibri" w:eastAsia="微软雅黑"/>
                <w:rFonts w:ascii="Calibri" w:hAnsi="Calibri"/>
                <w:b w:val="0"/>
                <w:i w:val="0"/>
                <w:sz w:val="16"/>
              </w:rPr>
              <w:t>n./v. P.44</w:t>
            </w:r>
          </w:p>
        </w:tc>
        <w:tc>
          <w:tcPr>
            <w:tcW w:type="dxa" w:w="1814"/>
          </w:tcPr>
          <w:p>
            <w:r/>
            <w:r>
              <w:rPr>
                <w:rFonts w:ascii="Calibri" w:hAnsi="Calibri" w:eastAsia="微软雅黑"/>
                <w:rFonts w:ascii="Calibri" w:hAnsi="Calibri"/>
                <w:b w:val="0"/>
                <w:i w:val="0"/>
                <w:sz w:val="16"/>
              </w:rPr>
              <w:t>例如</w:t>
            </w:r>
          </w:p>
        </w:tc>
        <w:tc>
          <w:tcPr>
            <w:tcW w:type="dxa" w:w="1814"/>
          </w:tcPr>
          <w:p>
            <w:r/>
            <w:r>
              <w:rPr>
                <w:rFonts w:ascii="Calibri" w:hAnsi="Calibri" w:eastAsia="微软雅黑"/>
                <w:rFonts w:ascii="Calibri" w:hAnsi="Calibri"/>
                <w:b w:val="0"/>
                <w:i w:val="0"/>
                <w:sz w:val="16"/>
              </w:rPr>
              <w:t>2️⃣ Later, people used different forms of money. But what did the money look like? Look! There is shell money,…</w:t>
            </w:r>
          </w:p>
        </w:tc>
      </w:tr>
    </w:tbl>
    <w:p/>
    <w:p>
      <w:pPr>
        <w:spacing w:after="120"/>
      </w:pPr>
      <w:r>
        <w:rPr>
          <w:rFonts w:ascii="Calibri" w:hAnsi="Calibri" w:eastAsia="微软雅黑"/>
          <w:rFonts w:ascii="Calibri" w:hAnsi="Calibri"/>
          <w:b/>
          <w:i w:val="0"/>
          <w:sz w:val="20"/>
        </w:rPr>
        <w:t>第四步：常用短语（附录四 · Reading 阅读）</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save up for a computer</w:t>
            </w:r>
          </w:p>
        </w:tc>
        <w:tc>
          <w:tcPr>
            <w:tcW w:type="dxa" w:w="3024"/>
          </w:tcPr>
          <w:p>
            <w:r/>
            <w:r>
              <w:rPr>
                <w:rFonts w:ascii="Calibri" w:hAnsi="Calibri" w:eastAsia="微软雅黑"/>
                <w:rFonts w:ascii="Calibri" w:hAnsi="Calibri"/>
                <w:b w:val="0"/>
                <w:i w:val="0"/>
                <w:sz w:val="16"/>
              </w:rPr>
              <w:t>攒钱买电脑</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write a spending plan</w:t>
            </w:r>
          </w:p>
        </w:tc>
        <w:tc>
          <w:tcPr>
            <w:tcW w:type="dxa" w:w="3024"/>
          </w:tcPr>
          <w:p>
            <w:r/>
            <w:r>
              <w:rPr>
                <w:rFonts w:ascii="Calibri" w:hAnsi="Calibri" w:eastAsia="微软雅黑"/>
                <w:rFonts w:ascii="Calibri" w:hAnsi="Calibri"/>
                <w:b w:val="0"/>
                <w:i w:val="0"/>
                <w:sz w:val="16"/>
              </w:rPr>
              <w:t>写花钱计划</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wait for a sale</w:t>
            </w:r>
          </w:p>
        </w:tc>
        <w:tc>
          <w:tcPr>
            <w:tcW w:type="dxa" w:w="3024"/>
          </w:tcPr>
          <w:p>
            <w:r/>
            <w:r>
              <w:rPr>
                <w:rFonts w:ascii="Calibri" w:hAnsi="Calibri" w:eastAsia="微软雅黑"/>
                <w:rFonts w:ascii="Calibri" w:hAnsi="Calibri"/>
                <w:b w:val="0"/>
                <w:i w:val="0"/>
                <w:sz w:val="16"/>
              </w:rPr>
              <w:t>等打折</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be careful with money</w:t>
            </w:r>
          </w:p>
        </w:tc>
        <w:tc>
          <w:tcPr>
            <w:tcW w:type="dxa" w:w="3024"/>
          </w:tcPr>
          <w:p>
            <w:r/>
            <w:r>
              <w:rPr>
                <w:rFonts w:ascii="Calibri" w:hAnsi="Calibri" w:eastAsia="微软雅黑"/>
                <w:rFonts w:ascii="Calibri" w:hAnsi="Calibri"/>
                <w:b w:val="0"/>
                <w:i w:val="0"/>
                <w:sz w:val="16"/>
              </w:rPr>
              <w:t>谨慎用钱</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buy a nice gift</w:t>
            </w:r>
          </w:p>
        </w:tc>
        <w:tc>
          <w:tcPr>
            <w:tcW w:type="dxa" w:w="3024"/>
          </w:tcPr>
          <w:p>
            <w:r/>
            <w:r>
              <w:rPr>
                <w:rFonts w:ascii="Calibri" w:hAnsi="Calibri" w:eastAsia="微软雅黑"/>
                <w:rFonts w:ascii="Calibri" w:hAnsi="Calibri"/>
                <w:b w:val="0"/>
                <w:i w:val="0"/>
                <w:sz w:val="16"/>
              </w:rPr>
              <w:t>买一份漂亮的礼物</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use money wisely</w:t>
            </w:r>
          </w:p>
        </w:tc>
        <w:tc>
          <w:tcPr>
            <w:tcW w:type="dxa" w:w="3024"/>
          </w:tcPr>
          <w:p>
            <w:r/>
            <w:r>
              <w:rPr>
                <w:rFonts w:ascii="Calibri" w:hAnsi="Calibri" w:eastAsia="微软雅黑"/>
                <w:rFonts w:ascii="Calibri" w:hAnsi="Calibri"/>
                <w:b w:val="0"/>
                <w:i w:val="0"/>
                <w:sz w:val="16"/>
              </w:rPr>
              <w:t>明智地用钱</w:t>
            </w:r>
          </w:p>
        </w:tc>
        <w:tc>
          <w:tcPr>
            <w:tcW w:type="dxa" w:w="3024"/>
          </w:tcPr>
          <w:p>
            <w:r/>
            <w:r>
              <w:rPr>
                <w:rFonts w:ascii="Calibri" w:hAnsi="Calibri" w:eastAsia="微软雅黑"/>
                <w:rFonts w:ascii="Calibri" w:hAnsi="Calibri"/>
                <w:b w:val="0"/>
                <w:i w:val="0"/>
                <w:sz w:val="16"/>
              </w:rPr>
              <w:t>P.40</w:t>
            </w:r>
          </w:p>
        </w:tc>
      </w:tr>
      <w:tr>
        <w:tc>
          <w:tcPr>
            <w:tcW w:type="dxa" w:w="3024"/>
          </w:tcPr>
          <w:p>
            <w:r/>
            <w:r>
              <w:rPr>
                <w:rFonts w:ascii="Calibri" w:hAnsi="Calibri" w:eastAsia="微软雅黑"/>
                <w:rFonts w:ascii="Calibri" w:hAnsi="Calibri"/>
                <w:b w:val="0"/>
                <w:i w:val="0"/>
                <w:sz w:val="16"/>
              </w:rPr>
              <w:t>How are you going to spend it?</w:t>
            </w:r>
          </w:p>
        </w:tc>
        <w:tc>
          <w:tcPr>
            <w:tcW w:type="dxa" w:w="3024"/>
          </w:tcPr>
          <w:p>
            <w:r/>
            <w:r>
              <w:rPr>
                <w:rFonts w:ascii="Calibri" w:hAnsi="Calibri" w:eastAsia="微软雅黑"/>
                <w:rFonts w:ascii="Calibri" w:hAnsi="Calibri"/>
                <w:b w:val="0"/>
                <w:i w:val="0"/>
                <w:sz w:val="16"/>
              </w:rPr>
              <w:t>你打算怎么花（这些钱）？</w:t>
            </w:r>
          </w:p>
        </w:tc>
        <w:tc>
          <w:tcPr>
            <w:tcW w:type="dxa" w:w="3024"/>
          </w:tcPr>
          <w:p>
            <w:r/>
            <w:r>
              <w:rPr>
                <w:rFonts w:ascii="Calibri" w:hAnsi="Calibri" w:eastAsia="微软雅黑"/>
                <w:rFonts w:ascii="Calibri" w:hAnsi="Calibri"/>
                <w:b w:val="0"/>
                <w:i w:val="0"/>
                <w:sz w:val="16"/>
              </w:rPr>
              <w:t>P.48</w:t>
            </w:r>
          </w:p>
        </w:tc>
      </w:tr>
      <w:tr>
        <w:tc>
          <w:tcPr>
            <w:tcW w:type="dxa" w:w="3024"/>
          </w:tcPr>
          <w:p>
            <w:r/>
            <w:r>
              <w:rPr>
                <w:rFonts w:ascii="Calibri" w:hAnsi="Calibri" w:eastAsia="微软雅黑"/>
                <w:rFonts w:ascii="Calibri" w:hAnsi="Calibri"/>
                <w:b w:val="0"/>
                <w:i w:val="0"/>
                <w:sz w:val="16"/>
              </w:rPr>
              <w:t>I'm going to buy a schoolbag.</w:t>
            </w:r>
          </w:p>
        </w:tc>
        <w:tc>
          <w:tcPr>
            <w:tcW w:type="dxa" w:w="3024"/>
          </w:tcPr>
          <w:p>
            <w:r/>
            <w:r>
              <w:rPr>
                <w:rFonts w:ascii="Calibri" w:hAnsi="Calibri" w:eastAsia="微软雅黑"/>
                <w:rFonts w:ascii="Calibri" w:hAnsi="Calibri"/>
                <w:b w:val="0"/>
                <w:i w:val="0"/>
                <w:sz w:val="16"/>
              </w:rPr>
              <w:t>我打算买一个书包。</w:t>
            </w:r>
          </w:p>
        </w:tc>
        <w:tc>
          <w:tcPr>
            <w:tcW w:type="dxa" w:w="3024"/>
          </w:tcPr>
          <w:p>
            <w:r/>
            <w:r>
              <w:rPr>
                <w:rFonts w:ascii="Calibri" w:hAnsi="Calibri" w:eastAsia="微软雅黑"/>
                <w:rFonts w:ascii="Calibri" w:hAnsi="Calibri"/>
                <w:b w:val="0"/>
                <w:i w:val="0"/>
                <w:sz w:val="16"/>
              </w:rPr>
              <w:t>P.48</w:t>
            </w:r>
          </w:p>
        </w:tc>
      </w:tr>
      <w:tr>
        <w:tc>
          <w:tcPr>
            <w:tcW w:type="dxa" w:w="3024"/>
          </w:tcPr>
          <w:p>
            <w:r/>
            <w:r>
              <w:rPr>
                <w:rFonts w:ascii="Calibri" w:hAnsi="Calibri" w:eastAsia="微软雅黑"/>
                <w:rFonts w:ascii="Calibri" w:hAnsi="Calibri"/>
                <w:b w:val="0"/>
                <w:i w:val="0"/>
                <w:sz w:val="16"/>
              </w:rPr>
              <w:t>I also want to buy some books.</w:t>
            </w:r>
          </w:p>
        </w:tc>
        <w:tc>
          <w:tcPr>
            <w:tcW w:type="dxa" w:w="3024"/>
          </w:tcPr>
          <w:p>
            <w:r/>
            <w:r>
              <w:rPr>
                <w:rFonts w:ascii="Calibri" w:hAnsi="Calibri" w:eastAsia="微软雅黑"/>
                <w:rFonts w:ascii="Calibri" w:hAnsi="Calibri"/>
                <w:b w:val="0"/>
                <w:i w:val="0"/>
                <w:sz w:val="16"/>
              </w:rPr>
              <w:t>我还想买一些书。</w:t>
            </w:r>
          </w:p>
        </w:tc>
        <w:tc>
          <w:tcPr>
            <w:tcW w:type="dxa" w:w="3024"/>
          </w:tcPr>
          <w:p>
            <w:r/>
            <w:r>
              <w:rPr>
                <w:rFonts w:ascii="Calibri" w:hAnsi="Calibri" w:eastAsia="微软雅黑"/>
                <w:rFonts w:ascii="Calibri" w:hAnsi="Calibri"/>
                <w:b w:val="0"/>
                <w:i w:val="0"/>
                <w:sz w:val="16"/>
              </w:rPr>
              <w:t>P.48</w:t>
            </w:r>
          </w:p>
        </w:tc>
      </w:tr>
      <w:tr>
        <w:tc>
          <w:tcPr>
            <w:tcW w:type="dxa" w:w="3024"/>
          </w:tcPr>
          <w:p>
            <w:r/>
            <w:r>
              <w:rPr>
                <w:rFonts w:ascii="Calibri" w:hAnsi="Calibri" w:eastAsia="微软雅黑"/>
                <w:rFonts w:ascii="Calibri" w:hAnsi="Calibri"/>
                <w:b w:val="0"/>
                <w:i w:val="0"/>
                <w:sz w:val="16"/>
              </w:rPr>
              <w:t>What else are you going to buy?</w:t>
            </w:r>
          </w:p>
        </w:tc>
        <w:tc>
          <w:tcPr>
            <w:tcW w:type="dxa" w:w="3024"/>
          </w:tcPr>
          <w:p>
            <w:r/>
            <w:r>
              <w:rPr>
                <w:rFonts w:ascii="Calibri" w:hAnsi="Calibri" w:eastAsia="微软雅黑"/>
                <w:rFonts w:ascii="Calibri" w:hAnsi="Calibri"/>
                <w:b w:val="0"/>
                <w:i w:val="0"/>
                <w:sz w:val="16"/>
              </w:rPr>
              <w:t>你还打算买什么？</w:t>
            </w:r>
          </w:p>
        </w:tc>
        <w:tc>
          <w:tcPr>
            <w:tcW w:type="dxa" w:w="3024"/>
          </w:tcPr>
          <w:p>
            <w:r/>
            <w:r>
              <w:rPr>
                <w:rFonts w:ascii="Calibri" w:hAnsi="Calibri" w:eastAsia="微软雅黑"/>
                <w:rFonts w:ascii="Calibri" w:hAnsi="Calibri"/>
                <w:b w:val="0"/>
                <w:i w:val="0"/>
                <w:sz w:val="16"/>
              </w:rPr>
              <w:t>P.48</w:t>
            </w:r>
          </w:p>
        </w:tc>
      </w:tr>
      <w:tr>
        <w:tc>
          <w:tcPr>
            <w:tcW w:type="dxa" w:w="3024"/>
          </w:tcPr>
          <w:p>
            <w:r/>
            <w:r>
              <w:rPr>
                <w:rFonts w:ascii="Calibri" w:hAnsi="Calibri" w:eastAsia="微软雅黑"/>
                <w:rFonts w:ascii="Calibri" w:hAnsi="Calibri"/>
                <w:b w:val="0"/>
                <w:i w:val="0"/>
                <w:sz w:val="16"/>
              </w:rPr>
              <w:t>I'm going to buy a pair of sunglasses for Grandpa.</w:t>
            </w:r>
          </w:p>
        </w:tc>
        <w:tc>
          <w:tcPr>
            <w:tcW w:type="dxa" w:w="3024"/>
          </w:tcPr>
          <w:p>
            <w:r/>
            <w:r>
              <w:rPr>
                <w:rFonts w:ascii="Calibri" w:hAnsi="Calibri" w:eastAsia="微软雅黑"/>
                <w:rFonts w:ascii="Calibri" w:hAnsi="Calibri"/>
                <w:b w:val="0"/>
                <w:i w:val="0"/>
                <w:sz w:val="16"/>
              </w:rPr>
              <w:t>我打算给爷爷买一副太阳镜。</w:t>
            </w:r>
          </w:p>
        </w:tc>
        <w:tc>
          <w:tcPr>
            <w:tcW w:type="dxa" w:w="3024"/>
          </w:tcPr>
          <w:p>
            <w:r/>
            <w:r>
              <w:rPr>
                <w:rFonts w:ascii="Calibri" w:hAnsi="Calibri" w:eastAsia="微软雅黑"/>
                <w:rFonts w:ascii="Calibri" w:hAnsi="Calibri"/>
                <w:b w:val="0"/>
                <w:i w:val="0"/>
                <w:sz w:val="16"/>
              </w:rPr>
              <w:t>P.48</w:t>
            </w:r>
          </w:p>
        </w:tc>
      </w:tr>
      <w:tr>
        <w:tc>
          <w:tcPr>
            <w:tcW w:type="dxa" w:w="3024"/>
          </w:tcPr>
          <w:p>
            <w:r/>
            <w:r>
              <w:rPr>
                <w:rFonts w:ascii="Calibri" w:hAnsi="Calibri" w:eastAsia="微软雅黑"/>
                <w:rFonts w:ascii="Calibri" w:hAnsi="Calibri"/>
                <w:b w:val="0"/>
                <w:i w:val="0"/>
                <w:sz w:val="16"/>
              </w:rPr>
              <w:t>I also want to buy a microscope.</w:t>
            </w:r>
          </w:p>
        </w:tc>
        <w:tc>
          <w:tcPr>
            <w:tcW w:type="dxa" w:w="3024"/>
          </w:tcPr>
          <w:p>
            <w:r/>
            <w:r>
              <w:rPr>
                <w:rFonts w:ascii="Calibri" w:hAnsi="Calibri" w:eastAsia="微软雅黑"/>
                <w:rFonts w:ascii="Calibri" w:hAnsi="Calibri"/>
                <w:b w:val="0"/>
                <w:i w:val="0"/>
                <w:sz w:val="16"/>
              </w:rPr>
              <w:t>我还想买一个显微镜。</w:t>
            </w:r>
          </w:p>
        </w:tc>
        <w:tc>
          <w:tcPr>
            <w:tcW w:type="dxa" w:w="3024"/>
          </w:tcPr>
          <w:p>
            <w:r/>
            <w:r>
              <w:rPr>
                <w:rFonts w:ascii="Calibri" w:hAnsi="Calibri" w:eastAsia="微软雅黑"/>
                <w:rFonts w:ascii="Calibri" w:hAnsi="Calibri"/>
                <w:b w:val="0"/>
                <w:i w:val="0"/>
                <w:sz w:val="16"/>
              </w:rPr>
              <w:t>P.48</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金钱管理帮助我们建立正确的财富观与价值观。</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知识点1：be going to &amp; want/need to do</w:t>
      </w:r>
    </w:p>
    <w:p>
      <w:pPr>
        <w:spacing w:before="160" w:after="120"/>
      </w:pPr>
      <w:r>
        <w:rPr>
          <w:rFonts w:ascii="Calibri" w:hAnsi="Calibri" w:eastAsia="微软雅黑"/>
          <w:rFonts w:ascii="Calibri" w:hAnsi="Calibri"/>
          <w:b/>
          <w:i w:val="0"/>
          <w:sz w:val="24"/>
        </w:rPr>
        <w:t>be going to &amp; want/need to do</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本课核心语法：be going to &amp; want/need to do。请对照课文例句理解用法。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How are you going to spend it?</w:t>
            </w:r>
          </w:p>
        </w:tc>
        <w:tc>
          <w:tcPr>
            <w:tcW w:type="dxa" w:w="4535"/>
          </w:tcPr>
          <w:p>
            <w:r/>
            <w:r>
              <w:rPr>
                <w:rFonts w:ascii="Calibri" w:hAnsi="Calibri" w:eastAsia="微软雅黑"/>
                <w:rFonts w:ascii="Calibri" w:hAnsi="Calibri"/>
                <w:b w:val="0"/>
                <w:i w:val="0"/>
                <w:sz w:val="16"/>
              </w:rPr>
              <w:t>你打算怎么花？</w:t>
            </w:r>
          </w:p>
        </w:tc>
      </w:tr>
      <w:tr>
        <w:tc>
          <w:tcPr>
            <w:tcW w:type="dxa" w:w="4535"/>
          </w:tcPr>
          <w:p>
            <w:r/>
            <w:r>
              <w:rPr>
                <w:rFonts w:ascii="Calibri" w:hAnsi="Calibri" w:eastAsia="微软雅黑"/>
                <w:rFonts w:ascii="Calibri" w:hAnsi="Calibri"/>
                <w:b w:val="0"/>
                <w:i w:val="0"/>
                <w:sz w:val="16"/>
              </w:rPr>
              <w:t>I am going to buy a schoolbag.</w:t>
            </w:r>
          </w:p>
        </w:tc>
        <w:tc>
          <w:tcPr>
            <w:tcW w:type="dxa" w:w="4535"/>
          </w:tcPr>
          <w:p>
            <w:r/>
            <w:r>
              <w:rPr>
                <w:rFonts w:ascii="Calibri" w:hAnsi="Calibri" w:eastAsia="微软雅黑"/>
                <w:rFonts w:ascii="Calibri" w:hAnsi="Calibri"/>
                <w:b w:val="0"/>
                <w:i w:val="0"/>
                <w:sz w:val="16"/>
              </w:rPr>
              <w:t>我打算买书包。</w:t>
            </w:r>
          </w:p>
        </w:tc>
      </w:tr>
      <w:tr>
        <w:tc>
          <w:tcPr>
            <w:tcW w:type="dxa" w:w="4535"/>
          </w:tcPr>
          <w:p>
            <w:r/>
            <w:r>
              <w:rPr>
                <w:rFonts w:ascii="Calibri" w:hAnsi="Calibri" w:eastAsia="微软雅黑"/>
                <w:rFonts w:ascii="Calibri" w:hAnsi="Calibri"/>
                <w:b w:val="0"/>
                <w:i w:val="0"/>
                <w:sz w:val="16"/>
              </w:rPr>
              <w:t>I want to buy some books.</w:t>
            </w:r>
          </w:p>
        </w:tc>
        <w:tc>
          <w:tcPr>
            <w:tcW w:type="dxa" w:w="4535"/>
          </w:tcPr>
          <w:p>
            <w:r/>
            <w:r>
              <w:rPr>
                <w:rFonts w:ascii="Calibri" w:hAnsi="Calibri" w:eastAsia="微软雅黑"/>
                <w:rFonts w:ascii="Calibri" w:hAnsi="Calibri"/>
                <w:b w:val="0"/>
                <w:i w:val="0"/>
                <w:sz w:val="16"/>
              </w:rPr>
              <w:t>我想买书。</w:t>
            </w:r>
          </w:p>
        </w:tc>
      </w:tr>
      <w:tr>
        <w:tc>
          <w:tcPr>
            <w:tcW w:type="dxa" w:w="4535"/>
          </w:tcPr>
          <w:p>
            <w:r/>
            <w:r>
              <w:rPr>
                <w:rFonts w:ascii="Calibri" w:hAnsi="Calibri" w:eastAsia="微软雅黑"/>
                <w:rFonts w:ascii="Calibri" w:hAnsi="Calibri"/>
                <w:b w:val="0"/>
                <w:i w:val="0"/>
                <w:sz w:val="16"/>
              </w:rPr>
              <w:t>I need to save more.</w:t>
            </w:r>
          </w:p>
        </w:tc>
        <w:tc>
          <w:tcPr>
            <w:tcW w:type="dxa" w:w="4535"/>
          </w:tcPr>
          <w:p>
            <w:r/>
            <w:r>
              <w:rPr>
                <w:rFonts w:ascii="Calibri" w:hAnsi="Calibri" w:eastAsia="微软雅黑"/>
                <w:rFonts w:ascii="Calibri" w:hAnsi="Calibri"/>
                <w:b w:val="0"/>
                <w:i w:val="0"/>
                <w:sz w:val="16"/>
              </w:rPr>
              <w:t>我需要多存钱。</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be going to + 动词原形 = 打算；want to do = 想要做</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翻译：我打算攒钱买一辆新自行车。</w:t>
        <w:br/>
        <w:t>填空：I want ___ (buy) a dictionary.</w:t>
        <w:br/>
        <w:t>need 和 want 有什么区别？</w:t>
        <w:br/>
        <w:t>用 be going to 写一句用钱计划</w:t>
        <w:br/>
        <w:t>写出 3 个与钱有关的词：</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4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Money 金钱</w:t>
            </w:r>
          </w:p>
        </w:tc>
        <w:tc>
          <w:tcPr>
            <w:tcW w:type="dxa" w:w="4535"/>
          </w:tcPr>
          <w:p>
            <w:r/>
            <w:r>
              <w:rPr>
                <w:rFonts w:ascii="Calibri" w:hAnsi="Calibri" w:eastAsia="微软雅黑"/>
                <w:rFonts w:ascii="Calibri" w:hAnsi="Calibri"/>
                <w:b w:val="0"/>
                <w:i w:val="0"/>
                <w:sz w:val="16"/>
              </w:rPr>
              <w:t>pocket money, lucky money, cash, price</w:t>
            </w:r>
          </w:p>
        </w:tc>
      </w:tr>
      <w:tr>
        <w:tc>
          <w:tcPr>
            <w:tcW w:type="dxa" w:w="4535"/>
          </w:tcPr>
          <w:p>
            <w:r/>
            <w:r>
              <w:rPr>
                <w:rFonts w:ascii="Calibri" w:hAnsi="Calibri" w:eastAsia="微软雅黑"/>
                <w:rFonts w:ascii="Calibri" w:hAnsi="Calibri"/>
                <w:b w:val="0"/>
                <w:i w:val="0"/>
                <w:sz w:val="16"/>
              </w:rPr>
              <w:t>Actions 行为</w:t>
            </w:r>
          </w:p>
        </w:tc>
        <w:tc>
          <w:tcPr>
            <w:tcW w:type="dxa" w:w="4535"/>
          </w:tcPr>
          <w:p>
            <w:r/>
            <w:r>
              <w:rPr>
                <w:rFonts w:ascii="Calibri" w:hAnsi="Calibri" w:eastAsia="微软雅黑"/>
                <w:rFonts w:ascii="Calibri" w:hAnsi="Calibri"/>
                <w:b w:val="0"/>
                <w:i w:val="0"/>
                <w:sz w:val="16"/>
              </w:rPr>
              <w:t>save, spend, buy, pay</w:t>
            </w:r>
          </w:p>
        </w:tc>
      </w:tr>
      <w:tr>
        <w:tc>
          <w:tcPr>
            <w:tcW w:type="dxa" w:w="4535"/>
          </w:tcPr>
          <w:p>
            <w:r/>
            <w:r>
              <w:rPr>
                <w:rFonts w:ascii="Calibri" w:hAnsi="Calibri" w:eastAsia="微软雅黑"/>
                <w:rFonts w:ascii="Calibri" w:hAnsi="Calibri"/>
                <w:b w:val="0"/>
                <w:i w:val="0"/>
                <w:sz w:val="16"/>
              </w:rPr>
              <w:t>Items 物品</w:t>
            </w:r>
          </w:p>
        </w:tc>
        <w:tc>
          <w:tcPr>
            <w:tcW w:type="dxa" w:w="4535"/>
          </w:tcPr>
          <w:p>
            <w:r/>
            <w:r>
              <w:rPr>
                <w:rFonts w:ascii="Calibri" w:hAnsi="Calibri" w:eastAsia="微软雅黑"/>
                <w:rFonts w:ascii="Calibri" w:hAnsi="Calibri"/>
                <w:b w:val="0"/>
                <w:i w:val="0"/>
                <w:sz w:val="16"/>
              </w:rPr>
              <w:t>piggy bank, schoolbag, goods</w:t>
            </w:r>
          </w:p>
        </w:tc>
      </w:tr>
      <w:tr>
        <w:tc>
          <w:tcPr>
            <w:tcW w:type="dxa" w:w="4535"/>
          </w:tcPr>
          <w:p>
            <w:r/>
            <w:r>
              <w:rPr>
                <w:rFonts w:ascii="Calibri" w:hAnsi="Calibri" w:eastAsia="微软雅黑"/>
                <w:rFonts w:ascii="Calibri" w:hAnsi="Calibri"/>
                <w:b w:val="0"/>
                <w:i w:val="0"/>
                <w:sz w:val="16"/>
              </w:rPr>
              <w:t>Plans 计划</w:t>
            </w:r>
          </w:p>
        </w:tc>
        <w:tc>
          <w:tcPr>
            <w:tcW w:type="dxa" w:w="4535"/>
          </w:tcPr>
          <w:p>
            <w:r/>
            <w:r>
              <w:rPr>
                <w:rFonts w:ascii="Calibri" w:hAnsi="Calibri" w:eastAsia="微软雅黑"/>
                <w:rFonts w:ascii="Calibri" w:hAnsi="Calibri"/>
                <w:b w:val="0"/>
                <w:i w:val="0"/>
                <w:sz w:val="16"/>
              </w:rPr>
              <w:t>save up, wait for a sale, spending plan</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I also want to buy some books.</w:t>
            </w:r>
          </w:p>
        </w:tc>
        <w:tc>
          <w:tcPr>
            <w:tcW w:type="dxa" w:w="4535"/>
          </w:tcPr>
          <w:p>
            <w:r/>
            <w:r>
              <w:rPr>
                <w:rFonts w:ascii="Calibri" w:hAnsi="Calibri" w:eastAsia="微软雅黑"/>
                <w:rFonts w:ascii="Calibri" w:hAnsi="Calibri"/>
                <w:b w:val="0"/>
                <w:i w:val="0"/>
                <w:sz w:val="16"/>
              </w:rPr>
              <w:t>— 我还想买一些书。</w:t>
            </w:r>
          </w:p>
        </w:tc>
      </w:tr>
      <w:tr>
        <w:tc>
          <w:tcPr>
            <w:tcW w:type="dxa" w:w="4535"/>
          </w:tcPr>
          <w:p>
            <w:r/>
            <w:r>
              <w:rPr>
                <w:rFonts w:ascii="Calibri" w:hAnsi="Calibri" w:eastAsia="微软雅黑"/>
                <w:rFonts w:ascii="Calibri" w:hAnsi="Calibri"/>
                <w:b w:val="0"/>
                <w:i w:val="0"/>
                <w:sz w:val="16"/>
              </w:rPr>
              <w:t>— I need to save more.</w:t>
            </w:r>
          </w:p>
        </w:tc>
        <w:tc>
          <w:tcPr>
            <w:tcW w:type="dxa" w:w="4535"/>
          </w:tcPr>
          <w:p>
            <w:r/>
            <w:r>
              <w:rPr>
                <w:rFonts w:ascii="Calibri" w:hAnsi="Calibri" w:eastAsia="微软雅黑"/>
                <w:rFonts w:ascii="Calibri" w:hAnsi="Calibri"/>
                <w:b w:val="0"/>
                <w:i w:val="0"/>
                <w:sz w:val="16"/>
              </w:rPr>
              <w:t>— 我需要多存钱。</w:t>
            </w:r>
          </w:p>
        </w:tc>
      </w:tr>
      <w:tr>
        <w:tc>
          <w:tcPr>
            <w:tcW w:type="dxa" w:w="4535"/>
          </w:tcPr>
          <w:p>
            <w:r/>
            <w:r>
              <w:rPr>
                <w:rFonts w:ascii="Calibri" w:hAnsi="Calibri" w:eastAsia="微软雅黑"/>
                <w:rFonts w:ascii="Calibri" w:hAnsi="Calibri"/>
                <w:b w:val="0"/>
                <w:i w:val="0"/>
                <w:sz w:val="16"/>
              </w:rPr>
              <w:t>— Should I also buy some ice cream?</w:t>
            </w:r>
          </w:p>
        </w:tc>
        <w:tc>
          <w:tcPr>
            <w:tcW w:type="dxa" w:w="4535"/>
          </w:tcPr>
          <w:p>
            <w:r/>
            <w:r>
              <w:rPr>
                <w:rFonts w:ascii="Calibri" w:hAnsi="Calibri" w:eastAsia="微软雅黑"/>
                <w:rFonts w:ascii="Calibri" w:hAnsi="Calibri"/>
                <w:b w:val="0"/>
                <w:i w:val="0"/>
                <w:sz w:val="16"/>
              </w:rPr>
              <w:t>— 我也应该买冰淇淋吗？</w:t>
            </w:r>
          </w:p>
        </w:tc>
      </w:tr>
      <w:tr>
        <w:tc>
          <w:tcPr>
            <w:tcW w:type="dxa" w:w="4535"/>
          </w:tcPr>
          <w:p>
            <w:r/>
            <w:r>
              <w:rPr>
                <w:rFonts w:ascii="Calibri" w:hAnsi="Calibri" w:eastAsia="微软雅黑"/>
                <w:rFonts w:ascii="Calibri" w:hAnsi="Calibri"/>
                <w:b w:val="0"/>
                <w:i w:val="0"/>
                <w:sz w:val="16"/>
              </w:rPr>
              <w:t>— Sure, but don't eat too much.</w:t>
            </w:r>
          </w:p>
        </w:tc>
        <w:tc>
          <w:tcPr>
            <w:tcW w:type="dxa" w:w="4535"/>
          </w:tcPr>
          <w:p>
            <w:r/>
            <w:r>
              <w:rPr>
                <w:rFonts w:ascii="Calibri" w:hAnsi="Calibri" w:eastAsia="微软雅黑"/>
                <w:rFonts w:ascii="Calibri" w:hAnsi="Calibri"/>
                <w:b w:val="0"/>
                <w:i w:val="0"/>
                <w:sz w:val="16"/>
              </w:rPr>
              <w:t>— 当然，但不要吃太多。</w:t>
            </w:r>
          </w:p>
        </w:tc>
      </w:tr>
      <w:tr>
        <w:tc>
          <w:tcPr>
            <w:tcW w:type="dxa" w:w="4535"/>
          </w:tcPr>
          <w:p>
            <w:r/>
            <w:r>
              <w:rPr>
                <w:rFonts w:ascii="Calibri" w:hAnsi="Calibri" w:eastAsia="微软雅黑"/>
                <w:rFonts w:ascii="Calibri" w:hAnsi="Calibri"/>
                <w:b w:val="0"/>
                <w:i w:val="0"/>
                <w:sz w:val="16"/>
              </w:rPr>
              <w:t>— I have 50 yuan. What should I do?</w:t>
            </w:r>
          </w:p>
        </w:tc>
        <w:tc>
          <w:tcPr>
            <w:tcW w:type="dxa" w:w="4535"/>
          </w:tcPr>
          <w:p>
            <w:r/>
            <w:r>
              <w:rPr>
                <w:rFonts w:ascii="Calibri" w:hAnsi="Calibri" w:eastAsia="微软雅黑"/>
                <w:rFonts w:ascii="Calibri" w:hAnsi="Calibri"/>
                <w:b w:val="0"/>
                <w:i w:val="0"/>
                <w:sz w:val="16"/>
              </w:rPr>
              <w:t>— 我有 50 元。我应该怎么办？</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before="160" w:after="120"/>
      </w:pPr>
      <w:r>
        <w:rPr>
          <w:rFonts w:ascii="Calibri" w:hAnsi="Calibri" w:eastAsia="微软雅黑"/>
          <w:rFonts w:ascii="Calibri" w:hAnsi="Calibri"/>
          <w:b/>
          <w:i w:val="0"/>
          <w:color w:val="1A5FA8"/>
          <w:sz w:val="28"/>
        </w:rPr>
        <w:t>🔑 知识点4：读写任务精讲</w:t>
      </w:r>
    </w:p>
    <w:p>
      <w:pPr>
        <w:spacing w:before="160" w:after="120"/>
      </w:pPr>
      <w:r>
        <w:rPr>
          <w:rFonts w:ascii="Calibri" w:hAnsi="Calibri" w:eastAsia="微软雅黑"/>
          <w:rFonts w:ascii="Calibri" w:hAnsi="Calibri"/>
          <w:b/>
          <w:i w:val="0"/>
          <w:sz w:val="24"/>
        </w:rPr>
        <w:t>Reading &amp; writing</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先列提纲，再写完整句：开头—活动—感受。</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步骤</w:t>
            </w:r>
          </w:p>
        </w:tc>
        <w:tc>
          <w:tcPr>
            <w:tcW w:type="dxa" w:w="4535"/>
            <w:shd w:fill="E8F4FC" w:val="clear"/>
          </w:tcPr>
          <w:p>
            <w:r/>
            <w:r>
              <w:rPr>
                <w:rFonts w:ascii="Calibri" w:hAnsi="Calibri" w:eastAsia="微软雅黑"/>
                <w:rFonts w:ascii="Calibri" w:hAnsi="Calibri"/>
                <w:b/>
                <w:i w:val="0"/>
                <w:sz w:val="18"/>
              </w:rPr>
              <w:t>要求</w:t>
            </w:r>
          </w:p>
        </w:tc>
      </w:tr>
      <w:tr>
        <w:tc>
          <w:tcPr>
            <w:tcW w:type="dxa" w:w="4535"/>
          </w:tcPr>
          <w:p>
            <w:r/>
            <w:r>
              <w:rPr>
                <w:rFonts w:ascii="Calibri" w:hAnsi="Calibri" w:eastAsia="微软雅黑"/>
                <w:rFonts w:ascii="Calibri" w:hAnsi="Calibri"/>
                <w:b w:val="0"/>
                <w:i w:val="0"/>
                <w:sz w:val="16"/>
              </w:rPr>
              <w:t>开头</w:t>
            </w:r>
          </w:p>
        </w:tc>
        <w:tc>
          <w:tcPr>
            <w:tcW w:type="dxa" w:w="4535"/>
          </w:tcPr>
          <w:p>
            <w:r/>
            <w:r>
              <w:rPr>
                <w:rFonts w:ascii="Calibri" w:hAnsi="Calibri" w:eastAsia="微软雅黑"/>
                <w:rFonts w:ascii="Calibri" w:hAnsi="Calibri"/>
                <w:b w:val="0"/>
                <w:i w:val="0"/>
                <w:sz w:val="16"/>
              </w:rPr>
              <w:t>交代时间/主题</w:t>
            </w:r>
          </w:p>
        </w:tc>
      </w:tr>
      <w:tr>
        <w:tc>
          <w:tcPr>
            <w:tcW w:type="dxa" w:w="4535"/>
          </w:tcPr>
          <w:p>
            <w:r/>
            <w:r>
              <w:rPr>
                <w:rFonts w:ascii="Calibri" w:hAnsi="Calibri" w:eastAsia="微软雅黑"/>
                <w:rFonts w:ascii="Calibri" w:hAnsi="Calibri"/>
                <w:b w:val="0"/>
                <w:i w:val="0"/>
                <w:sz w:val="16"/>
              </w:rPr>
              <w:t>中间</w:t>
            </w:r>
          </w:p>
        </w:tc>
        <w:tc>
          <w:tcPr>
            <w:tcW w:type="dxa" w:w="4535"/>
          </w:tcPr>
          <w:p>
            <w:r/>
            <w:r>
              <w:rPr>
                <w:rFonts w:ascii="Calibri" w:hAnsi="Calibri" w:eastAsia="微软雅黑"/>
                <w:rFonts w:ascii="Calibri" w:hAnsi="Calibri"/>
                <w:b w:val="0"/>
                <w:i w:val="0"/>
                <w:sz w:val="16"/>
              </w:rPr>
              <w:t>2–3 个活动</w:t>
            </w:r>
          </w:p>
        </w:tc>
      </w:tr>
      <w:tr>
        <w:tc>
          <w:tcPr>
            <w:tcW w:type="dxa" w:w="4535"/>
          </w:tcPr>
          <w:p>
            <w:r/>
            <w:r>
              <w:rPr>
                <w:rFonts w:ascii="Calibri" w:hAnsi="Calibri" w:eastAsia="微软雅黑"/>
                <w:rFonts w:ascii="Calibri" w:hAnsi="Calibri"/>
                <w:b w:val="0"/>
                <w:i w:val="0"/>
                <w:sz w:val="16"/>
              </w:rPr>
              <w:t>结尾</w:t>
            </w:r>
          </w:p>
        </w:tc>
        <w:tc>
          <w:tcPr>
            <w:tcW w:type="dxa" w:w="4535"/>
          </w:tcPr>
          <w:p>
            <w:r/>
            <w:r>
              <w:rPr>
                <w:rFonts w:ascii="Calibri" w:hAnsi="Calibri" w:eastAsia="微软雅黑"/>
                <w:rFonts w:ascii="Calibri" w:hAnsi="Calibri"/>
                <w:b w:val="0"/>
                <w:i w:val="0"/>
                <w:sz w:val="16"/>
              </w:rPr>
              <w:t>感受或建议</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写作像搭积木。</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仿写一段关于 善于理财 的短文（6–8 句）。</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I am going to save half of it in my piggy bank.save half = 存一半。</w:t>
      </w:r>
    </w:p>
    <w:p>
      <w:pPr>
        <w:spacing w:after="120"/>
      </w:pPr>
      <w:r>
        <w:rPr>
          <w:rFonts w:ascii="Calibri" w:hAnsi="Calibri" w:eastAsia="微软雅黑"/>
          <w:rFonts w:ascii="Calibri" w:hAnsi="Calibri"/>
          <w:b w:val="0"/>
          <w:i w:val="0"/>
          <w:sz w:val="18"/>
        </w:rPr>
        <w:t>2. I shouldn't waste money on things I don't need.shouldn't + 动词原形。</w:t>
      </w:r>
    </w:p>
    <w:p>
      <w:pPr>
        <w:spacing w:after="120"/>
      </w:pPr>
      <w:r>
        <w:rPr>
          <w:rFonts w:ascii="Calibri" w:hAnsi="Calibri" w:eastAsia="微软雅黑"/>
          <w:rFonts w:ascii="Calibri" w:hAnsi="Calibri"/>
          <w:b w:val="0"/>
          <w:i w:val="0"/>
          <w:sz w:val="18"/>
        </w:rPr>
        <w:t>3. Write a spending plan: 列出 need 与 want 各 2 项。区分必需品与想要的物品。</w:t>
      </w:r>
    </w:p>
    <w:p>
      <w:pPr>
        <w:spacing w:after="120"/>
      </w:pPr>
      <w:r>
        <w:rPr>
          <w:rFonts w:ascii="Calibri" w:hAnsi="Calibri" w:eastAsia="微软雅黑"/>
          <w:rFonts w:ascii="Calibri" w:hAnsi="Calibri"/>
          <w:b/>
          <w:i w:val="0"/>
          <w:sz w:val="20"/>
        </w:rPr>
        <w:t>重要写作练习讲解 · 理财短文（满分范文）</w:t>
      </w:r>
    </w:p>
    <w:p>
      <w:pPr>
        <w:spacing w:after="120"/>
      </w:pPr>
      <w:r>
        <w:rPr>
          <w:rFonts w:ascii="Calibri" w:hAnsi="Calibri" w:eastAsia="微软雅黑"/>
          <w:rFonts w:ascii="Calibri" w:hAnsi="Calibri"/>
          <w:b w:val="0"/>
          <w:i w:val="0"/>
          <w:sz w:val="16"/>
        </w:rPr>
        <w:t>How I Manage My Pocket Money</w:t>
        <w:br/>
        <w:br/>
        <w:t>I get some pocket money every month. I am going to save half of it. I want to save up for a new basketball. I also want to buy books on sale. I shouldn't waste money on things I don't need. Managing money well is important!</w:t>
      </w:r>
    </w:p>
    <w:p>
      <w:pPr>
        <w:spacing w:after="120"/>
      </w:pPr>
      <w:r>
        <w:rPr>
          <w:rFonts w:ascii="Calibri" w:hAnsi="Calibri" w:eastAsia="微软雅黑"/>
          <w:rFonts w:ascii="Calibri" w:hAnsi="Calibri"/>
          <w:b w:val="0"/>
          <w:i w:val="0"/>
          <w:sz w:val="18"/>
        </w:rPr>
        <w:t>得分要点：一般现在时 + be going to + want/need + shouldn't。</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翻译：我打算攒钱买一辆新自行车。</w:t>
      </w:r>
    </w:p>
    <w:p>
      <w:pPr>
        <w:spacing w:after="120"/>
      </w:pPr>
      <w:r>
        <w:rPr>
          <w:rFonts w:ascii="Calibri" w:hAnsi="Calibri" w:eastAsia="微软雅黑"/>
          <w:rFonts w:ascii="Calibri" w:hAnsi="Calibri"/>
          <w:b w:val="0"/>
          <w:i w:val="0"/>
          <w:sz w:val="18"/>
        </w:rPr>
        <w:t>2. 填空：I want ___ (buy) a dictionary.</w:t>
      </w:r>
    </w:p>
    <w:p>
      <w:pPr>
        <w:spacing w:after="120"/>
      </w:pPr>
      <w:r>
        <w:rPr>
          <w:rFonts w:ascii="Calibri" w:hAnsi="Calibri" w:eastAsia="微软雅黑"/>
          <w:rFonts w:ascii="Calibri" w:hAnsi="Calibri"/>
          <w:b w:val="0"/>
          <w:i w:val="0"/>
          <w:sz w:val="18"/>
        </w:rPr>
        <w:t>3. need 和 want 有什么区别？</w:t>
      </w:r>
    </w:p>
    <w:p>
      <w:pPr>
        <w:spacing w:after="120"/>
      </w:pPr>
      <w:r>
        <w:rPr>
          <w:rFonts w:ascii="Calibri" w:hAnsi="Calibri" w:eastAsia="微软雅黑"/>
          <w:rFonts w:ascii="Calibri" w:hAnsi="Calibri"/>
          <w:b w:val="0"/>
          <w:i w:val="0"/>
          <w:sz w:val="18"/>
        </w:rPr>
        <w:t>4. 用 be going to 写一句用钱计划</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be going to &amp; want/need to do</w:t>
            </w:r>
          </w:p>
        </w:tc>
        <w:tc>
          <w:tcPr>
            <w:tcW w:type="dxa" w:w="2268"/>
          </w:tcPr>
          <w:p>
            <w:r/>
            <w:r>
              <w:rPr>
                <w:rFonts w:ascii="Calibri" w:hAnsi="Calibri" w:eastAsia="微软雅黑"/>
                <w:rFonts w:ascii="Calibri" w:hAnsi="Calibri"/>
                <w:b w:val="0"/>
                <w:i w:val="0"/>
                <w:sz w:val="16"/>
              </w:rPr>
              <w:t>be going to + 动词原形 = 打算</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I also want to buy some books.</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pocket money, lucky money, cash</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I need to save more.</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I also want to buy some books."</w:t>
        <w:br/>
        <w:t>2. "— I need to save more."</w:t>
        <w:br/>
        <w:t>3. "— Should I also buy some ice cream?"</w:t>
        <w:br/>
        <w:t>4. "— Sure, but don't eat too much."</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翻译：我打算攒钱买一辆新自行车。</w:t>
      </w:r>
    </w:p>
    <w:p>
      <w:pPr>
        <w:spacing w:after="120"/>
      </w:pPr>
      <w:r>
        <w:rPr>
          <w:rFonts w:ascii="Calibri" w:hAnsi="Calibri" w:eastAsia="微软雅黑"/>
          <w:rFonts w:ascii="Calibri" w:hAnsi="Calibri"/>
          <w:b w:val="0"/>
          <w:i w:val="0"/>
          <w:sz w:val="18"/>
        </w:rPr>
        <w:t>• 填空：I want ___ (buy) a dictionary.</w:t>
      </w:r>
    </w:p>
    <w:p>
      <w:pPr>
        <w:spacing w:after="120"/>
      </w:pPr>
      <w:r>
        <w:rPr>
          <w:rFonts w:ascii="Calibri" w:hAnsi="Calibri" w:eastAsia="微软雅黑"/>
          <w:rFonts w:ascii="Calibri" w:hAnsi="Calibri"/>
          <w:b w:val="0"/>
          <w:i w:val="0"/>
          <w:sz w:val="18"/>
        </w:rPr>
        <w:t>• need 和 want 有什么区别？</w:t>
      </w:r>
    </w:p>
    <w:p>
      <w:pPr>
        <w:spacing w:after="120"/>
      </w:pPr>
      <w:r>
        <w:rPr>
          <w:rFonts w:ascii="Calibri" w:hAnsi="Calibri" w:eastAsia="微软雅黑"/>
          <w:rFonts w:ascii="Calibri" w:hAnsi="Calibri"/>
          <w:b w:val="0"/>
          <w:i w:val="0"/>
          <w:sz w:val="18"/>
        </w:rPr>
        <w:t>• 用 be going to 写一句用钱计划</w:t>
      </w:r>
    </w:p>
    <w:p>
      <w:pPr>
        <w:spacing w:after="120"/>
      </w:pPr>
      <w:r>
        <w:rPr>
          <w:rFonts w:ascii="Calibri" w:hAnsi="Calibri" w:eastAsia="微软雅黑"/>
          <w:rFonts w:ascii="Calibri" w:hAnsi="Calibri"/>
          <w:b w:val="0"/>
          <w:i w:val="0"/>
          <w:sz w:val="18"/>
        </w:rPr>
        <w:t>🎓 老师寄语：先分清 need 和 want，再决定怎么花钱。</w:t>
      </w:r>
    </w:p>
    <w:p>
      <w:pPr>
        <w:spacing w:before="160" w:after="120"/>
      </w:pPr>
      <w:r>
        <w:rPr>
          <w:rFonts w:ascii="Calibri" w:hAnsi="Calibri" w:eastAsia="微软雅黑"/>
          <w:rFonts w:ascii="Calibri" w:hAnsi="Calibri"/>
          <w:b/>
          <w:i w:val="0"/>
          <w:color w:val="1A5FA8"/>
          <w:sz w:val="28"/>
        </w:rPr>
        <w:t>【Unit 5 · 知识点精讲】</w:t>
      </w:r>
    </w:p>
    <w:p>
      <w:pPr>
        <w:spacing w:before="160" w:after="120"/>
      </w:pPr>
      <w:r>
        <w:rPr>
          <w:rFonts w:ascii="Calibri" w:hAnsi="Calibri" w:eastAsia="微软雅黑"/>
          <w:rFonts w:ascii="Calibri" w:hAnsi="Calibri"/>
          <w:b/>
          <w:i w:val="0"/>
          <w:sz w:val="24"/>
        </w:rPr>
        <w:t>第 17 页 · Unit 5 · Part A 精讲</w:t>
      </w:r>
    </w:p>
    <w:p>
      <w:pPr>
        <w:spacing w:before="160" w:after="120"/>
      </w:pPr>
      <w:r>
        <w:rPr>
          <w:rFonts w:ascii="Calibri" w:hAnsi="Calibri" w:eastAsia="微软雅黑"/>
          <w:rFonts w:ascii="Calibri" w:hAnsi="Calibri"/>
          <w:b/>
          <w:i w:val="0"/>
          <w:sz w:val="24"/>
        </w:rPr>
        <w:t>Unit 5 Exploring space（探索太空） — Part A</w:t>
      </w:r>
    </w:p>
    <w:p>
      <w:pPr>
        <w:spacing w:after="120"/>
      </w:pPr>
      <w:r>
        <w:rPr>
          <w:rFonts w:ascii="Calibri" w:hAnsi="Calibri" w:eastAsia="微软雅黑"/>
          <w:rFonts w:ascii="Calibri" w:hAnsi="Calibri"/>
          <w:b w:val="0"/>
          <w:i w:val="0"/>
          <w:sz w:val="18"/>
        </w:rPr>
        <w:t>单元主题：太空探索、宇宙天体与中国航天成就</w:t>
      </w:r>
    </w:p>
    <w:p>
      <w:pPr>
        <w:spacing w:after="120"/>
      </w:pPr>
      <w:r>
        <w:rPr>
          <w:rFonts w:ascii="Calibri" w:hAnsi="Calibri" w:eastAsia="微软雅黑"/>
          <w:rFonts w:ascii="Calibri" w:hAnsi="Calibri"/>
          <w:b w:val="0"/>
          <w:i w:val="0"/>
          <w:sz w:val="18"/>
        </w:rPr>
        <w:t>本讲目标：听说入门：认读核心词汇，模仿对话，能问答交流</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一句话概括：本课围绕「探索太空」主题，掌握There be &amp; can / can't &amp; 一般过去时、核心词汇与交际句型。</w:t>
      </w:r>
    </w:p>
    <w:p>
      <w:pPr>
        <w:spacing w:after="120"/>
      </w:pPr>
      <w:r>
        <w:rPr>
          <w:rFonts w:ascii="Calibri" w:hAnsi="Calibri" w:eastAsia="微软雅黑"/>
          <w:rFonts w:ascii="Calibri" w:hAnsi="Calibri"/>
          <w:b w:val="0"/>
          <w:i w:val="0"/>
          <w:sz w:val="16"/>
        </w:rPr>
        <w:t>【知识点大树🌳】</w:t>
        <w:br/>
        <w:t>Unit 5 探索太空</w:t>
        <w:br/>
        <w:t>├─ Space 太空: space, planet, star</w:t>
        <w:br/>
        <w:t>├─ Objects 物体: rocket, spaceship, telescope</w:t>
        <w:br/>
        <w:t>├─ People 人物: astronaut</w:t>
        <w:br/>
        <w:t>├─ China 中国: rover, red planet, solar system</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用 There be 描述太空事物</w:t>
      </w:r>
    </w:p>
    <w:p>
      <w:pPr>
        <w:spacing w:after="120"/>
      </w:pPr>
      <w:r>
        <w:rPr>
          <w:rFonts w:ascii="Calibri" w:hAnsi="Calibri" w:eastAsia="微软雅黑"/>
          <w:rFonts w:ascii="Calibri" w:hAnsi="Calibri"/>
          <w:b w:val="0"/>
          <w:i w:val="0"/>
          <w:sz w:val="18"/>
        </w:rPr>
        <w:t>• 用 can / can't 表达能力</w:t>
      </w:r>
    </w:p>
    <w:p>
      <w:pPr>
        <w:spacing w:after="120"/>
      </w:pPr>
      <w:r>
        <w:rPr>
          <w:rFonts w:ascii="Calibri" w:hAnsi="Calibri" w:eastAsia="微软雅黑"/>
          <w:rFonts w:ascii="Calibri" w:hAnsi="Calibri"/>
          <w:b w:val="0"/>
          <w:i w:val="0"/>
          <w:sz w:val="18"/>
        </w:rPr>
        <w:t>• 了解太阳系与中国航天成就</w:t>
      </w:r>
    </w:p>
    <w:p>
      <w:pPr>
        <w:spacing w:after="120"/>
      </w:pPr>
      <w:r>
        <w:rPr>
          <w:rFonts w:ascii="Calibri" w:hAnsi="Calibri" w:eastAsia="微软雅黑"/>
          <w:rFonts w:ascii="Calibri" w:hAnsi="Calibri"/>
          <w:b w:val="0"/>
          <w:i w:val="0"/>
          <w:sz w:val="18"/>
        </w:rPr>
        <w:t>• 用一般过去时谈论太空探索</w:t>
      </w:r>
    </w:p>
    <w:p>
      <w:pPr>
        <w:spacing w:after="120"/>
      </w:pPr>
      <w:r>
        <w:rPr>
          <w:rFonts w:ascii="Calibri" w:hAnsi="Calibri" w:eastAsia="微软雅黑"/>
          <w:rFonts w:ascii="Calibri" w:hAnsi="Calibri"/>
          <w:b/>
          <w:i w:val="0"/>
          <w:sz w:val="20"/>
        </w:rPr>
        <w:t>第三步：核心词汇（附录2 · Part A）</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planet</w:t>
            </w:r>
          </w:p>
        </w:tc>
        <w:tc>
          <w:tcPr>
            <w:tcW w:type="dxa" w:w="1814"/>
          </w:tcPr>
          <w:p>
            <w:r/>
            <w:r>
              <w:rPr>
                <w:rFonts w:ascii="Calibri" w:hAnsi="Calibri" w:eastAsia="微软雅黑"/>
                <w:rFonts w:ascii="Calibri" w:hAnsi="Calibri"/>
                <w:b w:val="0"/>
                <w:i w:val="0"/>
                <w:sz w:val="16"/>
              </w:rPr>
              <w:t>/ˈplænɪt/</w:t>
            </w:r>
          </w:p>
        </w:tc>
        <w:tc>
          <w:tcPr>
            <w:tcW w:type="dxa" w:w="1814"/>
          </w:tcPr>
          <w:p>
            <w:r/>
            <w:r>
              <w:rPr>
                <w:rFonts w:ascii="Calibri" w:hAnsi="Calibri" w:eastAsia="微软雅黑"/>
                <w:rFonts w:ascii="Calibri" w:hAnsi="Calibri"/>
                <w:b w:val="0"/>
                <w:i w:val="0"/>
                <w:sz w:val="16"/>
              </w:rPr>
              <w:t>n. P.52</w:t>
            </w:r>
          </w:p>
        </w:tc>
        <w:tc>
          <w:tcPr>
            <w:tcW w:type="dxa" w:w="1814"/>
          </w:tcPr>
          <w:p>
            <w:r/>
            <w:r>
              <w:rPr>
                <w:rFonts w:ascii="Calibri" w:hAnsi="Calibri" w:eastAsia="微软雅黑"/>
                <w:rFonts w:ascii="Calibri" w:hAnsi="Calibri"/>
                <w:b w:val="0"/>
                <w:i w:val="0"/>
                <w:sz w:val="16"/>
              </w:rPr>
              <w:t>行星</w:t>
            </w:r>
          </w:p>
        </w:tc>
        <w:tc>
          <w:tcPr>
            <w:tcW w:type="dxa" w:w="1814"/>
          </w:tcPr>
          <w:p>
            <w:r/>
            <w:r>
              <w:rPr>
                <w:rFonts w:ascii="Calibri" w:hAnsi="Calibri" w:eastAsia="微软雅黑"/>
                <w:rFonts w:ascii="Calibri" w:hAnsi="Calibri"/>
                <w:b w:val="0"/>
                <w:i w:val="0"/>
                <w:sz w:val="16"/>
              </w:rPr>
              <w:t>Hi, children. Let's talk about our planet Earth today. What can you see in the sky?</w:t>
            </w:r>
          </w:p>
        </w:tc>
      </w:tr>
      <w:tr>
        <w:tc>
          <w:tcPr>
            <w:tcW w:type="dxa" w:w="1814"/>
          </w:tcPr>
          <w:p>
            <w:r/>
            <w:r>
              <w:rPr>
                <w:rFonts w:ascii="Calibri" w:hAnsi="Calibri" w:eastAsia="微软雅黑"/>
                <w:rFonts w:ascii="Calibri" w:hAnsi="Calibri"/>
                <w:b w:val="0"/>
                <w:i w:val="0"/>
                <w:sz w:val="16"/>
              </w:rPr>
              <w:t>★Earth</w:t>
            </w:r>
          </w:p>
        </w:tc>
        <w:tc>
          <w:tcPr>
            <w:tcW w:type="dxa" w:w="1814"/>
          </w:tcPr>
          <w:p>
            <w:r/>
            <w:r>
              <w:rPr>
                <w:rFonts w:ascii="Calibri" w:hAnsi="Calibri" w:eastAsia="微软雅黑"/>
                <w:rFonts w:ascii="Calibri" w:hAnsi="Calibri"/>
                <w:b w:val="0"/>
                <w:i w:val="0"/>
                <w:sz w:val="16"/>
              </w:rPr>
              <w:t>/ɜːθ/</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地球</w:t>
            </w:r>
          </w:p>
        </w:tc>
        <w:tc>
          <w:tcPr>
            <w:tcW w:type="dxa" w:w="1814"/>
          </w:tcPr>
          <w:p>
            <w:r/>
            <w:r>
              <w:rPr>
                <w:rFonts w:ascii="Calibri" w:hAnsi="Calibri" w:eastAsia="微软雅黑"/>
                <w:rFonts w:ascii="Calibri" w:hAnsi="Calibri"/>
                <w:b w:val="0"/>
                <w:i w:val="0"/>
                <w:sz w:val="16"/>
              </w:rPr>
              <w:t>Hi, children. Let's talk about our planet Earth today. What can you see in the sky?</w:t>
            </w:r>
          </w:p>
        </w:tc>
      </w:tr>
      <w:tr>
        <w:tc>
          <w:tcPr>
            <w:tcW w:type="dxa" w:w="1814"/>
          </w:tcPr>
          <w:p>
            <w:r/>
            <w:r>
              <w:rPr>
                <w:rFonts w:ascii="Calibri" w:hAnsi="Calibri" w:eastAsia="微软雅黑"/>
                <w:rFonts w:ascii="Calibri" w:hAnsi="Calibri"/>
                <w:b w:val="0"/>
                <w:i w:val="0"/>
                <w:sz w:val="16"/>
              </w:rPr>
              <w:t>sky</w:t>
            </w:r>
          </w:p>
        </w:tc>
        <w:tc>
          <w:tcPr>
            <w:tcW w:type="dxa" w:w="1814"/>
          </w:tcPr>
          <w:p>
            <w:r/>
            <w:r>
              <w:rPr>
                <w:rFonts w:ascii="Calibri" w:hAnsi="Calibri" w:eastAsia="微软雅黑"/>
                <w:rFonts w:ascii="Calibri" w:hAnsi="Calibri"/>
                <w:b w:val="0"/>
                <w:i w:val="0"/>
                <w:sz w:val="16"/>
              </w:rPr>
              <w:t>/skaɪ/</w:t>
            </w:r>
          </w:p>
        </w:tc>
        <w:tc>
          <w:tcPr>
            <w:tcW w:type="dxa" w:w="1814"/>
          </w:tcPr>
          <w:p>
            <w:r/>
            <w:r>
              <w:rPr>
                <w:rFonts w:ascii="Calibri" w:hAnsi="Calibri" w:eastAsia="微软雅黑"/>
                <w:rFonts w:ascii="Calibri" w:hAnsi="Calibri"/>
                <w:b w:val="0"/>
                <w:i w:val="0"/>
                <w:sz w:val="16"/>
              </w:rPr>
              <w:t>n. P.52</w:t>
            </w:r>
          </w:p>
        </w:tc>
        <w:tc>
          <w:tcPr>
            <w:tcW w:type="dxa" w:w="1814"/>
          </w:tcPr>
          <w:p>
            <w:r/>
            <w:r>
              <w:rPr>
                <w:rFonts w:ascii="Calibri" w:hAnsi="Calibri" w:eastAsia="微软雅黑"/>
                <w:rFonts w:ascii="Calibri" w:hAnsi="Calibri"/>
                <w:b w:val="0"/>
                <w:i w:val="0"/>
                <w:sz w:val="16"/>
              </w:rPr>
              <w:t>天空</w:t>
            </w:r>
          </w:p>
        </w:tc>
        <w:tc>
          <w:tcPr>
            <w:tcW w:type="dxa" w:w="1814"/>
          </w:tcPr>
          <w:p>
            <w:r/>
            <w:r>
              <w:rPr>
                <w:rFonts w:ascii="Calibri" w:hAnsi="Calibri" w:eastAsia="微软雅黑"/>
                <w:rFonts w:ascii="Calibri" w:hAnsi="Calibri"/>
                <w:b w:val="0"/>
                <w:i w:val="0"/>
                <w:sz w:val="16"/>
              </w:rPr>
              <w:t>A What can we see in the sky?</w:t>
            </w:r>
          </w:p>
        </w:tc>
      </w:tr>
      <w:tr>
        <w:tc>
          <w:tcPr>
            <w:tcW w:type="dxa" w:w="1814"/>
          </w:tcPr>
          <w:p>
            <w:r/>
            <w:r>
              <w:rPr>
                <w:rFonts w:ascii="Calibri" w:hAnsi="Calibri" w:eastAsia="微软雅黑"/>
                <w:rFonts w:ascii="Calibri" w:hAnsi="Calibri"/>
                <w:b w:val="0"/>
                <w:i w:val="0"/>
                <w:sz w:val="16"/>
              </w:rPr>
              <w:t>daytime</w:t>
            </w:r>
          </w:p>
        </w:tc>
        <w:tc>
          <w:tcPr>
            <w:tcW w:type="dxa" w:w="1814"/>
          </w:tcPr>
          <w:p>
            <w:r/>
            <w:r>
              <w:rPr>
                <w:rFonts w:ascii="Calibri" w:hAnsi="Calibri" w:eastAsia="微软雅黑"/>
                <w:rFonts w:ascii="Calibri" w:hAnsi="Calibri"/>
                <w:b w:val="0"/>
                <w:i w:val="0"/>
                <w:sz w:val="16"/>
              </w:rPr>
              <w:t>/'deɪtaɪm/</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白天</w:t>
            </w:r>
          </w:p>
        </w:tc>
        <w:tc>
          <w:tcPr>
            <w:tcW w:type="dxa" w:w="1814"/>
          </w:tcPr>
          <w:p>
            <w:r/>
            <w:r>
              <w:rPr>
                <w:rFonts w:ascii="Calibri" w:hAnsi="Calibri" w:eastAsia="微软雅黑"/>
                <w:rFonts w:ascii="Calibri" w:hAnsi="Calibri"/>
                <w:b w:val="0"/>
                <w:i w:val="0"/>
                <w:sz w:val="16"/>
              </w:rPr>
              <w:t>The sky is often blue in the daytime. We can see the Sun and the clouds. We can also see…</w:t>
            </w:r>
          </w:p>
        </w:tc>
      </w:tr>
      <w:tr>
        <w:tc>
          <w:tcPr>
            <w:tcW w:type="dxa" w:w="1814"/>
          </w:tcPr>
          <w:p>
            <w:r/>
            <w:r>
              <w:rPr>
                <w:rFonts w:ascii="Calibri" w:hAnsi="Calibri" w:eastAsia="微软雅黑"/>
                <w:rFonts w:ascii="Calibri" w:hAnsi="Calibri"/>
                <w:b w:val="0"/>
                <w:i w:val="0"/>
                <w:sz w:val="16"/>
              </w:rPr>
              <w:t>cloud</w:t>
            </w:r>
          </w:p>
        </w:tc>
        <w:tc>
          <w:tcPr>
            <w:tcW w:type="dxa" w:w="1814"/>
          </w:tcPr>
          <w:p>
            <w:r/>
            <w:r>
              <w:rPr>
                <w:rFonts w:ascii="Calibri" w:hAnsi="Calibri" w:eastAsia="微软雅黑"/>
                <w:rFonts w:ascii="Calibri" w:hAnsi="Calibri"/>
                <w:b w:val="0"/>
                <w:i w:val="0"/>
                <w:sz w:val="16"/>
              </w:rPr>
              <w:t>/klaʊd/</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云</w:t>
            </w:r>
          </w:p>
        </w:tc>
        <w:tc>
          <w:tcPr>
            <w:tcW w:type="dxa" w:w="1814"/>
          </w:tcPr>
          <w:p>
            <w:r/>
            <w:r>
              <w:rPr>
                <w:rFonts w:ascii="Calibri" w:hAnsi="Calibri" w:eastAsia="微软雅黑"/>
                <w:rFonts w:ascii="Calibri" w:hAnsi="Calibri"/>
                <w:b w:val="0"/>
                <w:i w:val="0"/>
                <w:sz w:val="16"/>
              </w:rPr>
              <w:t>The sky is often blue in the daytime. We can see the Sun and the clouds. We can also see…</w:t>
            </w:r>
          </w:p>
        </w:tc>
      </w:tr>
      <w:tr>
        <w:tc>
          <w:tcPr>
            <w:tcW w:type="dxa" w:w="1814"/>
          </w:tcPr>
          <w:p>
            <w:r/>
            <w:r>
              <w:rPr>
                <w:rFonts w:ascii="Calibri" w:hAnsi="Calibri" w:eastAsia="微软雅黑"/>
                <w:rFonts w:ascii="Calibri" w:hAnsi="Calibri"/>
                <w:b w:val="0"/>
                <w:i w:val="0"/>
                <w:sz w:val="16"/>
              </w:rPr>
              <w:t>★moon</w:t>
            </w:r>
          </w:p>
        </w:tc>
        <w:tc>
          <w:tcPr>
            <w:tcW w:type="dxa" w:w="1814"/>
          </w:tcPr>
          <w:p>
            <w:r/>
            <w:r>
              <w:rPr>
                <w:rFonts w:ascii="Calibri" w:hAnsi="Calibri" w:eastAsia="微软雅黑"/>
                <w:rFonts w:ascii="Calibri" w:hAnsi="Calibri"/>
                <w:b w:val="0"/>
                <w:i w:val="0"/>
                <w:sz w:val="16"/>
              </w:rPr>
              <w:t>/muːn/</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月亮</w:t>
            </w:r>
          </w:p>
        </w:tc>
        <w:tc>
          <w:tcPr>
            <w:tcW w:type="dxa" w:w="1814"/>
          </w:tcPr>
          <w:p>
            <w:r/>
            <w:r>
              <w:rPr>
                <w:rFonts w:ascii="Calibri" w:hAnsi="Calibri" w:eastAsia="微软雅黑"/>
                <w:rFonts w:ascii="Calibri" w:hAnsi="Calibri"/>
                <w:b w:val="0"/>
                <w:i w:val="0"/>
                <w:sz w:val="16"/>
              </w:rPr>
              <w:t>At night, we can see the Moon and the stars.</w:t>
            </w:r>
          </w:p>
        </w:tc>
      </w:tr>
      <w:tr>
        <w:tc>
          <w:tcPr>
            <w:tcW w:type="dxa" w:w="1814"/>
          </w:tcPr>
          <w:p>
            <w:r/>
            <w:r>
              <w:rPr>
                <w:rFonts w:ascii="Calibri" w:hAnsi="Calibri" w:eastAsia="微软雅黑"/>
                <w:rFonts w:ascii="Calibri" w:hAnsi="Calibri"/>
                <w:b w:val="0"/>
                <w:i w:val="0"/>
                <w:sz w:val="16"/>
              </w:rPr>
              <w:t>★star</w:t>
            </w:r>
          </w:p>
        </w:tc>
        <w:tc>
          <w:tcPr>
            <w:tcW w:type="dxa" w:w="1814"/>
          </w:tcPr>
          <w:p>
            <w:r/>
            <w:r>
              <w:rPr>
                <w:rFonts w:ascii="Calibri" w:hAnsi="Calibri" w:eastAsia="微软雅黑"/>
                <w:rFonts w:ascii="Calibri" w:hAnsi="Calibri"/>
                <w:b w:val="0"/>
                <w:i w:val="0"/>
                <w:sz w:val="16"/>
              </w:rPr>
              <w:t>/stɑː(r)/</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星星</w:t>
            </w:r>
          </w:p>
        </w:tc>
        <w:tc>
          <w:tcPr>
            <w:tcW w:type="dxa" w:w="1814"/>
          </w:tcPr>
          <w:p>
            <w:r/>
            <w:r>
              <w:rPr>
                <w:rFonts w:ascii="Calibri" w:hAnsi="Calibri" w:eastAsia="微软雅黑"/>
                <w:rFonts w:ascii="Calibri" w:hAnsi="Calibri"/>
                <w:b w:val="0"/>
                <w:i w:val="0"/>
                <w:sz w:val="16"/>
              </w:rPr>
              <w:t>At night, we can see the Moon and the stars.</w:t>
            </w:r>
          </w:p>
        </w:tc>
      </w:tr>
      <w:tr>
        <w:tc>
          <w:tcPr>
            <w:tcW w:type="dxa" w:w="1814"/>
          </w:tcPr>
          <w:p>
            <w:r/>
            <w:r>
              <w:rPr>
                <w:rFonts w:ascii="Calibri" w:hAnsi="Calibri" w:eastAsia="微软雅黑"/>
                <w:rFonts w:ascii="Calibri" w:hAnsi="Calibri"/>
                <w:b w:val="0"/>
                <w:i w:val="0"/>
                <w:sz w:val="16"/>
              </w:rPr>
              <w:t>★spaceship</w:t>
            </w:r>
          </w:p>
        </w:tc>
        <w:tc>
          <w:tcPr>
            <w:tcW w:type="dxa" w:w="1814"/>
          </w:tcPr>
          <w:p>
            <w:r/>
            <w:r>
              <w:rPr>
                <w:rFonts w:ascii="Calibri" w:hAnsi="Calibri" w:eastAsia="微软雅黑"/>
                <w:rFonts w:ascii="Calibri" w:hAnsi="Calibri"/>
                <w:b w:val="0"/>
                <w:i w:val="0"/>
                <w:sz w:val="16"/>
              </w:rPr>
              <w:t>/ˈspeɪsʃɪp/</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宇宙飞船</w:t>
            </w:r>
          </w:p>
        </w:tc>
        <w:tc>
          <w:tcPr>
            <w:tcW w:type="dxa" w:w="1814"/>
          </w:tcPr>
          <w:p>
            <w:r/>
            <w:r>
              <w:rPr>
                <w:rFonts w:ascii="Calibri" w:hAnsi="Calibri" w:eastAsia="微软雅黑"/>
                <w:rFonts w:ascii="Calibri" w:hAnsi="Calibri"/>
                <w:b w:val="0"/>
                <w:i w:val="0"/>
                <w:sz w:val="16"/>
              </w:rPr>
              <w:t>A What can we see in the sky?</w:t>
            </w:r>
          </w:p>
        </w:tc>
      </w:tr>
      <w:tr>
        <w:tc>
          <w:tcPr>
            <w:tcW w:type="dxa" w:w="1814"/>
          </w:tcPr>
          <w:p>
            <w:r/>
            <w:r>
              <w:rPr>
                <w:rFonts w:ascii="Calibri" w:hAnsi="Calibri" w:eastAsia="微软雅黑"/>
                <w:rFonts w:ascii="Calibri" w:hAnsi="Calibri"/>
                <w:b w:val="0"/>
                <w:i w:val="0"/>
                <w:sz w:val="16"/>
              </w:rPr>
              <w:t>space</w:t>
            </w:r>
          </w:p>
        </w:tc>
        <w:tc>
          <w:tcPr>
            <w:tcW w:type="dxa" w:w="1814"/>
          </w:tcPr>
          <w:p>
            <w:r/>
            <w:r>
              <w:rPr>
                <w:rFonts w:ascii="Calibri" w:hAnsi="Calibri" w:eastAsia="微软雅黑"/>
                <w:rFonts w:ascii="Calibri" w:hAnsi="Calibri"/>
                <w:b w:val="0"/>
                <w:i w:val="0"/>
                <w:sz w:val="16"/>
              </w:rPr>
              <w:t>/speɪs/</w:t>
            </w:r>
          </w:p>
        </w:tc>
        <w:tc>
          <w:tcPr>
            <w:tcW w:type="dxa" w:w="1814"/>
          </w:tcPr>
          <w:p>
            <w:r/>
            <w:r>
              <w:rPr>
                <w:rFonts w:ascii="Calibri" w:hAnsi="Calibri" w:eastAsia="微软雅黑"/>
                <w:rFonts w:ascii="Calibri" w:hAnsi="Calibri"/>
                <w:b w:val="0"/>
                <w:i w:val="0"/>
                <w:sz w:val="16"/>
              </w:rPr>
              <w:t>n. P.52</w:t>
            </w:r>
          </w:p>
        </w:tc>
        <w:tc>
          <w:tcPr>
            <w:tcW w:type="dxa" w:w="1814"/>
          </w:tcPr>
          <w:p>
            <w:r/>
            <w:r>
              <w:rPr>
                <w:rFonts w:ascii="Calibri" w:hAnsi="Calibri" w:eastAsia="微软雅黑"/>
                <w:rFonts w:ascii="Calibri" w:hAnsi="Calibri"/>
                <w:b w:val="0"/>
                <w:i w:val="0"/>
                <w:sz w:val="16"/>
              </w:rPr>
              <w:t>太空</w:t>
            </w:r>
          </w:p>
        </w:tc>
        <w:tc>
          <w:tcPr>
            <w:tcW w:type="dxa" w:w="1814"/>
          </w:tcPr>
          <w:p>
            <w:r/>
            <w:r>
              <w:rPr>
                <w:rFonts w:ascii="Calibri" w:hAnsi="Calibri" w:eastAsia="微软雅黑"/>
                <w:rFonts w:ascii="Calibri" w:hAnsi="Calibri"/>
                <w:b w:val="0"/>
                <w:i w:val="0"/>
                <w:sz w:val="16"/>
              </w:rPr>
              <w:t>Very good. But what can we see from outer space? Let's look at some photos from a space station.</w:t>
            </w:r>
          </w:p>
        </w:tc>
      </w:tr>
      <w:tr>
        <w:tc>
          <w:tcPr>
            <w:tcW w:type="dxa" w:w="1814"/>
          </w:tcPr>
          <w:p>
            <w:r/>
            <w:r>
              <w:rPr>
                <w:rFonts w:ascii="Calibri" w:hAnsi="Calibri" w:eastAsia="微软雅黑"/>
                <w:rFonts w:ascii="Calibri" w:hAnsi="Calibri"/>
                <w:b w:val="0"/>
                <w:i w:val="0"/>
                <w:sz w:val="16"/>
              </w:rPr>
              <w:t>ocean</w:t>
            </w:r>
          </w:p>
        </w:tc>
        <w:tc>
          <w:tcPr>
            <w:tcW w:type="dxa" w:w="1814"/>
          </w:tcPr>
          <w:p>
            <w:r/>
            <w:r>
              <w:rPr>
                <w:rFonts w:ascii="Calibri" w:hAnsi="Calibri" w:eastAsia="微软雅黑"/>
                <w:rFonts w:ascii="Calibri" w:hAnsi="Calibri"/>
                <w:b w:val="0"/>
                <w:i w:val="0"/>
                <w:sz w:val="16"/>
              </w:rPr>
              <w:t>/'əʊʃn/</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大海；海洋</w:t>
            </w:r>
          </w:p>
        </w:tc>
        <w:tc>
          <w:tcPr>
            <w:tcW w:type="dxa" w:w="1814"/>
          </w:tcPr>
          <w:p>
            <w:r/>
            <w:r>
              <w:rPr>
                <w:rFonts w:ascii="Calibri" w:hAnsi="Calibri" w:eastAsia="微软雅黑"/>
                <w:rFonts w:ascii="Calibri" w:hAnsi="Calibri"/>
                <w:b w:val="0"/>
                <w:i w:val="0"/>
                <w:sz w:val="16"/>
              </w:rPr>
              <w:t>Wow! We can see mountains, oceans and clouds. How wonderful!</w:t>
            </w:r>
          </w:p>
        </w:tc>
      </w:tr>
      <w:tr>
        <w:tc>
          <w:tcPr>
            <w:tcW w:type="dxa" w:w="1814"/>
          </w:tcPr>
          <w:p>
            <w:r/>
            <w:r>
              <w:rPr>
                <w:rFonts w:ascii="Calibri" w:hAnsi="Calibri" w:eastAsia="微软雅黑"/>
                <w:rFonts w:ascii="Calibri" w:hAnsi="Calibri"/>
                <w:b w:val="0"/>
                <w:i w:val="0"/>
                <w:sz w:val="16"/>
              </w:rPr>
              <w:t>marble</w:t>
            </w:r>
          </w:p>
        </w:tc>
        <w:tc>
          <w:tcPr>
            <w:tcW w:type="dxa" w:w="1814"/>
          </w:tcPr>
          <w:p>
            <w:r/>
            <w:r>
              <w:rPr>
                <w:rFonts w:ascii="Calibri" w:hAnsi="Calibri" w:eastAsia="微软雅黑"/>
                <w:rFonts w:ascii="Calibri" w:hAnsi="Calibri"/>
                <w:b w:val="0"/>
                <w:i w:val="0"/>
                <w:sz w:val="16"/>
              </w:rPr>
              <w:t>/'mɑːbl/</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（玻璃）弹子</w:t>
            </w:r>
          </w:p>
        </w:tc>
        <w:tc>
          <w:tcPr>
            <w:tcW w:type="dxa" w:w="1814"/>
          </w:tcPr>
          <w:p>
            <w:r/>
            <w:r>
              <w:rPr>
                <w:rFonts w:ascii="Calibri" w:hAnsi="Calibri" w:eastAsia="微软雅黑"/>
                <w:rFonts w:ascii="Calibri" w:hAnsi="Calibri"/>
                <w:b w:val="0"/>
                <w:i w:val="0"/>
                <w:sz w:val="16"/>
              </w:rPr>
              <w:t>There are large oceans on Earth. It looks like a big blue marble.</w:t>
            </w:r>
          </w:p>
        </w:tc>
      </w:tr>
      <w:tr>
        <w:tc>
          <w:tcPr>
            <w:tcW w:type="dxa" w:w="1814"/>
          </w:tcPr>
          <w:p>
            <w:r/>
            <w:r>
              <w:rPr>
                <w:rFonts w:ascii="Calibri" w:hAnsi="Calibri" w:eastAsia="微软雅黑"/>
                <w:rFonts w:ascii="Calibri" w:hAnsi="Calibri"/>
                <w:b w:val="0"/>
                <w:i w:val="0"/>
                <w:sz w:val="16"/>
              </w:rPr>
              <w:t>satellite</w:t>
            </w:r>
          </w:p>
        </w:tc>
        <w:tc>
          <w:tcPr>
            <w:tcW w:type="dxa" w:w="1814"/>
          </w:tcPr>
          <w:p>
            <w:r/>
            <w:r>
              <w:rPr>
                <w:rFonts w:ascii="Calibri" w:hAnsi="Calibri" w:eastAsia="微软雅黑"/>
                <w:rFonts w:ascii="Calibri" w:hAnsi="Calibri"/>
                <w:b w:val="0"/>
                <w:i w:val="0"/>
                <w:sz w:val="16"/>
              </w:rPr>
              <w:t>/'sætəlaɪt/</w:t>
            </w:r>
          </w:p>
        </w:tc>
        <w:tc>
          <w:tcPr>
            <w:tcW w:type="dxa" w:w="1814"/>
          </w:tcPr>
          <w:p>
            <w:r/>
            <w:r>
              <w:rPr>
                <w:rFonts w:ascii="Calibri" w:hAnsi="Calibri" w:eastAsia="微软雅黑"/>
                <w:rFonts w:ascii="Calibri" w:hAnsi="Calibri"/>
                <w:b w:val="0"/>
                <w:i w:val="0"/>
                <w:sz w:val="16"/>
              </w:rPr>
              <w:t>n./v. P.53</w:t>
            </w:r>
          </w:p>
        </w:tc>
        <w:tc>
          <w:tcPr>
            <w:tcW w:type="dxa" w:w="1814"/>
          </w:tcPr>
          <w:p>
            <w:r/>
            <w:r>
              <w:rPr>
                <w:rFonts w:ascii="Calibri" w:hAnsi="Calibri" w:eastAsia="微软雅黑"/>
                <w:rFonts w:ascii="Calibri" w:hAnsi="Calibri"/>
                <w:b w:val="0"/>
                <w:i w:val="0"/>
                <w:sz w:val="16"/>
              </w:rPr>
              <w:t>人造卫星</w:t>
            </w:r>
          </w:p>
        </w:tc>
        <w:tc>
          <w:tcPr>
            <w:tcW w:type="dxa" w:w="1814"/>
          </w:tcPr>
          <w:p>
            <w:r/>
            <w:r>
              <w:rPr>
                <w:rFonts w:ascii="Calibri" w:hAnsi="Calibri" w:eastAsia="微软雅黑"/>
                <w:rFonts w:ascii="Calibri" w:hAnsi="Calibri"/>
                <w:b w:val="0"/>
                <w:i w:val="0"/>
                <w:sz w:val="16"/>
              </w:rPr>
              <w:t>Hi, I'm Earth. I'm a planet. I travel around the Sun. Satellites travel around me.</w:t>
            </w:r>
          </w:p>
        </w:tc>
      </w:tr>
    </w:tbl>
    <w:p/>
    <w:p>
      <w:pPr>
        <w:spacing w:after="120"/>
      </w:pPr>
      <w:r>
        <w:rPr>
          <w:rFonts w:ascii="Calibri" w:hAnsi="Calibri" w:eastAsia="微软雅黑"/>
          <w:rFonts w:ascii="Calibri" w:hAnsi="Calibri"/>
          <w:b/>
          <w:i w:val="0"/>
          <w:sz w:val="20"/>
        </w:rPr>
        <w:t>第四步：常用短语（附录四 · Part A）</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look into space</w:t>
            </w:r>
          </w:p>
        </w:tc>
        <w:tc>
          <w:tcPr>
            <w:tcW w:type="dxa" w:w="3024"/>
          </w:tcPr>
          <w:p>
            <w:r/>
            <w:r>
              <w:rPr>
                <w:rFonts w:ascii="Calibri" w:hAnsi="Calibri" w:eastAsia="微软雅黑"/>
                <w:rFonts w:ascii="Calibri" w:hAnsi="Calibri"/>
                <w:b w:val="0"/>
                <w:i w:val="0"/>
                <w:sz w:val="16"/>
              </w:rPr>
              <w:t>观察太空</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in the solar system</w:t>
            </w:r>
          </w:p>
        </w:tc>
        <w:tc>
          <w:tcPr>
            <w:tcW w:type="dxa" w:w="3024"/>
          </w:tcPr>
          <w:p>
            <w:r/>
            <w:r>
              <w:rPr>
                <w:rFonts w:ascii="Calibri" w:hAnsi="Calibri" w:eastAsia="微软雅黑"/>
                <w:rFonts w:ascii="Calibri" w:hAnsi="Calibri"/>
                <w:b w:val="0"/>
                <w:i w:val="0"/>
                <w:sz w:val="16"/>
              </w:rPr>
              <w:t>在太阳系中</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use a telescope</w:t>
            </w:r>
          </w:p>
        </w:tc>
        <w:tc>
          <w:tcPr>
            <w:tcW w:type="dxa" w:w="3024"/>
          </w:tcPr>
          <w:p>
            <w:r/>
            <w:r>
              <w:rPr>
                <w:rFonts w:ascii="Calibri" w:hAnsi="Calibri" w:eastAsia="微软雅黑"/>
                <w:rFonts w:ascii="Calibri" w:hAnsi="Calibri"/>
                <w:b w:val="0"/>
                <w:i w:val="0"/>
                <w:sz w:val="16"/>
              </w:rPr>
              <w:t>使用望远镜</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travel in outer space</w:t>
            </w:r>
          </w:p>
        </w:tc>
        <w:tc>
          <w:tcPr>
            <w:tcW w:type="dxa" w:w="3024"/>
          </w:tcPr>
          <w:p>
            <w:r/>
            <w:r>
              <w:rPr>
                <w:rFonts w:ascii="Calibri" w:hAnsi="Calibri" w:eastAsia="微软雅黑"/>
                <w:rFonts w:ascii="Calibri" w:hAnsi="Calibri"/>
                <w:b w:val="0"/>
                <w:i w:val="0"/>
                <w:sz w:val="16"/>
              </w:rPr>
              <w:t>在外太空旅行</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in the science museum</w:t>
            </w:r>
          </w:p>
        </w:tc>
        <w:tc>
          <w:tcPr>
            <w:tcW w:type="dxa" w:w="3024"/>
          </w:tcPr>
          <w:p>
            <w:r/>
            <w:r>
              <w:rPr>
                <w:rFonts w:ascii="Calibri" w:hAnsi="Calibri" w:eastAsia="微软雅黑"/>
                <w:rFonts w:ascii="Calibri" w:hAnsi="Calibri"/>
                <w:b w:val="0"/>
                <w:i w:val="0"/>
                <w:sz w:val="16"/>
              </w:rPr>
              <w:t>在科学博物馆</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What can you see in the sky?</w:t>
            </w:r>
          </w:p>
        </w:tc>
        <w:tc>
          <w:tcPr>
            <w:tcW w:type="dxa" w:w="3024"/>
          </w:tcPr>
          <w:p>
            <w:r/>
            <w:r>
              <w:rPr>
                <w:rFonts w:ascii="Calibri" w:hAnsi="Calibri" w:eastAsia="微软雅黑"/>
                <w:rFonts w:ascii="Calibri" w:hAnsi="Calibri"/>
                <w:b w:val="0"/>
                <w:i w:val="0"/>
                <w:sz w:val="16"/>
              </w:rPr>
              <w:t>你能在天空中看到什么？</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We can see the Sun and the clouds.</w:t>
            </w:r>
          </w:p>
        </w:tc>
        <w:tc>
          <w:tcPr>
            <w:tcW w:type="dxa" w:w="3024"/>
          </w:tcPr>
          <w:p>
            <w:r/>
            <w:r>
              <w:rPr>
                <w:rFonts w:ascii="Calibri" w:hAnsi="Calibri" w:eastAsia="微软雅黑"/>
                <w:rFonts w:ascii="Calibri" w:hAnsi="Calibri"/>
                <w:b w:val="0"/>
                <w:i w:val="0"/>
                <w:sz w:val="16"/>
              </w:rPr>
              <w:t>我们能看到太阳和云。</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At night, we can see the Moon and the stars.</w:t>
            </w:r>
          </w:p>
        </w:tc>
        <w:tc>
          <w:tcPr>
            <w:tcW w:type="dxa" w:w="3024"/>
          </w:tcPr>
          <w:p>
            <w:r/>
            <w:r>
              <w:rPr>
                <w:rFonts w:ascii="Calibri" w:hAnsi="Calibri" w:eastAsia="微软雅黑"/>
                <w:rFonts w:ascii="Calibri" w:hAnsi="Calibri"/>
                <w:b w:val="0"/>
                <w:i w:val="0"/>
                <w:sz w:val="16"/>
              </w:rPr>
              <w:t>在晚上，我们能看到月亮和星星。</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Is there any water on Mars?</w:t>
            </w:r>
          </w:p>
        </w:tc>
        <w:tc>
          <w:tcPr>
            <w:tcW w:type="dxa" w:w="3024"/>
          </w:tcPr>
          <w:p>
            <w:r/>
            <w:r>
              <w:rPr>
                <w:rFonts w:ascii="Calibri" w:hAnsi="Calibri" w:eastAsia="微软雅黑"/>
                <w:rFonts w:ascii="Calibri" w:hAnsi="Calibri"/>
                <w:b w:val="0"/>
                <w:i w:val="0"/>
                <w:sz w:val="16"/>
              </w:rPr>
              <w:t>火星上有水吗？</w:t>
            </w:r>
          </w:p>
        </w:tc>
        <w:tc>
          <w:tcPr>
            <w:tcW w:type="dxa" w:w="3024"/>
          </w:tcPr>
          <w:p>
            <w:r/>
            <w:r>
              <w:rPr>
                <w:rFonts w:ascii="Calibri" w:hAnsi="Calibri" w:eastAsia="微软雅黑"/>
                <w:rFonts w:ascii="Calibri" w:hAnsi="Calibri"/>
                <w:b w:val="0"/>
                <w:i w:val="0"/>
                <w:sz w:val="16"/>
              </w:rPr>
              <w:t>P.52</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太阳系行星与人类对宇宙的探索，体现好奇心与科学精神。</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知识点1：There be &amp; can / can't &amp; 一般过去时</w:t>
      </w:r>
    </w:p>
    <w:p>
      <w:pPr>
        <w:spacing w:before="160" w:after="120"/>
      </w:pPr>
      <w:r>
        <w:rPr>
          <w:rFonts w:ascii="Calibri" w:hAnsi="Calibri" w:eastAsia="微软雅黑"/>
          <w:rFonts w:ascii="Calibri" w:hAnsi="Calibri"/>
          <w:b/>
          <w:i w:val="0"/>
          <w:sz w:val="24"/>
        </w:rPr>
        <w:t>There be &amp; can / can't &amp; 一般过去时</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本课核心语法：There be &amp; can / can't &amp; 一般过去时。请对照课文例句理解用法。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There is a big rocket.</w:t>
            </w:r>
          </w:p>
        </w:tc>
        <w:tc>
          <w:tcPr>
            <w:tcW w:type="dxa" w:w="4535"/>
          </w:tcPr>
          <w:p>
            <w:r/>
            <w:r>
              <w:rPr>
                <w:rFonts w:ascii="Calibri" w:hAnsi="Calibri" w:eastAsia="微软雅黑"/>
                <w:rFonts w:ascii="Calibri" w:hAnsi="Calibri"/>
                <w:b w:val="0"/>
                <w:i w:val="0"/>
                <w:sz w:val="16"/>
              </w:rPr>
              <w:t>有一个大火箭。</w:t>
            </w:r>
          </w:p>
        </w:tc>
      </w:tr>
      <w:tr>
        <w:tc>
          <w:tcPr>
            <w:tcW w:type="dxa" w:w="4535"/>
          </w:tcPr>
          <w:p>
            <w:r/>
            <w:r>
              <w:rPr>
                <w:rFonts w:ascii="Calibri" w:hAnsi="Calibri" w:eastAsia="微软雅黑"/>
                <w:rFonts w:ascii="Calibri" w:hAnsi="Calibri"/>
                <w:b w:val="0"/>
                <w:i w:val="0"/>
                <w:sz w:val="16"/>
              </w:rPr>
              <w:t>There are many stars.</w:t>
            </w:r>
          </w:p>
        </w:tc>
        <w:tc>
          <w:tcPr>
            <w:tcW w:type="dxa" w:w="4535"/>
          </w:tcPr>
          <w:p>
            <w:r/>
            <w:r>
              <w:rPr>
                <w:rFonts w:ascii="Calibri" w:hAnsi="Calibri" w:eastAsia="微软雅黑"/>
                <w:rFonts w:ascii="Calibri" w:hAnsi="Calibri"/>
                <w:b w:val="0"/>
                <w:i w:val="0"/>
                <w:sz w:val="16"/>
              </w:rPr>
              <w:t>有许多星星。</w:t>
            </w:r>
          </w:p>
        </w:tc>
      </w:tr>
      <w:tr>
        <w:tc>
          <w:tcPr>
            <w:tcW w:type="dxa" w:w="4535"/>
          </w:tcPr>
          <w:p>
            <w:r/>
            <w:r>
              <w:rPr>
                <w:rFonts w:ascii="Calibri" w:hAnsi="Calibri" w:eastAsia="微软雅黑"/>
                <w:rFonts w:ascii="Calibri" w:hAnsi="Calibri"/>
                <w:b w:val="0"/>
                <w:i w:val="0"/>
                <w:sz w:val="16"/>
              </w:rPr>
              <w:t>We can use telescopes.</w:t>
            </w:r>
          </w:p>
        </w:tc>
        <w:tc>
          <w:tcPr>
            <w:tcW w:type="dxa" w:w="4535"/>
          </w:tcPr>
          <w:p>
            <w:r/>
            <w:r>
              <w:rPr>
                <w:rFonts w:ascii="Calibri" w:hAnsi="Calibri" w:eastAsia="微软雅黑"/>
                <w:rFonts w:ascii="Calibri" w:hAnsi="Calibri"/>
                <w:b w:val="0"/>
                <w:i w:val="0"/>
                <w:sz w:val="16"/>
              </w:rPr>
              <w:t>我们能用望远镜。</w:t>
            </w:r>
          </w:p>
        </w:tc>
      </w:tr>
      <w:tr>
        <w:tc>
          <w:tcPr>
            <w:tcW w:type="dxa" w:w="4535"/>
          </w:tcPr>
          <w:p>
            <w:r/>
            <w:r>
              <w:rPr>
                <w:rFonts w:ascii="Calibri" w:hAnsi="Calibri" w:eastAsia="微软雅黑"/>
                <w:rFonts w:ascii="Calibri" w:hAnsi="Calibri"/>
                <w:b w:val="0"/>
                <w:i w:val="0"/>
                <w:sz w:val="16"/>
              </w:rPr>
              <w:t>China sent a rover to Mars.</w:t>
            </w:r>
          </w:p>
        </w:tc>
        <w:tc>
          <w:tcPr>
            <w:tcW w:type="dxa" w:w="4535"/>
          </w:tcPr>
          <w:p>
            <w:r/>
            <w:r>
              <w:rPr>
                <w:rFonts w:ascii="Calibri" w:hAnsi="Calibri" w:eastAsia="微软雅黑"/>
                <w:rFonts w:ascii="Calibri" w:hAnsi="Calibri"/>
                <w:b w:val="0"/>
                <w:i w:val="0"/>
                <w:sz w:val="16"/>
              </w:rPr>
              <w:t>中国发送了火星探测器。</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There is + 单数 / There are + 复数；can + 动词原形 表示能力</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There ___ (is/are) many stars in space.</w:t>
        <w:br/>
        <w:t>翻译：我们怎样探索太空？</w:t>
        <w:br/>
        <w:t>Can we live on Mars? 怎么回答？</w:t>
        <w:br/>
        <w:t>写出 send 的过去式：___</w:t>
        <w:br/>
        <w:t>用 can 造句：We can ___ in space.</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5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Space 太空</w:t>
            </w:r>
          </w:p>
        </w:tc>
        <w:tc>
          <w:tcPr>
            <w:tcW w:type="dxa" w:w="4535"/>
          </w:tcPr>
          <w:p>
            <w:r/>
            <w:r>
              <w:rPr>
                <w:rFonts w:ascii="Calibri" w:hAnsi="Calibri" w:eastAsia="微软雅黑"/>
                <w:rFonts w:ascii="Calibri" w:hAnsi="Calibri"/>
                <w:b w:val="0"/>
                <w:i w:val="0"/>
                <w:sz w:val="16"/>
              </w:rPr>
              <w:t>space, planet, star, moon</w:t>
            </w:r>
          </w:p>
        </w:tc>
      </w:tr>
      <w:tr>
        <w:tc>
          <w:tcPr>
            <w:tcW w:type="dxa" w:w="4535"/>
          </w:tcPr>
          <w:p>
            <w:r/>
            <w:r>
              <w:rPr>
                <w:rFonts w:ascii="Calibri" w:hAnsi="Calibri" w:eastAsia="微软雅黑"/>
                <w:rFonts w:ascii="Calibri" w:hAnsi="Calibri"/>
                <w:b w:val="0"/>
                <w:i w:val="0"/>
                <w:sz w:val="16"/>
              </w:rPr>
              <w:t>Objects 物体</w:t>
            </w:r>
          </w:p>
        </w:tc>
        <w:tc>
          <w:tcPr>
            <w:tcW w:type="dxa" w:w="4535"/>
          </w:tcPr>
          <w:p>
            <w:r/>
            <w:r>
              <w:rPr>
                <w:rFonts w:ascii="Calibri" w:hAnsi="Calibri" w:eastAsia="微软雅黑"/>
                <w:rFonts w:ascii="Calibri" w:hAnsi="Calibri"/>
                <w:b w:val="0"/>
                <w:i w:val="0"/>
                <w:sz w:val="16"/>
              </w:rPr>
              <w:t>rocket, spaceship, telescope, space station</w:t>
            </w:r>
          </w:p>
        </w:tc>
      </w:tr>
      <w:tr>
        <w:tc>
          <w:tcPr>
            <w:tcW w:type="dxa" w:w="4535"/>
          </w:tcPr>
          <w:p>
            <w:r/>
            <w:r>
              <w:rPr>
                <w:rFonts w:ascii="Calibri" w:hAnsi="Calibri" w:eastAsia="微软雅黑"/>
                <w:rFonts w:ascii="Calibri" w:hAnsi="Calibri"/>
                <w:b w:val="0"/>
                <w:i w:val="0"/>
                <w:sz w:val="16"/>
              </w:rPr>
              <w:t>People 人物</w:t>
            </w:r>
          </w:p>
        </w:tc>
        <w:tc>
          <w:tcPr>
            <w:tcW w:type="dxa" w:w="4535"/>
          </w:tcPr>
          <w:p>
            <w:r/>
            <w:r>
              <w:rPr>
                <w:rFonts w:ascii="Calibri" w:hAnsi="Calibri" w:eastAsia="微软雅黑"/>
                <w:rFonts w:ascii="Calibri" w:hAnsi="Calibri"/>
                <w:b w:val="0"/>
                <w:i w:val="0"/>
                <w:sz w:val="16"/>
              </w:rPr>
              <w:t>astronaut</w:t>
            </w:r>
          </w:p>
        </w:tc>
      </w:tr>
      <w:tr>
        <w:tc>
          <w:tcPr>
            <w:tcW w:type="dxa" w:w="4535"/>
          </w:tcPr>
          <w:p>
            <w:r/>
            <w:r>
              <w:rPr>
                <w:rFonts w:ascii="Calibri" w:hAnsi="Calibri" w:eastAsia="微软雅黑"/>
                <w:rFonts w:ascii="Calibri" w:hAnsi="Calibri"/>
                <w:b w:val="0"/>
                <w:i w:val="0"/>
                <w:sz w:val="16"/>
              </w:rPr>
              <w:t>China 中国</w:t>
            </w:r>
          </w:p>
        </w:tc>
        <w:tc>
          <w:tcPr>
            <w:tcW w:type="dxa" w:w="4535"/>
          </w:tcPr>
          <w:p>
            <w:r/>
            <w:r>
              <w:rPr>
                <w:rFonts w:ascii="Calibri" w:hAnsi="Calibri" w:eastAsia="微软雅黑"/>
                <w:rFonts w:ascii="Calibri" w:hAnsi="Calibri"/>
                <w:b w:val="0"/>
                <w:i w:val="0"/>
                <w:sz w:val="16"/>
              </w:rPr>
              <w:t>rover, red planet, solar system</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can we explore space?</w:t>
            </w:r>
          </w:p>
        </w:tc>
        <w:tc>
          <w:tcPr>
            <w:tcW w:type="dxa" w:w="4535"/>
          </w:tcPr>
          <w:p>
            <w:r/>
            <w:r>
              <w:rPr>
                <w:rFonts w:ascii="Calibri" w:hAnsi="Calibri" w:eastAsia="微软雅黑"/>
                <w:rFonts w:ascii="Calibri" w:hAnsi="Calibri"/>
                <w:b w:val="0"/>
                <w:i w:val="0"/>
                <w:sz w:val="16"/>
              </w:rPr>
              <w:t>— 我们怎样探索太空？</w:t>
            </w:r>
          </w:p>
        </w:tc>
      </w:tr>
      <w:tr>
        <w:tc>
          <w:tcPr>
            <w:tcW w:type="dxa" w:w="4535"/>
          </w:tcPr>
          <w:p>
            <w:r/>
            <w:r>
              <w:rPr>
                <w:rFonts w:ascii="Calibri" w:hAnsi="Calibri" w:eastAsia="微软雅黑"/>
                <w:rFonts w:ascii="Calibri" w:hAnsi="Calibri"/>
                <w:b w:val="0"/>
                <w:i w:val="0"/>
                <w:sz w:val="16"/>
              </w:rPr>
              <w:t>— We can use telescopes.</w:t>
            </w:r>
          </w:p>
        </w:tc>
        <w:tc>
          <w:tcPr>
            <w:tcW w:type="dxa" w:w="4535"/>
          </w:tcPr>
          <w:p>
            <w:r/>
            <w:r>
              <w:rPr>
                <w:rFonts w:ascii="Calibri" w:hAnsi="Calibri" w:eastAsia="微软雅黑"/>
                <w:rFonts w:ascii="Calibri" w:hAnsi="Calibri"/>
                <w:b w:val="0"/>
                <w:i w:val="0"/>
                <w:sz w:val="16"/>
              </w:rPr>
              <w:t>— 我们可以使用望远镜。</w:t>
            </w:r>
          </w:p>
        </w:tc>
      </w:tr>
      <w:tr>
        <w:tc>
          <w:tcPr>
            <w:tcW w:type="dxa" w:w="4535"/>
          </w:tcPr>
          <w:p>
            <w:r/>
            <w:r>
              <w:rPr>
                <w:rFonts w:ascii="Calibri" w:hAnsi="Calibri" w:eastAsia="微软雅黑"/>
                <w:rFonts w:ascii="Calibri" w:hAnsi="Calibri"/>
                <w:b w:val="0"/>
                <w:i w:val="0"/>
                <w:sz w:val="16"/>
              </w:rPr>
              <w:t>— What can we see in space?</w:t>
            </w:r>
          </w:p>
        </w:tc>
        <w:tc>
          <w:tcPr>
            <w:tcW w:type="dxa" w:w="4535"/>
          </w:tcPr>
          <w:p>
            <w:r/>
            <w:r>
              <w:rPr>
                <w:rFonts w:ascii="Calibri" w:hAnsi="Calibri" w:eastAsia="微软雅黑"/>
                <w:rFonts w:ascii="Calibri" w:hAnsi="Calibri"/>
                <w:b w:val="0"/>
                <w:i w:val="0"/>
                <w:sz w:val="16"/>
              </w:rPr>
              <w:t>— 我们在太空中能看到什么？</w:t>
            </w:r>
          </w:p>
        </w:tc>
      </w:tr>
      <w:tr>
        <w:tc>
          <w:tcPr>
            <w:tcW w:type="dxa" w:w="4535"/>
          </w:tcPr>
          <w:p>
            <w:r/>
            <w:r>
              <w:rPr>
                <w:rFonts w:ascii="Calibri" w:hAnsi="Calibri" w:eastAsia="微软雅黑"/>
                <w:rFonts w:ascii="Calibri" w:hAnsi="Calibri"/>
                <w:b w:val="0"/>
                <w:i w:val="0"/>
                <w:sz w:val="16"/>
              </w:rPr>
              <w:t>— We can see stars, planets and the moon.</w:t>
            </w:r>
          </w:p>
        </w:tc>
        <w:tc>
          <w:tcPr>
            <w:tcW w:type="dxa" w:w="4535"/>
          </w:tcPr>
          <w:p>
            <w:r/>
            <w:r>
              <w:rPr>
                <w:rFonts w:ascii="Calibri" w:hAnsi="Calibri" w:eastAsia="微软雅黑"/>
                <w:rFonts w:ascii="Calibri" w:hAnsi="Calibri"/>
                <w:b w:val="0"/>
                <w:i w:val="0"/>
                <w:sz w:val="16"/>
              </w:rPr>
              <w:t>— 我们能看到星星、行星和月亮。</w:t>
            </w:r>
          </w:p>
        </w:tc>
      </w:tr>
      <w:tr>
        <w:tc>
          <w:tcPr>
            <w:tcW w:type="dxa" w:w="4535"/>
          </w:tcPr>
          <w:p>
            <w:r/>
            <w:r>
              <w:rPr>
                <w:rFonts w:ascii="Calibri" w:hAnsi="Calibri" w:eastAsia="微软雅黑"/>
                <w:rFonts w:ascii="Calibri" w:hAnsi="Calibri"/>
                <w:b w:val="0"/>
                <w:i w:val="0"/>
                <w:sz w:val="16"/>
              </w:rPr>
              <w:t>— There is a big rocket in the museum.</w:t>
            </w:r>
          </w:p>
        </w:tc>
        <w:tc>
          <w:tcPr>
            <w:tcW w:type="dxa" w:w="4535"/>
          </w:tcPr>
          <w:p>
            <w:r/>
            <w:r>
              <w:rPr>
                <w:rFonts w:ascii="Calibri" w:hAnsi="Calibri" w:eastAsia="微软雅黑"/>
                <w:rFonts w:ascii="Calibri" w:hAnsi="Calibri"/>
                <w:b w:val="0"/>
                <w:i w:val="0"/>
                <w:sz w:val="16"/>
              </w:rPr>
              <w:t>— 博物馆里有一个大火箭。</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 How can we explore space?— We can use telescopes.</w:t>
      </w:r>
    </w:p>
    <w:p>
      <w:pPr>
        <w:spacing w:after="120"/>
      </w:pPr>
      <w:r>
        <w:rPr>
          <w:rFonts w:ascii="Calibri" w:hAnsi="Calibri" w:eastAsia="微软雅黑"/>
          <w:rFonts w:ascii="Calibri" w:hAnsi="Calibri"/>
          <w:b w:val="0"/>
          <w:i w:val="0"/>
          <w:sz w:val="18"/>
        </w:rPr>
        <w:t>2. There are eight planets in our solar system.There are + 复数名词。</w:t>
      </w:r>
    </w:p>
    <w:p>
      <w:pPr>
        <w:spacing w:after="120"/>
      </w:pPr>
      <w:r>
        <w:rPr>
          <w:rFonts w:ascii="Calibri" w:hAnsi="Calibri" w:eastAsia="微软雅黑"/>
          <w:rFonts w:ascii="Calibri" w:hAnsi="Calibri"/>
          <w:b w:val="0"/>
          <w:i w:val="0"/>
          <w:sz w:val="18"/>
        </w:rPr>
        <w:t>3. There ___ (is/are) a big rocket in the museum.is — 单数 rocket 用 There is。</w:t>
      </w:r>
    </w:p>
    <w:p>
      <w:pPr>
        <w:spacing w:after="120"/>
      </w:pPr>
      <w:r>
        <w:rPr>
          <w:rFonts w:ascii="Calibri" w:hAnsi="Calibri" w:eastAsia="微软雅黑"/>
          <w:rFonts w:ascii="Calibri" w:hAnsi="Calibri"/>
          <w:b/>
          <w:i w:val="0"/>
          <w:sz w:val="20"/>
        </w:rPr>
        <w:t>描述写作 · 太空博物馆见闻</w:t>
      </w:r>
    </w:p>
    <w:p>
      <w:pPr>
        <w:spacing w:after="120"/>
      </w:pPr>
      <w:r>
        <w:rPr>
          <w:rFonts w:ascii="Calibri" w:hAnsi="Calibri" w:eastAsia="微软雅黑"/>
          <w:rFonts w:ascii="Calibri" w:hAnsi="Calibri"/>
          <w:b w:val="0"/>
          <w:i w:val="0"/>
          <w:sz w:val="16"/>
        </w:rPr>
        <w:t>There is a big rocket in the science museum. There are many photos of planets. We can use telescopes to look into space. Space is amazing!</w:t>
      </w:r>
    </w:p>
    <w:p>
      <w:pPr>
        <w:spacing w:after="120"/>
      </w:pPr>
      <w:r>
        <w:rPr>
          <w:rFonts w:ascii="Calibri" w:hAnsi="Calibri" w:eastAsia="微软雅黑"/>
          <w:rFonts w:ascii="Calibri" w:hAnsi="Calibri"/>
          <w:b w:val="0"/>
          <w:i w:val="0"/>
          <w:sz w:val="18"/>
        </w:rPr>
        <w:t>得分要点：There is/are + can + 感叹句。</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There ___ (is/are) many stars in space.</w:t>
      </w:r>
    </w:p>
    <w:p>
      <w:pPr>
        <w:spacing w:after="120"/>
      </w:pPr>
      <w:r>
        <w:rPr>
          <w:rFonts w:ascii="Calibri" w:hAnsi="Calibri" w:eastAsia="微软雅黑"/>
          <w:rFonts w:ascii="Calibri" w:hAnsi="Calibri"/>
          <w:b w:val="0"/>
          <w:i w:val="0"/>
          <w:sz w:val="18"/>
        </w:rPr>
        <w:t>2. 翻译：我们怎样探索太空？</w:t>
      </w:r>
    </w:p>
    <w:p>
      <w:pPr>
        <w:spacing w:after="120"/>
      </w:pPr>
      <w:r>
        <w:rPr>
          <w:rFonts w:ascii="Calibri" w:hAnsi="Calibri" w:eastAsia="微软雅黑"/>
          <w:rFonts w:ascii="Calibri" w:hAnsi="Calibri"/>
          <w:b w:val="0"/>
          <w:i w:val="0"/>
          <w:sz w:val="18"/>
        </w:rPr>
        <w:t>3. Can we live on Mars? 怎么回答？</w:t>
      </w:r>
    </w:p>
    <w:p>
      <w:pPr>
        <w:spacing w:after="120"/>
      </w:pPr>
      <w:r>
        <w:rPr>
          <w:rFonts w:ascii="Calibri" w:hAnsi="Calibri" w:eastAsia="微软雅黑"/>
          <w:rFonts w:ascii="Calibri" w:hAnsi="Calibri"/>
          <w:b w:val="0"/>
          <w:i w:val="0"/>
          <w:sz w:val="18"/>
        </w:rPr>
        <w:t>4. 写出 send 的过去式：___</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There be &amp; can / can't &amp; 一般过去时</w:t>
            </w:r>
          </w:p>
        </w:tc>
        <w:tc>
          <w:tcPr>
            <w:tcW w:type="dxa" w:w="2268"/>
          </w:tcPr>
          <w:p>
            <w:r/>
            <w:r>
              <w:rPr>
                <w:rFonts w:ascii="Calibri" w:hAnsi="Calibri" w:eastAsia="微软雅黑"/>
                <w:rFonts w:ascii="Calibri" w:hAnsi="Calibri"/>
                <w:b w:val="0"/>
                <w:i w:val="0"/>
                <w:sz w:val="16"/>
              </w:rPr>
              <w:t>There is + 单数 / There are + 复数</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How can we explore space?</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space, planet, star</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We can use telescopes.</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How can we explore space?"</w:t>
        <w:br/>
        <w:t>2. "— We can use telescopes."</w:t>
        <w:br/>
        <w:t>3. "— What can we see in space?"</w:t>
        <w:br/>
        <w:t>4. "— We can see stars, planets and the moon."</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There ___ (is/are) many stars in space.</w:t>
      </w:r>
    </w:p>
    <w:p>
      <w:pPr>
        <w:spacing w:after="120"/>
      </w:pPr>
      <w:r>
        <w:rPr>
          <w:rFonts w:ascii="Calibri" w:hAnsi="Calibri" w:eastAsia="微软雅黑"/>
          <w:rFonts w:ascii="Calibri" w:hAnsi="Calibri"/>
          <w:b w:val="0"/>
          <w:i w:val="0"/>
          <w:sz w:val="18"/>
        </w:rPr>
        <w:t>• 翻译：我们怎样探索太空？</w:t>
      </w:r>
    </w:p>
    <w:p>
      <w:pPr>
        <w:spacing w:after="120"/>
      </w:pPr>
      <w:r>
        <w:rPr>
          <w:rFonts w:ascii="Calibri" w:hAnsi="Calibri" w:eastAsia="微软雅黑"/>
          <w:rFonts w:ascii="Calibri" w:hAnsi="Calibri"/>
          <w:b w:val="0"/>
          <w:i w:val="0"/>
          <w:sz w:val="18"/>
        </w:rPr>
        <w:t>• Can we live on Mars? 怎么回答？</w:t>
      </w:r>
    </w:p>
    <w:p>
      <w:pPr>
        <w:spacing w:after="120"/>
      </w:pPr>
      <w:r>
        <w:rPr>
          <w:rFonts w:ascii="Calibri" w:hAnsi="Calibri" w:eastAsia="微软雅黑"/>
          <w:rFonts w:ascii="Calibri" w:hAnsi="Calibri"/>
          <w:b w:val="0"/>
          <w:i w:val="0"/>
          <w:sz w:val="18"/>
        </w:rPr>
        <w:t>• 写出 send 的过去式：___</w:t>
      </w:r>
    </w:p>
    <w:p>
      <w:pPr>
        <w:spacing w:after="120"/>
      </w:pPr>
      <w:r>
        <w:rPr>
          <w:rFonts w:ascii="Calibri" w:hAnsi="Calibri" w:eastAsia="微软雅黑"/>
          <w:rFonts w:ascii="Calibri" w:hAnsi="Calibri"/>
          <w:b w:val="0"/>
          <w:i w:val="0"/>
          <w:sz w:val="18"/>
        </w:rPr>
        <w:t>🎓 老师寄语：观察句子结构，自己发现 There be 的规律。</w:t>
      </w:r>
    </w:p>
    <w:p>
      <w:pPr>
        <w:spacing w:before="160" w:after="120"/>
      </w:pPr>
      <w:r>
        <w:rPr>
          <w:rFonts w:ascii="Calibri" w:hAnsi="Calibri" w:eastAsia="微软雅黑"/>
          <w:rFonts w:ascii="Calibri" w:hAnsi="Calibri"/>
          <w:b/>
          <w:i w:val="0"/>
          <w:sz w:val="24"/>
        </w:rPr>
        <w:t>第 18 页 · Unit 5 · Part B 精讲</w:t>
      </w:r>
    </w:p>
    <w:p>
      <w:pPr>
        <w:spacing w:before="160" w:after="120"/>
      </w:pPr>
      <w:r>
        <w:rPr>
          <w:rFonts w:ascii="Calibri" w:hAnsi="Calibri" w:eastAsia="微软雅黑"/>
          <w:rFonts w:ascii="Calibri" w:hAnsi="Calibri"/>
          <w:b/>
          <w:i w:val="0"/>
          <w:sz w:val="24"/>
        </w:rPr>
        <w:t>Unit 5 Exploring space（探索太空） — Part B</w:t>
      </w:r>
    </w:p>
    <w:p>
      <w:pPr>
        <w:spacing w:after="120"/>
      </w:pPr>
      <w:r>
        <w:rPr>
          <w:rFonts w:ascii="Calibri" w:hAnsi="Calibri" w:eastAsia="微软雅黑"/>
          <w:rFonts w:ascii="Calibri" w:hAnsi="Calibri"/>
          <w:b w:val="0"/>
          <w:i w:val="0"/>
          <w:sz w:val="18"/>
        </w:rPr>
        <w:t>单元主题：太空探索、宇宙天体与中国航天成就</w:t>
      </w:r>
    </w:p>
    <w:p>
      <w:pPr>
        <w:spacing w:after="120"/>
      </w:pPr>
      <w:r>
        <w:rPr>
          <w:rFonts w:ascii="Calibri" w:hAnsi="Calibri" w:eastAsia="微软雅黑"/>
          <w:rFonts w:ascii="Calibri" w:hAnsi="Calibri"/>
          <w:b w:val="0"/>
          <w:i w:val="0"/>
          <w:sz w:val="18"/>
        </w:rPr>
        <w:t>本讲目标：读写拓展：读懂语篇，能复述并写简单句</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一句话概括：本课围绕「探索太空」主题，掌握There be &amp; can / can't &amp; 一般过去时、核心词汇与交际句型。</w:t>
      </w:r>
    </w:p>
    <w:p>
      <w:pPr>
        <w:spacing w:after="120"/>
      </w:pPr>
      <w:r>
        <w:rPr>
          <w:rFonts w:ascii="Calibri" w:hAnsi="Calibri" w:eastAsia="微软雅黑"/>
          <w:rFonts w:ascii="Calibri" w:hAnsi="Calibri"/>
          <w:b w:val="0"/>
          <w:i w:val="0"/>
          <w:sz w:val="16"/>
        </w:rPr>
        <w:t>【知识点大树🌳】</w:t>
        <w:br/>
        <w:t>Unit 5 探索太空</w:t>
        <w:br/>
        <w:t>├─ Space 太空: space, planet, star</w:t>
        <w:br/>
        <w:t>├─ Objects 物体: rocket, spaceship, telescope</w:t>
        <w:br/>
        <w:t>├─ People 人物: astronaut</w:t>
        <w:br/>
        <w:t>├─ China 中国: rover, red planet, solar system</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用 There be 描述太空事物</w:t>
      </w:r>
    </w:p>
    <w:p>
      <w:pPr>
        <w:spacing w:after="120"/>
      </w:pPr>
      <w:r>
        <w:rPr>
          <w:rFonts w:ascii="Calibri" w:hAnsi="Calibri" w:eastAsia="微软雅黑"/>
          <w:rFonts w:ascii="Calibri" w:hAnsi="Calibri"/>
          <w:b w:val="0"/>
          <w:i w:val="0"/>
          <w:sz w:val="18"/>
        </w:rPr>
        <w:t>• 用 can / can't 表达能力</w:t>
      </w:r>
    </w:p>
    <w:p>
      <w:pPr>
        <w:spacing w:after="120"/>
      </w:pPr>
      <w:r>
        <w:rPr>
          <w:rFonts w:ascii="Calibri" w:hAnsi="Calibri" w:eastAsia="微软雅黑"/>
          <w:rFonts w:ascii="Calibri" w:hAnsi="Calibri"/>
          <w:b w:val="0"/>
          <w:i w:val="0"/>
          <w:sz w:val="18"/>
        </w:rPr>
        <w:t>• 了解太阳系与中国航天成就</w:t>
      </w:r>
    </w:p>
    <w:p>
      <w:pPr>
        <w:spacing w:after="120"/>
      </w:pPr>
      <w:r>
        <w:rPr>
          <w:rFonts w:ascii="Calibri" w:hAnsi="Calibri" w:eastAsia="微软雅黑"/>
          <w:rFonts w:ascii="Calibri" w:hAnsi="Calibri"/>
          <w:b w:val="0"/>
          <w:i w:val="0"/>
          <w:sz w:val="18"/>
        </w:rPr>
        <w:t>• 用一般过去时谈论太空探索</w:t>
      </w:r>
    </w:p>
    <w:p>
      <w:pPr>
        <w:spacing w:after="120"/>
      </w:pPr>
      <w:r>
        <w:rPr>
          <w:rFonts w:ascii="Calibri" w:hAnsi="Calibri" w:eastAsia="微软雅黑"/>
          <w:rFonts w:ascii="Calibri" w:hAnsi="Calibri"/>
          <w:b/>
          <w:i w:val="0"/>
          <w:sz w:val="20"/>
        </w:rPr>
        <w:t>第三步：核心词汇（附录2 · Part B）</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soil</w:t>
            </w:r>
          </w:p>
        </w:tc>
        <w:tc>
          <w:tcPr>
            <w:tcW w:type="dxa" w:w="1814"/>
          </w:tcPr>
          <w:p>
            <w:r/>
            <w:r>
              <w:rPr>
                <w:rFonts w:ascii="Calibri" w:hAnsi="Calibri" w:eastAsia="微软雅黑"/>
                <w:rFonts w:ascii="Calibri" w:hAnsi="Calibri"/>
                <w:b w:val="0"/>
                <w:i w:val="0"/>
                <w:sz w:val="16"/>
              </w:rPr>
              <w:t>/sɔɪl/</w:t>
            </w:r>
          </w:p>
        </w:tc>
        <w:tc>
          <w:tcPr>
            <w:tcW w:type="dxa" w:w="1814"/>
          </w:tcPr>
          <w:p>
            <w:r/>
            <w:r>
              <w:rPr>
                <w:rFonts w:ascii="Calibri" w:hAnsi="Calibri" w:eastAsia="微软雅黑"/>
                <w:rFonts w:ascii="Calibri" w:hAnsi="Calibri"/>
                <w:b w:val="0"/>
                <w:i w:val="0"/>
                <w:sz w:val="16"/>
              </w:rPr>
              <w:t>n. P.54</w:t>
            </w:r>
          </w:p>
        </w:tc>
        <w:tc>
          <w:tcPr>
            <w:tcW w:type="dxa" w:w="1814"/>
          </w:tcPr>
          <w:p>
            <w:r/>
            <w:r>
              <w:rPr>
                <w:rFonts w:ascii="Calibri" w:hAnsi="Calibri" w:eastAsia="微软雅黑"/>
                <w:rFonts w:ascii="Calibri" w:hAnsi="Calibri"/>
                <w:b w:val="0"/>
                <w:i w:val="0"/>
                <w:sz w:val="16"/>
              </w:rPr>
              <w:t>土壤</w:t>
            </w:r>
          </w:p>
        </w:tc>
        <w:tc>
          <w:tcPr>
            <w:tcW w:type="dxa" w:w="1814"/>
          </w:tcPr>
          <w:p>
            <w:r/>
            <w:r>
              <w:rPr>
                <w:rFonts w:ascii="Calibri" w:hAnsi="Calibri" w:eastAsia="微软雅黑"/>
                <w:rFonts w:ascii="Calibri" w:hAnsi="Calibri"/>
                <w:b w:val="0"/>
                <w:i w:val="0"/>
                <w:sz w:val="16"/>
              </w:rPr>
              <w:t>Yes, there is. There is soil too.</w:t>
            </w:r>
          </w:p>
        </w:tc>
      </w:tr>
      <w:tr>
        <w:tc>
          <w:tcPr>
            <w:tcW w:type="dxa" w:w="1814"/>
          </w:tcPr>
          <w:p>
            <w:r/>
            <w:r>
              <w:rPr>
                <w:rFonts w:ascii="Calibri" w:hAnsi="Calibri" w:eastAsia="微软雅黑"/>
                <w:rFonts w:ascii="Calibri" w:hAnsi="Calibri"/>
                <w:b w:val="0"/>
                <w:i w:val="0"/>
                <w:sz w:val="16"/>
              </w:rPr>
              <w:t>alien</w:t>
            </w:r>
          </w:p>
        </w:tc>
        <w:tc>
          <w:tcPr>
            <w:tcW w:type="dxa" w:w="1814"/>
          </w:tcPr>
          <w:p>
            <w:r/>
            <w:r>
              <w:rPr>
                <w:rFonts w:ascii="Calibri" w:hAnsi="Calibri" w:eastAsia="微软雅黑"/>
                <w:rFonts w:ascii="Calibri" w:hAnsi="Calibri"/>
                <w:b w:val="0"/>
                <w:i w:val="0"/>
                <w:sz w:val="16"/>
              </w:rPr>
              <w:t>/'eɪlɪən/</w:t>
            </w:r>
          </w:p>
        </w:tc>
        <w:tc>
          <w:tcPr>
            <w:tcW w:type="dxa" w:w="1814"/>
          </w:tcPr>
          <w:p>
            <w:r/>
            <w:r>
              <w:rPr>
                <w:rFonts w:ascii="Calibri" w:hAnsi="Calibri" w:eastAsia="微软雅黑"/>
                <w:rFonts w:ascii="Calibri" w:hAnsi="Calibri"/>
                <w:b w:val="0"/>
                <w:i w:val="0"/>
                <w:sz w:val="16"/>
              </w:rPr>
              <w:t>n./v. P.54</w:t>
            </w:r>
          </w:p>
        </w:tc>
        <w:tc>
          <w:tcPr>
            <w:tcW w:type="dxa" w:w="1814"/>
          </w:tcPr>
          <w:p>
            <w:r/>
            <w:r>
              <w:rPr>
                <w:rFonts w:ascii="Calibri" w:hAnsi="Calibri" w:eastAsia="微软雅黑"/>
                <w:rFonts w:ascii="Calibri" w:hAnsi="Calibri"/>
                <w:b w:val="0"/>
                <w:i w:val="0"/>
                <w:sz w:val="16"/>
              </w:rPr>
              <w:t>外星生物</w:t>
            </w:r>
          </w:p>
        </w:tc>
        <w:tc>
          <w:tcPr>
            <w:tcW w:type="dxa" w:w="1814"/>
          </w:tcPr>
          <w:p>
            <w:r/>
            <w:r>
              <w:rPr>
                <w:rFonts w:ascii="Calibri" w:hAnsi="Calibri" w:eastAsia="微软雅黑"/>
                <w:rFonts w:ascii="Calibri" w:hAnsi="Calibri"/>
                <w:b w:val="0"/>
                <w:i w:val="0"/>
                <w:sz w:val="16"/>
              </w:rPr>
              <w:t>Oh! Are there any aliens?</w:t>
            </w:r>
          </w:p>
        </w:tc>
      </w:tr>
      <w:tr>
        <w:tc>
          <w:tcPr>
            <w:tcW w:type="dxa" w:w="1814"/>
          </w:tcPr>
          <w:p>
            <w:r/>
            <w:r>
              <w:rPr>
                <w:rFonts w:ascii="Calibri" w:hAnsi="Calibri" w:eastAsia="微软雅黑"/>
                <w:rFonts w:ascii="Calibri" w:hAnsi="Calibri"/>
                <w:b w:val="0"/>
                <w:i w:val="0"/>
                <w:sz w:val="16"/>
              </w:rPr>
              <w:t>sunrise</w:t>
            </w:r>
          </w:p>
        </w:tc>
        <w:tc>
          <w:tcPr>
            <w:tcW w:type="dxa" w:w="1814"/>
          </w:tcPr>
          <w:p>
            <w:r/>
            <w:r>
              <w:rPr>
                <w:rFonts w:ascii="Calibri" w:hAnsi="Calibri" w:eastAsia="微软雅黑"/>
                <w:rFonts w:ascii="Calibri" w:hAnsi="Calibri"/>
                <w:b w:val="0"/>
                <w:i w:val="0"/>
                <w:sz w:val="16"/>
              </w:rPr>
              <w:t>/'sʌnraɪz/</w:t>
            </w:r>
          </w:p>
        </w:tc>
        <w:tc>
          <w:tcPr>
            <w:tcW w:type="dxa" w:w="1814"/>
          </w:tcPr>
          <w:p>
            <w:r/>
            <w:r>
              <w:rPr>
                <w:rFonts w:ascii="Calibri" w:hAnsi="Calibri" w:eastAsia="微软雅黑"/>
                <w:rFonts w:ascii="Calibri" w:hAnsi="Calibri"/>
                <w:b w:val="0"/>
                <w:i w:val="0"/>
                <w:sz w:val="16"/>
              </w:rPr>
              <w:t>n./v. P.54</w:t>
            </w:r>
          </w:p>
        </w:tc>
        <w:tc>
          <w:tcPr>
            <w:tcW w:type="dxa" w:w="1814"/>
          </w:tcPr>
          <w:p>
            <w:r/>
            <w:r>
              <w:rPr>
                <w:rFonts w:ascii="Calibri" w:hAnsi="Calibri" w:eastAsia="微软雅黑"/>
                <w:rFonts w:ascii="Calibri" w:hAnsi="Calibri"/>
                <w:b w:val="0"/>
                <w:i w:val="0"/>
                <w:sz w:val="16"/>
              </w:rPr>
              <w:t>日出</w:t>
            </w:r>
          </w:p>
        </w:tc>
        <w:tc>
          <w:tcPr>
            <w:tcW w:type="dxa" w:w="1814"/>
          </w:tcPr>
          <w:p>
            <w:r/>
            <w:r>
              <w:rPr>
                <w:rFonts w:ascii="Calibri" w:hAnsi="Calibri" w:eastAsia="微软雅黑"/>
                <w:rFonts w:ascii="Calibri" w:hAnsi="Calibri"/>
                <w:b w:val="0"/>
                <w:i w:val="0"/>
                <w:sz w:val="16"/>
              </w:rPr>
              <w:t>Look! This is the sunrise on Mars.</w:t>
            </w:r>
          </w:p>
        </w:tc>
      </w:tr>
      <w:tr>
        <w:tc>
          <w:tcPr>
            <w:tcW w:type="dxa" w:w="1814"/>
          </w:tcPr>
          <w:p>
            <w:r/>
            <w:r>
              <w:rPr>
                <w:rFonts w:ascii="Calibri" w:hAnsi="Calibri" w:eastAsia="微软雅黑"/>
                <w:rFonts w:ascii="Calibri" w:hAnsi="Calibri"/>
                <w:b w:val="0"/>
                <w:i w:val="0"/>
                <w:sz w:val="16"/>
              </w:rPr>
              <w:t>rover</w:t>
            </w:r>
          </w:p>
        </w:tc>
        <w:tc>
          <w:tcPr>
            <w:tcW w:type="dxa" w:w="1814"/>
          </w:tcPr>
          <w:p>
            <w:r/>
            <w:r>
              <w:rPr>
                <w:rFonts w:ascii="Calibri" w:hAnsi="Calibri" w:eastAsia="微软雅黑"/>
                <w:rFonts w:ascii="Calibri" w:hAnsi="Calibri"/>
                <w:b w:val="0"/>
                <w:i w:val="0"/>
                <w:sz w:val="16"/>
              </w:rPr>
              <w:t>/ˈrəʊvə(r)/</w:t>
            </w:r>
          </w:p>
        </w:tc>
        <w:tc>
          <w:tcPr>
            <w:tcW w:type="dxa" w:w="1814"/>
          </w:tcPr>
          <w:p>
            <w:r/>
            <w:r>
              <w:rPr>
                <w:rFonts w:ascii="Calibri" w:hAnsi="Calibri" w:eastAsia="微软雅黑"/>
                <w:rFonts w:ascii="Calibri" w:hAnsi="Calibri"/>
                <w:b w:val="0"/>
                <w:i w:val="0"/>
                <w:sz w:val="16"/>
              </w:rPr>
              <w:t>n. P.54</w:t>
            </w:r>
          </w:p>
        </w:tc>
        <w:tc>
          <w:tcPr>
            <w:tcW w:type="dxa" w:w="1814"/>
          </w:tcPr>
          <w:p>
            <w:r/>
            <w:r>
              <w:rPr>
                <w:rFonts w:ascii="Calibri" w:hAnsi="Calibri" w:eastAsia="微软雅黑"/>
                <w:rFonts w:ascii="Calibri" w:hAnsi="Calibri"/>
                <w:b w:val="0"/>
                <w:i w:val="0"/>
                <w:sz w:val="16"/>
              </w:rPr>
              <w:t>探测器</w:t>
            </w:r>
          </w:p>
        </w:tc>
        <w:tc>
          <w:tcPr>
            <w:tcW w:type="dxa" w:w="1814"/>
          </w:tcPr>
          <w:p>
            <w:r/>
            <w:r>
              <w:rPr>
                <w:rFonts w:ascii="Calibri" w:hAnsi="Calibri" w:eastAsia="微软雅黑"/>
                <w:rFonts w:ascii="Calibri" w:hAnsi="Calibri"/>
                <w:b w:val="0"/>
                <w:i w:val="0"/>
                <w:sz w:val="16"/>
              </w:rPr>
              <w:t>Maybe you can go one day. China already put a rover on Mars. We learn more about the "red planet"…</w:t>
            </w:r>
          </w:p>
        </w:tc>
      </w:tr>
      <w:tr>
        <w:tc>
          <w:tcPr>
            <w:tcW w:type="dxa" w:w="1814"/>
          </w:tcPr>
          <w:p>
            <w:r/>
            <w:r>
              <w:rPr>
                <w:rFonts w:ascii="Calibri" w:hAnsi="Calibri" w:eastAsia="微软雅黑"/>
                <w:rFonts w:ascii="Calibri" w:hAnsi="Calibri"/>
                <w:b w:val="0"/>
                <w:i w:val="0"/>
                <w:sz w:val="16"/>
              </w:rPr>
              <w:t>into</w:t>
            </w:r>
          </w:p>
        </w:tc>
        <w:tc>
          <w:tcPr>
            <w:tcW w:type="dxa" w:w="1814"/>
          </w:tcPr>
          <w:p>
            <w:r/>
            <w:r>
              <w:rPr>
                <w:rFonts w:ascii="Calibri" w:hAnsi="Calibri" w:eastAsia="微软雅黑"/>
                <w:rFonts w:ascii="Calibri" w:hAnsi="Calibri"/>
                <w:b w:val="0"/>
                <w:i w:val="0"/>
                <w:sz w:val="16"/>
              </w:rPr>
              <w:t>/'ɪntə/</w:t>
            </w:r>
          </w:p>
        </w:tc>
        <w:tc>
          <w:tcPr>
            <w:tcW w:type="dxa" w:w="1814"/>
          </w:tcPr>
          <w:p>
            <w:r/>
            <w:r>
              <w:rPr>
                <w:rFonts w:ascii="Calibri" w:hAnsi="Calibri" w:eastAsia="微软雅黑"/>
                <w:rFonts w:ascii="Calibri" w:hAnsi="Calibri"/>
                <w:b w:val="0"/>
                <w:i w:val="0"/>
                <w:sz w:val="16"/>
              </w:rPr>
              <w:t>n./v. P.55</w:t>
            </w:r>
          </w:p>
        </w:tc>
        <w:tc>
          <w:tcPr>
            <w:tcW w:type="dxa" w:w="1814"/>
          </w:tcPr>
          <w:p>
            <w:r/>
            <w:r>
              <w:rPr>
                <w:rFonts w:ascii="Calibri" w:hAnsi="Calibri" w:eastAsia="微软雅黑"/>
                <w:rFonts w:ascii="Calibri" w:hAnsi="Calibri"/>
                <w:b w:val="0"/>
                <w:i w:val="0"/>
                <w:sz w:val="16"/>
              </w:rPr>
              <w:t>朝；进入</w:t>
            </w:r>
          </w:p>
        </w:tc>
        <w:tc>
          <w:tcPr>
            <w:tcW w:type="dxa" w:w="1814"/>
          </w:tcPr>
          <w:p>
            <w:r/>
            <w:r>
              <w:rPr>
                <w:rFonts w:ascii="Calibri" w:hAnsi="Calibri" w:eastAsia="微软雅黑"/>
                <w:rFonts w:ascii="Calibri" w:hAnsi="Calibri"/>
                <w:b w:val="0"/>
                <w:i w:val="0"/>
                <w:sz w:val="16"/>
              </w:rPr>
              <w:t>We can look into space with telescopes.</w:t>
            </w:r>
          </w:p>
        </w:tc>
      </w:tr>
      <w:tr>
        <w:tc>
          <w:tcPr>
            <w:tcW w:type="dxa" w:w="1814"/>
          </w:tcPr>
          <w:p>
            <w:r/>
            <w:r>
              <w:rPr>
                <w:rFonts w:ascii="Calibri" w:hAnsi="Calibri" w:eastAsia="微软雅黑"/>
                <w:rFonts w:ascii="Calibri" w:hAnsi="Calibri"/>
                <w:b w:val="0"/>
                <w:i w:val="0"/>
                <w:sz w:val="16"/>
              </w:rPr>
              <w:t>telescope</w:t>
            </w:r>
          </w:p>
        </w:tc>
        <w:tc>
          <w:tcPr>
            <w:tcW w:type="dxa" w:w="1814"/>
          </w:tcPr>
          <w:p>
            <w:r/>
            <w:r>
              <w:rPr>
                <w:rFonts w:ascii="Calibri" w:hAnsi="Calibri" w:eastAsia="微软雅黑"/>
                <w:rFonts w:ascii="Calibri" w:hAnsi="Calibri"/>
                <w:b w:val="0"/>
                <w:i w:val="0"/>
                <w:sz w:val="16"/>
              </w:rPr>
              <w:t>/'telɪskəʊp/</w:t>
            </w:r>
          </w:p>
        </w:tc>
        <w:tc>
          <w:tcPr>
            <w:tcW w:type="dxa" w:w="1814"/>
          </w:tcPr>
          <w:p>
            <w:r/>
            <w:r>
              <w:rPr>
                <w:rFonts w:ascii="Calibri" w:hAnsi="Calibri" w:eastAsia="微软雅黑"/>
                <w:rFonts w:ascii="Calibri" w:hAnsi="Calibri"/>
                <w:b w:val="0"/>
                <w:i w:val="0"/>
                <w:sz w:val="16"/>
              </w:rPr>
              <w:t>n./v. P.55</w:t>
            </w:r>
          </w:p>
        </w:tc>
        <w:tc>
          <w:tcPr>
            <w:tcW w:type="dxa" w:w="1814"/>
          </w:tcPr>
          <w:p>
            <w:r/>
            <w:r>
              <w:rPr>
                <w:rFonts w:ascii="Calibri" w:hAnsi="Calibri" w:eastAsia="微软雅黑"/>
                <w:rFonts w:ascii="Calibri" w:hAnsi="Calibri"/>
                <w:b w:val="0"/>
                <w:i w:val="0"/>
                <w:sz w:val="16"/>
              </w:rPr>
              <w:t>望远镜</w:t>
            </w:r>
          </w:p>
        </w:tc>
        <w:tc>
          <w:tcPr>
            <w:tcW w:type="dxa" w:w="1814"/>
          </w:tcPr>
          <w:p>
            <w:r/>
            <w:r>
              <w:rPr>
                <w:rFonts w:ascii="Calibri" w:hAnsi="Calibri" w:eastAsia="微软雅黑"/>
                <w:rFonts w:ascii="Calibri" w:hAnsi="Calibri"/>
                <w:b w:val="0"/>
                <w:i w:val="0"/>
                <w:sz w:val="16"/>
              </w:rPr>
              <w:t>We can look into space with telescopes.</w:t>
            </w:r>
          </w:p>
        </w:tc>
      </w:tr>
      <w:tr>
        <w:tc>
          <w:tcPr>
            <w:tcW w:type="dxa" w:w="1814"/>
          </w:tcPr>
          <w:p>
            <w:r/>
            <w:r>
              <w:rPr>
                <w:rFonts w:ascii="Calibri" w:hAnsi="Calibri" w:eastAsia="微软雅黑"/>
                <w:rFonts w:ascii="Calibri" w:hAnsi="Calibri"/>
                <w:b w:val="0"/>
                <w:i w:val="0"/>
                <w:sz w:val="16"/>
              </w:rPr>
              <w:t>★astronaut</w:t>
            </w:r>
          </w:p>
        </w:tc>
        <w:tc>
          <w:tcPr>
            <w:tcW w:type="dxa" w:w="1814"/>
          </w:tcPr>
          <w:p>
            <w:r/>
            <w:r>
              <w:rPr>
                <w:rFonts w:ascii="Calibri" w:hAnsi="Calibri" w:eastAsia="微软雅黑"/>
                <w:rFonts w:ascii="Calibri" w:hAnsi="Calibri"/>
                <w:b w:val="0"/>
                <w:i w:val="0"/>
                <w:sz w:val="16"/>
              </w:rPr>
              <w:t>/ˈæstrənɔːt/</w:t>
            </w:r>
          </w:p>
        </w:tc>
        <w:tc>
          <w:tcPr>
            <w:tcW w:type="dxa" w:w="1814"/>
          </w:tcPr>
          <w:p>
            <w:r/>
            <w:r>
              <w:rPr>
                <w:rFonts w:ascii="Calibri" w:hAnsi="Calibri" w:eastAsia="微软雅黑"/>
                <w:rFonts w:ascii="Calibri" w:hAnsi="Calibri"/>
                <w:b w:val="0"/>
                <w:i w:val="0"/>
                <w:sz w:val="16"/>
              </w:rPr>
              <w:t>n. P.55（二级词汇★）</w:t>
            </w:r>
          </w:p>
        </w:tc>
        <w:tc>
          <w:tcPr>
            <w:tcW w:type="dxa" w:w="1814"/>
          </w:tcPr>
          <w:p>
            <w:r/>
            <w:r>
              <w:rPr>
                <w:rFonts w:ascii="Calibri" w:hAnsi="Calibri" w:eastAsia="微软雅黑"/>
                <w:rFonts w:ascii="Calibri" w:hAnsi="Calibri"/>
                <w:b w:val="0"/>
                <w:i w:val="0"/>
                <w:sz w:val="16"/>
              </w:rPr>
              <w:t>宇航员</w:t>
            </w:r>
          </w:p>
        </w:tc>
        <w:tc>
          <w:tcPr>
            <w:tcW w:type="dxa" w:w="1814"/>
          </w:tcPr>
          <w:p>
            <w:r/>
            <w:r>
              <w:rPr>
                <w:rFonts w:ascii="Calibri" w:hAnsi="Calibri" w:eastAsia="微软雅黑"/>
                <w:rFonts w:ascii="Calibri" w:hAnsi="Calibri"/>
                <w:b w:val="0"/>
                <w:i w:val="0"/>
                <w:sz w:val="16"/>
              </w:rPr>
              <w:t>Astronauts go into space.</w:t>
            </w:r>
          </w:p>
        </w:tc>
      </w:tr>
      <w:tr>
        <w:tc>
          <w:tcPr>
            <w:tcW w:type="dxa" w:w="1814"/>
          </w:tcPr>
          <w:p>
            <w:r/>
            <w:r>
              <w:rPr>
                <w:rFonts w:ascii="Calibri" w:hAnsi="Calibri" w:eastAsia="微软雅黑"/>
                <w:rFonts w:ascii="Calibri" w:hAnsi="Calibri"/>
                <w:b w:val="0"/>
                <w:i w:val="0"/>
                <w:sz w:val="16"/>
              </w:rPr>
              <w:t>spaceship</w:t>
            </w:r>
          </w:p>
        </w:tc>
        <w:tc>
          <w:tcPr>
            <w:tcW w:type="dxa" w:w="1814"/>
          </w:tcPr>
          <w:p>
            <w:r/>
            <w:r>
              <w:rPr>
                <w:rFonts w:ascii="Calibri" w:hAnsi="Calibri" w:eastAsia="微软雅黑"/>
                <w:rFonts w:ascii="Calibri" w:hAnsi="Calibri"/>
                <w:b w:val="0"/>
                <w:i w:val="0"/>
                <w:sz w:val="16"/>
              </w:rPr>
              <w:t>/'speɪsʃɪp/</w:t>
            </w:r>
          </w:p>
        </w:tc>
        <w:tc>
          <w:tcPr>
            <w:tcW w:type="dxa" w:w="1814"/>
          </w:tcPr>
          <w:p>
            <w:r/>
            <w:r>
              <w:rPr>
                <w:rFonts w:ascii="Calibri" w:hAnsi="Calibri" w:eastAsia="微软雅黑"/>
                <w:rFonts w:ascii="Calibri" w:hAnsi="Calibri"/>
                <w:b w:val="0"/>
                <w:i w:val="0"/>
                <w:sz w:val="16"/>
              </w:rPr>
              <w:t>n./v. P.55</w:t>
            </w:r>
          </w:p>
        </w:tc>
        <w:tc>
          <w:tcPr>
            <w:tcW w:type="dxa" w:w="1814"/>
          </w:tcPr>
          <w:p>
            <w:r/>
            <w:r>
              <w:rPr>
                <w:rFonts w:ascii="Calibri" w:hAnsi="Calibri" w:eastAsia="微软雅黑"/>
                <w:rFonts w:ascii="Calibri" w:hAnsi="Calibri"/>
                <w:b w:val="0"/>
                <w:i w:val="0"/>
                <w:sz w:val="16"/>
              </w:rPr>
              <w:t>宇宙飞船</w:t>
            </w:r>
          </w:p>
        </w:tc>
        <w:tc>
          <w:tcPr>
            <w:tcW w:type="dxa" w:w="1814"/>
          </w:tcPr>
          <w:p>
            <w:r/>
            <w:r>
              <w:rPr>
                <w:rFonts w:ascii="Calibri" w:hAnsi="Calibri" w:eastAsia="微软雅黑"/>
                <w:rFonts w:ascii="Calibri" w:hAnsi="Calibri"/>
                <w:b w:val="0"/>
                <w:i w:val="0"/>
                <w:sz w:val="16"/>
              </w:rPr>
              <w:t>They use a spaceship to fly there.</w:t>
            </w:r>
          </w:p>
        </w:tc>
      </w:tr>
      <w:tr>
        <w:tc>
          <w:tcPr>
            <w:tcW w:type="dxa" w:w="1814"/>
          </w:tcPr>
          <w:p>
            <w:r/>
            <w:r>
              <w:rPr>
                <w:rFonts w:ascii="Calibri" w:hAnsi="Calibri" w:eastAsia="微软雅黑"/>
                <w:rFonts w:ascii="Calibri" w:hAnsi="Calibri"/>
                <w:b w:val="0"/>
                <w:i w:val="0"/>
                <w:sz w:val="16"/>
              </w:rPr>
              <w:t>★month</w:t>
            </w:r>
          </w:p>
        </w:tc>
        <w:tc>
          <w:tcPr>
            <w:tcW w:type="dxa" w:w="1814"/>
          </w:tcPr>
          <w:p>
            <w:r/>
            <w:r>
              <w:rPr>
                <w:rFonts w:ascii="Calibri" w:hAnsi="Calibri" w:eastAsia="微软雅黑"/>
                <w:rFonts w:ascii="Calibri" w:hAnsi="Calibri"/>
                <w:b w:val="0"/>
                <w:i w:val="0"/>
                <w:sz w:val="16"/>
              </w:rPr>
              <w:t>/mʌnθ/</w:t>
            </w:r>
          </w:p>
        </w:tc>
        <w:tc>
          <w:tcPr>
            <w:tcW w:type="dxa" w:w="1814"/>
          </w:tcPr>
          <w:p>
            <w:r/>
            <w:r>
              <w:rPr>
                <w:rFonts w:ascii="Calibri" w:hAnsi="Calibri" w:eastAsia="微软雅黑"/>
                <w:rFonts w:ascii="Calibri" w:hAnsi="Calibri"/>
                <w:b w:val="0"/>
                <w:i w:val="0"/>
                <w:sz w:val="16"/>
              </w:rPr>
              <w:t>n./v. P.55（二级词汇★）</w:t>
            </w:r>
          </w:p>
        </w:tc>
        <w:tc>
          <w:tcPr>
            <w:tcW w:type="dxa" w:w="1814"/>
          </w:tcPr>
          <w:p>
            <w:r/>
            <w:r>
              <w:rPr>
                <w:rFonts w:ascii="Calibri" w:hAnsi="Calibri" w:eastAsia="微软雅黑"/>
                <w:rFonts w:ascii="Calibri" w:hAnsi="Calibri"/>
                <w:b w:val="0"/>
                <w:i w:val="0"/>
                <w:sz w:val="16"/>
              </w:rPr>
              <w:t>月；月份</w:t>
            </w:r>
          </w:p>
        </w:tc>
        <w:tc>
          <w:tcPr>
            <w:tcW w:type="dxa" w:w="1814"/>
          </w:tcPr>
          <w:p>
            <w:r/>
            <w:r>
              <w:rPr>
                <w:rFonts w:ascii="Calibri" w:hAnsi="Calibri" w:eastAsia="微软雅黑"/>
                <w:rFonts w:ascii="Calibri" w:hAnsi="Calibri"/>
                <w:b w:val="0"/>
                <w:i w:val="0"/>
                <w:sz w:val="16"/>
              </w:rPr>
              <w:t>Some astronauts live for months on a space station.</w:t>
            </w:r>
          </w:p>
        </w:tc>
      </w:tr>
      <w:tr>
        <w:tc>
          <w:tcPr>
            <w:tcW w:type="dxa" w:w="1814"/>
          </w:tcPr>
          <w:p>
            <w:r/>
            <w:r>
              <w:rPr>
                <w:rFonts w:ascii="Calibri" w:hAnsi="Calibri" w:eastAsia="微软雅黑"/>
                <w:rFonts w:ascii="Calibri" w:hAnsi="Calibri"/>
                <w:b w:val="0"/>
                <w:i w:val="0"/>
                <w:sz w:val="16"/>
              </w:rPr>
              <w:t>taikonaut</w:t>
            </w:r>
          </w:p>
        </w:tc>
        <w:tc>
          <w:tcPr>
            <w:tcW w:type="dxa" w:w="1814"/>
          </w:tcPr>
          <w:p>
            <w:r/>
            <w:r>
              <w:rPr>
                <w:rFonts w:ascii="Calibri" w:hAnsi="Calibri" w:eastAsia="微软雅黑"/>
                <w:rFonts w:ascii="Calibri" w:hAnsi="Calibri"/>
                <w:b w:val="0"/>
                <w:i w:val="0"/>
                <w:sz w:val="16"/>
              </w:rPr>
              <w:t>/'taɪkənɔːt/</w:t>
            </w:r>
          </w:p>
        </w:tc>
        <w:tc>
          <w:tcPr>
            <w:tcW w:type="dxa" w:w="1814"/>
          </w:tcPr>
          <w:p>
            <w:r/>
            <w:r>
              <w:rPr>
                <w:rFonts w:ascii="Calibri" w:hAnsi="Calibri" w:eastAsia="微软雅黑"/>
                <w:rFonts w:ascii="Calibri" w:hAnsi="Calibri"/>
                <w:b w:val="0"/>
                <w:i w:val="0"/>
                <w:sz w:val="16"/>
              </w:rPr>
              <w:t>n./v. P.56</w:t>
            </w:r>
          </w:p>
        </w:tc>
        <w:tc>
          <w:tcPr>
            <w:tcW w:type="dxa" w:w="1814"/>
          </w:tcPr>
          <w:p>
            <w:r/>
            <w:r>
              <w:rPr>
                <w:rFonts w:ascii="Calibri" w:hAnsi="Calibri" w:eastAsia="微软雅黑"/>
                <w:rFonts w:ascii="Calibri" w:hAnsi="Calibri"/>
                <w:b w:val="0"/>
                <w:i w:val="0"/>
                <w:sz w:val="16"/>
              </w:rPr>
              <w:t>中国航天员</w:t>
            </w:r>
          </w:p>
        </w:tc>
        <w:tc>
          <w:tcPr>
            <w:tcW w:type="dxa" w:w="1814"/>
          </w:tcPr>
          <w:p>
            <w:r/>
            <w:r>
              <w:rPr>
                <w:rFonts w:ascii="Calibri" w:hAnsi="Calibri" w:eastAsia="微软雅黑"/>
                <w:rFonts w:ascii="Calibri" w:hAnsi="Calibri"/>
                <w:b w:val="0"/>
                <w:i w:val="0"/>
                <w:sz w:val="16"/>
              </w:rPr>
              <w:t>Chinese astronauts are called taikonauts. Their life in space is special.</w:t>
            </w:r>
          </w:p>
        </w:tc>
      </w:tr>
      <w:tr>
        <w:tc>
          <w:tcPr>
            <w:tcW w:type="dxa" w:w="1814"/>
          </w:tcPr>
          <w:p>
            <w:r/>
            <w:r>
              <w:rPr>
                <w:rFonts w:ascii="Calibri" w:hAnsi="Calibri" w:eastAsia="微软雅黑"/>
                <w:rFonts w:ascii="Calibri" w:hAnsi="Calibri"/>
                <w:b w:val="0"/>
                <w:i w:val="0"/>
                <w:sz w:val="16"/>
              </w:rPr>
              <w:t>cloth</w:t>
            </w:r>
          </w:p>
        </w:tc>
        <w:tc>
          <w:tcPr>
            <w:tcW w:type="dxa" w:w="1814"/>
          </w:tcPr>
          <w:p>
            <w:r/>
            <w:r>
              <w:rPr>
                <w:rFonts w:ascii="Calibri" w:hAnsi="Calibri" w:eastAsia="微软雅黑"/>
                <w:rFonts w:ascii="Calibri" w:hAnsi="Calibri"/>
                <w:b w:val="0"/>
                <w:i w:val="0"/>
                <w:sz w:val="16"/>
              </w:rPr>
              <w:t>/klɒθ/</w:t>
            </w:r>
          </w:p>
        </w:tc>
        <w:tc>
          <w:tcPr>
            <w:tcW w:type="dxa" w:w="1814"/>
          </w:tcPr>
          <w:p>
            <w:r/>
            <w:r>
              <w:rPr>
                <w:rFonts w:ascii="Calibri" w:hAnsi="Calibri" w:eastAsia="微软雅黑"/>
                <w:rFonts w:ascii="Calibri" w:hAnsi="Calibri"/>
                <w:b w:val="0"/>
                <w:i w:val="0"/>
                <w:sz w:val="16"/>
              </w:rPr>
              <w:t>n./v. P.56</w:t>
            </w:r>
          </w:p>
        </w:tc>
        <w:tc>
          <w:tcPr>
            <w:tcW w:type="dxa" w:w="1814"/>
          </w:tcPr>
          <w:p>
            <w:r/>
            <w:r>
              <w:rPr>
                <w:rFonts w:ascii="Calibri" w:hAnsi="Calibri" w:eastAsia="微软雅黑"/>
                <w:rFonts w:ascii="Calibri" w:hAnsi="Calibri"/>
                <w:b w:val="0"/>
                <w:i w:val="0"/>
                <w:sz w:val="16"/>
              </w:rPr>
              <w:t>（一块）布；织物</w:t>
            </w:r>
          </w:p>
        </w:tc>
        <w:tc>
          <w:tcPr>
            <w:tcW w:type="dxa" w:w="1814"/>
          </w:tcPr>
          <w:p>
            <w:r/>
            <w:r>
              <w:rPr>
                <w:rFonts w:ascii="Calibri" w:hAnsi="Calibri" w:eastAsia="微软雅黑"/>
                <w:rFonts w:ascii="Calibri" w:hAnsi="Calibri"/>
                <w:b w:val="0"/>
                <w:i w:val="0"/>
                <w:sz w:val="16"/>
              </w:rPr>
              <w:t>The taikonauts get up early in the morning. But getting ready is different. They can't use water to wash their…</w:t>
            </w:r>
          </w:p>
        </w:tc>
      </w:tr>
      <w:tr>
        <w:tc>
          <w:tcPr>
            <w:tcW w:type="dxa" w:w="1814"/>
          </w:tcPr>
          <w:p>
            <w:r/>
            <w:r>
              <w:rPr>
                <w:rFonts w:ascii="Calibri" w:hAnsi="Calibri" w:eastAsia="微软雅黑"/>
                <w:rFonts w:ascii="Calibri" w:hAnsi="Calibri"/>
                <w:b w:val="0"/>
                <w:i w:val="0"/>
                <w:sz w:val="16"/>
              </w:rPr>
              <w:t>toothpaste</w:t>
            </w:r>
          </w:p>
        </w:tc>
        <w:tc>
          <w:tcPr>
            <w:tcW w:type="dxa" w:w="1814"/>
          </w:tcPr>
          <w:p>
            <w:r/>
            <w:r>
              <w:rPr>
                <w:rFonts w:ascii="Calibri" w:hAnsi="Calibri" w:eastAsia="微软雅黑"/>
                <w:rFonts w:ascii="Calibri" w:hAnsi="Calibri"/>
                <w:b w:val="0"/>
                <w:i w:val="0"/>
                <w:sz w:val="16"/>
              </w:rPr>
              <w:t>/'tuːθpeɪst/</w:t>
            </w:r>
          </w:p>
        </w:tc>
        <w:tc>
          <w:tcPr>
            <w:tcW w:type="dxa" w:w="1814"/>
          </w:tcPr>
          <w:p>
            <w:r/>
            <w:r>
              <w:rPr>
                <w:rFonts w:ascii="Calibri" w:hAnsi="Calibri" w:eastAsia="微软雅黑"/>
                <w:rFonts w:ascii="Calibri" w:hAnsi="Calibri"/>
                <w:b w:val="0"/>
                <w:i w:val="0"/>
                <w:sz w:val="16"/>
              </w:rPr>
              <w:t>n./v. P.56</w:t>
            </w:r>
          </w:p>
        </w:tc>
        <w:tc>
          <w:tcPr>
            <w:tcW w:type="dxa" w:w="1814"/>
          </w:tcPr>
          <w:p>
            <w:r/>
            <w:r>
              <w:rPr>
                <w:rFonts w:ascii="Calibri" w:hAnsi="Calibri" w:eastAsia="微软雅黑"/>
                <w:rFonts w:ascii="Calibri" w:hAnsi="Calibri"/>
                <w:b w:val="0"/>
                <w:i w:val="0"/>
                <w:sz w:val="16"/>
              </w:rPr>
              <w:t>牙膏</w:t>
            </w:r>
          </w:p>
        </w:tc>
        <w:tc>
          <w:tcPr>
            <w:tcW w:type="dxa" w:w="1814"/>
          </w:tcPr>
          <w:p>
            <w:r/>
            <w:r>
              <w:rPr>
                <w:rFonts w:ascii="Calibri" w:hAnsi="Calibri" w:eastAsia="微软雅黑"/>
                <w:rFonts w:ascii="Calibri" w:hAnsi="Calibri"/>
                <w:b w:val="0"/>
                <w:i w:val="0"/>
                <w:sz w:val="16"/>
              </w:rPr>
              <w:t>The taikonauts get up early in the morning. But getting ready is different. They can't use water to wash their…</w:t>
            </w:r>
          </w:p>
        </w:tc>
      </w:tr>
      <w:tr>
        <w:tc>
          <w:tcPr>
            <w:tcW w:type="dxa" w:w="1814"/>
          </w:tcPr>
          <w:p>
            <w:r/>
            <w:r>
              <w:rPr>
                <w:rFonts w:ascii="Calibri" w:hAnsi="Calibri" w:eastAsia="微软雅黑"/>
                <w:rFonts w:ascii="Calibri" w:hAnsi="Calibri"/>
                <w:b w:val="0"/>
                <w:i w:val="0"/>
                <w:sz w:val="16"/>
              </w:rPr>
              <w:t>★question</w:t>
            </w:r>
          </w:p>
        </w:tc>
        <w:tc>
          <w:tcPr>
            <w:tcW w:type="dxa" w:w="1814"/>
          </w:tcPr>
          <w:p>
            <w:r/>
            <w:r>
              <w:rPr>
                <w:rFonts w:ascii="Calibri" w:hAnsi="Calibri" w:eastAsia="微软雅黑"/>
                <w:rFonts w:ascii="Calibri" w:hAnsi="Calibri"/>
                <w:b w:val="0"/>
                <w:i w:val="0"/>
                <w:sz w:val="16"/>
              </w:rPr>
              <w:t>/'kwestʃən/</w:t>
            </w:r>
          </w:p>
        </w:tc>
        <w:tc>
          <w:tcPr>
            <w:tcW w:type="dxa" w:w="1814"/>
          </w:tcPr>
          <w:p>
            <w:r/>
            <w:r>
              <w:rPr>
                <w:rFonts w:ascii="Calibri" w:hAnsi="Calibri" w:eastAsia="微软雅黑"/>
                <w:rFonts w:ascii="Calibri" w:hAnsi="Calibri"/>
                <w:b w:val="0"/>
                <w:i w:val="0"/>
                <w:sz w:val="16"/>
              </w:rPr>
              <w:t>n./v. P.56（二级词汇★）</w:t>
            </w:r>
          </w:p>
        </w:tc>
        <w:tc>
          <w:tcPr>
            <w:tcW w:type="dxa" w:w="1814"/>
          </w:tcPr>
          <w:p>
            <w:r/>
            <w:r>
              <w:rPr>
                <w:rFonts w:ascii="Calibri" w:hAnsi="Calibri" w:eastAsia="微软雅黑"/>
                <w:rFonts w:ascii="Calibri" w:hAnsi="Calibri"/>
                <w:b w:val="0"/>
                <w:i w:val="0"/>
                <w:sz w:val="16"/>
              </w:rPr>
              <w:t>问题</w:t>
            </w:r>
          </w:p>
        </w:tc>
        <w:tc>
          <w:tcPr>
            <w:tcW w:type="dxa" w:w="1814"/>
          </w:tcPr>
          <w:p>
            <w:r/>
            <w:r>
              <w:rPr>
                <w:rFonts w:ascii="Calibri" w:hAnsi="Calibri" w:eastAsia="微软雅黑"/>
                <w:rFonts w:ascii="Calibri" w:hAnsi="Calibri"/>
                <w:b w:val="0"/>
                <w:i w:val="0"/>
                <w:sz w:val="16"/>
              </w:rPr>
              <w:t>Ask more questions to the rover.</w:t>
            </w:r>
          </w:p>
        </w:tc>
      </w:tr>
      <w:tr>
        <w:tc>
          <w:tcPr>
            <w:tcW w:type="dxa" w:w="1814"/>
          </w:tcPr>
          <w:p>
            <w:r/>
            <w:r>
              <w:rPr>
                <w:rFonts w:ascii="Calibri" w:hAnsi="Calibri" w:eastAsia="微软雅黑"/>
                <w:rFonts w:ascii="Calibri" w:hAnsi="Calibri"/>
                <w:b w:val="0"/>
                <w:i w:val="0"/>
                <w:sz w:val="16"/>
              </w:rPr>
              <w:t>sunset</w:t>
            </w:r>
          </w:p>
        </w:tc>
        <w:tc>
          <w:tcPr>
            <w:tcW w:type="dxa" w:w="1814"/>
          </w:tcPr>
          <w:p>
            <w:r/>
            <w:r>
              <w:rPr>
                <w:rFonts w:ascii="Calibri" w:hAnsi="Calibri" w:eastAsia="微软雅黑"/>
                <w:rFonts w:ascii="Calibri" w:hAnsi="Calibri"/>
                <w:b w:val="0"/>
                <w:i w:val="0"/>
                <w:sz w:val="16"/>
              </w:rPr>
              <w:t>/'sʌnset/</w:t>
            </w:r>
          </w:p>
        </w:tc>
        <w:tc>
          <w:tcPr>
            <w:tcW w:type="dxa" w:w="1814"/>
          </w:tcPr>
          <w:p>
            <w:r/>
            <w:r>
              <w:rPr>
                <w:rFonts w:ascii="Calibri" w:hAnsi="Calibri" w:eastAsia="微软雅黑"/>
                <w:rFonts w:ascii="Calibri" w:hAnsi="Calibri"/>
                <w:b w:val="0"/>
                <w:i w:val="0"/>
                <w:sz w:val="16"/>
              </w:rPr>
              <w:t>n./v. P.56</w:t>
            </w:r>
          </w:p>
        </w:tc>
        <w:tc>
          <w:tcPr>
            <w:tcW w:type="dxa" w:w="1814"/>
          </w:tcPr>
          <w:p>
            <w:r/>
            <w:r>
              <w:rPr>
                <w:rFonts w:ascii="Calibri" w:hAnsi="Calibri" w:eastAsia="微软雅黑"/>
                <w:rFonts w:ascii="Calibri" w:hAnsi="Calibri"/>
                <w:b w:val="0"/>
                <w:i w:val="0"/>
                <w:sz w:val="16"/>
              </w:rPr>
              <w:t>日落</w:t>
            </w:r>
          </w:p>
        </w:tc>
        <w:tc>
          <w:tcPr>
            <w:tcW w:type="dxa" w:w="1814"/>
          </w:tcPr>
          <w:p>
            <w:r/>
            <w:r>
              <w:rPr>
                <w:rFonts w:ascii="Calibri" w:hAnsi="Calibri" w:eastAsia="微软雅黑"/>
                <w:rFonts w:ascii="Calibri" w:hAnsi="Calibri"/>
                <w:b w:val="0"/>
                <w:i w:val="0"/>
                <w:sz w:val="16"/>
              </w:rPr>
              <w:t>It is hard work. The taikonauts must stay healthy. Every afternoon they do exercise to keep healthy and strong. But…</w:t>
            </w:r>
          </w:p>
        </w:tc>
      </w:tr>
      <w:tr>
        <w:tc>
          <w:tcPr>
            <w:tcW w:type="dxa" w:w="1814"/>
          </w:tcPr>
          <w:p>
            <w:r/>
            <w:r>
              <w:rPr>
                <w:rFonts w:ascii="Calibri" w:hAnsi="Calibri" w:eastAsia="微软雅黑"/>
                <w:rFonts w:ascii="Calibri" w:hAnsi="Calibri"/>
                <w:b w:val="0"/>
                <w:i w:val="0"/>
                <w:sz w:val="16"/>
              </w:rPr>
              <w:t>★time</w:t>
            </w:r>
          </w:p>
        </w:tc>
        <w:tc>
          <w:tcPr>
            <w:tcW w:type="dxa" w:w="1814"/>
          </w:tcPr>
          <w:p>
            <w:r/>
            <w:r>
              <w:rPr>
                <w:rFonts w:ascii="Calibri" w:hAnsi="Calibri" w:eastAsia="微软雅黑"/>
                <w:rFonts w:ascii="Calibri" w:hAnsi="Calibri"/>
                <w:b w:val="0"/>
                <w:i w:val="0"/>
                <w:sz w:val="16"/>
              </w:rPr>
              <w:t>/taɪm/</w:t>
            </w:r>
          </w:p>
        </w:tc>
        <w:tc>
          <w:tcPr>
            <w:tcW w:type="dxa" w:w="1814"/>
          </w:tcPr>
          <w:p>
            <w:r/>
            <w:r>
              <w:rPr>
                <w:rFonts w:ascii="Calibri" w:hAnsi="Calibri" w:eastAsia="微软雅黑"/>
                <w:rFonts w:ascii="Calibri" w:hAnsi="Calibri"/>
                <w:b w:val="0"/>
                <w:i w:val="0"/>
                <w:sz w:val="16"/>
              </w:rPr>
              <w:t>n./v. P.56（二级词汇★）</w:t>
            </w:r>
          </w:p>
        </w:tc>
        <w:tc>
          <w:tcPr>
            <w:tcW w:type="dxa" w:w="1814"/>
          </w:tcPr>
          <w:p>
            <w:r/>
            <w:r>
              <w:rPr>
                <w:rFonts w:ascii="Calibri" w:hAnsi="Calibri" w:eastAsia="微软雅黑"/>
                <w:rFonts w:ascii="Calibri" w:hAnsi="Calibri"/>
                <w:b w:val="0"/>
                <w:i w:val="0"/>
                <w:sz w:val="16"/>
              </w:rPr>
              <w:t>次；回</w:t>
            </w:r>
          </w:p>
        </w:tc>
        <w:tc>
          <w:tcPr>
            <w:tcW w:type="dxa" w:w="1814"/>
          </w:tcPr>
          <w:p>
            <w:r/>
            <w:r>
              <w:rPr>
                <w:rFonts w:ascii="Calibri" w:hAnsi="Calibri" w:eastAsia="微软雅黑"/>
                <w:rFonts w:ascii="Calibri" w:hAnsi="Calibri"/>
                <w:b w:val="0"/>
                <w:i w:val="0"/>
                <w:sz w:val="16"/>
              </w:rPr>
              <w:t>Each day the taikonauts are very busy. They do a lot of work. For example, they grow vegetables and rice.…</w:t>
            </w:r>
          </w:p>
        </w:tc>
      </w:tr>
      <w:tr>
        <w:tc>
          <w:tcPr>
            <w:tcW w:type="dxa" w:w="1814"/>
          </w:tcPr>
          <w:p>
            <w:r/>
            <w:r>
              <w:rPr>
                <w:rFonts w:ascii="Calibri" w:hAnsi="Calibri" w:eastAsia="微软雅黑"/>
                <w:rFonts w:ascii="Calibri" w:hAnsi="Calibri"/>
                <w:b w:val="0"/>
                <w:i w:val="0"/>
                <w:sz w:val="16"/>
              </w:rPr>
              <w:t>Mars</w:t>
            </w:r>
          </w:p>
        </w:tc>
        <w:tc>
          <w:tcPr>
            <w:tcW w:type="dxa" w:w="1814"/>
          </w:tcPr>
          <w:p>
            <w:r/>
            <w:r>
              <w:rPr>
                <w:rFonts w:ascii="Calibri" w:hAnsi="Calibri" w:eastAsia="微软雅黑"/>
                <w:rFonts w:ascii="Calibri" w:hAnsi="Calibri"/>
                <w:b w:val="0"/>
                <w:i w:val="0"/>
                <w:sz w:val="16"/>
              </w:rPr>
              <w:t>/mɑːz/</w:t>
            </w:r>
          </w:p>
        </w:tc>
        <w:tc>
          <w:tcPr>
            <w:tcW w:type="dxa" w:w="1814"/>
          </w:tcPr>
          <w:p>
            <w:r/>
            <w:r>
              <w:rPr>
                <w:rFonts w:ascii="Calibri" w:hAnsi="Calibri" w:eastAsia="微软雅黑"/>
                <w:rFonts w:ascii="Calibri" w:hAnsi="Calibri"/>
                <w:b w:val="0"/>
                <w:i w:val="0"/>
                <w:sz w:val="16"/>
              </w:rPr>
              <w:t>n. P.54</w:t>
            </w:r>
          </w:p>
        </w:tc>
        <w:tc>
          <w:tcPr>
            <w:tcW w:type="dxa" w:w="1814"/>
          </w:tcPr>
          <w:p>
            <w:r/>
            <w:r>
              <w:rPr>
                <w:rFonts w:ascii="Calibri" w:hAnsi="Calibri" w:eastAsia="微软雅黑"/>
                <w:rFonts w:ascii="Calibri" w:hAnsi="Calibri"/>
                <w:b w:val="0"/>
                <w:i w:val="0"/>
                <w:sz w:val="16"/>
              </w:rPr>
              <w:t>火星</w:t>
            </w:r>
          </w:p>
        </w:tc>
        <w:tc>
          <w:tcPr>
            <w:tcW w:type="dxa" w:w="1814"/>
          </w:tcPr>
          <w:p>
            <w:r/>
            <w:r>
              <w:rPr>
                <w:rFonts w:ascii="Calibri" w:hAnsi="Calibri" w:eastAsia="微软雅黑"/>
                <w:rFonts w:ascii="Calibri" w:hAnsi="Calibri"/>
                <w:b w:val="0"/>
                <w:i w:val="0"/>
                <w:sz w:val="16"/>
              </w:rPr>
              <w:t>Mars.</w:t>
            </w:r>
          </w:p>
        </w:tc>
      </w:tr>
    </w:tbl>
    <w:p/>
    <w:p>
      <w:pPr>
        <w:spacing w:after="120"/>
      </w:pPr>
      <w:r>
        <w:rPr>
          <w:rFonts w:ascii="Calibri" w:hAnsi="Calibri" w:eastAsia="微软雅黑"/>
          <w:rFonts w:ascii="Calibri" w:hAnsi="Calibri"/>
          <w:b/>
          <w:i w:val="0"/>
          <w:sz w:val="20"/>
        </w:rPr>
        <w:t>第四步：常用短语（附录四 · Part B）</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explore space</w:t>
            </w:r>
          </w:p>
        </w:tc>
        <w:tc>
          <w:tcPr>
            <w:tcW w:type="dxa" w:w="3024"/>
          </w:tcPr>
          <w:p>
            <w:r/>
            <w:r>
              <w:rPr>
                <w:rFonts w:ascii="Calibri" w:hAnsi="Calibri" w:eastAsia="微软雅黑"/>
                <w:rFonts w:ascii="Calibri" w:hAnsi="Calibri"/>
                <w:b w:val="0"/>
                <w:i w:val="0"/>
                <w:sz w:val="16"/>
              </w:rPr>
              <w:t>探索太空</w:t>
            </w:r>
          </w:p>
        </w:tc>
        <w:tc>
          <w:tcPr>
            <w:tcW w:type="dxa" w:w="3024"/>
          </w:tcPr>
          <w:p>
            <w:r/>
            <w:r>
              <w:rPr>
                <w:rFonts w:ascii="Calibri" w:hAnsi="Calibri" w:eastAsia="微软雅黑"/>
                <w:rFonts w:ascii="Calibri" w:hAnsi="Calibri"/>
                <w:b w:val="0"/>
                <w:i w:val="0"/>
                <w:sz w:val="16"/>
              </w:rPr>
              <w:t>P.54</w:t>
            </w:r>
          </w:p>
        </w:tc>
      </w:tr>
      <w:tr>
        <w:tc>
          <w:tcPr>
            <w:tcW w:type="dxa" w:w="3024"/>
          </w:tcPr>
          <w:p>
            <w:r/>
            <w:r>
              <w:rPr>
                <w:rFonts w:ascii="Calibri" w:hAnsi="Calibri" w:eastAsia="微软雅黑"/>
                <w:rFonts w:ascii="Calibri" w:hAnsi="Calibri"/>
                <w:b w:val="0"/>
                <w:i w:val="0"/>
                <w:sz w:val="16"/>
              </w:rPr>
              <w:t>live on a space station</w:t>
            </w:r>
          </w:p>
        </w:tc>
        <w:tc>
          <w:tcPr>
            <w:tcW w:type="dxa" w:w="3024"/>
          </w:tcPr>
          <w:p>
            <w:r/>
            <w:r>
              <w:rPr>
                <w:rFonts w:ascii="Calibri" w:hAnsi="Calibri" w:eastAsia="微软雅黑"/>
                <w:rFonts w:ascii="Calibri" w:hAnsi="Calibri"/>
                <w:b w:val="0"/>
                <w:i w:val="0"/>
                <w:sz w:val="16"/>
              </w:rPr>
              <w:t>住在空间站</w:t>
            </w:r>
          </w:p>
        </w:tc>
        <w:tc>
          <w:tcPr>
            <w:tcW w:type="dxa" w:w="3024"/>
          </w:tcPr>
          <w:p>
            <w:r/>
            <w:r>
              <w:rPr>
                <w:rFonts w:ascii="Calibri" w:hAnsi="Calibri" w:eastAsia="微软雅黑"/>
                <w:rFonts w:ascii="Calibri" w:hAnsi="Calibri"/>
                <w:b w:val="0"/>
                <w:i w:val="0"/>
                <w:sz w:val="16"/>
              </w:rPr>
              <w:t>P.54</w:t>
            </w:r>
          </w:p>
        </w:tc>
      </w:tr>
      <w:tr>
        <w:tc>
          <w:tcPr>
            <w:tcW w:type="dxa" w:w="3024"/>
          </w:tcPr>
          <w:p>
            <w:r/>
            <w:r>
              <w:rPr>
                <w:rFonts w:ascii="Calibri" w:hAnsi="Calibri" w:eastAsia="微软雅黑"/>
                <w:rFonts w:ascii="Calibri" w:hAnsi="Calibri"/>
                <w:b w:val="0"/>
                <w:i w:val="0"/>
                <w:sz w:val="16"/>
              </w:rPr>
              <w:t>the red planet</w:t>
            </w:r>
          </w:p>
        </w:tc>
        <w:tc>
          <w:tcPr>
            <w:tcW w:type="dxa" w:w="3024"/>
          </w:tcPr>
          <w:p>
            <w:r/>
            <w:r>
              <w:rPr>
                <w:rFonts w:ascii="Calibri" w:hAnsi="Calibri" w:eastAsia="微软雅黑"/>
                <w:rFonts w:ascii="Calibri" w:hAnsi="Calibri"/>
                <w:b w:val="0"/>
                <w:i w:val="0"/>
                <w:sz w:val="16"/>
              </w:rPr>
              <w:t>红色星球</w:t>
            </w:r>
          </w:p>
        </w:tc>
        <w:tc>
          <w:tcPr>
            <w:tcW w:type="dxa" w:w="3024"/>
          </w:tcPr>
          <w:p>
            <w:r/>
            <w:r>
              <w:rPr>
                <w:rFonts w:ascii="Calibri" w:hAnsi="Calibri" w:eastAsia="微软雅黑"/>
                <w:rFonts w:ascii="Calibri" w:hAnsi="Calibri"/>
                <w:b w:val="0"/>
                <w:i w:val="0"/>
                <w:sz w:val="16"/>
              </w:rPr>
              <w:t>P.54</w:t>
            </w:r>
          </w:p>
        </w:tc>
      </w:tr>
      <w:tr>
        <w:tc>
          <w:tcPr>
            <w:tcW w:type="dxa" w:w="3024"/>
          </w:tcPr>
          <w:p>
            <w:r/>
            <w:r>
              <w:rPr>
                <w:rFonts w:ascii="Calibri" w:hAnsi="Calibri" w:eastAsia="微软雅黑"/>
                <w:rFonts w:ascii="Calibri" w:hAnsi="Calibri"/>
                <w:b w:val="0"/>
                <w:i w:val="0"/>
                <w:sz w:val="16"/>
              </w:rPr>
              <w:t>send a rover to Mars</w:t>
            </w:r>
          </w:p>
        </w:tc>
        <w:tc>
          <w:tcPr>
            <w:tcW w:type="dxa" w:w="3024"/>
          </w:tcPr>
          <w:p>
            <w:r/>
            <w:r>
              <w:rPr>
                <w:rFonts w:ascii="Calibri" w:hAnsi="Calibri" w:eastAsia="微软雅黑"/>
                <w:rFonts w:ascii="Calibri" w:hAnsi="Calibri"/>
                <w:b w:val="0"/>
                <w:i w:val="0"/>
                <w:sz w:val="16"/>
              </w:rPr>
              <w:t>向火星发送探测器</w:t>
            </w:r>
          </w:p>
        </w:tc>
        <w:tc>
          <w:tcPr>
            <w:tcW w:type="dxa" w:w="3024"/>
          </w:tcPr>
          <w:p>
            <w:r/>
            <w:r>
              <w:rPr>
                <w:rFonts w:ascii="Calibri" w:hAnsi="Calibri" w:eastAsia="微软雅黑"/>
                <w:rFonts w:ascii="Calibri" w:hAnsi="Calibri"/>
                <w:b w:val="0"/>
                <w:i w:val="0"/>
                <w:sz w:val="16"/>
              </w:rPr>
              <w:t>P.54</w:t>
            </w:r>
          </w:p>
        </w:tc>
      </w:tr>
      <w:tr>
        <w:tc>
          <w:tcPr>
            <w:tcW w:type="dxa" w:w="3024"/>
          </w:tcPr>
          <w:p>
            <w:r/>
            <w:r>
              <w:rPr>
                <w:rFonts w:ascii="Calibri" w:hAnsi="Calibri" w:eastAsia="微软雅黑"/>
                <w:rFonts w:ascii="Calibri" w:hAnsi="Calibri"/>
                <w:b w:val="0"/>
                <w:i w:val="0"/>
                <w:sz w:val="16"/>
              </w:rPr>
              <w:t>go into space by spaceship</w:t>
            </w:r>
          </w:p>
        </w:tc>
        <w:tc>
          <w:tcPr>
            <w:tcW w:type="dxa" w:w="3024"/>
          </w:tcPr>
          <w:p>
            <w:r/>
            <w:r>
              <w:rPr>
                <w:rFonts w:ascii="Calibri" w:hAnsi="Calibri" w:eastAsia="微软雅黑"/>
                <w:rFonts w:ascii="Calibri" w:hAnsi="Calibri"/>
                <w:b w:val="0"/>
                <w:i w:val="0"/>
                <w:sz w:val="16"/>
              </w:rPr>
              <w:t>乘宇宙飞船进入太空</w:t>
            </w:r>
          </w:p>
        </w:tc>
        <w:tc>
          <w:tcPr>
            <w:tcW w:type="dxa" w:w="3024"/>
          </w:tcPr>
          <w:p>
            <w:r/>
            <w:r>
              <w:rPr>
                <w:rFonts w:ascii="Calibri" w:hAnsi="Calibri" w:eastAsia="微软雅黑"/>
                <w:rFonts w:ascii="Calibri" w:hAnsi="Calibri"/>
                <w:b w:val="0"/>
                <w:i w:val="0"/>
                <w:sz w:val="16"/>
              </w:rPr>
              <w:t>P.54</w:t>
            </w:r>
          </w:p>
        </w:tc>
      </w:tr>
      <w:tr>
        <w:tc>
          <w:tcPr>
            <w:tcW w:type="dxa" w:w="3024"/>
          </w:tcPr>
          <w:p>
            <w:r/>
            <w:r>
              <w:rPr>
                <w:rFonts w:ascii="Calibri" w:hAnsi="Calibri" w:eastAsia="微软雅黑"/>
                <w:rFonts w:ascii="Calibri" w:hAnsi="Calibri"/>
                <w:b w:val="0"/>
                <w:i w:val="0"/>
                <w:sz w:val="16"/>
              </w:rPr>
              <w:t>make us proud</w:t>
            </w:r>
          </w:p>
        </w:tc>
        <w:tc>
          <w:tcPr>
            <w:tcW w:type="dxa" w:w="3024"/>
          </w:tcPr>
          <w:p>
            <w:r/>
            <w:r>
              <w:rPr>
                <w:rFonts w:ascii="Calibri" w:hAnsi="Calibri" w:eastAsia="微软雅黑"/>
                <w:rFonts w:ascii="Calibri" w:hAnsi="Calibri"/>
                <w:b w:val="0"/>
                <w:i w:val="0"/>
                <w:sz w:val="16"/>
              </w:rPr>
              <w:t>让我们自豪</w:t>
            </w:r>
          </w:p>
        </w:tc>
        <w:tc>
          <w:tcPr>
            <w:tcW w:type="dxa" w:w="3024"/>
          </w:tcPr>
          <w:p>
            <w:r/>
            <w:r>
              <w:rPr>
                <w:rFonts w:ascii="Calibri" w:hAnsi="Calibri" w:eastAsia="微软雅黑"/>
                <w:rFonts w:ascii="Calibri" w:hAnsi="Calibri"/>
                <w:b w:val="0"/>
                <w:i w:val="0"/>
                <w:sz w:val="16"/>
              </w:rPr>
              <w:t>P.54</w:t>
            </w:r>
          </w:p>
        </w:tc>
      </w:tr>
      <w:tr>
        <w:tc>
          <w:tcPr>
            <w:tcW w:type="dxa" w:w="3024"/>
          </w:tcPr>
          <w:p>
            <w:r/>
            <w:r>
              <w:rPr>
                <w:rFonts w:ascii="Calibri" w:hAnsi="Calibri" w:eastAsia="微软雅黑"/>
                <w:rFonts w:ascii="Calibri" w:hAnsi="Calibri"/>
                <w:b w:val="0"/>
                <w:i w:val="0"/>
                <w:sz w:val="16"/>
              </w:rPr>
              <w:t>Yes, there is. There is soil too.</w:t>
            </w:r>
          </w:p>
        </w:tc>
        <w:tc>
          <w:tcPr>
            <w:tcW w:type="dxa" w:w="3024"/>
          </w:tcPr>
          <w:p>
            <w:r/>
            <w:r>
              <w:rPr>
                <w:rFonts w:ascii="Calibri" w:hAnsi="Calibri" w:eastAsia="微软雅黑"/>
                <w:rFonts w:ascii="Calibri" w:hAnsi="Calibri"/>
                <w:b w:val="0"/>
                <w:i w:val="0"/>
                <w:sz w:val="16"/>
              </w:rPr>
              <w:t>是，有的。那里还有土壤。</w:t>
            </w:r>
          </w:p>
        </w:tc>
        <w:tc>
          <w:tcPr>
            <w:tcW w:type="dxa" w:w="3024"/>
          </w:tcPr>
          <w:p>
            <w:r/>
            <w:r>
              <w:rPr>
                <w:rFonts w:ascii="Calibri" w:hAnsi="Calibri" w:eastAsia="微软雅黑"/>
                <w:rFonts w:ascii="Calibri" w:hAnsi="Calibri"/>
                <w:b w:val="0"/>
                <w:i w:val="0"/>
                <w:sz w:val="16"/>
              </w:rPr>
              <w:t>P.54</w:t>
            </w:r>
          </w:p>
        </w:tc>
      </w:tr>
      <w:tr>
        <w:tc>
          <w:tcPr>
            <w:tcW w:type="dxa" w:w="3024"/>
          </w:tcPr>
          <w:p>
            <w:r/>
            <w:r>
              <w:rPr>
                <w:rFonts w:ascii="Calibri" w:hAnsi="Calibri" w:eastAsia="微软雅黑"/>
                <w:rFonts w:ascii="Calibri" w:hAnsi="Calibri"/>
                <w:b w:val="0"/>
                <w:i w:val="0"/>
                <w:sz w:val="16"/>
              </w:rPr>
              <w:t>Are there any aliens?</w:t>
            </w:r>
          </w:p>
        </w:tc>
        <w:tc>
          <w:tcPr>
            <w:tcW w:type="dxa" w:w="3024"/>
          </w:tcPr>
          <w:p>
            <w:r/>
            <w:r>
              <w:rPr>
                <w:rFonts w:ascii="Calibri" w:hAnsi="Calibri" w:eastAsia="微软雅黑"/>
                <w:rFonts w:ascii="Calibri" w:hAnsi="Calibri"/>
                <w:b w:val="0"/>
                <w:i w:val="0"/>
                <w:sz w:val="16"/>
              </w:rPr>
              <w:t>那儿有外星人吗？</w:t>
            </w:r>
          </w:p>
        </w:tc>
        <w:tc>
          <w:tcPr>
            <w:tcW w:type="dxa" w:w="3024"/>
          </w:tcPr>
          <w:p>
            <w:r/>
            <w:r>
              <w:rPr>
                <w:rFonts w:ascii="Calibri" w:hAnsi="Calibri" w:eastAsia="微软雅黑"/>
                <w:rFonts w:ascii="Calibri" w:hAnsi="Calibri"/>
                <w:b w:val="0"/>
                <w:i w:val="0"/>
                <w:sz w:val="16"/>
              </w:rPr>
              <w:t>P.54</w:t>
            </w:r>
          </w:p>
        </w:tc>
      </w:tr>
      <w:tr>
        <w:tc>
          <w:tcPr>
            <w:tcW w:type="dxa" w:w="3024"/>
          </w:tcPr>
          <w:p>
            <w:r/>
            <w:r>
              <w:rPr>
                <w:rFonts w:ascii="Calibri" w:hAnsi="Calibri" w:eastAsia="微软雅黑"/>
                <w:rFonts w:ascii="Calibri" w:hAnsi="Calibri"/>
                <w:b w:val="0"/>
                <w:i w:val="0"/>
                <w:sz w:val="16"/>
              </w:rPr>
              <w:t>I don't think so. They say there aren't any living things.</w:t>
            </w:r>
          </w:p>
        </w:tc>
        <w:tc>
          <w:tcPr>
            <w:tcW w:type="dxa" w:w="3024"/>
          </w:tcPr>
          <w:p>
            <w:r/>
            <w:r>
              <w:rPr>
                <w:rFonts w:ascii="Calibri" w:hAnsi="Calibri" w:eastAsia="微软雅黑"/>
                <w:rFonts w:ascii="Calibri" w:hAnsi="Calibri"/>
                <w:b w:val="0"/>
                <w:i w:val="0"/>
                <w:sz w:val="16"/>
              </w:rPr>
              <w:t>我不这样认为。据说那里没有生物。</w:t>
            </w:r>
          </w:p>
        </w:tc>
        <w:tc>
          <w:tcPr>
            <w:tcW w:type="dxa" w:w="3024"/>
          </w:tcPr>
          <w:p>
            <w:r/>
            <w:r>
              <w:rPr>
                <w:rFonts w:ascii="Calibri" w:hAnsi="Calibri" w:eastAsia="微软雅黑"/>
                <w:rFonts w:ascii="Calibri" w:hAnsi="Calibri"/>
                <w:b w:val="0"/>
                <w:i w:val="0"/>
                <w:sz w:val="16"/>
              </w:rPr>
              <w:t>P.54</w:t>
            </w:r>
          </w:p>
        </w:tc>
      </w:tr>
      <w:tr>
        <w:tc>
          <w:tcPr>
            <w:tcW w:type="dxa" w:w="3024"/>
          </w:tcPr>
          <w:p>
            <w:r/>
            <w:r>
              <w:rPr>
                <w:rFonts w:ascii="Calibri" w:hAnsi="Calibri" w:eastAsia="微软雅黑"/>
                <w:rFonts w:ascii="Calibri" w:hAnsi="Calibri"/>
                <w:b w:val="0"/>
                <w:i w:val="0"/>
                <w:sz w:val="16"/>
              </w:rPr>
              <w:t>China already put a rover on Mars.</w:t>
            </w:r>
          </w:p>
        </w:tc>
        <w:tc>
          <w:tcPr>
            <w:tcW w:type="dxa" w:w="3024"/>
          </w:tcPr>
          <w:p>
            <w:r/>
            <w:r>
              <w:rPr>
                <w:rFonts w:ascii="Calibri" w:hAnsi="Calibri" w:eastAsia="微软雅黑"/>
                <w:rFonts w:ascii="Calibri" w:hAnsi="Calibri"/>
                <w:b w:val="0"/>
                <w:i w:val="0"/>
                <w:sz w:val="16"/>
              </w:rPr>
              <w:t>中国已经在火星上放置了探测器。</w:t>
            </w:r>
          </w:p>
        </w:tc>
        <w:tc>
          <w:tcPr>
            <w:tcW w:type="dxa" w:w="3024"/>
          </w:tcPr>
          <w:p>
            <w:r/>
            <w:r>
              <w:rPr>
                <w:rFonts w:ascii="Calibri" w:hAnsi="Calibri" w:eastAsia="微软雅黑"/>
                <w:rFonts w:ascii="Calibri" w:hAnsi="Calibri"/>
                <w:b w:val="0"/>
                <w:i w:val="0"/>
                <w:sz w:val="16"/>
              </w:rPr>
              <w:t>P.54</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中国航天成就（火星探测器等）激发民族自豪感。</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知识点1：There be &amp; can / can't &amp; 一般过去时</w:t>
      </w:r>
    </w:p>
    <w:p>
      <w:pPr>
        <w:spacing w:before="160" w:after="120"/>
      </w:pPr>
      <w:r>
        <w:rPr>
          <w:rFonts w:ascii="Calibri" w:hAnsi="Calibri" w:eastAsia="微软雅黑"/>
          <w:rFonts w:ascii="Calibri" w:hAnsi="Calibri"/>
          <w:b/>
          <w:i w:val="0"/>
          <w:sz w:val="24"/>
        </w:rPr>
        <w:t>There be &amp; can / can't &amp; 一般过去时</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本课核心语法：There be &amp; can / can't &amp; 一般过去时。请对照课文例句理解用法。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There is a big rocket.</w:t>
            </w:r>
          </w:p>
        </w:tc>
        <w:tc>
          <w:tcPr>
            <w:tcW w:type="dxa" w:w="4535"/>
          </w:tcPr>
          <w:p>
            <w:r/>
            <w:r>
              <w:rPr>
                <w:rFonts w:ascii="Calibri" w:hAnsi="Calibri" w:eastAsia="微软雅黑"/>
                <w:rFonts w:ascii="Calibri" w:hAnsi="Calibri"/>
                <w:b w:val="0"/>
                <w:i w:val="0"/>
                <w:sz w:val="16"/>
              </w:rPr>
              <w:t>有一个大火箭。</w:t>
            </w:r>
          </w:p>
        </w:tc>
      </w:tr>
      <w:tr>
        <w:tc>
          <w:tcPr>
            <w:tcW w:type="dxa" w:w="4535"/>
          </w:tcPr>
          <w:p>
            <w:r/>
            <w:r>
              <w:rPr>
                <w:rFonts w:ascii="Calibri" w:hAnsi="Calibri" w:eastAsia="微软雅黑"/>
                <w:rFonts w:ascii="Calibri" w:hAnsi="Calibri"/>
                <w:b w:val="0"/>
                <w:i w:val="0"/>
                <w:sz w:val="16"/>
              </w:rPr>
              <w:t>There are many stars.</w:t>
            </w:r>
          </w:p>
        </w:tc>
        <w:tc>
          <w:tcPr>
            <w:tcW w:type="dxa" w:w="4535"/>
          </w:tcPr>
          <w:p>
            <w:r/>
            <w:r>
              <w:rPr>
                <w:rFonts w:ascii="Calibri" w:hAnsi="Calibri" w:eastAsia="微软雅黑"/>
                <w:rFonts w:ascii="Calibri" w:hAnsi="Calibri"/>
                <w:b w:val="0"/>
                <w:i w:val="0"/>
                <w:sz w:val="16"/>
              </w:rPr>
              <w:t>有许多星星。</w:t>
            </w:r>
          </w:p>
        </w:tc>
      </w:tr>
      <w:tr>
        <w:tc>
          <w:tcPr>
            <w:tcW w:type="dxa" w:w="4535"/>
          </w:tcPr>
          <w:p>
            <w:r/>
            <w:r>
              <w:rPr>
                <w:rFonts w:ascii="Calibri" w:hAnsi="Calibri" w:eastAsia="微软雅黑"/>
                <w:rFonts w:ascii="Calibri" w:hAnsi="Calibri"/>
                <w:b w:val="0"/>
                <w:i w:val="0"/>
                <w:sz w:val="16"/>
              </w:rPr>
              <w:t>We can use telescopes.</w:t>
            </w:r>
          </w:p>
        </w:tc>
        <w:tc>
          <w:tcPr>
            <w:tcW w:type="dxa" w:w="4535"/>
          </w:tcPr>
          <w:p>
            <w:r/>
            <w:r>
              <w:rPr>
                <w:rFonts w:ascii="Calibri" w:hAnsi="Calibri" w:eastAsia="微软雅黑"/>
                <w:rFonts w:ascii="Calibri" w:hAnsi="Calibri"/>
                <w:b w:val="0"/>
                <w:i w:val="0"/>
                <w:sz w:val="16"/>
              </w:rPr>
              <w:t>我们能用望远镜。</w:t>
            </w:r>
          </w:p>
        </w:tc>
      </w:tr>
      <w:tr>
        <w:tc>
          <w:tcPr>
            <w:tcW w:type="dxa" w:w="4535"/>
          </w:tcPr>
          <w:p>
            <w:r/>
            <w:r>
              <w:rPr>
                <w:rFonts w:ascii="Calibri" w:hAnsi="Calibri" w:eastAsia="微软雅黑"/>
                <w:rFonts w:ascii="Calibri" w:hAnsi="Calibri"/>
                <w:b w:val="0"/>
                <w:i w:val="0"/>
                <w:sz w:val="16"/>
              </w:rPr>
              <w:t>China sent a rover to Mars.</w:t>
            </w:r>
          </w:p>
        </w:tc>
        <w:tc>
          <w:tcPr>
            <w:tcW w:type="dxa" w:w="4535"/>
          </w:tcPr>
          <w:p>
            <w:r/>
            <w:r>
              <w:rPr>
                <w:rFonts w:ascii="Calibri" w:hAnsi="Calibri" w:eastAsia="微软雅黑"/>
                <w:rFonts w:ascii="Calibri" w:hAnsi="Calibri"/>
                <w:b w:val="0"/>
                <w:i w:val="0"/>
                <w:sz w:val="16"/>
              </w:rPr>
              <w:t>中国发送了火星探测器。</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There is + 单数 / There are + 复数；can + 动词原形 表示能力</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There ___ (is/are) many stars in space.</w:t>
        <w:br/>
        <w:t>翻译：我们怎样探索太空？</w:t>
        <w:br/>
        <w:t>Can we live on Mars? 怎么回答？</w:t>
        <w:br/>
        <w:t>写出 send 的过去式：___</w:t>
        <w:br/>
        <w:t>用 can 造句：We can ___ in space.</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5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Space 太空</w:t>
            </w:r>
          </w:p>
        </w:tc>
        <w:tc>
          <w:tcPr>
            <w:tcW w:type="dxa" w:w="4535"/>
          </w:tcPr>
          <w:p>
            <w:r/>
            <w:r>
              <w:rPr>
                <w:rFonts w:ascii="Calibri" w:hAnsi="Calibri" w:eastAsia="微软雅黑"/>
                <w:rFonts w:ascii="Calibri" w:hAnsi="Calibri"/>
                <w:b w:val="0"/>
                <w:i w:val="0"/>
                <w:sz w:val="16"/>
              </w:rPr>
              <w:t>space, planet, star, moon</w:t>
            </w:r>
          </w:p>
        </w:tc>
      </w:tr>
      <w:tr>
        <w:tc>
          <w:tcPr>
            <w:tcW w:type="dxa" w:w="4535"/>
          </w:tcPr>
          <w:p>
            <w:r/>
            <w:r>
              <w:rPr>
                <w:rFonts w:ascii="Calibri" w:hAnsi="Calibri" w:eastAsia="微软雅黑"/>
                <w:rFonts w:ascii="Calibri" w:hAnsi="Calibri"/>
                <w:b w:val="0"/>
                <w:i w:val="0"/>
                <w:sz w:val="16"/>
              </w:rPr>
              <w:t>Objects 物体</w:t>
            </w:r>
          </w:p>
        </w:tc>
        <w:tc>
          <w:tcPr>
            <w:tcW w:type="dxa" w:w="4535"/>
          </w:tcPr>
          <w:p>
            <w:r/>
            <w:r>
              <w:rPr>
                <w:rFonts w:ascii="Calibri" w:hAnsi="Calibri" w:eastAsia="微软雅黑"/>
                <w:rFonts w:ascii="Calibri" w:hAnsi="Calibri"/>
                <w:b w:val="0"/>
                <w:i w:val="0"/>
                <w:sz w:val="16"/>
              </w:rPr>
              <w:t>rocket, spaceship, telescope, space station</w:t>
            </w:r>
          </w:p>
        </w:tc>
      </w:tr>
      <w:tr>
        <w:tc>
          <w:tcPr>
            <w:tcW w:type="dxa" w:w="4535"/>
          </w:tcPr>
          <w:p>
            <w:r/>
            <w:r>
              <w:rPr>
                <w:rFonts w:ascii="Calibri" w:hAnsi="Calibri" w:eastAsia="微软雅黑"/>
                <w:rFonts w:ascii="Calibri" w:hAnsi="Calibri"/>
                <w:b w:val="0"/>
                <w:i w:val="0"/>
                <w:sz w:val="16"/>
              </w:rPr>
              <w:t>People 人物</w:t>
            </w:r>
          </w:p>
        </w:tc>
        <w:tc>
          <w:tcPr>
            <w:tcW w:type="dxa" w:w="4535"/>
          </w:tcPr>
          <w:p>
            <w:r/>
            <w:r>
              <w:rPr>
                <w:rFonts w:ascii="Calibri" w:hAnsi="Calibri" w:eastAsia="微软雅黑"/>
                <w:rFonts w:ascii="Calibri" w:hAnsi="Calibri"/>
                <w:b w:val="0"/>
                <w:i w:val="0"/>
                <w:sz w:val="16"/>
              </w:rPr>
              <w:t>astronaut</w:t>
            </w:r>
          </w:p>
        </w:tc>
      </w:tr>
      <w:tr>
        <w:tc>
          <w:tcPr>
            <w:tcW w:type="dxa" w:w="4535"/>
          </w:tcPr>
          <w:p>
            <w:r/>
            <w:r>
              <w:rPr>
                <w:rFonts w:ascii="Calibri" w:hAnsi="Calibri" w:eastAsia="微软雅黑"/>
                <w:rFonts w:ascii="Calibri" w:hAnsi="Calibri"/>
                <w:b w:val="0"/>
                <w:i w:val="0"/>
                <w:sz w:val="16"/>
              </w:rPr>
              <w:t>China 中国</w:t>
            </w:r>
          </w:p>
        </w:tc>
        <w:tc>
          <w:tcPr>
            <w:tcW w:type="dxa" w:w="4535"/>
          </w:tcPr>
          <w:p>
            <w:r/>
            <w:r>
              <w:rPr>
                <w:rFonts w:ascii="Calibri" w:hAnsi="Calibri" w:eastAsia="微软雅黑"/>
                <w:rFonts w:ascii="Calibri" w:hAnsi="Calibri"/>
                <w:b w:val="0"/>
                <w:i w:val="0"/>
                <w:sz w:val="16"/>
              </w:rPr>
              <w:t>rover, red planet, solar system</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Can we live on Mars?</w:t>
            </w:r>
          </w:p>
        </w:tc>
        <w:tc>
          <w:tcPr>
            <w:tcW w:type="dxa" w:w="4535"/>
          </w:tcPr>
          <w:p>
            <w:r/>
            <w:r>
              <w:rPr>
                <w:rFonts w:ascii="Calibri" w:hAnsi="Calibri" w:eastAsia="微软雅黑"/>
                <w:rFonts w:ascii="Calibri" w:hAnsi="Calibri"/>
                <w:b w:val="0"/>
                <w:i w:val="0"/>
                <w:sz w:val="16"/>
              </w:rPr>
              <w:t>— 我们能住在火星上吗？</w:t>
            </w:r>
          </w:p>
        </w:tc>
      </w:tr>
      <w:tr>
        <w:tc>
          <w:tcPr>
            <w:tcW w:type="dxa" w:w="4535"/>
          </w:tcPr>
          <w:p>
            <w:r/>
            <w:r>
              <w:rPr>
                <w:rFonts w:ascii="Calibri" w:hAnsi="Calibri" w:eastAsia="微软雅黑"/>
                <w:rFonts w:ascii="Calibri" w:hAnsi="Calibri"/>
                <w:b w:val="0"/>
                <w:i w:val="0"/>
                <w:sz w:val="16"/>
              </w:rPr>
              <w:t>— No, we can't. / Not yet.</w:t>
            </w:r>
          </w:p>
        </w:tc>
        <w:tc>
          <w:tcPr>
            <w:tcW w:type="dxa" w:w="4535"/>
          </w:tcPr>
          <w:p>
            <w:r/>
            <w:r>
              <w:rPr>
                <w:rFonts w:ascii="Calibri" w:hAnsi="Calibri" w:eastAsia="微软雅黑"/>
                <w:rFonts w:ascii="Calibri" w:hAnsi="Calibri"/>
                <w:b w:val="0"/>
                <w:i w:val="0"/>
                <w:sz w:val="16"/>
              </w:rPr>
              <w:t>— 不，不能。/ 还不行。</w:t>
            </w:r>
          </w:p>
        </w:tc>
      </w:tr>
      <w:tr>
        <w:tc>
          <w:tcPr>
            <w:tcW w:type="dxa" w:w="4535"/>
          </w:tcPr>
          <w:p>
            <w:r/>
            <w:r>
              <w:rPr>
                <w:rFonts w:ascii="Calibri" w:hAnsi="Calibri" w:eastAsia="微软雅黑"/>
                <w:rFonts w:ascii="Calibri" w:hAnsi="Calibri"/>
                <w:b w:val="0"/>
                <w:i w:val="0"/>
                <w:sz w:val="16"/>
              </w:rPr>
              <w:t>— Where do astronauts live in space?</w:t>
            </w:r>
          </w:p>
        </w:tc>
        <w:tc>
          <w:tcPr>
            <w:tcW w:type="dxa" w:w="4535"/>
          </w:tcPr>
          <w:p>
            <w:r/>
            <w:r>
              <w:rPr>
                <w:rFonts w:ascii="Calibri" w:hAnsi="Calibri" w:eastAsia="微软雅黑"/>
                <w:rFonts w:ascii="Calibri" w:hAnsi="Calibri"/>
                <w:b w:val="0"/>
                <w:i w:val="0"/>
                <w:sz w:val="16"/>
              </w:rPr>
              <w:t>— 宇航员住在哪？</w:t>
            </w:r>
          </w:p>
        </w:tc>
      </w:tr>
      <w:tr>
        <w:tc>
          <w:tcPr>
            <w:tcW w:type="dxa" w:w="4535"/>
          </w:tcPr>
          <w:p>
            <w:r/>
            <w:r>
              <w:rPr>
                <w:rFonts w:ascii="Calibri" w:hAnsi="Calibri" w:eastAsia="微软雅黑"/>
                <w:rFonts w:ascii="Calibri" w:hAnsi="Calibri"/>
                <w:b w:val="0"/>
                <w:i w:val="0"/>
                <w:sz w:val="16"/>
              </w:rPr>
              <w:t>— On a space station.</w:t>
            </w:r>
          </w:p>
        </w:tc>
        <w:tc>
          <w:tcPr>
            <w:tcW w:type="dxa" w:w="4535"/>
          </w:tcPr>
          <w:p>
            <w:r/>
            <w:r>
              <w:rPr>
                <w:rFonts w:ascii="Calibri" w:hAnsi="Calibri" w:eastAsia="微软雅黑"/>
                <w:rFonts w:ascii="Calibri" w:hAnsi="Calibri"/>
                <w:b w:val="0"/>
                <w:i w:val="0"/>
                <w:sz w:val="16"/>
              </w:rPr>
              <w:t>— 在空间站。</w:t>
            </w:r>
          </w:p>
        </w:tc>
      </w:tr>
      <w:tr>
        <w:tc>
          <w:tcPr>
            <w:tcW w:type="dxa" w:w="4535"/>
          </w:tcPr>
          <w:p>
            <w:r/>
            <w:r>
              <w:rPr>
                <w:rFonts w:ascii="Calibri" w:hAnsi="Calibri" w:eastAsia="微软雅黑"/>
                <w:rFonts w:ascii="Calibri" w:hAnsi="Calibri"/>
                <w:b w:val="0"/>
                <w:i w:val="0"/>
                <w:sz w:val="16"/>
              </w:rPr>
              <w:t>— What is Mars called?</w:t>
            </w:r>
          </w:p>
        </w:tc>
        <w:tc>
          <w:tcPr>
            <w:tcW w:type="dxa" w:w="4535"/>
          </w:tcPr>
          <w:p>
            <w:r/>
            <w:r>
              <w:rPr>
                <w:rFonts w:ascii="Calibri" w:hAnsi="Calibri" w:eastAsia="微软雅黑"/>
                <w:rFonts w:ascii="Calibri" w:hAnsi="Calibri"/>
                <w:b w:val="0"/>
                <w:i w:val="0"/>
                <w:sz w:val="16"/>
              </w:rPr>
              <w:t>— 火星被称为什么？</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before="160" w:after="120"/>
      </w:pPr>
      <w:r>
        <w:rPr>
          <w:rFonts w:ascii="Calibri" w:hAnsi="Calibri" w:eastAsia="微软雅黑"/>
          <w:rFonts w:ascii="Calibri" w:hAnsi="Calibri"/>
          <w:b/>
          <w:i w:val="0"/>
          <w:color w:val="1A5FA8"/>
          <w:sz w:val="28"/>
        </w:rPr>
        <w:t>🔑 知识点4：读写任务精讲</w:t>
      </w:r>
    </w:p>
    <w:p>
      <w:pPr>
        <w:spacing w:before="160" w:after="120"/>
      </w:pPr>
      <w:r>
        <w:rPr>
          <w:rFonts w:ascii="Calibri" w:hAnsi="Calibri" w:eastAsia="微软雅黑"/>
          <w:rFonts w:ascii="Calibri" w:hAnsi="Calibri"/>
          <w:b/>
          <w:i w:val="0"/>
          <w:sz w:val="24"/>
        </w:rPr>
        <w:t>Reading &amp; writing</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先列提纲，再写完整句：开头—活动—感受。</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步骤</w:t>
            </w:r>
          </w:p>
        </w:tc>
        <w:tc>
          <w:tcPr>
            <w:tcW w:type="dxa" w:w="4535"/>
            <w:shd w:fill="E8F4FC" w:val="clear"/>
          </w:tcPr>
          <w:p>
            <w:r/>
            <w:r>
              <w:rPr>
                <w:rFonts w:ascii="Calibri" w:hAnsi="Calibri" w:eastAsia="微软雅黑"/>
                <w:rFonts w:ascii="Calibri" w:hAnsi="Calibri"/>
                <w:b/>
                <w:i w:val="0"/>
                <w:sz w:val="18"/>
              </w:rPr>
              <w:t>要求</w:t>
            </w:r>
          </w:p>
        </w:tc>
      </w:tr>
      <w:tr>
        <w:tc>
          <w:tcPr>
            <w:tcW w:type="dxa" w:w="4535"/>
          </w:tcPr>
          <w:p>
            <w:r/>
            <w:r>
              <w:rPr>
                <w:rFonts w:ascii="Calibri" w:hAnsi="Calibri" w:eastAsia="微软雅黑"/>
                <w:rFonts w:ascii="Calibri" w:hAnsi="Calibri"/>
                <w:b w:val="0"/>
                <w:i w:val="0"/>
                <w:sz w:val="16"/>
              </w:rPr>
              <w:t>开头</w:t>
            </w:r>
          </w:p>
        </w:tc>
        <w:tc>
          <w:tcPr>
            <w:tcW w:type="dxa" w:w="4535"/>
          </w:tcPr>
          <w:p>
            <w:r/>
            <w:r>
              <w:rPr>
                <w:rFonts w:ascii="Calibri" w:hAnsi="Calibri" w:eastAsia="微软雅黑"/>
                <w:rFonts w:ascii="Calibri" w:hAnsi="Calibri"/>
                <w:b w:val="0"/>
                <w:i w:val="0"/>
                <w:sz w:val="16"/>
              </w:rPr>
              <w:t>交代时间/主题</w:t>
            </w:r>
          </w:p>
        </w:tc>
      </w:tr>
      <w:tr>
        <w:tc>
          <w:tcPr>
            <w:tcW w:type="dxa" w:w="4535"/>
          </w:tcPr>
          <w:p>
            <w:r/>
            <w:r>
              <w:rPr>
                <w:rFonts w:ascii="Calibri" w:hAnsi="Calibri" w:eastAsia="微软雅黑"/>
                <w:rFonts w:ascii="Calibri" w:hAnsi="Calibri"/>
                <w:b w:val="0"/>
                <w:i w:val="0"/>
                <w:sz w:val="16"/>
              </w:rPr>
              <w:t>中间</w:t>
            </w:r>
          </w:p>
        </w:tc>
        <w:tc>
          <w:tcPr>
            <w:tcW w:type="dxa" w:w="4535"/>
          </w:tcPr>
          <w:p>
            <w:r/>
            <w:r>
              <w:rPr>
                <w:rFonts w:ascii="Calibri" w:hAnsi="Calibri" w:eastAsia="微软雅黑"/>
                <w:rFonts w:ascii="Calibri" w:hAnsi="Calibri"/>
                <w:b w:val="0"/>
                <w:i w:val="0"/>
                <w:sz w:val="16"/>
              </w:rPr>
              <w:t>2–3 个活动</w:t>
            </w:r>
          </w:p>
        </w:tc>
      </w:tr>
      <w:tr>
        <w:tc>
          <w:tcPr>
            <w:tcW w:type="dxa" w:w="4535"/>
          </w:tcPr>
          <w:p>
            <w:r/>
            <w:r>
              <w:rPr>
                <w:rFonts w:ascii="Calibri" w:hAnsi="Calibri" w:eastAsia="微软雅黑"/>
                <w:rFonts w:ascii="Calibri" w:hAnsi="Calibri"/>
                <w:b w:val="0"/>
                <w:i w:val="0"/>
                <w:sz w:val="16"/>
              </w:rPr>
              <w:t>结尾</w:t>
            </w:r>
          </w:p>
        </w:tc>
        <w:tc>
          <w:tcPr>
            <w:tcW w:type="dxa" w:w="4535"/>
          </w:tcPr>
          <w:p>
            <w:r/>
            <w:r>
              <w:rPr>
                <w:rFonts w:ascii="Calibri" w:hAnsi="Calibri" w:eastAsia="微软雅黑"/>
                <w:rFonts w:ascii="Calibri" w:hAnsi="Calibri"/>
                <w:b w:val="0"/>
                <w:i w:val="0"/>
                <w:sz w:val="16"/>
              </w:rPr>
              <w:t>感受或建议</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写作像搭积木。</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仿写一段关于 探索太空 的短文（6–8 句）。</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 Can we live on Mars?— No, we can't. / Not yet.</w:t>
      </w:r>
    </w:p>
    <w:p>
      <w:pPr>
        <w:spacing w:after="120"/>
      </w:pPr>
      <w:r>
        <w:rPr>
          <w:rFonts w:ascii="Calibri" w:hAnsi="Calibri" w:eastAsia="微软雅黑"/>
          <w:rFonts w:ascii="Calibri" w:hAnsi="Calibri"/>
          <w:b w:val="0"/>
          <w:i w:val="0"/>
          <w:sz w:val="18"/>
        </w:rPr>
        <w:t>2. Mars is called the "red planet".be called = 被称为。</w:t>
      </w:r>
    </w:p>
    <w:p>
      <w:pPr>
        <w:spacing w:after="120"/>
      </w:pPr>
      <w:r>
        <w:rPr>
          <w:rFonts w:ascii="Calibri" w:hAnsi="Calibri" w:eastAsia="微软雅黑"/>
          <w:rFonts w:ascii="Calibri" w:hAnsi="Calibri"/>
          <w:b w:val="0"/>
          <w:i w:val="0"/>
          <w:sz w:val="18"/>
        </w:rPr>
        <w:t>3. China sent a rover to Mars last year.send→sent 不规则过去式。</w:t>
      </w:r>
    </w:p>
    <w:p>
      <w:pPr>
        <w:spacing w:after="120"/>
      </w:pPr>
      <w:r>
        <w:rPr>
          <w:rFonts w:ascii="Calibri" w:hAnsi="Calibri" w:eastAsia="微软雅黑"/>
          <w:rFonts w:ascii="Calibri" w:hAnsi="Calibri"/>
          <w:b w:val="0"/>
          <w:i w:val="0"/>
          <w:sz w:val="18"/>
        </w:rPr>
        <w:t>4. — Did you see the pictures of Mars?— Yes, I did.</w:t>
      </w:r>
    </w:p>
    <w:p>
      <w:pPr>
        <w:spacing w:after="120"/>
      </w:pPr>
      <w:r>
        <w:rPr>
          <w:rFonts w:ascii="Calibri" w:hAnsi="Calibri" w:eastAsia="微软雅黑"/>
          <w:rFonts w:ascii="Calibri" w:hAnsi="Calibri"/>
          <w:b/>
          <w:i w:val="0"/>
          <w:sz w:val="20"/>
        </w:rPr>
        <w:t>重要写作练习讲解 · 火星探索（满分范文）</w:t>
      </w:r>
    </w:p>
    <w:p>
      <w:pPr>
        <w:spacing w:after="120"/>
      </w:pPr>
      <w:r>
        <w:rPr>
          <w:rFonts w:ascii="Calibri" w:hAnsi="Calibri" w:eastAsia="微软雅黑"/>
          <w:rFonts w:ascii="Calibri" w:hAnsi="Calibri"/>
          <w:b w:val="0"/>
          <w:i w:val="0"/>
          <w:sz w:val="16"/>
        </w:rPr>
        <w:t>Mars — The Red Planet</w:t>
        <w:br/>
        <w:br/>
        <w:t>Mars is called the "red planet". Scientists sent a rover to Mars last year. We can't live on Mars yet, but we can learn a lot from the photos. China made us proud. I want to be an astronaut one day!</w:t>
      </w:r>
    </w:p>
    <w:p>
      <w:pPr>
        <w:spacing w:after="120"/>
      </w:pPr>
      <w:r>
        <w:rPr>
          <w:rFonts w:ascii="Calibri" w:hAnsi="Calibri" w:eastAsia="微软雅黑"/>
          <w:rFonts w:ascii="Calibri" w:hAnsi="Calibri"/>
          <w:b w:val="0"/>
          <w:i w:val="0"/>
          <w:sz w:val="18"/>
        </w:rPr>
        <w:t>得分要点：过去式 sent + can/can't + 感受结尾。</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There ___ (is/are) many stars in space.</w:t>
      </w:r>
    </w:p>
    <w:p>
      <w:pPr>
        <w:spacing w:after="120"/>
      </w:pPr>
      <w:r>
        <w:rPr>
          <w:rFonts w:ascii="Calibri" w:hAnsi="Calibri" w:eastAsia="微软雅黑"/>
          <w:rFonts w:ascii="Calibri" w:hAnsi="Calibri"/>
          <w:b w:val="0"/>
          <w:i w:val="0"/>
          <w:sz w:val="18"/>
        </w:rPr>
        <w:t>2. 翻译：我们怎样探索太空？</w:t>
      </w:r>
    </w:p>
    <w:p>
      <w:pPr>
        <w:spacing w:after="120"/>
      </w:pPr>
      <w:r>
        <w:rPr>
          <w:rFonts w:ascii="Calibri" w:hAnsi="Calibri" w:eastAsia="微软雅黑"/>
          <w:rFonts w:ascii="Calibri" w:hAnsi="Calibri"/>
          <w:b w:val="0"/>
          <w:i w:val="0"/>
          <w:sz w:val="18"/>
        </w:rPr>
        <w:t>3. Can we live on Mars? 怎么回答？</w:t>
      </w:r>
    </w:p>
    <w:p>
      <w:pPr>
        <w:spacing w:after="120"/>
      </w:pPr>
      <w:r>
        <w:rPr>
          <w:rFonts w:ascii="Calibri" w:hAnsi="Calibri" w:eastAsia="微软雅黑"/>
          <w:rFonts w:ascii="Calibri" w:hAnsi="Calibri"/>
          <w:b w:val="0"/>
          <w:i w:val="0"/>
          <w:sz w:val="18"/>
        </w:rPr>
        <w:t>4. 写出 send 的过去式：___</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There be &amp; can / can't &amp; 一般过去时</w:t>
            </w:r>
          </w:p>
        </w:tc>
        <w:tc>
          <w:tcPr>
            <w:tcW w:type="dxa" w:w="2268"/>
          </w:tcPr>
          <w:p>
            <w:r/>
            <w:r>
              <w:rPr>
                <w:rFonts w:ascii="Calibri" w:hAnsi="Calibri" w:eastAsia="微软雅黑"/>
                <w:rFonts w:ascii="Calibri" w:hAnsi="Calibri"/>
                <w:b w:val="0"/>
                <w:i w:val="0"/>
                <w:sz w:val="16"/>
              </w:rPr>
              <w:t>There is + 单数 / There are + 复数</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Can we live on Mars?</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space, planet, star</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No, we can't. / Not yet.</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Can we live on Mars?"</w:t>
        <w:br/>
        <w:t>2. "— No, we can't. / Not yet."</w:t>
        <w:br/>
        <w:t>3. "— Where do astronauts live in space?"</w:t>
        <w:br/>
        <w:t>4. "— On a space station."</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There ___ (is/are) many stars in space.</w:t>
      </w:r>
    </w:p>
    <w:p>
      <w:pPr>
        <w:spacing w:after="120"/>
      </w:pPr>
      <w:r>
        <w:rPr>
          <w:rFonts w:ascii="Calibri" w:hAnsi="Calibri" w:eastAsia="微软雅黑"/>
          <w:rFonts w:ascii="Calibri" w:hAnsi="Calibri"/>
          <w:b w:val="0"/>
          <w:i w:val="0"/>
          <w:sz w:val="18"/>
        </w:rPr>
        <w:t>• 翻译：我们怎样探索太空？</w:t>
      </w:r>
    </w:p>
    <w:p>
      <w:pPr>
        <w:spacing w:after="120"/>
      </w:pPr>
      <w:r>
        <w:rPr>
          <w:rFonts w:ascii="Calibri" w:hAnsi="Calibri" w:eastAsia="微软雅黑"/>
          <w:rFonts w:ascii="Calibri" w:hAnsi="Calibri"/>
          <w:b w:val="0"/>
          <w:i w:val="0"/>
          <w:sz w:val="18"/>
        </w:rPr>
        <w:t>• Can we live on Mars? 怎么回答？</w:t>
      </w:r>
    </w:p>
    <w:p>
      <w:pPr>
        <w:spacing w:after="120"/>
      </w:pPr>
      <w:r>
        <w:rPr>
          <w:rFonts w:ascii="Calibri" w:hAnsi="Calibri" w:eastAsia="微软雅黑"/>
          <w:rFonts w:ascii="Calibri" w:hAnsi="Calibri"/>
          <w:b w:val="0"/>
          <w:i w:val="0"/>
          <w:sz w:val="18"/>
        </w:rPr>
        <w:t>• 写出 send 的过去式：___</w:t>
      </w:r>
    </w:p>
    <w:p>
      <w:pPr>
        <w:spacing w:after="120"/>
      </w:pPr>
      <w:r>
        <w:rPr>
          <w:rFonts w:ascii="Calibri" w:hAnsi="Calibri" w:eastAsia="微软雅黑"/>
          <w:rFonts w:ascii="Calibri" w:hAnsi="Calibri"/>
          <w:b w:val="0"/>
          <w:i w:val="0"/>
          <w:sz w:val="18"/>
        </w:rPr>
        <w:t>🎓 老师寄语：观察句子结构，自己发现 There be 的规律。</w:t>
      </w:r>
    </w:p>
    <w:p>
      <w:pPr>
        <w:spacing w:before="160" w:after="120"/>
      </w:pPr>
      <w:r>
        <w:rPr>
          <w:rFonts w:ascii="Calibri" w:hAnsi="Calibri" w:eastAsia="微软雅黑"/>
          <w:rFonts w:ascii="Calibri" w:hAnsi="Calibri"/>
          <w:b/>
          <w:i w:val="0"/>
          <w:sz w:val="24"/>
        </w:rPr>
        <w:t>第 19 页 · Unit 5 · Part C 精讲</w:t>
      </w:r>
    </w:p>
    <w:p>
      <w:pPr>
        <w:spacing w:before="160" w:after="120"/>
      </w:pPr>
      <w:r>
        <w:rPr>
          <w:rFonts w:ascii="Calibri" w:hAnsi="Calibri" w:eastAsia="微软雅黑"/>
          <w:rFonts w:ascii="Calibri" w:hAnsi="Calibri"/>
          <w:b/>
          <w:i w:val="0"/>
          <w:sz w:val="24"/>
        </w:rPr>
        <w:t>Unit 5 Exploring space（探索太空） — Part C</w:t>
      </w:r>
    </w:p>
    <w:p>
      <w:pPr>
        <w:spacing w:after="120"/>
      </w:pPr>
      <w:r>
        <w:rPr>
          <w:rFonts w:ascii="Calibri" w:hAnsi="Calibri" w:eastAsia="微软雅黑"/>
          <w:rFonts w:ascii="Calibri" w:hAnsi="Calibri"/>
          <w:b w:val="0"/>
          <w:i w:val="0"/>
          <w:sz w:val="18"/>
        </w:rPr>
        <w:t>单元主题：太空探索、宇宙天体与中国航天成就</w:t>
      </w:r>
    </w:p>
    <w:p>
      <w:pPr>
        <w:spacing w:after="120"/>
      </w:pPr>
      <w:r>
        <w:rPr>
          <w:rFonts w:ascii="Calibri" w:hAnsi="Calibri" w:eastAsia="微软雅黑"/>
          <w:rFonts w:ascii="Calibri" w:hAnsi="Calibri"/>
          <w:b w:val="0"/>
          <w:i w:val="0"/>
          <w:sz w:val="18"/>
        </w:rPr>
        <w:t>本讲目标：语法发现：归纳规则，举一反三完成练习</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一句话概括：本课围绕「探索太空」主题，掌握There be &amp; can / can't &amp; 一般过去时、核心词汇与交际句型。</w:t>
      </w:r>
    </w:p>
    <w:p>
      <w:pPr>
        <w:spacing w:after="120"/>
      </w:pPr>
      <w:r>
        <w:rPr>
          <w:rFonts w:ascii="Calibri" w:hAnsi="Calibri" w:eastAsia="微软雅黑"/>
          <w:rFonts w:ascii="Calibri" w:hAnsi="Calibri"/>
          <w:b w:val="0"/>
          <w:i w:val="0"/>
          <w:sz w:val="16"/>
        </w:rPr>
        <w:t>【知识点大树🌳】</w:t>
        <w:br/>
        <w:t>Unit 5 探索太空</w:t>
        <w:br/>
        <w:t>├─ Space 太空: space, planet, star</w:t>
        <w:br/>
        <w:t>├─ Objects 物体: rocket, spaceship, telescope</w:t>
        <w:br/>
        <w:t>├─ People 人物: astronaut</w:t>
        <w:br/>
        <w:t>├─ China 中国: rover, red planet, solar system</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用 There be 描述太空事物</w:t>
      </w:r>
    </w:p>
    <w:p>
      <w:pPr>
        <w:spacing w:after="120"/>
      </w:pPr>
      <w:r>
        <w:rPr>
          <w:rFonts w:ascii="Calibri" w:hAnsi="Calibri" w:eastAsia="微软雅黑"/>
          <w:rFonts w:ascii="Calibri" w:hAnsi="Calibri"/>
          <w:b w:val="0"/>
          <w:i w:val="0"/>
          <w:sz w:val="18"/>
        </w:rPr>
        <w:t>• 用 can / can't 表达能力</w:t>
      </w:r>
    </w:p>
    <w:p>
      <w:pPr>
        <w:spacing w:after="120"/>
      </w:pPr>
      <w:r>
        <w:rPr>
          <w:rFonts w:ascii="Calibri" w:hAnsi="Calibri" w:eastAsia="微软雅黑"/>
          <w:rFonts w:ascii="Calibri" w:hAnsi="Calibri"/>
          <w:b w:val="0"/>
          <w:i w:val="0"/>
          <w:sz w:val="18"/>
        </w:rPr>
        <w:t>• 了解太阳系与中国航天成就</w:t>
      </w:r>
    </w:p>
    <w:p>
      <w:pPr>
        <w:spacing w:after="120"/>
      </w:pPr>
      <w:r>
        <w:rPr>
          <w:rFonts w:ascii="Calibri" w:hAnsi="Calibri" w:eastAsia="微软雅黑"/>
          <w:rFonts w:ascii="Calibri" w:hAnsi="Calibri"/>
          <w:b w:val="0"/>
          <w:i w:val="0"/>
          <w:sz w:val="18"/>
        </w:rPr>
        <w:t>• 用一般过去时谈论太空探索</w:t>
      </w:r>
    </w:p>
    <w:p>
      <w:pPr>
        <w:spacing w:after="120"/>
      </w:pPr>
      <w:r>
        <w:rPr>
          <w:rFonts w:ascii="Calibri" w:hAnsi="Calibri" w:eastAsia="微软雅黑"/>
          <w:rFonts w:ascii="Calibri" w:hAnsi="Calibri"/>
          <w:b w:val="0"/>
          <w:i w:val="0"/>
          <w:sz w:val="18"/>
        </w:rPr>
        <w:t>• 归纳语法规则，完成课本练习</w:t>
      </w:r>
    </w:p>
    <w:p>
      <w:pPr>
        <w:spacing w:after="120"/>
      </w:pPr>
      <w:r>
        <w:rPr>
          <w:rFonts w:ascii="Calibri" w:hAnsi="Calibri" w:eastAsia="微软雅黑"/>
          <w:rFonts w:ascii="Calibri" w:hAnsi="Calibri"/>
          <w:b/>
          <w:i w:val="0"/>
          <w:sz w:val="20"/>
        </w:rPr>
        <w:t>第三步：核心词汇（附录2 · Part C）</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planet</w:t>
            </w:r>
          </w:p>
        </w:tc>
        <w:tc>
          <w:tcPr>
            <w:tcW w:type="dxa" w:w="1814"/>
          </w:tcPr>
          <w:p>
            <w:r/>
            <w:r>
              <w:rPr>
                <w:rFonts w:ascii="Calibri" w:hAnsi="Calibri" w:eastAsia="微软雅黑"/>
                <w:rFonts w:ascii="Calibri" w:hAnsi="Calibri"/>
                <w:b w:val="0"/>
                <w:i w:val="0"/>
                <w:sz w:val="16"/>
              </w:rPr>
              <w:t>/ˈplænɪt/</w:t>
            </w:r>
          </w:p>
        </w:tc>
        <w:tc>
          <w:tcPr>
            <w:tcW w:type="dxa" w:w="1814"/>
          </w:tcPr>
          <w:p>
            <w:r/>
            <w:r>
              <w:rPr>
                <w:rFonts w:ascii="Calibri" w:hAnsi="Calibri" w:eastAsia="微软雅黑"/>
                <w:rFonts w:ascii="Calibri" w:hAnsi="Calibri"/>
                <w:b w:val="0"/>
                <w:i w:val="0"/>
                <w:sz w:val="16"/>
              </w:rPr>
              <w:t>n. P.52</w:t>
            </w:r>
          </w:p>
        </w:tc>
        <w:tc>
          <w:tcPr>
            <w:tcW w:type="dxa" w:w="1814"/>
          </w:tcPr>
          <w:p>
            <w:r/>
            <w:r>
              <w:rPr>
                <w:rFonts w:ascii="Calibri" w:hAnsi="Calibri" w:eastAsia="微软雅黑"/>
                <w:rFonts w:ascii="Calibri" w:hAnsi="Calibri"/>
                <w:b w:val="0"/>
                <w:i w:val="0"/>
                <w:sz w:val="16"/>
              </w:rPr>
              <w:t>行星</w:t>
            </w:r>
          </w:p>
        </w:tc>
        <w:tc>
          <w:tcPr>
            <w:tcW w:type="dxa" w:w="1814"/>
          </w:tcPr>
          <w:p>
            <w:r/>
            <w:r>
              <w:rPr>
                <w:rFonts w:ascii="Calibri" w:hAnsi="Calibri" w:eastAsia="微软雅黑"/>
                <w:rFonts w:ascii="Calibri" w:hAnsi="Calibri"/>
                <w:b w:val="0"/>
                <w:i w:val="0"/>
                <w:sz w:val="16"/>
              </w:rPr>
              <w:t>It is a planet. There are oceans, mountains and _______________. There are _______________ around Earth.</w:t>
            </w:r>
          </w:p>
        </w:tc>
      </w:tr>
      <w:tr>
        <w:tc>
          <w:tcPr>
            <w:tcW w:type="dxa" w:w="1814"/>
          </w:tcPr>
          <w:p>
            <w:r/>
            <w:r>
              <w:rPr>
                <w:rFonts w:ascii="Calibri" w:hAnsi="Calibri" w:eastAsia="微软雅黑"/>
                <w:rFonts w:ascii="Calibri" w:hAnsi="Calibri"/>
                <w:b w:val="0"/>
                <w:i w:val="0"/>
                <w:sz w:val="16"/>
              </w:rPr>
              <w:t>★Earth</w:t>
            </w:r>
          </w:p>
        </w:tc>
        <w:tc>
          <w:tcPr>
            <w:tcW w:type="dxa" w:w="1814"/>
          </w:tcPr>
          <w:p>
            <w:r/>
            <w:r>
              <w:rPr>
                <w:rFonts w:ascii="Calibri" w:hAnsi="Calibri" w:eastAsia="微软雅黑"/>
                <w:rFonts w:ascii="Calibri" w:hAnsi="Calibri"/>
                <w:b w:val="0"/>
                <w:i w:val="0"/>
                <w:sz w:val="16"/>
              </w:rPr>
              <w:t>/ɜːθ/</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地球</w:t>
            </w:r>
          </w:p>
        </w:tc>
        <w:tc>
          <w:tcPr>
            <w:tcW w:type="dxa" w:w="1814"/>
          </w:tcPr>
          <w:p>
            <w:r/>
            <w:r>
              <w:rPr>
                <w:rFonts w:ascii="Calibri" w:hAnsi="Calibri" w:eastAsia="微软雅黑"/>
                <w:rFonts w:ascii="Calibri" w:hAnsi="Calibri"/>
                <w:b w:val="0"/>
                <w:i w:val="0"/>
                <w:sz w:val="16"/>
              </w:rPr>
              <w:t>Share the facts of Earth, the Sun and the Moon</w:t>
            </w:r>
          </w:p>
        </w:tc>
      </w:tr>
      <w:tr>
        <w:tc>
          <w:tcPr>
            <w:tcW w:type="dxa" w:w="1814"/>
          </w:tcPr>
          <w:p>
            <w:r/>
            <w:r>
              <w:rPr>
                <w:rFonts w:ascii="Calibri" w:hAnsi="Calibri" w:eastAsia="微软雅黑"/>
                <w:rFonts w:ascii="Calibri" w:hAnsi="Calibri"/>
                <w:b w:val="0"/>
                <w:i w:val="0"/>
                <w:sz w:val="16"/>
              </w:rPr>
              <w:t>sky</w:t>
            </w:r>
          </w:p>
        </w:tc>
        <w:tc>
          <w:tcPr>
            <w:tcW w:type="dxa" w:w="1814"/>
          </w:tcPr>
          <w:p>
            <w:r/>
            <w:r>
              <w:rPr>
                <w:rFonts w:ascii="Calibri" w:hAnsi="Calibri" w:eastAsia="微软雅黑"/>
                <w:rFonts w:ascii="Calibri" w:hAnsi="Calibri"/>
                <w:b w:val="0"/>
                <w:i w:val="0"/>
                <w:sz w:val="16"/>
              </w:rPr>
              <w:t>/skaɪ/</w:t>
            </w:r>
          </w:p>
        </w:tc>
        <w:tc>
          <w:tcPr>
            <w:tcW w:type="dxa" w:w="1814"/>
          </w:tcPr>
          <w:p>
            <w:r/>
            <w:r>
              <w:rPr>
                <w:rFonts w:ascii="Calibri" w:hAnsi="Calibri" w:eastAsia="微软雅黑"/>
                <w:rFonts w:ascii="Calibri" w:hAnsi="Calibri"/>
                <w:b w:val="0"/>
                <w:i w:val="0"/>
                <w:sz w:val="16"/>
              </w:rPr>
              <w:t>n. P.52</w:t>
            </w:r>
          </w:p>
        </w:tc>
        <w:tc>
          <w:tcPr>
            <w:tcW w:type="dxa" w:w="1814"/>
          </w:tcPr>
          <w:p>
            <w:r/>
            <w:r>
              <w:rPr>
                <w:rFonts w:ascii="Calibri" w:hAnsi="Calibri" w:eastAsia="微软雅黑"/>
                <w:rFonts w:ascii="Calibri" w:hAnsi="Calibri"/>
                <w:b w:val="0"/>
                <w:i w:val="0"/>
                <w:sz w:val="16"/>
              </w:rPr>
              <w:t>天空</w:t>
            </w:r>
          </w:p>
        </w:tc>
        <w:tc>
          <w:tcPr>
            <w:tcW w:type="dxa" w:w="1814"/>
          </w:tcPr>
          <w:p>
            <w:r/>
            <w:r>
              <w:rPr>
                <w:rFonts w:ascii="Calibri" w:hAnsi="Calibri" w:eastAsia="微软雅黑"/>
                <w:rFonts w:ascii="Calibri" w:hAnsi="Calibri"/>
                <w:b w:val="0"/>
                <w:i w:val="0"/>
                <w:sz w:val="16"/>
              </w:rPr>
              <w:t>I can describe what we see in the sky from Earth and from outer space.</w:t>
            </w:r>
          </w:p>
        </w:tc>
      </w:tr>
      <w:tr>
        <w:tc>
          <w:tcPr>
            <w:tcW w:type="dxa" w:w="1814"/>
          </w:tcPr>
          <w:p>
            <w:r/>
            <w:r>
              <w:rPr>
                <w:rFonts w:ascii="Calibri" w:hAnsi="Calibri" w:eastAsia="微软雅黑"/>
                <w:rFonts w:ascii="Calibri" w:hAnsi="Calibri"/>
                <w:b w:val="0"/>
                <w:i w:val="0"/>
                <w:sz w:val="16"/>
              </w:rPr>
              <w:t>daytime</w:t>
            </w:r>
          </w:p>
        </w:tc>
        <w:tc>
          <w:tcPr>
            <w:tcW w:type="dxa" w:w="1814"/>
          </w:tcPr>
          <w:p>
            <w:r/>
            <w:r>
              <w:rPr>
                <w:rFonts w:ascii="Calibri" w:hAnsi="Calibri" w:eastAsia="微软雅黑"/>
                <w:rFonts w:ascii="Calibri" w:hAnsi="Calibri"/>
                <w:b w:val="0"/>
                <w:i w:val="0"/>
                <w:sz w:val="16"/>
              </w:rPr>
              <w:t>/'deɪtaɪm/</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白天</w:t>
            </w:r>
          </w:p>
        </w:tc>
        <w:tc>
          <w:tcPr>
            <w:tcW w:type="dxa" w:w="1814"/>
          </w:tcPr>
          <w:p>
            <w:r/>
            <w:r>
              <w:rPr>
                <w:rFonts w:ascii="Calibri" w:hAnsi="Calibri" w:eastAsia="微软雅黑"/>
                <w:rFonts w:ascii="Calibri" w:hAnsi="Calibri"/>
                <w:b w:val="0"/>
                <w:i w:val="0"/>
                <w:sz w:val="16"/>
              </w:rPr>
              <w:t>Earth goes around the Sun. So we have four seasons. Earth spins, so we have day and night. In the…</w:t>
            </w:r>
          </w:p>
        </w:tc>
      </w:tr>
      <w:tr>
        <w:tc>
          <w:tcPr>
            <w:tcW w:type="dxa" w:w="1814"/>
          </w:tcPr>
          <w:p>
            <w:r/>
            <w:r>
              <w:rPr>
                <w:rFonts w:ascii="Calibri" w:hAnsi="Calibri" w:eastAsia="微软雅黑"/>
                <w:rFonts w:ascii="Calibri" w:hAnsi="Calibri"/>
                <w:b w:val="0"/>
                <w:i w:val="0"/>
                <w:sz w:val="16"/>
              </w:rPr>
              <w:t>cloud</w:t>
            </w:r>
          </w:p>
        </w:tc>
        <w:tc>
          <w:tcPr>
            <w:tcW w:type="dxa" w:w="1814"/>
          </w:tcPr>
          <w:p>
            <w:r/>
            <w:r>
              <w:rPr>
                <w:rFonts w:ascii="Calibri" w:hAnsi="Calibri" w:eastAsia="微软雅黑"/>
                <w:rFonts w:ascii="Calibri" w:hAnsi="Calibri"/>
                <w:b w:val="0"/>
                <w:i w:val="0"/>
                <w:sz w:val="16"/>
              </w:rPr>
              <w:t>/klaʊd/</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云</w:t>
            </w:r>
          </w:p>
        </w:tc>
        <w:tc>
          <w:tcPr>
            <w:tcW w:type="dxa" w:w="1814"/>
          </w:tcPr>
          <w:p>
            <w:r/>
            <w:r>
              <w:rPr>
                <w:rFonts w:ascii="Calibri" w:hAnsi="Calibri" w:eastAsia="微软雅黑"/>
                <w:rFonts w:ascii="Calibri" w:hAnsi="Calibri"/>
                <w:b w:val="0"/>
                <w:i w:val="0"/>
                <w:sz w:val="16"/>
              </w:rPr>
              <w:t>Share the facts of Earth, the Sun and the Moon</w:t>
            </w:r>
          </w:p>
        </w:tc>
      </w:tr>
      <w:tr>
        <w:tc>
          <w:tcPr>
            <w:tcW w:type="dxa" w:w="1814"/>
          </w:tcPr>
          <w:p>
            <w:r/>
            <w:r>
              <w:rPr>
                <w:rFonts w:ascii="Calibri" w:hAnsi="Calibri" w:eastAsia="微软雅黑"/>
                <w:rFonts w:ascii="Calibri" w:hAnsi="Calibri"/>
                <w:b w:val="0"/>
                <w:i w:val="0"/>
                <w:sz w:val="16"/>
              </w:rPr>
              <w:t>★moon</w:t>
            </w:r>
          </w:p>
        </w:tc>
        <w:tc>
          <w:tcPr>
            <w:tcW w:type="dxa" w:w="1814"/>
          </w:tcPr>
          <w:p>
            <w:r/>
            <w:r>
              <w:rPr>
                <w:rFonts w:ascii="Calibri" w:hAnsi="Calibri" w:eastAsia="微软雅黑"/>
                <w:rFonts w:ascii="Calibri" w:hAnsi="Calibri"/>
                <w:b w:val="0"/>
                <w:i w:val="0"/>
                <w:sz w:val="16"/>
              </w:rPr>
              <w:t>/muːn/</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月亮</w:t>
            </w:r>
          </w:p>
        </w:tc>
        <w:tc>
          <w:tcPr>
            <w:tcW w:type="dxa" w:w="1814"/>
          </w:tcPr>
          <w:p>
            <w:r/>
            <w:r>
              <w:rPr>
                <w:rFonts w:ascii="Calibri" w:hAnsi="Calibri" w:eastAsia="微软雅黑"/>
                <w:rFonts w:ascii="Calibri" w:hAnsi="Calibri"/>
                <w:b w:val="0"/>
                <w:i w:val="0"/>
                <w:sz w:val="16"/>
              </w:rPr>
              <w:t>Share the facts of Earth, the Sun and the Moon</w:t>
            </w:r>
          </w:p>
        </w:tc>
      </w:tr>
      <w:tr>
        <w:tc>
          <w:tcPr>
            <w:tcW w:type="dxa" w:w="1814"/>
          </w:tcPr>
          <w:p>
            <w:r/>
            <w:r>
              <w:rPr>
                <w:rFonts w:ascii="Calibri" w:hAnsi="Calibri" w:eastAsia="微软雅黑"/>
                <w:rFonts w:ascii="Calibri" w:hAnsi="Calibri"/>
                <w:b w:val="0"/>
                <w:i w:val="0"/>
                <w:sz w:val="16"/>
              </w:rPr>
              <w:t>★star</w:t>
            </w:r>
          </w:p>
        </w:tc>
        <w:tc>
          <w:tcPr>
            <w:tcW w:type="dxa" w:w="1814"/>
          </w:tcPr>
          <w:p>
            <w:r/>
            <w:r>
              <w:rPr>
                <w:rFonts w:ascii="Calibri" w:hAnsi="Calibri" w:eastAsia="微软雅黑"/>
                <w:rFonts w:ascii="Calibri" w:hAnsi="Calibri"/>
                <w:b w:val="0"/>
                <w:i w:val="0"/>
                <w:sz w:val="16"/>
              </w:rPr>
              <w:t>/stɑː(r)/</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星星</w:t>
            </w:r>
          </w:p>
        </w:tc>
        <w:tc>
          <w:tcPr>
            <w:tcW w:type="dxa" w:w="1814"/>
          </w:tcPr>
          <w:p>
            <w:r/>
            <w:r>
              <w:rPr>
                <w:rFonts w:ascii="Calibri" w:hAnsi="Calibri" w:eastAsia="微软雅黑"/>
                <w:rFonts w:ascii="Calibri" w:hAnsi="Calibri"/>
                <w:b w:val="0"/>
                <w:i w:val="0"/>
                <w:sz w:val="16"/>
              </w:rPr>
              <w:t>It is a star. There isn't any life on it. It gives us light and keeps us warm.</w:t>
            </w:r>
          </w:p>
        </w:tc>
      </w:tr>
      <w:tr>
        <w:tc>
          <w:tcPr>
            <w:tcW w:type="dxa" w:w="1814"/>
          </w:tcPr>
          <w:p>
            <w:r/>
            <w:r>
              <w:rPr>
                <w:rFonts w:ascii="Calibri" w:hAnsi="Calibri" w:eastAsia="微软雅黑"/>
                <w:rFonts w:ascii="Calibri" w:hAnsi="Calibri"/>
                <w:b w:val="0"/>
                <w:i w:val="0"/>
                <w:sz w:val="16"/>
              </w:rPr>
              <w:t>★spaceship</w:t>
            </w:r>
          </w:p>
        </w:tc>
        <w:tc>
          <w:tcPr>
            <w:tcW w:type="dxa" w:w="1814"/>
          </w:tcPr>
          <w:p>
            <w:r/>
            <w:r>
              <w:rPr>
                <w:rFonts w:ascii="Calibri" w:hAnsi="Calibri" w:eastAsia="微软雅黑"/>
                <w:rFonts w:ascii="Calibri" w:hAnsi="Calibri"/>
                <w:b w:val="0"/>
                <w:i w:val="0"/>
                <w:sz w:val="16"/>
              </w:rPr>
              <w:t>/ˈspeɪsʃɪp/</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宇宙飞船</w:t>
            </w:r>
          </w:p>
        </w:tc>
        <w:tc>
          <w:tcPr>
            <w:tcW w:type="dxa" w:w="1814"/>
          </w:tcPr>
          <w:p>
            <w:r/>
            <w:r>
              <w:rPr>
                <w:rFonts w:ascii="Calibri" w:hAnsi="Calibri" w:eastAsia="微软雅黑"/>
                <w:rFonts w:ascii="Calibri" w:hAnsi="Calibri"/>
                <w:b w:val="0"/>
                <w:i w:val="0"/>
                <w:sz w:val="16"/>
              </w:rPr>
              <w:t>Share the facts of Earth, the Sun and the Moon</w:t>
            </w:r>
          </w:p>
        </w:tc>
      </w:tr>
      <w:tr>
        <w:tc>
          <w:tcPr>
            <w:tcW w:type="dxa" w:w="1814"/>
          </w:tcPr>
          <w:p>
            <w:r/>
            <w:r>
              <w:rPr>
                <w:rFonts w:ascii="Calibri" w:hAnsi="Calibri" w:eastAsia="微软雅黑"/>
                <w:rFonts w:ascii="Calibri" w:hAnsi="Calibri"/>
                <w:b w:val="0"/>
                <w:i w:val="0"/>
                <w:sz w:val="16"/>
              </w:rPr>
              <w:t>space</w:t>
            </w:r>
          </w:p>
        </w:tc>
        <w:tc>
          <w:tcPr>
            <w:tcW w:type="dxa" w:w="1814"/>
          </w:tcPr>
          <w:p>
            <w:r/>
            <w:r>
              <w:rPr>
                <w:rFonts w:ascii="Calibri" w:hAnsi="Calibri" w:eastAsia="微软雅黑"/>
                <w:rFonts w:ascii="Calibri" w:hAnsi="Calibri"/>
                <w:b w:val="0"/>
                <w:i w:val="0"/>
                <w:sz w:val="16"/>
              </w:rPr>
              <w:t>/speɪs/</w:t>
            </w:r>
          </w:p>
        </w:tc>
        <w:tc>
          <w:tcPr>
            <w:tcW w:type="dxa" w:w="1814"/>
          </w:tcPr>
          <w:p>
            <w:r/>
            <w:r>
              <w:rPr>
                <w:rFonts w:ascii="Calibri" w:hAnsi="Calibri" w:eastAsia="微软雅黑"/>
                <w:rFonts w:ascii="Calibri" w:hAnsi="Calibri"/>
                <w:b w:val="0"/>
                <w:i w:val="0"/>
                <w:sz w:val="16"/>
              </w:rPr>
              <w:t>n. P.52</w:t>
            </w:r>
          </w:p>
        </w:tc>
        <w:tc>
          <w:tcPr>
            <w:tcW w:type="dxa" w:w="1814"/>
          </w:tcPr>
          <w:p>
            <w:r/>
            <w:r>
              <w:rPr>
                <w:rFonts w:ascii="Calibri" w:hAnsi="Calibri" w:eastAsia="微软雅黑"/>
                <w:rFonts w:ascii="Calibri" w:hAnsi="Calibri"/>
                <w:b w:val="0"/>
                <w:i w:val="0"/>
                <w:sz w:val="16"/>
              </w:rPr>
              <w:t>太空</w:t>
            </w:r>
          </w:p>
        </w:tc>
        <w:tc>
          <w:tcPr>
            <w:tcW w:type="dxa" w:w="1814"/>
          </w:tcPr>
          <w:p>
            <w:r/>
            <w:r>
              <w:rPr>
                <w:rFonts w:ascii="Calibri" w:hAnsi="Calibri" w:eastAsia="微软雅黑"/>
                <w:rFonts w:ascii="Calibri" w:hAnsi="Calibri"/>
                <w:b w:val="0"/>
                <w:i w:val="0"/>
                <w:sz w:val="16"/>
              </w:rPr>
              <w:t>2 Work in groups to make fact cards about space.</w:t>
            </w:r>
          </w:p>
        </w:tc>
      </w:tr>
      <w:tr>
        <w:tc>
          <w:tcPr>
            <w:tcW w:type="dxa" w:w="1814"/>
          </w:tcPr>
          <w:p>
            <w:r/>
            <w:r>
              <w:rPr>
                <w:rFonts w:ascii="Calibri" w:hAnsi="Calibri" w:eastAsia="微软雅黑"/>
                <w:rFonts w:ascii="Calibri" w:hAnsi="Calibri"/>
                <w:b w:val="0"/>
                <w:i w:val="0"/>
                <w:sz w:val="16"/>
              </w:rPr>
              <w:t>ocean</w:t>
            </w:r>
          </w:p>
        </w:tc>
        <w:tc>
          <w:tcPr>
            <w:tcW w:type="dxa" w:w="1814"/>
          </w:tcPr>
          <w:p>
            <w:r/>
            <w:r>
              <w:rPr>
                <w:rFonts w:ascii="Calibri" w:hAnsi="Calibri" w:eastAsia="微软雅黑"/>
                <w:rFonts w:ascii="Calibri" w:hAnsi="Calibri"/>
                <w:b w:val="0"/>
                <w:i w:val="0"/>
                <w:sz w:val="16"/>
              </w:rPr>
              <w:t>/'əʊʃn/</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大海；海洋</w:t>
            </w:r>
          </w:p>
        </w:tc>
        <w:tc>
          <w:tcPr>
            <w:tcW w:type="dxa" w:w="1814"/>
          </w:tcPr>
          <w:p>
            <w:r/>
            <w:r>
              <w:rPr>
                <w:rFonts w:ascii="Calibri" w:hAnsi="Calibri" w:eastAsia="微软雅黑"/>
                <w:rFonts w:ascii="Calibri" w:hAnsi="Calibri"/>
                <w:b w:val="0"/>
                <w:i w:val="0"/>
                <w:sz w:val="16"/>
              </w:rPr>
              <w:t>It is a planet. There are oceans, mountains and _______________. There are _______________ around Earth.</w:t>
            </w:r>
          </w:p>
        </w:tc>
      </w:tr>
      <w:tr>
        <w:tc>
          <w:tcPr>
            <w:tcW w:type="dxa" w:w="1814"/>
          </w:tcPr>
          <w:p>
            <w:r/>
            <w:r>
              <w:rPr>
                <w:rFonts w:ascii="Calibri" w:hAnsi="Calibri" w:eastAsia="微软雅黑"/>
                <w:rFonts w:ascii="Calibri" w:hAnsi="Calibri"/>
                <w:b w:val="0"/>
                <w:i w:val="0"/>
                <w:sz w:val="16"/>
              </w:rPr>
              <w:t>marble</w:t>
            </w:r>
          </w:p>
        </w:tc>
        <w:tc>
          <w:tcPr>
            <w:tcW w:type="dxa" w:w="1814"/>
          </w:tcPr>
          <w:p>
            <w:r/>
            <w:r>
              <w:rPr>
                <w:rFonts w:ascii="Calibri" w:hAnsi="Calibri" w:eastAsia="微软雅黑"/>
                <w:rFonts w:ascii="Calibri" w:hAnsi="Calibri"/>
                <w:b w:val="0"/>
                <w:i w:val="0"/>
                <w:sz w:val="16"/>
              </w:rPr>
              <w:t>/'mɑːbl/</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（玻璃）弹子</w:t>
            </w:r>
          </w:p>
        </w:tc>
        <w:tc>
          <w:tcPr>
            <w:tcW w:type="dxa" w:w="1814"/>
          </w:tcPr>
          <w:p>
            <w:r/>
            <w:r>
              <w:rPr>
                <w:rFonts w:ascii="Calibri" w:hAnsi="Calibri" w:eastAsia="微软雅黑"/>
                <w:rFonts w:ascii="Calibri" w:hAnsi="Calibri"/>
                <w:b w:val="0"/>
                <w:i w:val="0"/>
                <w:sz w:val="16"/>
              </w:rPr>
              <w:t>Share the facts of Earth, the Sun and the Moon</w:t>
            </w:r>
          </w:p>
        </w:tc>
      </w:tr>
      <w:tr>
        <w:tc>
          <w:tcPr>
            <w:tcW w:type="dxa" w:w="1814"/>
          </w:tcPr>
          <w:p>
            <w:r/>
            <w:r>
              <w:rPr>
                <w:rFonts w:ascii="Calibri" w:hAnsi="Calibri" w:eastAsia="微软雅黑"/>
                <w:rFonts w:ascii="Calibri" w:hAnsi="Calibri"/>
                <w:b w:val="0"/>
                <w:i w:val="0"/>
                <w:sz w:val="16"/>
              </w:rPr>
              <w:t>satellite</w:t>
            </w:r>
          </w:p>
        </w:tc>
        <w:tc>
          <w:tcPr>
            <w:tcW w:type="dxa" w:w="1814"/>
          </w:tcPr>
          <w:p>
            <w:r/>
            <w:r>
              <w:rPr>
                <w:rFonts w:ascii="Calibri" w:hAnsi="Calibri" w:eastAsia="微软雅黑"/>
                <w:rFonts w:ascii="Calibri" w:hAnsi="Calibri"/>
                <w:b w:val="0"/>
                <w:i w:val="0"/>
                <w:sz w:val="16"/>
              </w:rPr>
              <w:t>/'sætəlaɪt/</w:t>
            </w:r>
          </w:p>
        </w:tc>
        <w:tc>
          <w:tcPr>
            <w:tcW w:type="dxa" w:w="1814"/>
          </w:tcPr>
          <w:p>
            <w:r/>
            <w:r>
              <w:rPr>
                <w:rFonts w:ascii="Calibri" w:hAnsi="Calibri" w:eastAsia="微软雅黑"/>
                <w:rFonts w:ascii="Calibri" w:hAnsi="Calibri"/>
                <w:b w:val="0"/>
                <w:i w:val="0"/>
                <w:sz w:val="16"/>
              </w:rPr>
              <w:t>n./v. P.53</w:t>
            </w:r>
          </w:p>
        </w:tc>
        <w:tc>
          <w:tcPr>
            <w:tcW w:type="dxa" w:w="1814"/>
          </w:tcPr>
          <w:p>
            <w:r/>
            <w:r>
              <w:rPr>
                <w:rFonts w:ascii="Calibri" w:hAnsi="Calibri" w:eastAsia="微软雅黑"/>
                <w:rFonts w:ascii="Calibri" w:hAnsi="Calibri"/>
                <w:b w:val="0"/>
                <w:i w:val="0"/>
                <w:sz w:val="16"/>
              </w:rPr>
              <w:t>人造卫星</w:t>
            </w:r>
          </w:p>
        </w:tc>
        <w:tc>
          <w:tcPr>
            <w:tcW w:type="dxa" w:w="1814"/>
          </w:tcPr>
          <w:p>
            <w:r/>
            <w:r>
              <w:rPr>
                <w:rFonts w:ascii="Calibri" w:hAnsi="Calibri" w:eastAsia="微软雅黑"/>
                <w:rFonts w:ascii="Calibri" w:hAnsi="Calibri"/>
                <w:b w:val="0"/>
                <w:i w:val="0"/>
                <w:sz w:val="16"/>
              </w:rPr>
              <w:t>Share the facts of Earth, the Sun and the Moon</w:t>
            </w:r>
          </w:p>
        </w:tc>
      </w:tr>
      <w:tr>
        <w:tc>
          <w:tcPr>
            <w:tcW w:type="dxa" w:w="1814"/>
          </w:tcPr>
          <w:p>
            <w:r/>
            <w:r>
              <w:rPr>
                <w:rFonts w:ascii="Calibri" w:hAnsi="Calibri" w:eastAsia="微软雅黑"/>
                <w:rFonts w:ascii="Calibri" w:hAnsi="Calibri"/>
                <w:b w:val="0"/>
                <w:i w:val="0"/>
                <w:sz w:val="16"/>
              </w:rPr>
              <w:t>soil</w:t>
            </w:r>
          </w:p>
        </w:tc>
        <w:tc>
          <w:tcPr>
            <w:tcW w:type="dxa" w:w="1814"/>
          </w:tcPr>
          <w:p>
            <w:r/>
            <w:r>
              <w:rPr>
                <w:rFonts w:ascii="Calibri" w:hAnsi="Calibri" w:eastAsia="微软雅黑"/>
                <w:rFonts w:ascii="Calibri" w:hAnsi="Calibri"/>
                <w:b w:val="0"/>
                <w:i w:val="0"/>
                <w:sz w:val="16"/>
              </w:rPr>
              <w:t>/sɔɪl/</w:t>
            </w:r>
          </w:p>
        </w:tc>
        <w:tc>
          <w:tcPr>
            <w:tcW w:type="dxa" w:w="1814"/>
          </w:tcPr>
          <w:p>
            <w:r/>
            <w:r>
              <w:rPr>
                <w:rFonts w:ascii="Calibri" w:hAnsi="Calibri" w:eastAsia="微软雅黑"/>
                <w:rFonts w:ascii="Calibri" w:hAnsi="Calibri"/>
                <w:b w:val="0"/>
                <w:i w:val="0"/>
                <w:sz w:val="16"/>
              </w:rPr>
              <w:t>n./v. P.54</w:t>
            </w:r>
          </w:p>
        </w:tc>
        <w:tc>
          <w:tcPr>
            <w:tcW w:type="dxa" w:w="1814"/>
          </w:tcPr>
          <w:p>
            <w:r/>
            <w:r>
              <w:rPr>
                <w:rFonts w:ascii="Calibri" w:hAnsi="Calibri" w:eastAsia="微软雅黑"/>
                <w:rFonts w:ascii="Calibri" w:hAnsi="Calibri"/>
                <w:b w:val="0"/>
                <w:i w:val="0"/>
                <w:sz w:val="16"/>
              </w:rPr>
              <w:t>土壤</w:t>
            </w:r>
          </w:p>
        </w:tc>
        <w:tc>
          <w:tcPr>
            <w:tcW w:type="dxa" w:w="1814"/>
          </w:tcPr>
          <w:p>
            <w:r/>
            <w:r>
              <w:rPr>
                <w:rFonts w:ascii="Calibri" w:hAnsi="Calibri" w:eastAsia="微软雅黑"/>
                <w:rFonts w:ascii="Calibri" w:hAnsi="Calibri"/>
                <w:b w:val="0"/>
                <w:i w:val="0"/>
                <w:sz w:val="16"/>
              </w:rPr>
              <w:t>Share the facts of Earth, the Sun and the Moon</w:t>
            </w:r>
          </w:p>
        </w:tc>
      </w:tr>
      <w:tr>
        <w:tc>
          <w:tcPr>
            <w:tcW w:type="dxa" w:w="1814"/>
          </w:tcPr>
          <w:p>
            <w:r/>
            <w:r>
              <w:rPr>
                <w:rFonts w:ascii="Calibri" w:hAnsi="Calibri" w:eastAsia="微软雅黑"/>
                <w:rFonts w:ascii="Calibri" w:hAnsi="Calibri"/>
                <w:b w:val="0"/>
                <w:i w:val="0"/>
                <w:sz w:val="16"/>
              </w:rPr>
              <w:t>alien</w:t>
            </w:r>
          </w:p>
        </w:tc>
        <w:tc>
          <w:tcPr>
            <w:tcW w:type="dxa" w:w="1814"/>
          </w:tcPr>
          <w:p>
            <w:r/>
            <w:r>
              <w:rPr>
                <w:rFonts w:ascii="Calibri" w:hAnsi="Calibri" w:eastAsia="微软雅黑"/>
                <w:rFonts w:ascii="Calibri" w:hAnsi="Calibri"/>
                <w:b w:val="0"/>
                <w:i w:val="0"/>
                <w:sz w:val="16"/>
              </w:rPr>
              <w:t>/'eɪlɪən/</w:t>
            </w:r>
          </w:p>
        </w:tc>
        <w:tc>
          <w:tcPr>
            <w:tcW w:type="dxa" w:w="1814"/>
          </w:tcPr>
          <w:p>
            <w:r/>
            <w:r>
              <w:rPr>
                <w:rFonts w:ascii="Calibri" w:hAnsi="Calibri" w:eastAsia="微软雅黑"/>
                <w:rFonts w:ascii="Calibri" w:hAnsi="Calibri"/>
                <w:b w:val="0"/>
                <w:i w:val="0"/>
                <w:sz w:val="16"/>
              </w:rPr>
              <w:t>n./v. P.54</w:t>
            </w:r>
          </w:p>
        </w:tc>
        <w:tc>
          <w:tcPr>
            <w:tcW w:type="dxa" w:w="1814"/>
          </w:tcPr>
          <w:p>
            <w:r/>
            <w:r>
              <w:rPr>
                <w:rFonts w:ascii="Calibri" w:hAnsi="Calibri" w:eastAsia="微软雅黑"/>
                <w:rFonts w:ascii="Calibri" w:hAnsi="Calibri"/>
                <w:b w:val="0"/>
                <w:i w:val="0"/>
                <w:sz w:val="16"/>
              </w:rPr>
              <w:t>外星生物</w:t>
            </w:r>
          </w:p>
        </w:tc>
        <w:tc>
          <w:tcPr>
            <w:tcW w:type="dxa" w:w="1814"/>
          </w:tcPr>
          <w:p>
            <w:r/>
            <w:r>
              <w:rPr>
                <w:rFonts w:ascii="Calibri" w:hAnsi="Calibri" w:eastAsia="微软雅黑"/>
                <w:rFonts w:ascii="Calibri" w:hAnsi="Calibri"/>
                <w:b w:val="0"/>
                <w:i w:val="0"/>
                <w:sz w:val="16"/>
              </w:rPr>
              <w:t>Share the facts of Earth, the Sun and the Moon</w:t>
            </w:r>
          </w:p>
        </w:tc>
      </w:tr>
    </w:tbl>
    <w:p/>
    <w:p>
      <w:pPr>
        <w:spacing w:after="120"/>
      </w:pPr>
      <w:r>
        <w:rPr>
          <w:rFonts w:ascii="Calibri" w:hAnsi="Calibri" w:eastAsia="微软雅黑"/>
          <w:rFonts w:ascii="Calibri" w:hAnsi="Calibri"/>
          <w:b/>
          <w:i w:val="0"/>
          <w:sz w:val="20"/>
        </w:rPr>
        <w:t>第四步：常用短语（附录四 · Part C）</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look into space</w:t>
            </w:r>
          </w:p>
        </w:tc>
        <w:tc>
          <w:tcPr>
            <w:tcW w:type="dxa" w:w="3024"/>
          </w:tcPr>
          <w:p>
            <w:r/>
            <w:r>
              <w:rPr>
                <w:rFonts w:ascii="Calibri" w:hAnsi="Calibri" w:eastAsia="微软雅黑"/>
                <w:rFonts w:ascii="Calibri" w:hAnsi="Calibri"/>
                <w:b w:val="0"/>
                <w:i w:val="0"/>
                <w:sz w:val="16"/>
              </w:rPr>
              <w:t>观察太空</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in the solar system</w:t>
            </w:r>
          </w:p>
        </w:tc>
        <w:tc>
          <w:tcPr>
            <w:tcW w:type="dxa" w:w="3024"/>
          </w:tcPr>
          <w:p>
            <w:r/>
            <w:r>
              <w:rPr>
                <w:rFonts w:ascii="Calibri" w:hAnsi="Calibri" w:eastAsia="微软雅黑"/>
                <w:rFonts w:ascii="Calibri" w:hAnsi="Calibri"/>
                <w:b w:val="0"/>
                <w:i w:val="0"/>
                <w:sz w:val="16"/>
              </w:rPr>
              <w:t>在太阳系中</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use a telescope</w:t>
            </w:r>
          </w:p>
        </w:tc>
        <w:tc>
          <w:tcPr>
            <w:tcW w:type="dxa" w:w="3024"/>
          </w:tcPr>
          <w:p>
            <w:r/>
            <w:r>
              <w:rPr>
                <w:rFonts w:ascii="Calibri" w:hAnsi="Calibri" w:eastAsia="微软雅黑"/>
                <w:rFonts w:ascii="Calibri" w:hAnsi="Calibri"/>
                <w:b w:val="0"/>
                <w:i w:val="0"/>
                <w:sz w:val="16"/>
              </w:rPr>
              <w:t>使用望远镜</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travel in outer space</w:t>
            </w:r>
          </w:p>
        </w:tc>
        <w:tc>
          <w:tcPr>
            <w:tcW w:type="dxa" w:w="3024"/>
          </w:tcPr>
          <w:p>
            <w:r/>
            <w:r>
              <w:rPr>
                <w:rFonts w:ascii="Calibri" w:hAnsi="Calibri" w:eastAsia="微软雅黑"/>
                <w:rFonts w:ascii="Calibri" w:hAnsi="Calibri"/>
                <w:b w:val="0"/>
                <w:i w:val="0"/>
                <w:sz w:val="16"/>
              </w:rPr>
              <w:t>在外太空旅行</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in the science museum</w:t>
            </w:r>
          </w:p>
        </w:tc>
        <w:tc>
          <w:tcPr>
            <w:tcW w:type="dxa" w:w="3024"/>
          </w:tcPr>
          <w:p>
            <w:r/>
            <w:r>
              <w:rPr>
                <w:rFonts w:ascii="Calibri" w:hAnsi="Calibri" w:eastAsia="微软雅黑"/>
                <w:rFonts w:ascii="Calibri" w:hAnsi="Calibri"/>
                <w:b w:val="0"/>
                <w:i w:val="0"/>
                <w:sz w:val="16"/>
              </w:rPr>
              <w:t>在科学博物馆</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What can you see in the sky?</w:t>
            </w:r>
          </w:p>
        </w:tc>
        <w:tc>
          <w:tcPr>
            <w:tcW w:type="dxa" w:w="3024"/>
          </w:tcPr>
          <w:p>
            <w:r/>
            <w:r>
              <w:rPr>
                <w:rFonts w:ascii="Calibri" w:hAnsi="Calibri" w:eastAsia="微软雅黑"/>
                <w:rFonts w:ascii="Calibri" w:hAnsi="Calibri"/>
                <w:b w:val="0"/>
                <w:i w:val="0"/>
                <w:sz w:val="16"/>
              </w:rPr>
              <w:t>你能在天空中看到什么？</w:t>
            </w:r>
          </w:p>
        </w:tc>
        <w:tc>
          <w:tcPr>
            <w:tcW w:type="dxa" w:w="3024"/>
          </w:tcPr>
          <w:p>
            <w:r/>
            <w:r>
              <w:rPr>
                <w:rFonts w:ascii="Calibri" w:hAnsi="Calibri" w:eastAsia="微软雅黑"/>
                <w:rFonts w:ascii="Calibri" w:hAnsi="Calibri"/>
                <w:b w:val="0"/>
                <w:i w:val="0"/>
                <w:sz w:val="16"/>
              </w:rPr>
              <w:t>P.58</w:t>
            </w:r>
          </w:p>
        </w:tc>
      </w:tr>
      <w:tr>
        <w:tc>
          <w:tcPr>
            <w:tcW w:type="dxa" w:w="3024"/>
          </w:tcPr>
          <w:p>
            <w:r/>
            <w:r>
              <w:rPr>
                <w:rFonts w:ascii="Calibri" w:hAnsi="Calibri" w:eastAsia="微软雅黑"/>
                <w:rFonts w:ascii="Calibri" w:hAnsi="Calibri"/>
                <w:b w:val="0"/>
                <w:i w:val="0"/>
                <w:sz w:val="16"/>
              </w:rPr>
              <w:t>We can see the Sun and the clouds.</w:t>
            </w:r>
          </w:p>
        </w:tc>
        <w:tc>
          <w:tcPr>
            <w:tcW w:type="dxa" w:w="3024"/>
          </w:tcPr>
          <w:p>
            <w:r/>
            <w:r>
              <w:rPr>
                <w:rFonts w:ascii="Calibri" w:hAnsi="Calibri" w:eastAsia="微软雅黑"/>
                <w:rFonts w:ascii="Calibri" w:hAnsi="Calibri"/>
                <w:b w:val="0"/>
                <w:i w:val="0"/>
                <w:sz w:val="16"/>
              </w:rPr>
              <w:t>我们能看到太阳和云。</w:t>
            </w:r>
          </w:p>
        </w:tc>
        <w:tc>
          <w:tcPr>
            <w:tcW w:type="dxa" w:w="3024"/>
          </w:tcPr>
          <w:p>
            <w:r/>
            <w:r>
              <w:rPr>
                <w:rFonts w:ascii="Calibri" w:hAnsi="Calibri" w:eastAsia="微软雅黑"/>
                <w:rFonts w:ascii="Calibri" w:hAnsi="Calibri"/>
                <w:b w:val="0"/>
                <w:i w:val="0"/>
                <w:sz w:val="16"/>
              </w:rPr>
              <w:t>P.58</w:t>
            </w:r>
          </w:p>
        </w:tc>
      </w:tr>
      <w:tr>
        <w:tc>
          <w:tcPr>
            <w:tcW w:type="dxa" w:w="3024"/>
          </w:tcPr>
          <w:p>
            <w:r/>
            <w:r>
              <w:rPr>
                <w:rFonts w:ascii="Calibri" w:hAnsi="Calibri" w:eastAsia="微软雅黑"/>
                <w:rFonts w:ascii="Calibri" w:hAnsi="Calibri"/>
                <w:b w:val="0"/>
                <w:i w:val="0"/>
                <w:sz w:val="16"/>
              </w:rPr>
              <w:t>At night, we can see the Moon and the stars.</w:t>
            </w:r>
          </w:p>
        </w:tc>
        <w:tc>
          <w:tcPr>
            <w:tcW w:type="dxa" w:w="3024"/>
          </w:tcPr>
          <w:p>
            <w:r/>
            <w:r>
              <w:rPr>
                <w:rFonts w:ascii="Calibri" w:hAnsi="Calibri" w:eastAsia="微软雅黑"/>
                <w:rFonts w:ascii="Calibri" w:hAnsi="Calibri"/>
                <w:b w:val="0"/>
                <w:i w:val="0"/>
                <w:sz w:val="16"/>
              </w:rPr>
              <w:t>在晚上，我们能看到月亮和星星。</w:t>
            </w:r>
          </w:p>
        </w:tc>
        <w:tc>
          <w:tcPr>
            <w:tcW w:type="dxa" w:w="3024"/>
          </w:tcPr>
          <w:p>
            <w:r/>
            <w:r>
              <w:rPr>
                <w:rFonts w:ascii="Calibri" w:hAnsi="Calibri" w:eastAsia="微软雅黑"/>
                <w:rFonts w:ascii="Calibri" w:hAnsi="Calibri"/>
                <w:b w:val="0"/>
                <w:i w:val="0"/>
                <w:sz w:val="16"/>
              </w:rPr>
              <w:t>P.58</w:t>
            </w:r>
          </w:p>
        </w:tc>
      </w:tr>
      <w:tr>
        <w:tc>
          <w:tcPr>
            <w:tcW w:type="dxa" w:w="3024"/>
          </w:tcPr>
          <w:p>
            <w:r/>
            <w:r>
              <w:rPr>
                <w:rFonts w:ascii="Calibri" w:hAnsi="Calibri" w:eastAsia="微软雅黑"/>
                <w:rFonts w:ascii="Calibri" w:hAnsi="Calibri"/>
                <w:b w:val="0"/>
                <w:i w:val="0"/>
                <w:sz w:val="16"/>
              </w:rPr>
              <w:t>Is there any water on Mars?</w:t>
            </w:r>
          </w:p>
        </w:tc>
        <w:tc>
          <w:tcPr>
            <w:tcW w:type="dxa" w:w="3024"/>
          </w:tcPr>
          <w:p>
            <w:r/>
            <w:r>
              <w:rPr>
                <w:rFonts w:ascii="Calibri" w:hAnsi="Calibri" w:eastAsia="微软雅黑"/>
                <w:rFonts w:ascii="Calibri" w:hAnsi="Calibri"/>
                <w:b w:val="0"/>
                <w:i w:val="0"/>
                <w:sz w:val="16"/>
              </w:rPr>
              <w:t>火星上有水吗？</w:t>
            </w:r>
          </w:p>
        </w:tc>
        <w:tc>
          <w:tcPr>
            <w:tcW w:type="dxa" w:w="3024"/>
          </w:tcPr>
          <w:p>
            <w:r/>
            <w:r>
              <w:rPr>
                <w:rFonts w:ascii="Calibri" w:hAnsi="Calibri" w:eastAsia="微软雅黑"/>
                <w:rFonts w:ascii="Calibri" w:hAnsi="Calibri"/>
                <w:b w:val="0"/>
                <w:i w:val="0"/>
                <w:sz w:val="16"/>
              </w:rPr>
              <w:t>P.58</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分享天体知识项目促进合作学习与科学传播。</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知识点1：There be &amp; can / can't &amp; 一般过去时</w:t>
      </w:r>
    </w:p>
    <w:p>
      <w:pPr>
        <w:spacing w:before="160" w:after="120"/>
      </w:pPr>
      <w:r>
        <w:rPr>
          <w:rFonts w:ascii="Calibri" w:hAnsi="Calibri" w:eastAsia="微软雅黑"/>
          <w:rFonts w:ascii="Calibri" w:hAnsi="Calibri"/>
          <w:b/>
          <w:i w:val="0"/>
          <w:sz w:val="24"/>
        </w:rPr>
        <w:t>There be &amp; can / can't &amp; 一般过去时</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本课核心语法：There be &amp; can / can't &amp; 一般过去时。请对照课文例句理解用法。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There is a big rocket.</w:t>
            </w:r>
          </w:p>
        </w:tc>
        <w:tc>
          <w:tcPr>
            <w:tcW w:type="dxa" w:w="4535"/>
          </w:tcPr>
          <w:p>
            <w:r/>
            <w:r>
              <w:rPr>
                <w:rFonts w:ascii="Calibri" w:hAnsi="Calibri" w:eastAsia="微软雅黑"/>
                <w:rFonts w:ascii="Calibri" w:hAnsi="Calibri"/>
                <w:b w:val="0"/>
                <w:i w:val="0"/>
                <w:sz w:val="16"/>
              </w:rPr>
              <w:t>有一个大火箭。</w:t>
            </w:r>
          </w:p>
        </w:tc>
      </w:tr>
      <w:tr>
        <w:tc>
          <w:tcPr>
            <w:tcW w:type="dxa" w:w="4535"/>
          </w:tcPr>
          <w:p>
            <w:r/>
            <w:r>
              <w:rPr>
                <w:rFonts w:ascii="Calibri" w:hAnsi="Calibri" w:eastAsia="微软雅黑"/>
                <w:rFonts w:ascii="Calibri" w:hAnsi="Calibri"/>
                <w:b w:val="0"/>
                <w:i w:val="0"/>
                <w:sz w:val="16"/>
              </w:rPr>
              <w:t>There are many stars.</w:t>
            </w:r>
          </w:p>
        </w:tc>
        <w:tc>
          <w:tcPr>
            <w:tcW w:type="dxa" w:w="4535"/>
          </w:tcPr>
          <w:p>
            <w:r/>
            <w:r>
              <w:rPr>
                <w:rFonts w:ascii="Calibri" w:hAnsi="Calibri" w:eastAsia="微软雅黑"/>
                <w:rFonts w:ascii="Calibri" w:hAnsi="Calibri"/>
                <w:b w:val="0"/>
                <w:i w:val="0"/>
                <w:sz w:val="16"/>
              </w:rPr>
              <w:t>有许多星星。</w:t>
            </w:r>
          </w:p>
        </w:tc>
      </w:tr>
      <w:tr>
        <w:tc>
          <w:tcPr>
            <w:tcW w:type="dxa" w:w="4535"/>
          </w:tcPr>
          <w:p>
            <w:r/>
            <w:r>
              <w:rPr>
                <w:rFonts w:ascii="Calibri" w:hAnsi="Calibri" w:eastAsia="微软雅黑"/>
                <w:rFonts w:ascii="Calibri" w:hAnsi="Calibri"/>
                <w:b w:val="0"/>
                <w:i w:val="0"/>
                <w:sz w:val="16"/>
              </w:rPr>
              <w:t>We can use telescopes.</w:t>
            </w:r>
          </w:p>
        </w:tc>
        <w:tc>
          <w:tcPr>
            <w:tcW w:type="dxa" w:w="4535"/>
          </w:tcPr>
          <w:p>
            <w:r/>
            <w:r>
              <w:rPr>
                <w:rFonts w:ascii="Calibri" w:hAnsi="Calibri" w:eastAsia="微软雅黑"/>
                <w:rFonts w:ascii="Calibri" w:hAnsi="Calibri"/>
                <w:b w:val="0"/>
                <w:i w:val="0"/>
                <w:sz w:val="16"/>
              </w:rPr>
              <w:t>我们能用望远镜。</w:t>
            </w:r>
          </w:p>
        </w:tc>
      </w:tr>
      <w:tr>
        <w:tc>
          <w:tcPr>
            <w:tcW w:type="dxa" w:w="4535"/>
          </w:tcPr>
          <w:p>
            <w:r/>
            <w:r>
              <w:rPr>
                <w:rFonts w:ascii="Calibri" w:hAnsi="Calibri" w:eastAsia="微软雅黑"/>
                <w:rFonts w:ascii="Calibri" w:hAnsi="Calibri"/>
                <w:b w:val="0"/>
                <w:i w:val="0"/>
                <w:sz w:val="16"/>
              </w:rPr>
              <w:t>China sent a rover to Mars.</w:t>
            </w:r>
          </w:p>
        </w:tc>
        <w:tc>
          <w:tcPr>
            <w:tcW w:type="dxa" w:w="4535"/>
          </w:tcPr>
          <w:p>
            <w:r/>
            <w:r>
              <w:rPr>
                <w:rFonts w:ascii="Calibri" w:hAnsi="Calibri" w:eastAsia="微软雅黑"/>
                <w:rFonts w:ascii="Calibri" w:hAnsi="Calibri"/>
                <w:b w:val="0"/>
                <w:i w:val="0"/>
                <w:sz w:val="16"/>
              </w:rPr>
              <w:t>中国发送了火星探测器。</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There is + 单数 / There are + 复数；can + 动词原形 表示能力</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There ___ (is/are) many stars in space.</w:t>
        <w:br/>
        <w:t>翻译：我们怎样探索太空？</w:t>
        <w:br/>
        <w:t>Can we live on Mars? 怎么回答？</w:t>
        <w:br/>
        <w:t>写出 send 的过去式：___</w:t>
        <w:br/>
        <w:t>用 can 造句：We can ___ in space.</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5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Space 太空</w:t>
            </w:r>
          </w:p>
        </w:tc>
        <w:tc>
          <w:tcPr>
            <w:tcW w:type="dxa" w:w="4535"/>
          </w:tcPr>
          <w:p>
            <w:r/>
            <w:r>
              <w:rPr>
                <w:rFonts w:ascii="Calibri" w:hAnsi="Calibri" w:eastAsia="微软雅黑"/>
                <w:rFonts w:ascii="Calibri" w:hAnsi="Calibri"/>
                <w:b w:val="0"/>
                <w:i w:val="0"/>
                <w:sz w:val="16"/>
              </w:rPr>
              <w:t>space, planet, star, moon</w:t>
            </w:r>
          </w:p>
        </w:tc>
      </w:tr>
      <w:tr>
        <w:tc>
          <w:tcPr>
            <w:tcW w:type="dxa" w:w="4535"/>
          </w:tcPr>
          <w:p>
            <w:r/>
            <w:r>
              <w:rPr>
                <w:rFonts w:ascii="Calibri" w:hAnsi="Calibri" w:eastAsia="微软雅黑"/>
                <w:rFonts w:ascii="Calibri" w:hAnsi="Calibri"/>
                <w:b w:val="0"/>
                <w:i w:val="0"/>
                <w:sz w:val="16"/>
              </w:rPr>
              <w:t>Objects 物体</w:t>
            </w:r>
          </w:p>
        </w:tc>
        <w:tc>
          <w:tcPr>
            <w:tcW w:type="dxa" w:w="4535"/>
          </w:tcPr>
          <w:p>
            <w:r/>
            <w:r>
              <w:rPr>
                <w:rFonts w:ascii="Calibri" w:hAnsi="Calibri" w:eastAsia="微软雅黑"/>
                <w:rFonts w:ascii="Calibri" w:hAnsi="Calibri"/>
                <w:b w:val="0"/>
                <w:i w:val="0"/>
                <w:sz w:val="16"/>
              </w:rPr>
              <w:t>rocket, spaceship, telescope, space station</w:t>
            </w:r>
          </w:p>
        </w:tc>
      </w:tr>
      <w:tr>
        <w:tc>
          <w:tcPr>
            <w:tcW w:type="dxa" w:w="4535"/>
          </w:tcPr>
          <w:p>
            <w:r/>
            <w:r>
              <w:rPr>
                <w:rFonts w:ascii="Calibri" w:hAnsi="Calibri" w:eastAsia="微软雅黑"/>
                <w:rFonts w:ascii="Calibri" w:hAnsi="Calibri"/>
                <w:b w:val="0"/>
                <w:i w:val="0"/>
                <w:sz w:val="16"/>
              </w:rPr>
              <w:t>People 人物</w:t>
            </w:r>
          </w:p>
        </w:tc>
        <w:tc>
          <w:tcPr>
            <w:tcW w:type="dxa" w:w="4535"/>
          </w:tcPr>
          <w:p>
            <w:r/>
            <w:r>
              <w:rPr>
                <w:rFonts w:ascii="Calibri" w:hAnsi="Calibri" w:eastAsia="微软雅黑"/>
                <w:rFonts w:ascii="Calibri" w:hAnsi="Calibri"/>
                <w:b w:val="0"/>
                <w:i w:val="0"/>
                <w:sz w:val="16"/>
              </w:rPr>
              <w:t>astronaut</w:t>
            </w:r>
          </w:p>
        </w:tc>
      </w:tr>
      <w:tr>
        <w:tc>
          <w:tcPr>
            <w:tcW w:type="dxa" w:w="4535"/>
          </w:tcPr>
          <w:p>
            <w:r/>
            <w:r>
              <w:rPr>
                <w:rFonts w:ascii="Calibri" w:hAnsi="Calibri" w:eastAsia="微软雅黑"/>
                <w:rFonts w:ascii="Calibri" w:hAnsi="Calibri"/>
                <w:b w:val="0"/>
                <w:i w:val="0"/>
                <w:sz w:val="16"/>
              </w:rPr>
              <w:t>China 中国</w:t>
            </w:r>
          </w:p>
        </w:tc>
        <w:tc>
          <w:tcPr>
            <w:tcW w:type="dxa" w:w="4535"/>
          </w:tcPr>
          <w:p>
            <w:r/>
            <w:r>
              <w:rPr>
                <w:rFonts w:ascii="Calibri" w:hAnsi="Calibri" w:eastAsia="微软雅黑"/>
                <w:rFonts w:ascii="Calibri" w:hAnsi="Calibri"/>
                <w:b w:val="0"/>
                <w:i w:val="0"/>
                <w:sz w:val="16"/>
              </w:rPr>
              <w:t>rover, red planet, solar system</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can we explore space?</w:t>
            </w:r>
          </w:p>
        </w:tc>
        <w:tc>
          <w:tcPr>
            <w:tcW w:type="dxa" w:w="4535"/>
          </w:tcPr>
          <w:p>
            <w:r/>
            <w:r>
              <w:rPr>
                <w:rFonts w:ascii="Calibri" w:hAnsi="Calibri" w:eastAsia="微软雅黑"/>
                <w:rFonts w:ascii="Calibri" w:hAnsi="Calibri"/>
                <w:b w:val="0"/>
                <w:i w:val="0"/>
                <w:sz w:val="16"/>
              </w:rPr>
              <w:t>— 我们怎样探索太空？</w:t>
            </w:r>
          </w:p>
        </w:tc>
      </w:tr>
      <w:tr>
        <w:tc>
          <w:tcPr>
            <w:tcW w:type="dxa" w:w="4535"/>
          </w:tcPr>
          <w:p>
            <w:r/>
            <w:r>
              <w:rPr>
                <w:rFonts w:ascii="Calibri" w:hAnsi="Calibri" w:eastAsia="微软雅黑"/>
                <w:rFonts w:ascii="Calibri" w:hAnsi="Calibri"/>
                <w:b w:val="0"/>
                <w:i w:val="0"/>
                <w:sz w:val="16"/>
              </w:rPr>
              <w:t>— We can use telescopes.</w:t>
            </w:r>
          </w:p>
        </w:tc>
        <w:tc>
          <w:tcPr>
            <w:tcW w:type="dxa" w:w="4535"/>
          </w:tcPr>
          <w:p>
            <w:r/>
            <w:r>
              <w:rPr>
                <w:rFonts w:ascii="Calibri" w:hAnsi="Calibri" w:eastAsia="微软雅黑"/>
                <w:rFonts w:ascii="Calibri" w:hAnsi="Calibri"/>
                <w:b w:val="0"/>
                <w:i w:val="0"/>
                <w:sz w:val="16"/>
              </w:rPr>
              <w:t>— 我们可以使用望远镜。</w:t>
            </w:r>
          </w:p>
        </w:tc>
      </w:tr>
      <w:tr>
        <w:tc>
          <w:tcPr>
            <w:tcW w:type="dxa" w:w="4535"/>
          </w:tcPr>
          <w:p>
            <w:r/>
            <w:r>
              <w:rPr>
                <w:rFonts w:ascii="Calibri" w:hAnsi="Calibri" w:eastAsia="微软雅黑"/>
                <w:rFonts w:ascii="Calibri" w:hAnsi="Calibri"/>
                <w:b w:val="0"/>
                <w:i w:val="0"/>
                <w:sz w:val="16"/>
              </w:rPr>
              <w:t>— What can we see in space?</w:t>
            </w:r>
          </w:p>
        </w:tc>
        <w:tc>
          <w:tcPr>
            <w:tcW w:type="dxa" w:w="4535"/>
          </w:tcPr>
          <w:p>
            <w:r/>
            <w:r>
              <w:rPr>
                <w:rFonts w:ascii="Calibri" w:hAnsi="Calibri" w:eastAsia="微软雅黑"/>
                <w:rFonts w:ascii="Calibri" w:hAnsi="Calibri"/>
                <w:b w:val="0"/>
                <w:i w:val="0"/>
                <w:sz w:val="16"/>
              </w:rPr>
              <w:t>— 我们在太空中能看到什么？</w:t>
            </w:r>
          </w:p>
        </w:tc>
      </w:tr>
      <w:tr>
        <w:tc>
          <w:tcPr>
            <w:tcW w:type="dxa" w:w="4535"/>
          </w:tcPr>
          <w:p>
            <w:r/>
            <w:r>
              <w:rPr>
                <w:rFonts w:ascii="Calibri" w:hAnsi="Calibri" w:eastAsia="微软雅黑"/>
                <w:rFonts w:ascii="Calibri" w:hAnsi="Calibri"/>
                <w:b w:val="0"/>
                <w:i w:val="0"/>
                <w:sz w:val="16"/>
              </w:rPr>
              <w:t>— We can see stars, planets and the moon.</w:t>
            </w:r>
          </w:p>
        </w:tc>
        <w:tc>
          <w:tcPr>
            <w:tcW w:type="dxa" w:w="4535"/>
          </w:tcPr>
          <w:p>
            <w:r/>
            <w:r>
              <w:rPr>
                <w:rFonts w:ascii="Calibri" w:hAnsi="Calibri" w:eastAsia="微软雅黑"/>
                <w:rFonts w:ascii="Calibri" w:hAnsi="Calibri"/>
                <w:b w:val="0"/>
                <w:i w:val="0"/>
                <w:sz w:val="16"/>
              </w:rPr>
              <w:t>— 我们能看到星星、行星和月亮。</w:t>
            </w:r>
          </w:p>
        </w:tc>
      </w:tr>
      <w:tr>
        <w:tc>
          <w:tcPr>
            <w:tcW w:type="dxa" w:w="4535"/>
          </w:tcPr>
          <w:p>
            <w:r/>
            <w:r>
              <w:rPr>
                <w:rFonts w:ascii="Calibri" w:hAnsi="Calibri" w:eastAsia="微软雅黑"/>
                <w:rFonts w:ascii="Calibri" w:hAnsi="Calibri"/>
                <w:b w:val="0"/>
                <w:i w:val="0"/>
                <w:sz w:val="16"/>
              </w:rPr>
              <w:t>— There is a big rocket in the museum.</w:t>
            </w:r>
          </w:p>
        </w:tc>
        <w:tc>
          <w:tcPr>
            <w:tcW w:type="dxa" w:w="4535"/>
          </w:tcPr>
          <w:p>
            <w:r/>
            <w:r>
              <w:rPr>
                <w:rFonts w:ascii="Calibri" w:hAnsi="Calibri" w:eastAsia="微软雅黑"/>
                <w:rFonts w:ascii="Calibri" w:hAnsi="Calibri"/>
                <w:b w:val="0"/>
                <w:i w:val="0"/>
                <w:sz w:val="16"/>
              </w:rPr>
              <w:t>— 博物馆里有一个大火箭。</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can + 动词原形：We can ___ (use) telescopes.use — can 后接原形。</w:t>
      </w:r>
    </w:p>
    <w:p>
      <w:pPr>
        <w:spacing w:after="120"/>
      </w:pPr>
      <w:r>
        <w:rPr>
          <w:rFonts w:ascii="Calibri" w:hAnsi="Calibri" w:eastAsia="微软雅黑"/>
          <w:rFonts w:ascii="Calibri" w:hAnsi="Calibri"/>
          <w:b w:val="0"/>
          <w:i w:val="0"/>
          <w:sz w:val="18"/>
        </w:rPr>
        <w:t>2. There is + 单数 / There are + 复数就近原则回顾。</w:t>
      </w:r>
    </w:p>
    <w:p>
      <w:pPr>
        <w:spacing w:after="120"/>
      </w:pPr>
      <w:r>
        <w:rPr>
          <w:rFonts w:ascii="Calibri" w:hAnsi="Calibri" w:eastAsia="微软雅黑"/>
          <w:rFonts w:ascii="Calibri" w:hAnsi="Calibri"/>
          <w:b w:val="0"/>
          <w:i w:val="0"/>
          <w:sz w:val="18"/>
        </w:rPr>
        <w:t>3. 写出 send 的过去式：___sent</w:t>
      </w:r>
    </w:p>
    <w:p>
      <w:pPr>
        <w:spacing w:after="120"/>
      </w:pPr>
      <w:r>
        <w:rPr>
          <w:rFonts w:ascii="Calibri" w:hAnsi="Calibri" w:eastAsia="微软雅黑"/>
          <w:rFonts w:ascii="Calibri" w:hAnsi="Calibri"/>
          <w:b/>
          <w:i w:val="0"/>
          <w:sz w:val="20"/>
        </w:rPr>
        <w:t>语法仿写 · There be &amp; can</w:t>
      </w:r>
    </w:p>
    <w:p>
      <w:pPr>
        <w:spacing w:after="120"/>
      </w:pPr>
      <w:r>
        <w:rPr>
          <w:rFonts w:ascii="Calibri" w:hAnsi="Calibri" w:eastAsia="微软雅黑"/>
          <w:rFonts w:ascii="Calibri" w:hAnsi="Calibri"/>
          <w:b w:val="0"/>
          <w:i w:val="0"/>
          <w:sz w:val="16"/>
        </w:rPr>
        <w:t>There are eight planets in the solar system. There is a space station in space. We can use telescopes, but we can't travel to Mars easily.</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There ___ (is/are) many stars in space.</w:t>
      </w:r>
    </w:p>
    <w:p>
      <w:pPr>
        <w:spacing w:after="120"/>
      </w:pPr>
      <w:r>
        <w:rPr>
          <w:rFonts w:ascii="Calibri" w:hAnsi="Calibri" w:eastAsia="微软雅黑"/>
          <w:rFonts w:ascii="Calibri" w:hAnsi="Calibri"/>
          <w:b w:val="0"/>
          <w:i w:val="0"/>
          <w:sz w:val="18"/>
        </w:rPr>
        <w:t>2. 翻译：我们怎样探索太空？</w:t>
      </w:r>
    </w:p>
    <w:p>
      <w:pPr>
        <w:spacing w:after="120"/>
      </w:pPr>
      <w:r>
        <w:rPr>
          <w:rFonts w:ascii="Calibri" w:hAnsi="Calibri" w:eastAsia="微软雅黑"/>
          <w:rFonts w:ascii="Calibri" w:hAnsi="Calibri"/>
          <w:b w:val="0"/>
          <w:i w:val="0"/>
          <w:sz w:val="18"/>
        </w:rPr>
        <w:t>3. Can we live on Mars? 怎么回答？</w:t>
      </w:r>
    </w:p>
    <w:p>
      <w:pPr>
        <w:spacing w:after="120"/>
      </w:pPr>
      <w:r>
        <w:rPr>
          <w:rFonts w:ascii="Calibri" w:hAnsi="Calibri" w:eastAsia="微软雅黑"/>
          <w:rFonts w:ascii="Calibri" w:hAnsi="Calibri"/>
          <w:b w:val="0"/>
          <w:i w:val="0"/>
          <w:sz w:val="18"/>
        </w:rPr>
        <w:t>4. 写出 send 的过去式：___</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There be &amp; can / can't &amp; 一般过去时</w:t>
            </w:r>
          </w:p>
        </w:tc>
        <w:tc>
          <w:tcPr>
            <w:tcW w:type="dxa" w:w="2268"/>
          </w:tcPr>
          <w:p>
            <w:r/>
            <w:r>
              <w:rPr>
                <w:rFonts w:ascii="Calibri" w:hAnsi="Calibri" w:eastAsia="微软雅黑"/>
                <w:rFonts w:ascii="Calibri" w:hAnsi="Calibri"/>
                <w:b w:val="0"/>
                <w:i w:val="0"/>
                <w:sz w:val="16"/>
              </w:rPr>
              <w:t>There is + 单数 / There are + 复数</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How can we explore space?</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space, planet, star</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We can use telescopes.</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How can we explore space?"</w:t>
        <w:br/>
        <w:t>2. "— We can use telescopes."</w:t>
        <w:br/>
        <w:t>3. "— What can we see in space?"</w:t>
        <w:br/>
        <w:t>4. "— We can see stars, planets and the moon."</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There ___ (is/are) many stars in space.</w:t>
      </w:r>
    </w:p>
    <w:p>
      <w:pPr>
        <w:spacing w:after="120"/>
      </w:pPr>
      <w:r>
        <w:rPr>
          <w:rFonts w:ascii="Calibri" w:hAnsi="Calibri" w:eastAsia="微软雅黑"/>
          <w:rFonts w:ascii="Calibri" w:hAnsi="Calibri"/>
          <w:b w:val="0"/>
          <w:i w:val="0"/>
          <w:sz w:val="18"/>
        </w:rPr>
        <w:t>• 翻译：我们怎样探索太空？</w:t>
      </w:r>
    </w:p>
    <w:p>
      <w:pPr>
        <w:spacing w:after="120"/>
      </w:pPr>
      <w:r>
        <w:rPr>
          <w:rFonts w:ascii="Calibri" w:hAnsi="Calibri" w:eastAsia="微软雅黑"/>
          <w:rFonts w:ascii="Calibri" w:hAnsi="Calibri"/>
          <w:b w:val="0"/>
          <w:i w:val="0"/>
          <w:sz w:val="18"/>
        </w:rPr>
        <w:t>• Can we live on Mars? 怎么回答？</w:t>
      </w:r>
    </w:p>
    <w:p>
      <w:pPr>
        <w:spacing w:after="120"/>
      </w:pPr>
      <w:r>
        <w:rPr>
          <w:rFonts w:ascii="Calibri" w:hAnsi="Calibri" w:eastAsia="微软雅黑"/>
          <w:rFonts w:ascii="Calibri" w:hAnsi="Calibri"/>
          <w:b w:val="0"/>
          <w:i w:val="0"/>
          <w:sz w:val="18"/>
        </w:rPr>
        <w:t>• 写出 send 的过去式：___</w:t>
      </w:r>
    </w:p>
    <w:p>
      <w:pPr>
        <w:spacing w:after="120"/>
      </w:pPr>
      <w:r>
        <w:rPr>
          <w:rFonts w:ascii="Calibri" w:hAnsi="Calibri" w:eastAsia="微软雅黑"/>
          <w:rFonts w:ascii="Calibri" w:hAnsi="Calibri"/>
          <w:b w:val="0"/>
          <w:i w:val="0"/>
          <w:sz w:val="18"/>
        </w:rPr>
        <w:t>🎓 老师寄语：观察句子结构，自己发现 There be 的规律。</w:t>
      </w:r>
    </w:p>
    <w:p>
      <w:pPr>
        <w:spacing w:before="160" w:after="120"/>
      </w:pPr>
      <w:r>
        <w:rPr>
          <w:rFonts w:ascii="Calibri" w:hAnsi="Calibri" w:eastAsia="微软雅黑"/>
          <w:rFonts w:ascii="Calibri" w:hAnsi="Calibri"/>
          <w:b/>
          <w:i w:val="0"/>
          <w:sz w:val="24"/>
        </w:rPr>
        <w:t>第 20 页 · Unit 5 · Reading 阅读 精讲</w:t>
      </w:r>
    </w:p>
    <w:p>
      <w:pPr>
        <w:spacing w:before="160" w:after="120"/>
      </w:pPr>
      <w:r>
        <w:rPr>
          <w:rFonts w:ascii="Calibri" w:hAnsi="Calibri" w:eastAsia="微软雅黑"/>
          <w:rFonts w:ascii="Calibri" w:hAnsi="Calibri"/>
          <w:b/>
          <w:i w:val="0"/>
          <w:sz w:val="24"/>
        </w:rPr>
        <w:t>Unit 5 Exploring space（探索太空） — Reading 阅读</w:t>
      </w:r>
    </w:p>
    <w:p>
      <w:pPr>
        <w:spacing w:after="120"/>
      </w:pPr>
      <w:r>
        <w:rPr>
          <w:rFonts w:ascii="Calibri" w:hAnsi="Calibri" w:eastAsia="微软雅黑"/>
          <w:rFonts w:ascii="Calibri" w:hAnsi="Calibri"/>
          <w:b w:val="0"/>
          <w:i w:val="0"/>
          <w:sz w:val="18"/>
        </w:rPr>
        <w:t>单元主题：太空探索、宇宙天体与中国航天成就</w:t>
      </w:r>
    </w:p>
    <w:p>
      <w:pPr>
        <w:spacing w:after="120"/>
      </w:pPr>
      <w:r>
        <w:rPr>
          <w:rFonts w:ascii="Calibri" w:hAnsi="Calibri" w:eastAsia="微软雅黑"/>
          <w:rFonts w:ascii="Calibri" w:hAnsi="Calibri"/>
          <w:b w:val="0"/>
          <w:i w:val="0"/>
          <w:sz w:val="18"/>
        </w:rPr>
        <w:t>本讲目标：阅读精讲：Exploring Space 全文理解与写作</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一句话概括：本课围绕「探索太空」主题，掌握There be &amp; can / can't &amp; 一般过去时、核心词汇与交际句型。</w:t>
      </w:r>
    </w:p>
    <w:p>
      <w:pPr>
        <w:spacing w:after="120"/>
      </w:pPr>
      <w:r>
        <w:rPr>
          <w:rFonts w:ascii="Calibri" w:hAnsi="Calibri" w:eastAsia="微软雅黑"/>
          <w:rFonts w:ascii="Calibri" w:hAnsi="Calibri"/>
          <w:b w:val="0"/>
          <w:i w:val="0"/>
          <w:sz w:val="16"/>
        </w:rPr>
        <w:t>【知识点大树🌳】</w:t>
        <w:br/>
        <w:t>Unit 5 探索太空</w:t>
        <w:br/>
        <w:t>├─ Space 太空: space, planet, star</w:t>
        <w:br/>
        <w:t>├─ Objects 物体: rocket, spaceship, telescope</w:t>
        <w:br/>
        <w:t>├─ People 人物: astronaut</w:t>
        <w:br/>
        <w:t>├─ China 中国: rover, red planet, solar system</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读懂 Exploring Space 全文</w:t>
      </w:r>
    </w:p>
    <w:p>
      <w:pPr>
        <w:spacing w:after="120"/>
      </w:pPr>
      <w:r>
        <w:rPr>
          <w:rFonts w:ascii="Calibri" w:hAnsi="Calibri" w:eastAsia="微软雅黑"/>
          <w:rFonts w:ascii="Calibri" w:hAnsi="Calibri"/>
          <w:b w:val="0"/>
          <w:i w:val="0"/>
          <w:sz w:val="18"/>
        </w:rPr>
        <w:t>• 提取关键词复述大意</w:t>
      </w:r>
    </w:p>
    <w:p>
      <w:pPr>
        <w:spacing w:after="120"/>
      </w:pPr>
      <w:r>
        <w:rPr>
          <w:rFonts w:ascii="Calibri" w:hAnsi="Calibri" w:eastAsia="微软雅黑"/>
          <w:rFonts w:ascii="Calibri" w:hAnsi="Calibri"/>
          <w:b w:val="0"/>
          <w:i w:val="0"/>
          <w:sz w:val="18"/>
        </w:rPr>
        <w:t>• 运用本单元语法写简短段落</w:t>
      </w:r>
    </w:p>
    <w:p>
      <w:pPr>
        <w:spacing w:after="120"/>
      </w:pPr>
      <w:r>
        <w:rPr>
          <w:rFonts w:ascii="Calibri" w:hAnsi="Calibri" w:eastAsia="微软雅黑"/>
          <w:rFonts w:ascii="Calibri" w:hAnsi="Calibri"/>
          <w:b/>
          <w:i w:val="0"/>
          <w:sz w:val="20"/>
        </w:rPr>
        <w:t>第三步：核心词汇（附录2 · Reading 阅读）</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planet</w:t>
            </w:r>
          </w:p>
        </w:tc>
        <w:tc>
          <w:tcPr>
            <w:tcW w:type="dxa" w:w="1814"/>
          </w:tcPr>
          <w:p>
            <w:r/>
            <w:r>
              <w:rPr>
                <w:rFonts w:ascii="Calibri" w:hAnsi="Calibri" w:eastAsia="微软雅黑"/>
                <w:rFonts w:ascii="Calibri" w:hAnsi="Calibri"/>
                <w:b w:val="0"/>
                <w:i w:val="0"/>
                <w:sz w:val="16"/>
              </w:rPr>
              <w:t>/ˈplænɪt/</w:t>
            </w:r>
          </w:p>
        </w:tc>
        <w:tc>
          <w:tcPr>
            <w:tcW w:type="dxa" w:w="1814"/>
          </w:tcPr>
          <w:p>
            <w:r/>
            <w:r>
              <w:rPr>
                <w:rFonts w:ascii="Calibri" w:hAnsi="Calibri" w:eastAsia="微软雅黑"/>
                <w:rFonts w:ascii="Calibri" w:hAnsi="Calibri"/>
                <w:b w:val="0"/>
                <w:i w:val="0"/>
                <w:sz w:val="16"/>
              </w:rPr>
              <w:t>n. P.52</w:t>
            </w:r>
          </w:p>
        </w:tc>
        <w:tc>
          <w:tcPr>
            <w:tcW w:type="dxa" w:w="1814"/>
          </w:tcPr>
          <w:p>
            <w:r/>
            <w:r>
              <w:rPr>
                <w:rFonts w:ascii="Calibri" w:hAnsi="Calibri" w:eastAsia="微软雅黑"/>
                <w:rFonts w:ascii="Calibri" w:hAnsi="Calibri"/>
                <w:b w:val="0"/>
                <w:i w:val="0"/>
                <w:sz w:val="16"/>
              </w:rPr>
              <w:t>行星</w:t>
            </w:r>
          </w:p>
        </w:tc>
        <w:tc>
          <w:tcPr>
            <w:tcW w:type="dxa" w:w="1814"/>
          </w:tcPr>
          <w:p>
            <w:r/>
            <w:r>
              <w:rPr>
                <w:rFonts w:ascii="Calibri" w:hAnsi="Calibri" w:eastAsia="微软雅黑"/>
                <w:rFonts w:ascii="Calibri" w:hAnsi="Calibri"/>
                <w:b w:val="0"/>
                <w:i w:val="0"/>
                <w:sz w:val="16"/>
              </w:rPr>
              <w:t>The closest planet to the Sun is not the hottest.</w:t>
            </w:r>
          </w:p>
        </w:tc>
      </w:tr>
      <w:tr>
        <w:tc>
          <w:tcPr>
            <w:tcW w:type="dxa" w:w="1814"/>
          </w:tcPr>
          <w:p>
            <w:r/>
            <w:r>
              <w:rPr>
                <w:rFonts w:ascii="Calibri" w:hAnsi="Calibri" w:eastAsia="微软雅黑"/>
                <w:rFonts w:ascii="Calibri" w:hAnsi="Calibri"/>
                <w:b w:val="0"/>
                <w:i w:val="0"/>
                <w:sz w:val="16"/>
              </w:rPr>
              <w:t>★Earth</w:t>
            </w:r>
          </w:p>
        </w:tc>
        <w:tc>
          <w:tcPr>
            <w:tcW w:type="dxa" w:w="1814"/>
          </w:tcPr>
          <w:p>
            <w:r/>
            <w:r>
              <w:rPr>
                <w:rFonts w:ascii="Calibri" w:hAnsi="Calibri" w:eastAsia="微软雅黑"/>
                <w:rFonts w:ascii="Calibri" w:hAnsi="Calibri"/>
                <w:b w:val="0"/>
                <w:i w:val="0"/>
                <w:sz w:val="16"/>
              </w:rPr>
              <w:t>/ɜːθ/</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地球</w:t>
            </w:r>
          </w:p>
        </w:tc>
        <w:tc>
          <w:tcPr>
            <w:tcW w:type="dxa" w:w="1814"/>
          </w:tcPr>
          <w:p>
            <w:r/>
            <w:r>
              <w:rPr>
                <w:rFonts w:ascii="Calibri" w:hAnsi="Calibri" w:eastAsia="微软雅黑"/>
                <w:rFonts w:ascii="Calibri" w:hAnsi="Calibri"/>
                <w:b w:val="0"/>
                <w:i w:val="0"/>
                <w:sz w:val="16"/>
              </w:rPr>
              <w:t>The name of the big storm on Jupiter is the Great Red Spot. It is wider than Earth.</w:t>
            </w:r>
          </w:p>
        </w:tc>
      </w:tr>
      <w:tr>
        <w:tc>
          <w:tcPr>
            <w:tcW w:type="dxa" w:w="1814"/>
          </w:tcPr>
          <w:p>
            <w:r/>
            <w:r>
              <w:rPr>
                <w:rFonts w:ascii="Calibri" w:hAnsi="Calibri" w:eastAsia="微软雅黑"/>
                <w:rFonts w:ascii="Calibri" w:hAnsi="Calibri"/>
                <w:b w:val="0"/>
                <w:i w:val="0"/>
                <w:sz w:val="16"/>
              </w:rPr>
              <w:t>sky</w:t>
            </w:r>
          </w:p>
        </w:tc>
        <w:tc>
          <w:tcPr>
            <w:tcW w:type="dxa" w:w="1814"/>
          </w:tcPr>
          <w:p>
            <w:r/>
            <w:r>
              <w:rPr>
                <w:rFonts w:ascii="Calibri" w:hAnsi="Calibri" w:eastAsia="微软雅黑"/>
                <w:rFonts w:ascii="Calibri" w:hAnsi="Calibri"/>
                <w:b w:val="0"/>
                <w:i w:val="0"/>
                <w:sz w:val="16"/>
              </w:rPr>
              <w:t>/skaɪ/</w:t>
            </w:r>
          </w:p>
        </w:tc>
        <w:tc>
          <w:tcPr>
            <w:tcW w:type="dxa" w:w="1814"/>
          </w:tcPr>
          <w:p>
            <w:r/>
            <w:r>
              <w:rPr>
                <w:rFonts w:ascii="Calibri" w:hAnsi="Calibri" w:eastAsia="微软雅黑"/>
                <w:rFonts w:ascii="Calibri" w:hAnsi="Calibri"/>
                <w:b w:val="0"/>
                <w:i w:val="0"/>
                <w:sz w:val="16"/>
              </w:rPr>
              <w:t>n. P.52</w:t>
            </w:r>
          </w:p>
        </w:tc>
        <w:tc>
          <w:tcPr>
            <w:tcW w:type="dxa" w:w="1814"/>
          </w:tcPr>
          <w:p>
            <w:r/>
            <w:r>
              <w:rPr>
                <w:rFonts w:ascii="Calibri" w:hAnsi="Calibri" w:eastAsia="微软雅黑"/>
                <w:rFonts w:ascii="Calibri" w:hAnsi="Calibri"/>
                <w:b w:val="0"/>
                <w:i w:val="0"/>
                <w:sz w:val="16"/>
              </w:rPr>
              <w:t>天空</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daytime</w:t>
            </w:r>
          </w:p>
        </w:tc>
        <w:tc>
          <w:tcPr>
            <w:tcW w:type="dxa" w:w="1814"/>
          </w:tcPr>
          <w:p>
            <w:r/>
            <w:r>
              <w:rPr>
                <w:rFonts w:ascii="Calibri" w:hAnsi="Calibri" w:eastAsia="微软雅黑"/>
                <w:rFonts w:ascii="Calibri" w:hAnsi="Calibri"/>
                <w:b w:val="0"/>
                <w:i w:val="0"/>
                <w:sz w:val="16"/>
              </w:rPr>
              <w:t>/'deɪtaɪm/</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白天</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cloud</w:t>
            </w:r>
          </w:p>
        </w:tc>
        <w:tc>
          <w:tcPr>
            <w:tcW w:type="dxa" w:w="1814"/>
          </w:tcPr>
          <w:p>
            <w:r/>
            <w:r>
              <w:rPr>
                <w:rFonts w:ascii="Calibri" w:hAnsi="Calibri" w:eastAsia="微软雅黑"/>
                <w:rFonts w:ascii="Calibri" w:hAnsi="Calibri"/>
                <w:b w:val="0"/>
                <w:i w:val="0"/>
                <w:sz w:val="16"/>
              </w:rPr>
              <w:t>/klaʊd/</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云</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★moon</w:t>
            </w:r>
          </w:p>
        </w:tc>
        <w:tc>
          <w:tcPr>
            <w:tcW w:type="dxa" w:w="1814"/>
          </w:tcPr>
          <w:p>
            <w:r/>
            <w:r>
              <w:rPr>
                <w:rFonts w:ascii="Calibri" w:hAnsi="Calibri" w:eastAsia="微软雅黑"/>
                <w:rFonts w:ascii="Calibri" w:hAnsi="Calibri"/>
                <w:b w:val="0"/>
                <w:i w:val="0"/>
                <w:sz w:val="16"/>
              </w:rPr>
              <w:t>/muːn/</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月亮</w:t>
            </w:r>
          </w:p>
        </w:tc>
        <w:tc>
          <w:tcPr>
            <w:tcW w:type="dxa" w:w="1814"/>
          </w:tcPr>
          <w:p>
            <w:r/>
            <w:r>
              <w:rPr>
                <w:rFonts w:ascii="Calibri" w:hAnsi="Calibri" w:eastAsia="微软雅黑"/>
                <w:rFonts w:ascii="Calibri" w:hAnsi="Calibri"/>
                <w:b w:val="0"/>
                <w:i w:val="0"/>
                <w:sz w:val="16"/>
              </w:rPr>
              <w:t>Saturn has over ten moons.</w:t>
            </w:r>
          </w:p>
        </w:tc>
      </w:tr>
      <w:tr>
        <w:tc>
          <w:tcPr>
            <w:tcW w:type="dxa" w:w="1814"/>
          </w:tcPr>
          <w:p>
            <w:r/>
            <w:r>
              <w:rPr>
                <w:rFonts w:ascii="Calibri" w:hAnsi="Calibri" w:eastAsia="微软雅黑"/>
                <w:rFonts w:ascii="Calibri" w:hAnsi="Calibri"/>
                <w:b w:val="0"/>
                <w:i w:val="0"/>
                <w:sz w:val="16"/>
              </w:rPr>
              <w:t>★star</w:t>
            </w:r>
          </w:p>
        </w:tc>
        <w:tc>
          <w:tcPr>
            <w:tcW w:type="dxa" w:w="1814"/>
          </w:tcPr>
          <w:p>
            <w:r/>
            <w:r>
              <w:rPr>
                <w:rFonts w:ascii="Calibri" w:hAnsi="Calibri" w:eastAsia="微软雅黑"/>
                <w:rFonts w:ascii="Calibri" w:hAnsi="Calibri"/>
                <w:b w:val="0"/>
                <w:i w:val="0"/>
                <w:sz w:val="16"/>
              </w:rPr>
              <w:t>/stɑː(r)/</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星星</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★spaceship</w:t>
            </w:r>
          </w:p>
        </w:tc>
        <w:tc>
          <w:tcPr>
            <w:tcW w:type="dxa" w:w="1814"/>
          </w:tcPr>
          <w:p>
            <w:r/>
            <w:r>
              <w:rPr>
                <w:rFonts w:ascii="Calibri" w:hAnsi="Calibri" w:eastAsia="微软雅黑"/>
                <w:rFonts w:ascii="Calibri" w:hAnsi="Calibri"/>
                <w:b w:val="0"/>
                <w:i w:val="0"/>
                <w:sz w:val="16"/>
              </w:rPr>
              <w:t>/ˈspeɪsʃɪp/</w:t>
            </w:r>
          </w:p>
        </w:tc>
        <w:tc>
          <w:tcPr>
            <w:tcW w:type="dxa" w:w="1814"/>
          </w:tcPr>
          <w:p>
            <w:r/>
            <w:r>
              <w:rPr>
                <w:rFonts w:ascii="Calibri" w:hAnsi="Calibri" w:eastAsia="微软雅黑"/>
                <w:rFonts w:ascii="Calibri" w:hAnsi="Calibri"/>
                <w:b w:val="0"/>
                <w:i w:val="0"/>
                <w:sz w:val="16"/>
              </w:rPr>
              <w:t>n. P.52（二级词汇★）</w:t>
            </w:r>
          </w:p>
        </w:tc>
        <w:tc>
          <w:tcPr>
            <w:tcW w:type="dxa" w:w="1814"/>
          </w:tcPr>
          <w:p>
            <w:r/>
            <w:r>
              <w:rPr>
                <w:rFonts w:ascii="Calibri" w:hAnsi="Calibri" w:eastAsia="微软雅黑"/>
                <w:rFonts w:ascii="Calibri" w:hAnsi="Calibri"/>
                <w:b w:val="0"/>
                <w:i w:val="0"/>
                <w:sz w:val="16"/>
              </w:rPr>
              <w:t>宇宙飞船</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space</w:t>
            </w:r>
          </w:p>
        </w:tc>
        <w:tc>
          <w:tcPr>
            <w:tcW w:type="dxa" w:w="1814"/>
          </w:tcPr>
          <w:p>
            <w:r/>
            <w:r>
              <w:rPr>
                <w:rFonts w:ascii="Calibri" w:hAnsi="Calibri" w:eastAsia="微软雅黑"/>
                <w:rFonts w:ascii="Calibri" w:hAnsi="Calibri"/>
                <w:b w:val="0"/>
                <w:i w:val="0"/>
                <w:sz w:val="16"/>
              </w:rPr>
              <w:t>/speɪs/</w:t>
            </w:r>
          </w:p>
        </w:tc>
        <w:tc>
          <w:tcPr>
            <w:tcW w:type="dxa" w:w="1814"/>
          </w:tcPr>
          <w:p>
            <w:r/>
            <w:r>
              <w:rPr>
                <w:rFonts w:ascii="Calibri" w:hAnsi="Calibri" w:eastAsia="微软雅黑"/>
                <w:rFonts w:ascii="Calibri" w:hAnsi="Calibri"/>
                <w:b w:val="0"/>
                <w:i w:val="0"/>
                <w:sz w:val="16"/>
              </w:rPr>
              <w:t>n. P.52</w:t>
            </w:r>
          </w:p>
        </w:tc>
        <w:tc>
          <w:tcPr>
            <w:tcW w:type="dxa" w:w="1814"/>
          </w:tcPr>
          <w:p>
            <w:r/>
            <w:r>
              <w:rPr>
                <w:rFonts w:ascii="Calibri" w:hAnsi="Calibri" w:eastAsia="微软雅黑"/>
                <w:rFonts w:ascii="Calibri" w:hAnsi="Calibri"/>
                <w:b w:val="0"/>
                <w:i w:val="0"/>
                <w:sz w:val="16"/>
              </w:rPr>
              <w:t>太空</w:t>
            </w:r>
          </w:p>
        </w:tc>
        <w:tc>
          <w:tcPr>
            <w:tcW w:type="dxa" w:w="1814"/>
          </w:tcPr>
          <w:p>
            <w:r/>
            <w:r>
              <w:rPr>
                <w:rFonts w:ascii="Calibri" w:hAnsi="Calibri" w:eastAsia="微软雅黑"/>
                <w:rFonts w:ascii="Calibri" w:hAnsi="Calibri"/>
                <w:b w:val="0"/>
                <w:i w:val="0"/>
                <w:sz w:val="16"/>
              </w:rPr>
              <w:t>There are thousands of pieces of space junk floating around Earth.</w:t>
            </w:r>
          </w:p>
        </w:tc>
      </w:tr>
      <w:tr>
        <w:tc>
          <w:tcPr>
            <w:tcW w:type="dxa" w:w="1814"/>
          </w:tcPr>
          <w:p>
            <w:r/>
            <w:r>
              <w:rPr>
                <w:rFonts w:ascii="Calibri" w:hAnsi="Calibri" w:eastAsia="微软雅黑"/>
                <w:rFonts w:ascii="Calibri" w:hAnsi="Calibri"/>
                <w:b w:val="0"/>
                <w:i w:val="0"/>
                <w:sz w:val="16"/>
              </w:rPr>
              <w:t>ocean</w:t>
            </w:r>
          </w:p>
        </w:tc>
        <w:tc>
          <w:tcPr>
            <w:tcW w:type="dxa" w:w="1814"/>
          </w:tcPr>
          <w:p>
            <w:r/>
            <w:r>
              <w:rPr>
                <w:rFonts w:ascii="Calibri" w:hAnsi="Calibri" w:eastAsia="微软雅黑"/>
                <w:rFonts w:ascii="Calibri" w:hAnsi="Calibri"/>
                <w:b w:val="0"/>
                <w:i w:val="0"/>
                <w:sz w:val="16"/>
              </w:rPr>
              <w:t>/'əʊʃn/</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大海；海洋</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marble</w:t>
            </w:r>
          </w:p>
        </w:tc>
        <w:tc>
          <w:tcPr>
            <w:tcW w:type="dxa" w:w="1814"/>
          </w:tcPr>
          <w:p>
            <w:r/>
            <w:r>
              <w:rPr>
                <w:rFonts w:ascii="Calibri" w:hAnsi="Calibri" w:eastAsia="微软雅黑"/>
                <w:rFonts w:ascii="Calibri" w:hAnsi="Calibri"/>
                <w:b w:val="0"/>
                <w:i w:val="0"/>
                <w:sz w:val="16"/>
              </w:rPr>
              <w:t>/'mɑːbl/</w:t>
            </w:r>
          </w:p>
        </w:tc>
        <w:tc>
          <w:tcPr>
            <w:tcW w:type="dxa" w:w="1814"/>
          </w:tcPr>
          <w:p>
            <w:r/>
            <w:r>
              <w:rPr>
                <w:rFonts w:ascii="Calibri" w:hAnsi="Calibri" w:eastAsia="微软雅黑"/>
                <w:rFonts w:ascii="Calibri" w:hAnsi="Calibri"/>
                <w:b w:val="0"/>
                <w:i w:val="0"/>
                <w:sz w:val="16"/>
              </w:rPr>
              <w:t>n./v. P.52</w:t>
            </w:r>
          </w:p>
        </w:tc>
        <w:tc>
          <w:tcPr>
            <w:tcW w:type="dxa" w:w="1814"/>
          </w:tcPr>
          <w:p>
            <w:r/>
            <w:r>
              <w:rPr>
                <w:rFonts w:ascii="Calibri" w:hAnsi="Calibri" w:eastAsia="微软雅黑"/>
                <w:rFonts w:ascii="Calibri" w:hAnsi="Calibri"/>
                <w:b w:val="0"/>
                <w:i w:val="0"/>
                <w:sz w:val="16"/>
              </w:rPr>
              <w:t>（玻璃）弹子</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satellite</w:t>
            </w:r>
          </w:p>
        </w:tc>
        <w:tc>
          <w:tcPr>
            <w:tcW w:type="dxa" w:w="1814"/>
          </w:tcPr>
          <w:p>
            <w:r/>
            <w:r>
              <w:rPr>
                <w:rFonts w:ascii="Calibri" w:hAnsi="Calibri" w:eastAsia="微软雅黑"/>
                <w:rFonts w:ascii="Calibri" w:hAnsi="Calibri"/>
                <w:b w:val="0"/>
                <w:i w:val="0"/>
                <w:sz w:val="16"/>
              </w:rPr>
              <w:t>/'sætəlaɪt/</w:t>
            </w:r>
          </w:p>
        </w:tc>
        <w:tc>
          <w:tcPr>
            <w:tcW w:type="dxa" w:w="1814"/>
          </w:tcPr>
          <w:p>
            <w:r/>
            <w:r>
              <w:rPr>
                <w:rFonts w:ascii="Calibri" w:hAnsi="Calibri" w:eastAsia="微软雅黑"/>
                <w:rFonts w:ascii="Calibri" w:hAnsi="Calibri"/>
                <w:b w:val="0"/>
                <w:i w:val="0"/>
                <w:sz w:val="16"/>
              </w:rPr>
              <w:t>n./v. P.53</w:t>
            </w:r>
          </w:p>
        </w:tc>
        <w:tc>
          <w:tcPr>
            <w:tcW w:type="dxa" w:w="1814"/>
          </w:tcPr>
          <w:p>
            <w:r/>
            <w:r>
              <w:rPr>
                <w:rFonts w:ascii="Calibri" w:hAnsi="Calibri" w:eastAsia="微软雅黑"/>
                <w:rFonts w:ascii="Calibri" w:hAnsi="Calibri"/>
                <w:b w:val="0"/>
                <w:i w:val="0"/>
                <w:sz w:val="16"/>
              </w:rPr>
              <w:t>人造卫星</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soil</w:t>
            </w:r>
          </w:p>
        </w:tc>
        <w:tc>
          <w:tcPr>
            <w:tcW w:type="dxa" w:w="1814"/>
          </w:tcPr>
          <w:p>
            <w:r/>
            <w:r>
              <w:rPr>
                <w:rFonts w:ascii="Calibri" w:hAnsi="Calibri" w:eastAsia="微软雅黑"/>
                <w:rFonts w:ascii="Calibri" w:hAnsi="Calibri"/>
                <w:b w:val="0"/>
                <w:i w:val="0"/>
                <w:sz w:val="16"/>
              </w:rPr>
              <w:t>/sɔɪl/</w:t>
            </w:r>
          </w:p>
        </w:tc>
        <w:tc>
          <w:tcPr>
            <w:tcW w:type="dxa" w:w="1814"/>
          </w:tcPr>
          <w:p>
            <w:r/>
            <w:r>
              <w:rPr>
                <w:rFonts w:ascii="Calibri" w:hAnsi="Calibri" w:eastAsia="微软雅黑"/>
                <w:rFonts w:ascii="Calibri" w:hAnsi="Calibri"/>
                <w:b w:val="0"/>
                <w:i w:val="0"/>
                <w:sz w:val="16"/>
              </w:rPr>
              <w:t>n./v. P.54</w:t>
            </w:r>
          </w:p>
        </w:tc>
        <w:tc>
          <w:tcPr>
            <w:tcW w:type="dxa" w:w="1814"/>
          </w:tcPr>
          <w:p>
            <w:r/>
            <w:r>
              <w:rPr>
                <w:rFonts w:ascii="Calibri" w:hAnsi="Calibri" w:eastAsia="微软雅黑"/>
                <w:rFonts w:ascii="Calibri" w:hAnsi="Calibri"/>
                <w:b w:val="0"/>
                <w:i w:val="0"/>
                <w:sz w:val="16"/>
              </w:rPr>
              <w:t>土壤</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alien</w:t>
            </w:r>
          </w:p>
        </w:tc>
        <w:tc>
          <w:tcPr>
            <w:tcW w:type="dxa" w:w="1814"/>
          </w:tcPr>
          <w:p>
            <w:r/>
            <w:r>
              <w:rPr>
                <w:rFonts w:ascii="Calibri" w:hAnsi="Calibri" w:eastAsia="微软雅黑"/>
                <w:rFonts w:ascii="Calibri" w:hAnsi="Calibri"/>
                <w:b w:val="0"/>
                <w:i w:val="0"/>
                <w:sz w:val="16"/>
              </w:rPr>
              <w:t>/'eɪlɪən/</w:t>
            </w:r>
          </w:p>
        </w:tc>
        <w:tc>
          <w:tcPr>
            <w:tcW w:type="dxa" w:w="1814"/>
          </w:tcPr>
          <w:p>
            <w:r/>
            <w:r>
              <w:rPr>
                <w:rFonts w:ascii="Calibri" w:hAnsi="Calibri" w:eastAsia="微软雅黑"/>
                <w:rFonts w:ascii="Calibri" w:hAnsi="Calibri"/>
                <w:b w:val="0"/>
                <w:i w:val="0"/>
                <w:sz w:val="16"/>
              </w:rPr>
              <w:t>n./v. P.54</w:t>
            </w:r>
          </w:p>
        </w:tc>
        <w:tc>
          <w:tcPr>
            <w:tcW w:type="dxa" w:w="1814"/>
          </w:tcPr>
          <w:p>
            <w:r/>
            <w:r>
              <w:rPr>
                <w:rFonts w:ascii="Calibri" w:hAnsi="Calibri" w:eastAsia="微软雅黑"/>
                <w:rFonts w:ascii="Calibri" w:hAnsi="Calibri"/>
                <w:b w:val="0"/>
                <w:i w:val="0"/>
                <w:sz w:val="16"/>
              </w:rPr>
              <w:t>外星生物</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sunrise</w:t>
            </w:r>
          </w:p>
        </w:tc>
        <w:tc>
          <w:tcPr>
            <w:tcW w:type="dxa" w:w="1814"/>
          </w:tcPr>
          <w:p>
            <w:r/>
            <w:r>
              <w:rPr>
                <w:rFonts w:ascii="Calibri" w:hAnsi="Calibri" w:eastAsia="微软雅黑"/>
                <w:rFonts w:ascii="Calibri" w:hAnsi="Calibri"/>
                <w:b w:val="0"/>
                <w:i w:val="0"/>
                <w:sz w:val="16"/>
              </w:rPr>
              <w:t>/'sʌnraɪz/</w:t>
            </w:r>
          </w:p>
        </w:tc>
        <w:tc>
          <w:tcPr>
            <w:tcW w:type="dxa" w:w="1814"/>
          </w:tcPr>
          <w:p>
            <w:r/>
            <w:r>
              <w:rPr>
                <w:rFonts w:ascii="Calibri" w:hAnsi="Calibri" w:eastAsia="微软雅黑"/>
                <w:rFonts w:ascii="Calibri" w:hAnsi="Calibri"/>
                <w:b w:val="0"/>
                <w:i w:val="0"/>
                <w:sz w:val="16"/>
              </w:rPr>
              <w:t>n./v. P.54</w:t>
            </w:r>
          </w:p>
        </w:tc>
        <w:tc>
          <w:tcPr>
            <w:tcW w:type="dxa" w:w="1814"/>
          </w:tcPr>
          <w:p>
            <w:r/>
            <w:r>
              <w:rPr>
                <w:rFonts w:ascii="Calibri" w:hAnsi="Calibri" w:eastAsia="微软雅黑"/>
                <w:rFonts w:ascii="Calibri" w:hAnsi="Calibri"/>
                <w:b w:val="0"/>
                <w:i w:val="0"/>
                <w:sz w:val="16"/>
              </w:rPr>
              <w:t>日出</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rover</w:t>
            </w:r>
          </w:p>
        </w:tc>
        <w:tc>
          <w:tcPr>
            <w:tcW w:type="dxa" w:w="1814"/>
          </w:tcPr>
          <w:p>
            <w:r/>
            <w:r>
              <w:rPr>
                <w:rFonts w:ascii="Calibri" w:hAnsi="Calibri" w:eastAsia="微软雅黑"/>
                <w:rFonts w:ascii="Calibri" w:hAnsi="Calibri"/>
                <w:b w:val="0"/>
                <w:i w:val="0"/>
                <w:sz w:val="16"/>
              </w:rPr>
              <w:t>/'rəʊvə(r)/</w:t>
            </w:r>
          </w:p>
        </w:tc>
        <w:tc>
          <w:tcPr>
            <w:tcW w:type="dxa" w:w="1814"/>
          </w:tcPr>
          <w:p>
            <w:r/>
            <w:r>
              <w:rPr>
                <w:rFonts w:ascii="Calibri" w:hAnsi="Calibri" w:eastAsia="微软雅黑"/>
                <w:rFonts w:ascii="Calibri" w:hAnsi="Calibri"/>
                <w:b w:val="0"/>
                <w:i w:val="0"/>
                <w:sz w:val="16"/>
              </w:rPr>
              <w:t>n./v. P.54</w:t>
            </w:r>
          </w:p>
        </w:tc>
        <w:tc>
          <w:tcPr>
            <w:tcW w:type="dxa" w:w="1814"/>
          </w:tcPr>
          <w:p>
            <w:r/>
            <w:r>
              <w:rPr>
                <w:rFonts w:ascii="Calibri" w:hAnsi="Calibri" w:eastAsia="微软雅黑"/>
                <w:rFonts w:ascii="Calibri" w:hAnsi="Calibri"/>
                <w:b w:val="0"/>
                <w:i w:val="0"/>
                <w:sz w:val="16"/>
              </w:rPr>
              <w:t>探测器</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into</w:t>
            </w:r>
          </w:p>
        </w:tc>
        <w:tc>
          <w:tcPr>
            <w:tcW w:type="dxa" w:w="1814"/>
          </w:tcPr>
          <w:p>
            <w:r/>
            <w:r>
              <w:rPr>
                <w:rFonts w:ascii="Calibri" w:hAnsi="Calibri" w:eastAsia="微软雅黑"/>
                <w:rFonts w:ascii="Calibri" w:hAnsi="Calibri"/>
                <w:b w:val="0"/>
                <w:i w:val="0"/>
                <w:sz w:val="16"/>
              </w:rPr>
              <w:t>/'ɪntə/</w:t>
            </w:r>
          </w:p>
        </w:tc>
        <w:tc>
          <w:tcPr>
            <w:tcW w:type="dxa" w:w="1814"/>
          </w:tcPr>
          <w:p>
            <w:r/>
            <w:r>
              <w:rPr>
                <w:rFonts w:ascii="Calibri" w:hAnsi="Calibri" w:eastAsia="微软雅黑"/>
                <w:rFonts w:ascii="Calibri" w:hAnsi="Calibri"/>
                <w:b w:val="0"/>
                <w:i w:val="0"/>
                <w:sz w:val="16"/>
              </w:rPr>
              <w:t>n./v. P.55</w:t>
            </w:r>
          </w:p>
        </w:tc>
        <w:tc>
          <w:tcPr>
            <w:tcW w:type="dxa" w:w="1814"/>
          </w:tcPr>
          <w:p>
            <w:r/>
            <w:r>
              <w:rPr>
                <w:rFonts w:ascii="Calibri" w:hAnsi="Calibri" w:eastAsia="微软雅黑"/>
                <w:rFonts w:ascii="Calibri" w:hAnsi="Calibri"/>
                <w:b w:val="0"/>
                <w:i w:val="0"/>
                <w:sz w:val="16"/>
              </w:rPr>
              <w:t>朝；进入</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telescope</w:t>
            </w:r>
          </w:p>
        </w:tc>
        <w:tc>
          <w:tcPr>
            <w:tcW w:type="dxa" w:w="1814"/>
          </w:tcPr>
          <w:p>
            <w:r/>
            <w:r>
              <w:rPr>
                <w:rFonts w:ascii="Calibri" w:hAnsi="Calibri" w:eastAsia="微软雅黑"/>
                <w:rFonts w:ascii="Calibri" w:hAnsi="Calibri"/>
                <w:b w:val="0"/>
                <w:i w:val="0"/>
                <w:sz w:val="16"/>
              </w:rPr>
              <w:t>/ˈtelɪskəʊp/</w:t>
            </w:r>
          </w:p>
        </w:tc>
        <w:tc>
          <w:tcPr>
            <w:tcW w:type="dxa" w:w="1814"/>
          </w:tcPr>
          <w:p>
            <w:r/>
            <w:r>
              <w:rPr>
                <w:rFonts w:ascii="Calibri" w:hAnsi="Calibri" w:eastAsia="微软雅黑"/>
                <w:rFonts w:ascii="Calibri" w:hAnsi="Calibri"/>
                <w:b w:val="0"/>
                <w:i w:val="0"/>
                <w:sz w:val="16"/>
              </w:rPr>
              <w:t>n. P.55</w:t>
            </w:r>
          </w:p>
        </w:tc>
        <w:tc>
          <w:tcPr>
            <w:tcW w:type="dxa" w:w="1814"/>
          </w:tcPr>
          <w:p>
            <w:r/>
            <w:r>
              <w:rPr>
                <w:rFonts w:ascii="Calibri" w:hAnsi="Calibri" w:eastAsia="微软雅黑"/>
                <w:rFonts w:ascii="Calibri" w:hAnsi="Calibri"/>
                <w:b w:val="0"/>
                <w:i w:val="0"/>
                <w:sz w:val="16"/>
              </w:rPr>
              <w:t>望远镜</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★astronaut</w:t>
            </w:r>
          </w:p>
        </w:tc>
        <w:tc>
          <w:tcPr>
            <w:tcW w:type="dxa" w:w="1814"/>
          </w:tcPr>
          <w:p>
            <w:r/>
            <w:r>
              <w:rPr>
                <w:rFonts w:ascii="Calibri" w:hAnsi="Calibri" w:eastAsia="微软雅黑"/>
                <w:rFonts w:ascii="Calibri" w:hAnsi="Calibri"/>
                <w:b w:val="0"/>
                <w:i w:val="0"/>
                <w:sz w:val="16"/>
              </w:rPr>
              <w:t>/'æstrənɔːt/</w:t>
            </w:r>
          </w:p>
        </w:tc>
        <w:tc>
          <w:tcPr>
            <w:tcW w:type="dxa" w:w="1814"/>
          </w:tcPr>
          <w:p>
            <w:r/>
            <w:r>
              <w:rPr>
                <w:rFonts w:ascii="Calibri" w:hAnsi="Calibri" w:eastAsia="微软雅黑"/>
                <w:rFonts w:ascii="Calibri" w:hAnsi="Calibri"/>
                <w:b w:val="0"/>
                <w:i w:val="0"/>
                <w:sz w:val="16"/>
              </w:rPr>
              <w:t>n./v. P.55（二级词汇★）</w:t>
            </w:r>
          </w:p>
        </w:tc>
        <w:tc>
          <w:tcPr>
            <w:tcW w:type="dxa" w:w="1814"/>
          </w:tcPr>
          <w:p>
            <w:r/>
            <w:r>
              <w:rPr>
                <w:rFonts w:ascii="Calibri" w:hAnsi="Calibri" w:eastAsia="微软雅黑"/>
                <w:rFonts w:ascii="Calibri" w:hAnsi="Calibri"/>
                <w:b w:val="0"/>
                <w:i w:val="0"/>
                <w:sz w:val="16"/>
              </w:rPr>
              <w:t>宇航员；航天员</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spaceship</w:t>
            </w:r>
          </w:p>
        </w:tc>
        <w:tc>
          <w:tcPr>
            <w:tcW w:type="dxa" w:w="1814"/>
          </w:tcPr>
          <w:p>
            <w:r/>
            <w:r>
              <w:rPr>
                <w:rFonts w:ascii="Calibri" w:hAnsi="Calibri" w:eastAsia="微软雅黑"/>
                <w:rFonts w:ascii="Calibri" w:hAnsi="Calibri"/>
                <w:b w:val="0"/>
                <w:i w:val="0"/>
                <w:sz w:val="16"/>
              </w:rPr>
              <w:t>/ˈspeɪsʃɪp/</w:t>
            </w:r>
          </w:p>
        </w:tc>
        <w:tc>
          <w:tcPr>
            <w:tcW w:type="dxa" w:w="1814"/>
          </w:tcPr>
          <w:p>
            <w:r/>
            <w:r>
              <w:rPr>
                <w:rFonts w:ascii="Calibri" w:hAnsi="Calibri" w:eastAsia="微软雅黑"/>
                <w:rFonts w:ascii="Calibri" w:hAnsi="Calibri"/>
                <w:b w:val="0"/>
                <w:i w:val="0"/>
                <w:sz w:val="16"/>
              </w:rPr>
              <w:t>n. P.55</w:t>
            </w:r>
          </w:p>
        </w:tc>
        <w:tc>
          <w:tcPr>
            <w:tcW w:type="dxa" w:w="1814"/>
          </w:tcPr>
          <w:p>
            <w:r/>
            <w:r>
              <w:rPr>
                <w:rFonts w:ascii="Calibri" w:hAnsi="Calibri" w:eastAsia="微软雅黑"/>
                <w:rFonts w:ascii="Calibri" w:hAnsi="Calibri"/>
                <w:b w:val="0"/>
                <w:i w:val="0"/>
                <w:sz w:val="16"/>
              </w:rPr>
              <w:t>宇宙飞船</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★month</w:t>
            </w:r>
          </w:p>
        </w:tc>
        <w:tc>
          <w:tcPr>
            <w:tcW w:type="dxa" w:w="1814"/>
          </w:tcPr>
          <w:p>
            <w:r/>
            <w:r>
              <w:rPr>
                <w:rFonts w:ascii="Calibri" w:hAnsi="Calibri" w:eastAsia="微软雅黑"/>
                <w:rFonts w:ascii="Calibri" w:hAnsi="Calibri"/>
                <w:b w:val="0"/>
                <w:i w:val="0"/>
                <w:sz w:val="16"/>
              </w:rPr>
              <w:t>/mʌnθ/</w:t>
            </w:r>
          </w:p>
        </w:tc>
        <w:tc>
          <w:tcPr>
            <w:tcW w:type="dxa" w:w="1814"/>
          </w:tcPr>
          <w:p>
            <w:r/>
            <w:r>
              <w:rPr>
                <w:rFonts w:ascii="Calibri" w:hAnsi="Calibri" w:eastAsia="微软雅黑"/>
                <w:rFonts w:ascii="Calibri" w:hAnsi="Calibri"/>
                <w:b w:val="0"/>
                <w:i w:val="0"/>
                <w:sz w:val="16"/>
              </w:rPr>
              <w:t>n./v. P.55（二级词汇★）</w:t>
            </w:r>
          </w:p>
        </w:tc>
        <w:tc>
          <w:tcPr>
            <w:tcW w:type="dxa" w:w="1814"/>
          </w:tcPr>
          <w:p>
            <w:r/>
            <w:r>
              <w:rPr>
                <w:rFonts w:ascii="Calibri" w:hAnsi="Calibri" w:eastAsia="微软雅黑"/>
                <w:rFonts w:ascii="Calibri" w:hAnsi="Calibri"/>
                <w:b w:val="0"/>
                <w:i w:val="0"/>
                <w:sz w:val="16"/>
              </w:rPr>
              <w:t>月；月份</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taikonaut</w:t>
            </w:r>
          </w:p>
        </w:tc>
        <w:tc>
          <w:tcPr>
            <w:tcW w:type="dxa" w:w="1814"/>
          </w:tcPr>
          <w:p>
            <w:r/>
            <w:r>
              <w:rPr>
                <w:rFonts w:ascii="Calibri" w:hAnsi="Calibri" w:eastAsia="微软雅黑"/>
                <w:rFonts w:ascii="Calibri" w:hAnsi="Calibri"/>
                <w:b w:val="0"/>
                <w:i w:val="0"/>
                <w:sz w:val="16"/>
              </w:rPr>
              <w:t>/'taɪkənɔːt/</w:t>
            </w:r>
          </w:p>
        </w:tc>
        <w:tc>
          <w:tcPr>
            <w:tcW w:type="dxa" w:w="1814"/>
          </w:tcPr>
          <w:p>
            <w:r/>
            <w:r>
              <w:rPr>
                <w:rFonts w:ascii="Calibri" w:hAnsi="Calibri" w:eastAsia="微软雅黑"/>
                <w:rFonts w:ascii="Calibri" w:hAnsi="Calibri"/>
                <w:b w:val="0"/>
                <w:i w:val="0"/>
                <w:sz w:val="16"/>
              </w:rPr>
              <w:t>n./v. P.56</w:t>
            </w:r>
          </w:p>
        </w:tc>
        <w:tc>
          <w:tcPr>
            <w:tcW w:type="dxa" w:w="1814"/>
          </w:tcPr>
          <w:p>
            <w:r/>
            <w:r>
              <w:rPr>
                <w:rFonts w:ascii="Calibri" w:hAnsi="Calibri" w:eastAsia="微软雅黑"/>
                <w:rFonts w:ascii="Calibri" w:hAnsi="Calibri"/>
                <w:b w:val="0"/>
                <w:i w:val="0"/>
                <w:sz w:val="16"/>
              </w:rPr>
              <w:t>中国航天员</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cloth</w:t>
            </w:r>
          </w:p>
        </w:tc>
        <w:tc>
          <w:tcPr>
            <w:tcW w:type="dxa" w:w="1814"/>
          </w:tcPr>
          <w:p>
            <w:r/>
            <w:r>
              <w:rPr>
                <w:rFonts w:ascii="Calibri" w:hAnsi="Calibri" w:eastAsia="微软雅黑"/>
                <w:rFonts w:ascii="Calibri" w:hAnsi="Calibri"/>
                <w:b w:val="0"/>
                <w:i w:val="0"/>
                <w:sz w:val="16"/>
              </w:rPr>
              <w:t>/klɒθ/</w:t>
            </w:r>
          </w:p>
        </w:tc>
        <w:tc>
          <w:tcPr>
            <w:tcW w:type="dxa" w:w="1814"/>
          </w:tcPr>
          <w:p>
            <w:r/>
            <w:r>
              <w:rPr>
                <w:rFonts w:ascii="Calibri" w:hAnsi="Calibri" w:eastAsia="微软雅黑"/>
                <w:rFonts w:ascii="Calibri" w:hAnsi="Calibri"/>
                <w:b w:val="0"/>
                <w:i w:val="0"/>
                <w:sz w:val="16"/>
              </w:rPr>
              <w:t>n./v. P.56</w:t>
            </w:r>
          </w:p>
        </w:tc>
        <w:tc>
          <w:tcPr>
            <w:tcW w:type="dxa" w:w="1814"/>
          </w:tcPr>
          <w:p>
            <w:r/>
            <w:r>
              <w:rPr>
                <w:rFonts w:ascii="Calibri" w:hAnsi="Calibri" w:eastAsia="微软雅黑"/>
                <w:rFonts w:ascii="Calibri" w:hAnsi="Calibri"/>
                <w:b w:val="0"/>
                <w:i w:val="0"/>
                <w:sz w:val="16"/>
              </w:rPr>
              <w:t>（一块）布；织物</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toothpaste</w:t>
            </w:r>
          </w:p>
        </w:tc>
        <w:tc>
          <w:tcPr>
            <w:tcW w:type="dxa" w:w="1814"/>
          </w:tcPr>
          <w:p>
            <w:r/>
            <w:r>
              <w:rPr>
                <w:rFonts w:ascii="Calibri" w:hAnsi="Calibri" w:eastAsia="微软雅黑"/>
                <w:rFonts w:ascii="Calibri" w:hAnsi="Calibri"/>
                <w:b w:val="0"/>
                <w:i w:val="0"/>
                <w:sz w:val="16"/>
              </w:rPr>
              <w:t>/'tuːθpeɪst/</w:t>
            </w:r>
          </w:p>
        </w:tc>
        <w:tc>
          <w:tcPr>
            <w:tcW w:type="dxa" w:w="1814"/>
          </w:tcPr>
          <w:p>
            <w:r/>
            <w:r>
              <w:rPr>
                <w:rFonts w:ascii="Calibri" w:hAnsi="Calibri" w:eastAsia="微软雅黑"/>
                <w:rFonts w:ascii="Calibri" w:hAnsi="Calibri"/>
                <w:b w:val="0"/>
                <w:i w:val="0"/>
                <w:sz w:val="16"/>
              </w:rPr>
              <w:t>n./v. P.56</w:t>
            </w:r>
          </w:p>
        </w:tc>
        <w:tc>
          <w:tcPr>
            <w:tcW w:type="dxa" w:w="1814"/>
          </w:tcPr>
          <w:p>
            <w:r/>
            <w:r>
              <w:rPr>
                <w:rFonts w:ascii="Calibri" w:hAnsi="Calibri" w:eastAsia="微软雅黑"/>
                <w:rFonts w:ascii="Calibri" w:hAnsi="Calibri"/>
                <w:b w:val="0"/>
                <w:i w:val="0"/>
                <w:sz w:val="16"/>
              </w:rPr>
              <w:t>牙膏</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★question</w:t>
            </w:r>
          </w:p>
        </w:tc>
        <w:tc>
          <w:tcPr>
            <w:tcW w:type="dxa" w:w="1814"/>
          </w:tcPr>
          <w:p>
            <w:r/>
            <w:r>
              <w:rPr>
                <w:rFonts w:ascii="Calibri" w:hAnsi="Calibri" w:eastAsia="微软雅黑"/>
                <w:rFonts w:ascii="Calibri" w:hAnsi="Calibri"/>
                <w:b w:val="0"/>
                <w:i w:val="0"/>
                <w:sz w:val="16"/>
              </w:rPr>
              <w:t>/'kwestʃən/</w:t>
            </w:r>
          </w:p>
        </w:tc>
        <w:tc>
          <w:tcPr>
            <w:tcW w:type="dxa" w:w="1814"/>
          </w:tcPr>
          <w:p>
            <w:r/>
            <w:r>
              <w:rPr>
                <w:rFonts w:ascii="Calibri" w:hAnsi="Calibri" w:eastAsia="微软雅黑"/>
                <w:rFonts w:ascii="Calibri" w:hAnsi="Calibri"/>
                <w:b w:val="0"/>
                <w:i w:val="0"/>
                <w:sz w:val="16"/>
              </w:rPr>
              <w:t>n./v. P.56（二级词汇★）</w:t>
            </w:r>
          </w:p>
        </w:tc>
        <w:tc>
          <w:tcPr>
            <w:tcW w:type="dxa" w:w="1814"/>
          </w:tcPr>
          <w:p>
            <w:r/>
            <w:r>
              <w:rPr>
                <w:rFonts w:ascii="Calibri" w:hAnsi="Calibri" w:eastAsia="微软雅黑"/>
                <w:rFonts w:ascii="Calibri" w:hAnsi="Calibri"/>
                <w:b w:val="0"/>
                <w:i w:val="0"/>
                <w:sz w:val="16"/>
              </w:rPr>
              <w:t>问题</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sunset</w:t>
            </w:r>
          </w:p>
        </w:tc>
        <w:tc>
          <w:tcPr>
            <w:tcW w:type="dxa" w:w="1814"/>
          </w:tcPr>
          <w:p>
            <w:r/>
            <w:r>
              <w:rPr>
                <w:rFonts w:ascii="Calibri" w:hAnsi="Calibri" w:eastAsia="微软雅黑"/>
                <w:rFonts w:ascii="Calibri" w:hAnsi="Calibri"/>
                <w:b w:val="0"/>
                <w:i w:val="0"/>
                <w:sz w:val="16"/>
              </w:rPr>
              <w:t>/'sʌnset/</w:t>
            </w:r>
          </w:p>
        </w:tc>
        <w:tc>
          <w:tcPr>
            <w:tcW w:type="dxa" w:w="1814"/>
          </w:tcPr>
          <w:p>
            <w:r/>
            <w:r>
              <w:rPr>
                <w:rFonts w:ascii="Calibri" w:hAnsi="Calibri" w:eastAsia="微软雅黑"/>
                <w:rFonts w:ascii="Calibri" w:hAnsi="Calibri"/>
                <w:b w:val="0"/>
                <w:i w:val="0"/>
                <w:sz w:val="16"/>
              </w:rPr>
              <w:t>n./v. P.56</w:t>
            </w:r>
          </w:p>
        </w:tc>
        <w:tc>
          <w:tcPr>
            <w:tcW w:type="dxa" w:w="1814"/>
          </w:tcPr>
          <w:p>
            <w:r/>
            <w:r>
              <w:rPr>
                <w:rFonts w:ascii="Calibri" w:hAnsi="Calibri" w:eastAsia="微软雅黑"/>
                <w:rFonts w:ascii="Calibri" w:hAnsi="Calibri"/>
                <w:b w:val="0"/>
                <w:i w:val="0"/>
                <w:sz w:val="16"/>
              </w:rPr>
              <w:t>日落</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★time</w:t>
            </w:r>
          </w:p>
        </w:tc>
        <w:tc>
          <w:tcPr>
            <w:tcW w:type="dxa" w:w="1814"/>
          </w:tcPr>
          <w:p>
            <w:r/>
            <w:r>
              <w:rPr>
                <w:rFonts w:ascii="Calibri" w:hAnsi="Calibri" w:eastAsia="微软雅黑"/>
                <w:rFonts w:ascii="Calibri" w:hAnsi="Calibri"/>
                <w:b w:val="0"/>
                <w:i w:val="0"/>
                <w:sz w:val="16"/>
              </w:rPr>
              <w:t>/taɪm/</w:t>
            </w:r>
          </w:p>
        </w:tc>
        <w:tc>
          <w:tcPr>
            <w:tcW w:type="dxa" w:w="1814"/>
          </w:tcPr>
          <w:p>
            <w:r/>
            <w:r>
              <w:rPr>
                <w:rFonts w:ascii="Calibri" w:hAnsi="Calibri" w:eastAsia="微软雅黑"/>
                <w:rFonts w:ascii="Calibri" w:hAnsi="Calibri"/>
                <w:b w:val="0"/>
                <w:i w:val="0"/>
                <w:sz w:val="16"/>
              </w:rPr>
              <w:t>n./v. P.56（二级词汇★）</w:t>
            </w:r>
          </w:p>
        </w:tc>
        <w:tc>
          <w:tcPr>
            <w:tcW w:type="dxa" w:w="1814"/>
          </w:tcPr>
          <w:p>
            <w:r/>
            <w:r>
              <w:rPr>
                <w:rFonts w:ascii="Calibri" w:hAnsi="Calibri" w:eastAsia="微软雅黑"/>
                <w:rFonts w:ascii="Calibri" w:hAnsi="Calibri"/>
                <w:b w:val="0"/>
                <w:i w:val="0"/>
                <w:sz w:val="16"/>
              </w:rPr>
              <w:t>次；回</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Mars</w:t>
            </w:r>
          </w:p>
        </w:tc>
        <w:tc>
          <w:tcPr>
            <w:tcW w:type="dxa" w:w="1814"/>
          </w:tcPr>
          <w:p>
            <w:r/>
            <w:r>
              <w:rPr>
                <w:rFonts w:ascii="Calibri" w:hAnsi="Calibri" w:eastAsia="微软雅黑"/>
                <w:rFonts w:ascii="Calibri" w:hAnsi="Calibri"/>
                <w:b w:val="0"/>
                <w:i w:val="0"/>
                <w:sz w:val="16"/>
              </w:rPr>
              <w:t>/mɑːz/</w:t>
            </w:r>
          </w:p>
        </w:tc>
        <w:tc>
          <w:tcPr>
            <w:tcW w:type="dxa" w:w="1814"/>
          </w:tcPr>
          <w:p>
            <w:r/>
            <w:r>
              <w:rPr>
                <w:rFonts w:ascii="Calibri" w:hAnsi="Calibri" w:eastAsia="微软雅黑"/>
                <w:rFonts w:ascii="Calibri" w:hAnsi="Calibri"/>
                <w:b w:val="0"/>
                <w:i w:val="0"/>
                <w:sz w:val="16"/>
              </w:rPr>
              <w:t>n./v. P.54</w:t>
            </w:r>
          </w:p>
        </w:tc>
        <w:tc>
          <w:tcPr>
            <w:tcW w:type="dxa" w:w="1814"/>
          </w:tcPr>
          <w:p>
            <w:r/>
            <w:r>
              <w:rPr>
                <w:rFonts w:ascii="Calibri" w:hAnsi="Calibri" w:eastAsia="微软雅黑"/>
                <w:rFonts w:ascii="Calibri" w:hAnsi="Calibri"/>
                <w:b w:val="0"/>
                <w:i w:val="0"/>
                <w:sz w:val="16"/>
              </w:rPr>
              <w:t>火星</w:t>
            </w:r>
          </w:p>
        </w:tc>
        <w:tc>
          <w:tcPr>
            <w:tcW w:type="dxa" w:w="1814"/>
          </w:tcPr>
          <w:p>
            <w:r/>
            <w:r>
              <w:rPr>
                <w:rFonts w:ascii="Calibri" w:hAnsi="Calibri" w:eastAsia="微软雅黑"/>
                <w:rFonts w:ascii="Calibri" w:hAnsi="Calibri"/>
                <w:b w:val="0"/>
                <w:i w:val="0"/>
                <w:sz w:val="16"/>
              </w:rPr>
              <w:t>Reading time</w:t>
            </w:r>
          </w:p>
        </w:tc>
      </w:tr>
    </w:tbl>
    <w:p/>
    <w:p>
      <w:pPr>
        <w:spacing w:after="120"/>
      </w:pPr>
      <w:r>
        <w:rPr>
          <w:rFonts w:ascii="Calibri" w:hAnsi="Calibri" w:eastAsia="微软雅黑"/>
          <w:rFonts w:ascii="Calibri" w:hAnsi="Calibri"/>
          <w:b/>
          <w:i w:val="0"/>
          <w:sz w:val="20"/>
        </w:rPr>
        <w:t>第四步：常用短语（附录四 · Reading 阅读）</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explore space</w:t>
            </w:r>
          </w:p>
        </w:tc>
        <w:tc>
          <w:tcPr>
            <w:tcW w:type="dxa" w:w="3024"/>
          </w:tcPr>
          <w:p>
            <w:r/>
            <w:r>
              <w:rPr>
                <w:rFonts w:ascii="Calibri" w:hAnsi="Calibri" w:eastAsia="微软雅黑"/>
                <w:rFonts w:ascii="Calibri" w:hAnsi="Calibri"/>
                <w:b w:val="0"/>
                <w:i w:val="0"/>
                <w:sz w:val="16"/>
              </w:rPr>
              <w:t>探索太空</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live on a space station</w:t>
            </w:r>
          </w:p>
        </w:tc>
        <w:tc>
          <w:tcPr>
            <w:tcW w:type="dxa" w:w="3024"/>
          </w:tcPr>
          <w:p>
            <w:r/>
            <w:r>
              <w:rPr>
                <w:rFonts w:ascii="Calibri" w:hAnsi="Calibri" w:eastAsia="微软雅黑"/>
                <w:rFonts w:ascii="Calibri" w:hAnsi="Calibri"/>
                <w:b w:val="0"/>
                <w:i w:val="0"/>
                <w:sz w:val="16"/>
              </w:rPr>
              <w:t>住在空间站</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the red planet</w:t>
            </w:r>
          </w:p>
        </w:tc>
        <w:tc>
          <w:tcPr>
            <w:tcW w:type="dxa" w:w="3024"/>
          </w:tcPr>
          <w:p>
            <w:r/>
            <w:r>
              <w:rPr>
                <w:rFonts w:ascii="Calibri" w:hAnsi="Calibri" w:eastAsia="微软雅黑"/>
                <w:rFonts w:ascii="Calibri" w:hAnsi="Calibri"/>
                <w:b w:val="0"/>
                <w:i w:val="0"/>
                <w:sz w:val="16"/>
              </w:rPr>
              <w:t>红色星球</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send a rover to Mars</w:t>
            </w:r>
          </w:p>
        </w:tc>
        <w:tc>
          <w:tcPr>
            <w:tcW w:type="dxa" w:w="3024"/>
          </w:tcPr>
          <w:p>
            <w:r/>
            <w:r>
              <w:rPr>
                <w:rFonts w:ascii="Calibri" w:hAnsi="Calibri" w:eastAsia="微软雅黑"/>
                <w:rFonts w:ascii="Calibri" w:hAnsi="Calibri"/>
                <w:b w:val="0"/>
                <w:i w:val="0"/>
                <w:sz w:val="16"/>
              </w:rPr>
              <w:t>向火星发送探测器</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go into space by spaceship</w:t>
            </w:r>
          </w:p>
        </w:tc>
        <w:tc>
          <w:tcPr>
            <w:tcW w:type="dxa" w:w="3024"/>
          </w:tcPr>
          <w:p>
            <w:r/>
            <w:r>
              <w:rPr>
                <w:rFonts w:ascii="Calibri" w:hAnsi="Calibri" w:eastAsia="微软雅黑"/>
                <w:rFonts w:ascii="Calibri" w:hAnsi="Calibri"/>
                <w:b w:val="0"/>
                <w:i w:val="0"/>
                <w:sz w:val="16"/>
              </w:rPr>
              <w:t>乘宇宙飞船进入太空</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make us proud</w:t>
            </w:r>
          </w:p>
        </w:tc>
        <w:tc>
          <w:tcPr>
            <w:tcW w:type="dxa" w:w="3024"/>
          </w:tcPr>
          <w:p>
            <w:r/>
            <w:r>
              <w:rPr>
                <w:rFonts w:ascii="Calibri" w:hAnsi="Calibri" w:eastAsia="微软雅黑"/>
                <w:rFonts w:ascii="Calibri" w:hAnsi="Calibri"/>
                <w:b w:val="0"/>
                <w:i w:val="0"/>
                <w:sz w:val="16"/>
              </w:rPr>
              <w:t>让我们自豪</w:t>
            </w:r>
          </w:p>
        </w:tc>
        <w:tc>
          <w:tcPr>
            <w:tcW w:type="dxa" w:w="3024"/>
          </w:tcPr>
          <w:p>
            <w:r/>
            <w:r>
              <w:rPr>
                <w:rFonts w:ascii="Calibri" w:hAnsi="Calibri" w:eastAsia="微软雅黑"/>
                <w:rFonts w:ascii="Calibri" w:hAnsi="Calibri"/>
                <w:b w:val="0"/>
                <w:i w:val="0"/>
                <w:sz w:val="16"/>
              </w:rPr>
              <w:t>P.52</w:t>
            </w:r>
          </w:p>
        </w:tc>
      </w:tr>
      <w:tr>
        <w:tc>
          <w:tcPr>
            <w:tcW w:type="dxa" w:w="3024"/>
          </w:tcPr>
          <w:p>
            <w:r/>
            <w:r>
              <w:rPr>
                <w:rFonts w:ascii="Calibri" w:hAnsi="Calibri" w:eastAsia="微软雅黑"/>
                <w:rFonts w:ascii="Calibri" w:hAnsi="Calibri"/>
                <w:b w:val="0"/>
                <w:i w:val="0"/>
                <w:sz w:val="16"/>
              </w:rPr>
              <w:t>What can you see in the sky?</w:t>
            </w:r>
          </w:p>
        </w:tc>
        <w:tc>
          <w:tcPr>
            <w:tcW w:type="dxa" w:w="3024"/>
          </w:tcPr>
          <w:p>
            <w:r/>
            <w:r>
              <w:rPr>
                <w:rFonts w:ascii="Calibri" w:hAnsi="Calibri" w:eastAsia="微软雅黑"/>
                <w:rFonts w:ascii="Calibri" w:hAnsi="Calibri"/>
                <w:b w:val="0"/>
                <w:i w:val="0"/>
                <w:sz w:val="16"/>
              </w:rPr>
              <w:t>你能在天空中看到什么？</w:t>
            </w:r>
          </w:p>
        </w:tc>
        <w:tc>
          <w:tcPr>
            <w:tcW w:type="dxa" w:w="3024"/>
          </w:tcPr>
          <w:p>
            <w:r/>
            <w:r>
              <w:rPr>
                <w:rFonts w:ascii="Calibri" w:hAnsi="Calibri" w:eastAsia="微软雅黑"/>
                <w:rFonts w:ascii="Calibri" w:hAnsi="Calibri"/>
                <w:b w:val="0"/>
                <w:i w:val="0"/>
                <w:sz w:val="16"/>
              </w:rPr>
              <w:t>P.60</w:t>
            </w:r>
          </w:p>
        </w:tc>
      </w:tr>
      <w:tr>
        <w:tc>
          <w:tcPr>
            <w:tcW w:type="dxa" w:w="3024"/>
          </w:tcPr>
          <w:p>
            <w:r/>
            <w:r>
              <w:rPr>
                <w:rFonts w:ascii="Calibri" w:hAnsi="Calibri" w:eastAsia="微软雅黑"/>
                <w:rFonts w:ascii="Calibri" w:hAnsi="Calibri"/>
                <w:b w:val="0"/>
                <w:i w:val="0"/>
                <w:sz w:val="16"/>
              </w:rPr>
              <w:t>We can see the Sun and the clouds.</w:t>
            </w:r>
          </w:p>
        </w:tc>
        <w:tc>
          <w:tcPr>
            <w:tcW w:type="dxa" w:w="3024"/>
          </w:tcPr>
          <w:p>
            <w:r/>
            <w:r>
              <w:rPr>
                <w:rFonts w:ascii="Calibri" w:hAnsi="Calibri" w:eastAsia="微软雅黑"/>
                <w:rFonts w:ascii="Calibri" w:hAnsi="Calibri"/>
                <w:b w:val="0"/>
                <w:i w:val="0"/>
                <w:sz w:val="16"/>
              </w:rPr>
              <w:t>我们能看到太阳和云。</w:t>
            </w:r>
          </w:p>
        </w:tc>
        <w:tc>
          <w:tcPr>
            <w:tcW w:type="dxa" w:w="3024"/>
          </w:tcPr>
          <w:p>
            <w:r/>
            <w:r>
              <w:rPr>
                <w:rFonts w:ascii="Calibri" w:hAnsi="Calibri" w:eastAsia="微软雅黑"/>
                <w:rFonts w:ascii="Calibri" w:hAnsi="Calibri"/>
                <w:b w:val="0"/>
                <w:i w:val="0"/>
                <w:sz w:val="16"/>
              </w:rPr>
              <w:t>P.60</w:t>
            </w:r>
          </w:p>
        </w:tc>
      </w:tr>
      <w:tr>
        <w:tc>
          <w:tcPr>
            <w:tcW w:type="dxa" w:w="3024"/>
          </w:tcPr>
          <w:p>
            <w:r/>
            <w:r>
              <w:rPr>
                <w:rFonts w:ascii="Calibri" w:hAnsi="Calibri" w:eastAsia="微软雅黑"/>
                <w:rFonts w:ascii="Calibri" w:hAnsi="Calibri"/>
                <w:b w:val="0"/>
                <w:i w:val="0"/>
                <w:sz w:val="16"/>
              </w:rPr>
              <w:t>At night, we can see the Moon and the stars.</w:t>
            </w:r>
          </w:p>
        </w:tc>
        <w:tc>
          <w:tcPr>
            <w:tcW w:type="dxa" w:w="3024"/>
          </w:tcPr>
          <w:p>
            <w:r/>
            <w:r>
              <w:rPr>
                <w:rFonts w:ascii="Calibri" w:hAnsi="Calibri" w:eastAsia="微软雅黑"/>
                <w:rFonts w:ascii="Calibri" w:hAnsi="Calibri"/>
                <w:b w:val="0"/>
                <w:i w:val="0"/>
                <w:sz w:val="16"/>
              </w:rPr>
              <w:t>在晚上，我们能看到月亮和星星。</w:t>
            </w:r>
          </w:p>
        </w:tc>
        <w:tc>
          <w:tcPr>
            <w:tcW w:type="dxa" w:w="3024"/>
          </w:tcPr>
          <w:p>
            <w:r/>
            <w:r>
              <w:rPr>
                <w:rFonts w:ascii="Calibri" w:hAnsi="Calibri" w:eastAsia="微软雅黑"/>
                <w:rFonts w:ascii="Calibri" w:hAnsi="Calibri"/>
                <w:b w:val="0"/>
                <w:i w:val="0"/>
                <w:sz w:val="16"/>
              </w:rPr>
              <w:t>P.60</w:t>
            </w:r>
          </w:p>
        </w:tc>
      </w:tr>
      <w:tr>
        <w:tc>
          <w:tcPr>
            <w:tcW w:type="dxa" w:w="3024"/>
          </w:tcPr>
          <w:p>
            <w:r/>
            <w:r>
              <w:rPr>
                <w:rFonts w:ascii="Calibri" w:hAnsi="Calibri" w:eastAsia="微软雅黑"/>
                <w:rFonts w:ascii="Calibri" w:hAnsi="Calibri"/>
                <w:b w:val="0"/>
                <w:i w:val="0"/>
                <w:sz w:val="16"/>
              </w:rPr>
              <w:t>Is there any water on Mars?</w:t>
            </w:r>
          </w:p>
        </w:tc>
        <w:tc>
          <w:tcPr>
            <w:tcW w:type="dxa" w:w="3024"/>
          </w:tcPr>
          <w:p>
            <w:r/>
            <w:r>
              <w:rPr>
                <w:rFonts w:ascii="Calibri" w:hAnsi="Calibri" w:eastAsia="微软雅黑"/>
                <w:rFonts w:ascii="Calibri" w:hAnsi="Calibri"/>
                <w:b w:val="0"/>
                <w:i w:val="0"/>
                <w:sz w:val="16"/>
              </w:rPr>
              <w:t>火星上有水吗？</w:t>
            </w:r>
          </w:p>
        </w:tc>
        <w:tc>
          <w:tcPr>
            <w:tcW w:type="dxa" w:w="3024"/>
          </w:tcPr>
          <w:p>
            <w:r/>
            <w:r>
              <w:rPr>
                <w:rFonts w:ascii="Calibri" w:hAnsi="Calibri" w:eastAsia="微软雅黑"/>
                <w:rFonts w:ascii="Calibri" w:hAnsi="Calibri"/>
                <w:b w:val="0"/>
                <w:i w:val="0"/>
                <w:sz w:val="16"/>
              </w:rPr>
              <w:t>P.60</w:t>
            </w:r>
          </w:p>
        </w:tc>
      </w:tr>
      <w:tr>
        <w:tc>
          <w:tcPr>
            <w:tcW w:type="dxa" w:w="3024"/>
          </w:tcPr>
          <w:p>
            <w:r/>
            <w:r>
              <w:rPr>
                <w:rFonts w:ascii="Calibri" w:hAnsi="Calibri" w:eastAsia="微软雅黑"/>
                <w:rFonts w:ascii="Calibri" w:hAnsi="Calibri"/>
                <w:b w:val="0"/>
                <w:i w:val="0"/>
                <w:sz w:val="16"/>
              </w:rPr>
              <w:t>Yes, there is. There is soil too.</w:t>
            </w:r>
          </w:p>
        </w:tc>
        <w:tc>
          <w:tcPr>
            <w:tcW w:type="dxa" w:w="3024"/>
          </w:tcPr>
          <w:p>
            <w:r/>
            <w:r>
              <w:rPr>
                <w:rFonts w:ascii="Calibri" w:hAnsi="Calibri" w:eastAsia="微软雅黑"/>
                <w:rFonts w:ascii="Calibri" w:hAnsi="Calibri"/>
                <w:b w:val="0"/>
                <w:i w:val="0"/>
                <w:sz w:val="16"/>
              </w:rPr>
              <w:t>是，有的。那里还有土壤。</w:t>
            </w:r>
          </w:p>
        </w:tc>
        <w:tc>
          <w:tcPr>
            <w:tcW w:type="dxa" w:w="3024"/>
          </w:tcPr>
          <w:p>
            <w:r/>
            <w:r>
              <w:rPr>
                <w:rFonts w:ascii="Calibri" w:hAnsi="Calibri" w:eastAsia="微软雅黑"/>
                <w:rFonts w:ascii="Calibri" w:hAnsi="Calibri"/>
                <w:b w:val="0"/>
                <w:i w:val="0"/>
                <w:sz w:val="16"/>
              </w:rPr>
              <w:t>P.60</w:t>
            </w:r>
          </w:p>
        </w:tc>
      </w:tr>
      <w:tr>
        <w:tc>
          <w:tcPr>
            <w:tcW w:type="dxa" w:w="3024"/>
          </w:tcPr>
          <w:p>
            <w:r/>
            <w:r>
              <w:rPr>
                <w:rFonts w:ascii="Calibri" w:hAnsi="Calibri" w:eastAsia="微软雅黑"/>
                <w:rFonts w:ascii="Calibri" w:hAnsi="Calibri"/>
                <w:b w:val="0"/>
                <w:i w:val="0"/>
                <w:sz w:val="16"/>
              </w:rPr>
              <w:t>Are there any aliens?</w:t>
            </w:r>
          </w:p>
        </w:tc>
        <w:tc>
          <w:tcPr>
            <w:tcW w:type="dxa" w:w="3024"/>
          </w:tcPr>
          <w:p>
            <w:r/>
            <w:r>
              <w:rPr>
                <w:rFonts w:ascii="Calibri" w:hAnsi="Calibri" w:eastAsia="微软雅黑"/>
                <w:rFonts w:ascii="Calibri" w:hAnsi="Calibri"/>
                <w:b w:val="0"/>
                <w:i w:val="0"/>
                <w:sz w:val="16"/>
              </w:rPr>
              <w:t>那儿有外星人吗？</w:t>
            </w:r>
          </w:p>
        </w:tc>
        <w:tc>
          <w:tcPr>
            <w:tcW w:type="dxa" w:w="3024"/>
          </w:tcPr>
          <w:p>
            <w:r/>
            <w:r>
              <w:rPr>
                <w:rFonts w:ascii="Calibri" w:hAnsi="Calibri" w:eastAsia="微软雅黑"/>
                <w:rFonts w:ascii="Calibri" w:hAnsi="Calibri"/>
                <w:b w:val="0"/>
                <w:i w:val="0"/>
                <w:sz w:val="16"/>
              </w:rPr>
              <w:t>P.60</w:t>
            </w:r>
          </w:p>
        </w:tc>
      </w:tr>
      <w:tr>
        <w:tc>
          <w:tcPr>
            <w:tcW w:type="dxa" w:w="3024"/>
          </w:tcPr>
          <w:p>
            <w:r/>
            <w:r>
              <w:rPr>
                <w:rFonts w:ascii="Calibri" w:hAnsi="Calibri" w:eastAsia="微软雅黑"/>
                <w:rFonts w:ascii="Calibri" w:hAnsi="Calibri"/>
                <w:b w:val="0"/>
                <w:i w:val="0"/>
                <w:sz w:val="16"/>
              </w:rPr>
              <w:t>I don't think so. They say there aren't any living things.</w:t>
            </w:r>
          </w:p>
        </w:tc>
        <w:tc>
          <w:tcPr>
            <w:tcW w:type="dxa" w:w="3024"/>
          </w:tcPr>
          <w:p>
            <w:r/>
            <w:r>
              <w:rPr>
                <w:rFonts w:ascii="Calibri" w:hAnsi="Calibri" w:eastAsia="微软雅黑"/>
                <w:rFonts w:ascii="Calibri" w:hAnsi="Calibri"/>
                <w:b w:val="0"/>
                <w:i w:val="0"/>
                <w:sz w:val="16"/>
              </w:rPr>
              <w:t>我不这样认为。据说那里没有生物。</w:t>
            </w:r>
          </w:p>
        </w:tc>
        <w:tc>
          <w:tcPr>
            <w:tcW w:type="dxa" w:w="3024"/>
          </w:tcPr>
          <w:p>
            <w:r/>
            <w:r>
              <w:rPr>
                <w:rFonts w:ascii="Calibri" w:hAnsi="Calibri" w:eastAsia="微软雅黑"/>
                <w:rFonts w:ascii="Calibri" w:hAnsi="Calibri"/>
                <w:b w:val="0"/>
                <w:i w:val="0"/>
                <w:sz w:val="16"/>
              </w:rPr>
              <w:t>P.60</w:t>
            </w:r>
          </w:p>
        </w:tc>
      </w:tr>
      <w:tr>
        <w:tc>
          <w:tcPr>
            <w:tcW w:type="dxa" w:w="3024"/>
          </w:tcPr>
          <w:p>
            <w:r/>
            <w:r>
              <w:rPr>
                <w:rFonts w:ascii="Calibri" w:hAnsi="Calibri" w:eastAsia="微软雅黑"/>
                <w:rFonts w:ascii="Calibri" w:hAnsi="Calibri"/>
                <w:b w:val="0"/>
                <w:i w:val="0"/>
                <w:sz w:val="16"/>
              </w:rPr>
              <w:t>China already put a rover on Mars.</w:t>
            </w:r>
          </w:p>
        </w:tc>
        <w:tc>
          <w:tcPr>
            <w:tcW w:type="dxa" w:w="3024"/>
          </w:tcPr>
          <w:p>
            <w:r/>
            <w:r>
              <w:rPr>
                <w:rFonts w:ascii="Calibri" w:hAnsi="Calibri" w:eastAsia="微软雅黑"/>
                <w:rFonts w:ascii="Calibri" w:hAnsi="Calibri"/>
                <w:b w:val="0"/>
                <w:i w:val="0"/>
                <w:sz w:val="16"/>
              </w:rPr>
              <w:t>中国已经在火星上放置了探测器。</w:t>
            </w:r>
          </w:p>
        </w:tc>
        <w:tc>
          <w:tcPr>
            <w:tcW w:type="dxa" w:w="3024"/>
          </w:tcPr>
          <w:p>
            <w:r/>
            <w:r>
              <w:rPr>
                <w:rFonts w:ascii="Calibri" w:hAnsi="Calibri" w:eastAsia="微软雅黑"/>
                <w:rFonts w:ascii="Calibri" w:hAnsi="Calibri"/>
                <w:b w:val="0"/>
                <w:i w:val="0"/>
                <w:sz w:val="16"/>
              </w:rPr>
              <w:t>P.60</w:t>
            </w:r>
          </w:p>
        </w:tc>
      </w:tr>
      <w:tr>
        <w:tc>
          <w:tcPr>
            <w:tcW w:type="dxa" w:w="3024"/>
          </w:tcPr>
          <w:p>
            <w:r/>
            <w:r>
              <w:rPr>
                <w:rFonts w:ascii="Calibri" w:hAnsi="Calibri" w:eastAsia="微软雅黑"/>
                <w:rFonts w:ascii="Calibri" w:hAnsi="Calibri"/>
                <w:b w:val="0"/>
                <w:i w:val="0"/>
                <w:sz w:val="16"/>
              </w:rPr>
              <w:t>The taikonauts get up early in the morning.</w:t>
            </w:r>
          </w:p>
        </w:tc>
        <w:tc>
          <w:tcPr>
            <w:tcW w:type="dxa" w:w="3024"/>
          </w:tcPr>
          <w:p>
            <w:r/>
            <w:r>
              <w:rPr>
                <w:rFonts w:ascii="Calibri" w:hAnsi="Calibri" w:eastAsia="微软雅黑"/>
                <w:rFonts w:ascii="Calibri" w:hAnsi="Calibri"/>
                <w:b w:val="0"/>
                <w:i w:val="0"/>
                <w:sz w:val="16"/>
              </w:rPr>
              <w:t>中国航天员早上起床早。</w:t>
            </w:r>
          </w:p>
        </w:tc>
        <w:tc>
          <w:tcPr>
            <w:tcW w:type="dxa" w:w="3024"/>
          </w:tcPr>
          <w:p>
            <w:r/>
            <w:r>
              <w:rPr>
                <w:rFonts w:ascii="Calibri" w:hAnsi="Calibri" w:eastAsia="微软雅黑"/>
                <w:rFonts w:ascii="Calibri" w:hAnsi="Calibri"/>
                <w:b w:val="0"/>
                <w:i w:val="0"/>
                <w:sz w:val="16"/>
              </w:rPr>
              <w:t>P.60</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宇航员日常生活让我们了解太空工作的真实面貌。</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知识点1：There be &amp; can / can't &amp; 一般过去时</w:t>
      </w:r>
    </w:p>
    <w:p>
      <w:pPr>
        <w:spacing w:before="160" w:after="120"/>
      </w:pPr>
      <w:r>
        <w:rPr>
          <w:rFonts w:ascii="Calibri" w:hAnsi="Calibri" w:eastAsia="微软雅黑"/>
          <w:rFonts w:ascii="Calibri" w:hAnsi="Calibri"/>
          <w:b/>
          <w:i w:val="0"/>
          <w:sz w:val="24"/>
        </w:rPr>
        <w:t>There be &amp; can / can't &amp; 一般过去时</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本课核心语法：There be &amp; can / can't &amp; 一般过去时。请对照课文例句理解用法。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There is a big rocket.</w:t>
            </w:r>
          </w:p>
        </w:tc>
        <w:tc>
          <w:tcPr>
            <w:tcW w:type="dxa" w:w="4535"/>
          </w:tcPr>
          <w:p>
            <w:r/>
            <w:r>
              <w:rPr>
                <w:rFonts w:ascii="Calibri" w:hAnsi="Calibri" w:eastAsia="微软雅黑"/>
                <w:rFonts w:ascii="Calibri" w:hAnsi="Calibri"/>
                <w:b w:val="0"/>
                <w:i w:val="0"/>
                <w:sz w:val="16"/>
              </w:rPr>
              <w:t>有一个大火箭。</w:t>
            </w:r>
          </w:p>
        </w:tc>
      </w:tr>
      <w:tr>
        <w:tc>
          <w:tcPr>
            <w:tcW w:type="dxa" w:w="4535"/>
          </w:tcPr>
          <w:p>
            <w:r/>
            <w:r>
              <w:rPr>
                <w:rFonts w:ascii="Calibri" w:hAnsi="Calibri" w:eastAsia="微软雅黑"/>
                <w:rFonts w:ascii="Calibri" w:hAnsi="Calibri"/>
                <w:b w:val="0"/>
                <w:i w:val="0"/>
                <w:sz w:val="16"/>
              </w:rPr>
              <w:t>There are many stars.</w:t>
            </w:r>
          </w:p>
        </w:tc>
        <w:tc>
          <w:tcPr>
            <w:tcW w:type="dxa" w:w="4535"/>
          </w:tcPr>
          <w:p>
            <w:r/>
            <w:r>
              <w:rPr>
                <w:rFonts w:ascii="Calibri" w:hAnsi="Calibri" w:eastAsia="微软雅黑"/>
                <w:rFonts w:ascii="Calibri" w:hAnsi="Calibri"/>
                <w:b w:val="0"/>
                <w:i w:val="0"/>
                <w:sz w:val="16"/>
              </w:rPr>
              <w:t>有许多星星。</w:t>
            </w:r>
          </w:p>
        </w:tc>
      </w:tr>
      <w:tr>
        <w:tc>
          <w:tcPr>
            <w:tcW w:type="dxa" w:w="4535"/>
          </w:tcPr>
          <w:p>
            <w:r/>
            <w:r>
              <w:rPr>
                <w:rFonts w:ascii="Calibri" w:hAnsi="Calibri" w:eastAsia="微软雅黑"/>
                <w:rFonts w:ascii="Calibri" w:hAnsi="Calibri"/>
                <w:b w:val="0"/>
                <w:i w:val="0"/>
                <w:sz w:val="16"/>
              </w:rPr>
              <w:t>We can use telescopes.</w:t>
            </w:r>
          </w:p>
        </w:tc>
        <w:tc>
          <w:tcPr>
            <w:tcW w:type="dxa" w:w="4535"/>
          </w:tcPr>
          <w:p>
            <w:r/>
            <w:r>
              <w:rPr>
                <w:rFonts w:ascii="Calibri" w:hAnsi="Calibri" w:eastAsia="微软雅黑"/>
                <w:rFonts w:ascii="Calibri" w:hAnsi="Calibri"/>
                <w:b w:val="0"/>
                <w:i w:val="0"/>
                <w:sz w:val="16"/>
              </w:rPr>
              <w:t>我们能用望远镜。</w:t>
            </w:r>
          </w:p>
        </w:tc>
      </w:tr>
      <w:tr>
        <w:tc>
          <w:tcPr>
            <w:tcW w:type="dxa" w:w="4535"/>
          </w:tcPr>
          <w:p>
            <w:r/>
            <w:r>
              <w:rPr>
                <w:rFonts w:ascii="Calibri" w:hAnsi="Calibri" w:eastAsia="微软雅黑"/>
                <w:rFonts w:ascii="Calibri" w:hAnsi="Calibri"/>
                <w:b w:val="0"/>
                <w:i w:val="0"/>
                <w:sz w:val="16"/>
              </w:rPr>
              <w:t>China sent a rover to Mars.</w:t>
            </w:r>
          </w:p>
        </w:tc>
        <w:tc>
          <w:tcPr>
            <w:tcW w:type="dxa" w:w="4535"/>
          </w:tcPr>
          <w:p>
            <w:r/>
            <w:r>
              <w:rPr>
                <w:rFonts w:ascii="Calibri" w:hAnsi="Calibri" w:eastAsia="微软雅黑"/>
                <w:rFonts w:ascii="Calibri" w:hAnsi="Calibri"/>
                <w:b w:val="0"/>
                <w:i w:val="0"/>
                <w:sz w:val="16"/>
              </w:rPr>
              <w:t>中国发送了火星探测器。</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There is + 单数 / There are + 复数；can + 动词原形 表示能力</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There ___ (is/are) many stars in space.</w:t>
        <w:br/>
        <w:t>翻译：我们怎样探索太空？</w:t>
        <w:br/>
        <w:t>Can we live on Mars? 怎么回答？</w:t>
        <w:br/>
        <w:t>写出 send 的过去式：___</w:t>
        <w:br/>
        <w:t>用 can 造句：We can ___ in space.</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5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Space 太空</w:t>
            </w:r>
          </w:p>
        </w:tc>
        <w:tc>
          <w:tcPr>
            <w:tcW w:type="dxa" w:w="4535"/>
          </w:tcPr>
          <w:p>
            <w:r/>
            <w:r>
              <w:rPr>
                <w:rFonts w:ascii="Calibri" w:hAnsi="Calibri" w:eastAsia="微软雅黑"/>
                <w:rFonts w:ascii="Calibri" w:hAnsi="Calibri"/>
                <w:b w:val="0"/>
                <w:i w:val="0"/>
                <w:sz w:val="16"/>
              </w:rPr>
              <w:t>space, planet, star, moon</w:t>
            </w:r>
          </w:p>
        </w:tc>
      </w:tr>
      <w:tr>
        <w:tc>
          <w:tcPr>
            <w:tcW w:type="dxa" w:w="4535"/>
          </w:tcPr>
          <w:p>
            <w:r/>
            <w:r>
              <w:rPr>
                <w:rFonts w:ascii="Calibri" w:hAnsi="Calibri" w:eastAsia="微软雅黑"/>
                <w:rFonts w:ascii="Calibri" w:hAnsi="Calibri"/>
                <w:b w:val="0"/>
                <w:i w:val="0"/>
                <w:sz w:val="16"/>
              </w:rPr>
              <w:t>Objects 物体</w:t>
            </w:r>
          </w:p>
        </w:tc>
        <w:tc>
          <w:tcPr>
            <w:tcW w:type="dxa" w:w="4535"/>
          </w:tcPr>
          <w:p>
            <w:r/>
            <w:r>
              <w:rPr>
                <w:rFonts w:ascii="Calibri" w:hAnsi="Calibri" w:eastAsia="微软雅黑"/>
                <w:rFonts w:ascii="Calibri" w:hAnsi="Calibri"/>
                <w:b w:val="0"/>
                <w:i w:val="0"/>
                <w:sz w:val="16"/>
              </w:rPr>
              <w:t>rocket, spaceship, telescope, space station</w:t>
            </w:r>
          </w:p>
        </w:tc>
      </w:tr>
      <w:tr>
        <w:tc>
          <w:tcPr>
            <w:tcW w:type="dxa" w:w="4535"/>
          </w:tcPr>
          <w:p>
            <w:r/>
            <w:r>
              <w:rPr>
                <w:rFonts w:ascii="Calibri" w:hAnsi="Calibri" w:eastAsia="微软雅黑"/>
                <w:rFonts w:ascii="Calibri" w:hAnsi="Calibri"/>
                <w:b w:val="0"/>
                <w:i w:val="0"/>
                <w:sz w:val="16"/>
              </w:rPr>
              <w:t>People 人物</w:t>
            </w:r>
          </w:p>
        </w:tc>
        <w:tc>
          <w:tcPr>
            <w:tcW w:type="dxa" w:w="4535"/>
          </w:tcPr>
          <w:p>
            <w:r/>
            <w:r>
              <w:rPr>
                <w:rFonts w:ascii="Calibri" w:hAnsi="Calibri" w:eastAsia="微软雅黑"/>
                <w:rFonts w:ascii="Calibri" w:hAnsi="Calibri"/>
                <w:b w:val="0"/>
                <w:i w:val="0"/>
                <w:sz w:val="16"/>
              </w:rPr>
              <w:t>astronaut</w:t>
            </w:r>
          </w:p>
        </w:tc>
      </w:tr>
      <w:tr>
        <w:tc>
          <w:tcPr>
            <w:tcW w:type="dxa" w:w="4535"/>
          </w:tcPr>
          <w:p>
            <w:r/>
            <w:r>
              <w:rPr>
                <w:rFonts w:ascii="Calibri" w:hAnsi="Calibri" w:eastAsia="微软雅黑"/>
                <w:rFonts w:ascii="Calibri" w:hAnsi="Calibri"/>
                <w:b w:val="0"/>
                <w:i w:val="0"/>
                <w:sz w:val="16"/>
              </w:rPr>
              <w:t>China 中国</w:t>
            </w:r>
          </w:p>
        </w:tc>
        <w:tc>
          <w:tcPr>
            <w:tcW w:type="dxa" w:w="4535"/>
          </w:tcPr>
          <w:p>
            <w:r/>
            <w:r>
              <w:rPr>
                <w:rFonts w:ascii="Calibri" w:hAnsi="Calibri" w:eastAsia="微软雅黑"/>
                <w:rFonts w:ascii="Calibri" w:hAnsi="Calibri"/>
                <w:b w:val="0"/>
                <w:i w:val="0"/>
                <w:sz w:val="16"/>
              </w:rPr>
              <w:t>rover, red planet, solar system</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Can we live on Mars?</w:t>
            </w:r>
          </w:p>
        </w:tc>
        <w:tc>
          <w:tcPr>
            <w:tcW w:type="dxa" w:w="4535"/>
          </w:tcPr>
          <w:p>
            <w:r/>
            <w:r>
              <w:rPr>
                <w:rFonts w:ascii="Calibri" w:hAnsi="Calibri" w:eastAsia="微软雅黑"/>
                <w:rFonts w:ascii="Calibri" w:hAnsi="Calibri"/>
                <w:b w:val="0"/>
                <w:i w:val="0"/>
                <w:sz w:val="16"/>
              </w:rPr>
              <w:t>— 我们能住在火星上吗？</w:t>
            </w:r>
          </w:p>
        </w:tc>
      </w:tr>
      <w:tr>
        <w:tc>
          <w:tcPr>
            <w:tcW w:type="dxa" w:w="4535"/>
          </w:tcPr>
          <w:p>
            <w:r/>
            <w:r>
              <w:rPr>
                <w:rFonts w:ascii="Calibri" w:hAnsi="Calibri" w:eastAsia="微软雅黑"/>
                <w:rFonts w:ascii="Calibri" w:hAnsi="Calibri"/>
                <w:b w:val="0"/>
                <w:i w:val="0"/>
                <w:sz w:val="16"/>
              </w:rPr>
              <w:t>— No, we can't. / Not yet.</w:t>
            </w:r>
          </w:p>
        </w:tc>
        <w:tc>
          <w:tcPr>
            <w:tcW w:type="dxa" w:w="4535"/>
          </w:tcPr>
          <w:p>
            <w:r/>
            <w:r>
              <w:rPr>
                <w:rFonts w:ascii="Calibri" w:hAnsi="Calibri" w:eastAsia="微软雅黑"/>
                <w:rFonts w:ascii="Calibri" w:hAnsi="Calibri"/>
                <w:b w:val="0"/>
                <w:i w:val="0"/>
                <w:sz w:val="16"/>
              </w:rPr>
              <w:t>— 不，不能。/ 还不行。</w:t>
            </w:r>
          </w:p>
        </w:tc>
      </w:tr>
      <w:tr>
        <w:tc>
          <w:tcPr>
            <w:tcW w:type="dxa" w:w="4535"/>
          </w:tcPr>
          <w:p>
            <w:r/>
            <w:r>
              <w:rPr>
                <w:rFonts w:ascii="Calibri" w:hAnsi="Calibri" w:eastAsia="微软雅黑"/>
                <w:rFonts w:ascii="Calibri" w:hAnsi="Calibri"/>
                <w:b w:val="0"/>
                <w:i w:val="0"/>
                <w:sz w:val="16"/>
              </w:rPr>
              <w:t>— Where do astronauts live in space?</w:t>
            </w:r>
          </w:p>
        </w:tc>
        <w:tc>
          <w:tcPr>
            <w:tcW w:type="dxa" w:w="4535"/>
          </w:tcPr>
          <w:p>
            <w:r/>
            <w:r>
              <w:rPr>
                <w:rFonts w:ascii="Calibri" w:hAnsi="Calibri" w:eastAsia="微软雅黑"/>
                <w:rFonts w:ascii="Calibri" w:hAnsi="Calibri"/>
                <w:b w:val="0"/>
                <w:i w:val="0"/>
                <w:sz w:val="16"/>
              </w:rPr>
              <w:t>— 宇航员住在哪？</w:t>
            </w:r>
          </w:p>
        </w:tc>
      </w:tr>
      <w:tr>
        <w:tc>
          <w:tcPr>
            <w:tcW w:type="dxa" w:w="4535"/>
          </w:tcPr>
          <w:p>
            <w:r/>
            <w:r>
              <w:rPr>
                <w:rFonts w:ascii="Calibri" w:hAnsi="Calibri" w:eastAsia="微软雅黑"/>
                <w:rFonts w:ascii="Calibri" w:hAnsi="Calibri"/>
                <w:b w:val="0"/>
                <w:i w:val="0"/>
                <w:sz w:val="16"/>
              </w:rPr>
              <w:t>— On a space station.</w:t>
            </w:r>
          </w:p>
        </w:tc>
        <w:tc>
          <w:tcPr>
            <w:tcW w:type="dxa" w:w="4535"/>
          </w:tcPr>
          <w:p>
            <w:r/>
            <w:r>
              <w:rPr>
                <w:rFonts w:ascii="Calibri" w:hAnsi="Calibri" w:eastAsia="微软雅黑"/>
                <w:rFonts w:ascii="Calibri" w:hAnsi="Calibri"/>
                <w:b w:val="0"/>
                <w:i w:val="0"/>
                <w:sz w:val="16"/>
              </w:rPr>
              <w:t>— 在空间站。</w:t>
            </w:r>
          </w:p>
        </w:tc>
      </w:tr>
      <w:tr>
        <w:tc>
          <w:tcPr>
            <w:tcW w:type="dxa" w:w="4535"/>
          </w:tcPr>
          <w:p>
            <w:r/>
            <w:r>
              <w:rPr>
                <w:rFonts w:ascii="Calibri" w:hAnsi="Calibri" w:eastAsia="微软雅黑"/>
                <w:rFonts w:ascii="Calibri" w:hAnsi="Calibri"/>
                <w:b w:val="0"/>
                <w:i w:val="0"/>
                <w:sz w:val="16"/>
              </w:rPr>
              <w:t>— What is Mars called?</w:t>
            </w:r>
          </w:p>
        </w:tc>
        <w:tc>
          <w:tcPr>
            <w:tcW w:type="dxa" w:w="4535"/>
          </w:tcPr>
          <w:p>
            <w:r/>
            <w:r>
              <w:rPr>
                <w:rFonts w:ascii="Calibri" w:hAnsi="Calibri" w:eastAsia="微软雅黑"/>
                <w:rFonts w:ascii="Calibri" w:hAnsi="Calibri"/>
                <w:b w:val="0"/>
                <w:i w:val="0"/>
                <w:sz w:val="16"/>
              </w:rPr>
              <w:t>— 火星被称为什么？</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before="160" w:after="120"/>
      </w:pPr>
      <w:r>
        <w:rPr>
          <w:rFonts w:ascii="Calibri" w:hAnsi="Calibri" w:eastAsia="微软雅黑"/>
          <w:rFonts w:ascii="Calibri" w:hAnsi="Calibri"/>
          <w:b/>
          <w:i w:val="0"/>
          <w:color w:val="1A5FA8"/>
          <w:sz w:val="28"/>
        </w:rPr>
        <w:t>🔑 知识点4：读写任务精讲</w:t>
      </w:r>
    </w:p>
    <w:p>
      <w:pPr>
        <w:spacing w:before="160" w:after="120"/>
      </w:pPr>
      <w:r>
        <w:rPr>
          <w:rFonts w:ascii="Calibri" w:hAnsi="Calibri" w:eastAsia="微软雅黑"/>
          <w:rFonts w:ascii="Calibri" w:hAnsi="Calibri"/>
          <w:b/>
          <w:i w:val="0"/>
          <w:sz w:val="24"/>
        </w:rPr>
        <w:t>Reading &amp; writing</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先列提纲，再写完整句：开头—活动—感受。</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步骤</w:t>
            </w:r>
          </w:p>
        </w:tc>
        <w:tc>
          <w:tcPr>
            <w:tcW w:type="dxa" w:w="4535"/>
            <w:shd w:fill="E8F4FC" w:val="clear"/>
          </w:tcPr>
          <w:p>
            <w:r/>
            <w:r>
              <w:rPr>
                <w:rFonts w:ascii="Calibri" w:hAnsi="Calibri" w:eastAsia="微软雅黑"/>
                <w:rFonts w:ascii="Calibri" w:hAnsi="Calibri"/>
                <w:b/>
                <w:i w:val="0"/>
                <w:sz w:val="18"/>
              </w:rPr>
              <w:t>要求</w:t>
            </w:r>
          </w:p>
        </w:tc>
      </w:tr>
      <w:tr>
        <w:tc>
          <w:tcPr>
            <w:tcW w:type="dxa" w:w="4535"/>
          </w:tcPr>
          <w:p>
            <w:r/>
            <w:r>
              <w:rPr>
                <w:rFonts w:ascii="Calibri" w:hAnsi="Calibri" w:eastAsia="微软雅黑"/>
                <w:rFonts w:ascii="Calibri" w:hAnsi="Calibri"/>
                <w:b w:val="0"/>
                <w:i w:val="0"/>
                <w:sz w:val="16"/>
              </w:rPr>
              <w:t>开头</w:t>
            </w:r>
          </w:p>
        </w:tc>
        <w:tc>
          <w:tcPr>
            <w:tcW w:type="dxa" w:w="4535"/>
          </w:tcPr>
          <w:p>
            <w:r/>
            <w:r>
              <w:rPr>
                <w:rFonts w:ascii="Calibri" w:hAnsi="Calibri" w:eastAsia="微软雅黑"/>
                <w:rFonts w:ascii="Calibri" w:hAnsi="Calibri"/>
                <w:b w:val="0"/>
                <w:i w:val="0"/>
                <w:sz w:val="16"/>
              </w:rPr>
              <w:t>交代时间/主题</w:t>
            </w:r>
          </w:p>
        </w:tc>
      </w:tr>
      <w:tr>
        <w:tc>
          <w:tcPr>
            <w:tcW w:type="dxa" w:w="4535"/>
          </w:tcPr>
          <w:p>
            <w:r/>
            <w:r>
              <w:rPr>
                <w:rFonts w:ascii="Calibri" w:hAnsi="Calibri" w:eastAsia="微软雅黑"/>
                <w:rFonts w:ascii="Calibri" w:hAnsi="Calibri"/>
                <w:b w:val="0"/>
                <w:i w:val="0"/>
                <w:sz w:val="16"/>
              </w:rPr>
              <w:t>中间</w:t>
            </w:r>
          </w:p>
        </w:tc>
        <w:tc>
          <w:tcPr>
            <w:tcW w:type="dxa" w:w="4535"/>
          </w:tcPr>
          <w:p>
            <w:r/>
            <w:r>
              <w:rPr>
                <w:rFonts w:ascii="Calibri" w:hAnsi="Calibri" w:eastAsia="微软雅黑"/>
                <w:rFonts w:ascii="Calibri" w:hAnsi="Calibri"/>
                <w:b w:val="0"/>
                <w:i w:val="0"/>
                <w:sz w:val="16"/>
              </w:rPr>
              <w:t>2–3 个活动</w:t>
            </w:r>
          </w:p>
        </w:tc>
      </w:tr>
      <w:tr>
        <w:tc>
          <w:tcPr>
            <w:tcW w:type="dxa" w:w="4535"/>
          </w:tcPr>
          <w:p>
            <w:r/>
            <w:r>
              <w:rPr>
                <w:rFonts w:ascii="Calibri" w:hAnsi="Calibri" w:eastAsia="微软雅黑"/>
                <w:rFonts w:ascii="Calibri" w:hAnsi="Calibri"/>
                <w:b w:val="0"/>
                <w:i w:val="0"/>
                <w:sz w:val="16"/>
              </w:rPr>
              <w:t>结尾</w:t>
            </w:r>
          </w:p>
        </w:tc>
        <w:tc>
          <w:tcPr>
            <w:tcW w:type="dxa" w:w="4535"/>
          </w:tcPr>
          <w:p>
            <w:r/>
            <w:r>
              <w:rPr>
                <w:rFonts w:ascii="Calibri" w:hAnsi="Calibri" w:eastAsia="微软雅黑"/>
                <w:rFonts w:ascii="Calibri" w:hAnsi="Calibri"/>
                <w:b w:val="0"/>
                <w:i w:val="0"/>
                <w:sz w:val="16"/>
              </w:rPr>
              <w:t>感受或建议</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写作像搭积木。</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仿写一段关于 探索太空 的短文（6–8 句）。</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Astronauts live on a space station.live on = 住在……上。</w:t>
      </w:r>
    </w:p>
    <w:p>
      <w:pPr>
        <w:spacing w:after="120"/>
      </w:pPr>
      <w:r>
        <w:rPr>
          <w:rFonts w:ascii="Calibri" w:hAnsi="Calibri" w:eastAsia="微软雅黑"/>
          <w:rFonts w:ascii="Calibri" w:hAnsi="Calibri"/>
          <w:b w:val="0"/>
          <w:i w:val="0"/>
          <w:sz w:val="18"/>
        </w:rPr>
        <w:t>2. We can use telescopes to look into space.use...to... 表示用途。</w:t>
      </w:r>
    </w:p>
    <w:p>
      <w:pPr>
        <w:spacing w:after="120"/>
      </w:pPr>
      <w:r>
        <w:rPr>
          <w:rFonts w:ascii="Calibri" w:hAnsi="Calibri" w:eastAsia="微软雅黑"/>
          <w:rFonts w:ascii="Calibri" w:hAnsi="Calibri"/>
          <w:b w:val="0"/>
          <w:i w:val="0"/>
          <w:sz w:val="18"/>
        </w:rPr>
        <w:t>3. What makes China proud in space exploration?sent a rover to Mars 等中国航天成就。</w:t>
      </w:r>
    </w:p>
    <w:p>
      <w:pPr>
        <w:spacing w:after="120"/>
      </w:pPr>
      <w:r>
        <w:rPr>
          <w:rFonts w:ascii="Calibri" w:hAnsi="Calibri" w:eastAsia="微软雅黑"/>
          <w:rFonts w:ascii="Calibri" w:hAnsi="Calibri"/>
          <w:b/>
          <w:i w:val="0"/>
          <w:sz w:val="20"/>
        </w:rPr>
        <w:t>重要写作练习讲解 · 探索太空（满分范文）</w:t>
      </w:r>
    </w:p>
    <w:p>
      <w:pPr>
        <w:spacing w:after="120"/>
      </w:pPr>
      <w:r>
        <w:rPr>
          <w:rFonts w:ascii="Calibri" w:hAnsi="Calibri" w:eastAsia="微软雅黑"/>
          <w:rFonts w:ascii="Calibri" w:hAnsi="Calibri"/>
          <w:b w:val="0"/>
          <w:i w:val="0"/>
          <w:sz w:val="16"/>
        </w:rPr>
        <w:t>Exploring Space</w:t>
        <w:br/>
        <w:br/>
        <w:t>Space is amazing! There are many stars and planets. We can use telescopes to look into space. Astronauts live on a space station. China sent a rover to Mars. It makes us proud!</w:t>
      </w:r>
    </w:p>
    <w:p>
      <w:pPr>
        <w:spacing w:after="120"/>
      </w:pPr>
      <w:r>
        <w:rPr>
          <w:rFonts w:ascii="Calibri" w:hAnsi="Calibri" w:eastAsia="微软雅黑"/>
          <w:rFonts w:ascii="Calibri" w:hAnsi="Calibri"/>
          <w:b w:val="0"/>
          <w:i w:val="0"/>
          <w:sz w:val="18"/>
        </w:rPr>
        <w:t>得分要点：There be + can + 一般过去时 + 民族自豪感。</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There ___ (is/are) many stars in space.</w:t>
      </w:r>
    </w:p>
    <w:p>
      <w:pPr>
        <w:spacing w:after="120"/>
      </w:pPr>
      <w:r>
        <w:rPr>
          <w:rFonts w:ascii="Calibri" w:hAnsi="Calibri" w:eastAsia="微软雅黑"/>
          <w:rFonts w:ascii="Calibri" w:hAnsi="Calibri"/>
          <w:b w:val="0"/>
          <w:i w:val="0"/>
          <w:sz w:val="18"/>
        </w:rPr>
        <w:t>2. 翻译：我们怎样探索太空？</w:t>
      </w:r>
    </w:p>
    <w:p>
      <w:pPr>
        <w:spacing w:after="120"/>
      </w:pPr>
      <w:r>
        <w:rPr>
          <w:rFonts w:ascii="Calibri" w:hAnsi="Calibri" w:eastAsia="微软雅黑"/>
          <w:rFonts w:ascii="Calibri" w:hAnsi="Calibri"/>
          <w:b w:val="0"/>
          <w:i w:val="0"/>
          <w:sz w:val="18"/>
        </w:rPr>
        <w:t>3. Can we live on Mars? 怎么回答？</w:t>
      </w:r>
    </w:p>
    <w:p>
      <w:pPr>
        <w:spacing w:after="120"/>
      </w:pPr>
      <w:r>
        <w:rPr>
          <w:rFonts w:ascii="Calibri" w:hAnsi="Calibri" w:eastAsia="微软雅黑"/>
          <w:rFonts w:ascii="Calibri" w:hAnsi="Calibri"/>
          <w:b w:val="0"/>
          <w:i w:val="0"/>
          <w:sz w:val="18"/>
        </w:rPr>
        <w:t>4. 写出 send 的过去式：___</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There be &amp; can / can't &amp; 一般过去时</w:t>
            </w:r>
          </w:p>
        </w:tc>
        <w:tc>
          <w:tcPr>
            <w:tcW w:type="dxa" w:w="2268"/>
          </w:tcPr>
          <w:p>
            <w:r/>
            <w:r>
              <w:rPr>
                <w:rFonts w:ascii="Calibri" w:hAnsi="Calibri" w:eastAsia="微软雅黑"/>
                <w:rFonts w:ascii="Calibri" w:hAnsi="Calibri"/>
                <w:b w:val="0"/>
                <w:i w:val="0"/>
                <w:sz w:val="16"/>
              </w:rPr>
              <w:t>There is + 单数 / There are + 复数</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Can we live on Mars?</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space, planet, star</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No, we can't. / Not yet.</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Can we live on Mars?"</w:t>
        <w:br/>
        <w:t>2. "— No, we can't. / Not yet."</w:t>
        <w:br/>
        <w:t>3. "— Where do astronauts live in space?"</w:t>
        <w:br/>
        <w:t>4. "— On a space station."</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There ___ (is/are) many stars in space.</w:t>
      </w:r>
    </w:p>
    <w:p>
      <w:pPr>
        <w:spacing w:after="120"/>
      </w:pPr>
      <w:r>
        <w:rPr>
          <w:rFonts w:ascii="Calibri" w:hAnsi="Calibri" w:eastAsia="微软雅黑"/>
          <w:rFonts w:ascii="Calibri" w:hAnsi="Calibri"/>
          <w:b w:val="0"/>
          <w:i w:val="0"/>
          <w:sz w:val="18"/>
        </w:rPr>
        <w:t>• 翻译：我们怎样探索太空？</w:t>
      </w:r>
    </w:p>
    <w:p>
      <w:pPr>
        <w:spacing w:after="120"/>
      </w:pPr>
      <w:r>
        <w:rPr>
          <w:rFonts w:ascii="Calibri" w:hAnsi="Calibri" w:eastAsia="微软雅黑"/>
          <w:rFonts w:ascii="Calibri" w:hAnsi="Calibri"/>
          <w:b w:val="0"/>
          <w:i w:val="0"/>
          <w:sz w:val="18"/>
        </w:rPr>
        <w:t>• Can we live on Mars? 怎么回答？</w:t>
      </w:r>
    </w:p>
    <w:p>
      <w:pPr>
        <w:spacing w:after="120"/>
      </w:pPr>
      <w:r>
        <w:rPr>
          <w:rFonts w:ascii="Calibri" w:hAnsi="Calibri" w:eastAsia="微软雅黑"/>
          <w:rFonts w:ascii="Calibri" w:hAnsi="Calibri"/>
          <w:b w:val="0"/>
          <w:i w:val="0"/>
          <w:sz w:val="18"/>
        </w:rPr>
        <w:t>• 写出 send 的过去式：___</w:t>
      </w:r>
    </w:p>
    <w:p>
      <w:pPr>
        <w:spacing w:after="120"/>
      </w:pPr>
      <w:r>
        <w:rPr>
          <w:rFonts w:ascii="Calibri" w:hAnsi="Calibri" w:eastAsia="微软雅黑"/>
          <w:rFonts w:ascii="Calibri" w:hAnsi="Calibri"/>
          <w:b w:val="0"/>
          <w:i w:val="0"/>
          <w:sz w:val="18"/>
        </w:rPr>
        <w:t>🎓 老师寄语：观察句子结构，自己发现 There be 的规律。</w:t>
      </w:r>
    </w:p>
    <w:p>
      <w:pPr>
        <w:spacing w:before="160" w:after="120"/>
      </w:pPr>
      <w:r>
        <w:rPr>
          <w:rFonts w:ascii="Calibri" w:hAnsi="Calibri" w:eastAsia="微软雅黑"/>
          <w:rFonts w:ascii="Calibri" w:hAnsi="Calibri"/>
          <w:b/>
          <w:i w:val="0"/>
          <w:color w:val="1A5FA8"/>
          <w:sz w:val="28"/>
        </w:rPr>
        <w:t>【Unit 6 · 知识点精讲】</w:t>
      </w:r>
    </w:p>
    <w:p>
      <w:pPr>
        <w:spacing w:before="160" w:after="120"/>
      </w:pPr>
      <w:r>
        <w:rPr>
          <w:rFonts w:ascii="Calibri" w:hAnsi="Calibri" w:eastAsia="微软雅黑"/>
          <w:rFonts w:ascii="Calibri" w:hAnsi="Calibri"/>
          <w:b/>
          <w:i w:val="0"/>
          <w:sz w:val="24"/>
        </w:rPr>
        <w:t>第 21 页 · Unit 6 · Part A 精讲</w:t>
      </w:r>
    </w:p>
    <w:p>
      <w:pPr>
        <w:spacing w:before="160" w:after="120"/>
      </w:pPr>
      <w:r>
        <w:rPr>
          <w:rFonts w:ascii="Calibri" w:hAnsi="Calibri" w:eastAsia="微软雅黑"/>
          <w:rFonts w:ascii="Calibri" w:hAnsi="Calibri"/>
          <w:b/>
          <w:i w:val="0"/>
          <w:sz w:val="24"/>
        </w:rPr>
        <w:t>Unit 6 Energy, nature and us（能源、自然与我们） — Part A</w:t>
      </w:r>
    </w:p>
    <w:p>
      <w:pPr>
        <w:spacing w:after="120"/>
      </w:pPr>
      <w:r>
        <w:rPr>
          <w:rFonts w:ascii="Calibri" w:hAnsi="Calibri" w:eastAsia="微软雅黑"/>
          <w:rFonts w:ascii="Calibri" w:hAnsi="Calibri"/>
          <w:b w:val="0"/>
          <w:i w:val="0"/>
          <w:sz w:val="18"/>
        </w:rPr>
        <w:t>单元主题：能源来源、环保与 3R 原则</w:t>
      </w:r>
    </w:p>
    <w:p>
      <w:pPr>
        <w:spacing w:after="120"/>
      </w:pPr>
      <w:r>
        <w:rPr>
          <w:rFonts w:ascii="Calibri" w:hAnsi="Calibri" w:eastAsia="微软雅黑"/>
          <w:rFonts w:ascii="Calibri" w:hAnsi="Calibri"/>
          <w:b w:val="0"/>
          <w:i w:val="0"/>
          <w:sz w:val="18"/>
        </w:rPr>
        <w:t>本讲目标：听说入门：认读核心词汇，模仿对话，能问答交流</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一句话概括：本课围绕「能源、自然与我们」主题，掌握Where does...come from? &amp; should、核心词汇与交际句型。</w:t>
      </w:r>
    </w:p>
    <w:p>
      <w:pPr>
        <w:spacing w:after="120"/>
      </w:pPr>
      <w:r>
        <w:rPr>
          <w:rFonts w:ascii="Calibri" w:hAnsi="Calibri" w:eastAsia="微软雅黑"/>
          <w:rFonts w:ascii="Calibri" w:hAnsi="Calibri"/>
          <w:b w:val="0"/>
          <w:i w:val="0"/>
          <w:sz w:val="16"/>
        </w:rPr>
        <w:t>【知识点大树🌳】</w:t>
        <w:br/>
        <w:t>Unit 6 能源、自然与我们</w:t>
        <w:br/>
        <w:t>├─ Energy 能源: electricity, solar power, wind power</w:t>
        <w:br/>
        <w:t>├─ Actions 行动: save energy, reduce, reuse</w:t>
        <w:br/>
        <w:t>├─ Objects 物品: power station, air conditioner, LED lighting</w:t>
        <w:br/>
        <w:t>├─ Nature 自然: water, wind, sun</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询问能源来源 Where does...come from?</w:t>
      </w:r>
    </w:p>
    <w:p>
      <w:pPr>
        <w:spacing w:after="120"/>
      </w:pPr>
      <w:r>
        <w:rPr>
          <w:rFonts w:ascii="Calibri" w:hAnsi="Calibri" w:eastAsia="微软雅黑"/>
          <w:rFonts w:ascii="Calibri" w:hAnsi="Calibri"/>
          <w:b w:val="0"/>
          <w:i w:val="0"/>
          <w:sz w:val="18"/>
        </w:rPr>
        <w:t>• 用 should 提出环保建议</w:t>
      </w:r>
    </w:p>
    <w:p>
      <w:pPr>
        <w:spacing w:after="120"/>
      </w:pPr>
      <w:r>
        <w:rPr>
          <w:rFonts w:ascii="Calibri" w:hAnsi="Calibri" w:eastAsia="微软雅黑"/>
          <w:rFonts w:ascii="Calibri" w:hAnsi="Calibri"/>
          <w:b w:val="0"/>
          <w:i w:val="0"/>
          <w:sz w:val="18"/>
        </w:rPr>
        <w:t>• 了解绿色能源与 3R 原则</w:t>
      </w:r>
    </w:p>
    <w:p>
      <w:pPr>
        <w:spacing w:after="120"/>
      </w:pPr>
      <w:r>
        <w:rPr>
          <w:rFonts w:ascii="Calibri" w:hAnsi="Calibri" w:eastAsia="微软雅黑"/>
          <w:rFonts w:ascii="Calibri" w:hAnsi="Calibri"/>
          <w:b w:val="0"/>
          <w:i w:val="0"/>
          <w:sz w:val="18"/>
        </w:rPr>
        <w:t>• 养成节约能源的习惯</w:t>
      </w:r>
    </w:p>
    <w:p>
      <w:pPr>
        <w:spacing w:after="120"/>
      </w:pPr>
      <w:r>
        <w:rPr>
          <w:rFonts w:ascii="Calibri" w:hAnsi="Calibri" w:eastAsia="微软雅黑"/>
          <w:rFonts w:ascii="Calibri" w:hAnsi="Calibri"/>
          <w:b/>
          <w:i w:val="0"/>
          <w:sz w:val="20"/>
        </w:rPr>
        <w:t>第三步：核心词汇（附录2 · Part A）</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power station</w:t>
            </w:r>
          </w:p>
        </w:tc>
        <w:tc>
          <w:tcPr>
            <w:tcW w:type="dxa" w:w="1814"/>
          </w:tcPr>
          <w:p>
            <w:r/>
            <w:r>
              <w:rPr>
                <w:rFonts w:ascii="Calibri" w:hAnsi="Calibri" w:eastAsia="微软雅黑"/>
                <w:rFonts w:ascii="Calibri" w:hAnsi="Calibri"/>
                <w:b w:val="0"/>
                <w:i w:val="0"/>
                <w:sz w:val="16"/>
              </w:rPr>
              <w:t>/ˈpaʊə ˈsteɪʃn/</w:t>
            </w:r>
          </w:p>
        </w:tc>
        <w:tc>
          <w:tcPr>
            <w:tcW w:type="dxa" w:w="1814"/>
          </w:tcPr>
          <w:p>
            <w:r/>
            <w:r>
              <w:rPr>
                <w:rFonts w:ascii="Calibri" w:hAnsi="Calibri" w:eastAsia="微软雅黑"/>
                <w:rFonts w:ascii="Calibri" w:hAnsi="Calibri"/>
                <w:b w:val="0"/>
                <w:i w:val="0"/>
                <w:sz w:val="16"/>
              </w:rPr>
              <w:t>n. P.64</w:t>
            </w:r>
          </w:p>
        </w:tc>
        <w:tc>
          <w:tcPr>
            <w:tcW w:type="dxa" w:w="1814"/>
          </w:tcPr>
          <w:p>
            <w:r/>
            <w:r>
              <w:rPr>
                <w:rFonts w:ascii="Calibri" w:hAnsi="Calibri" w:eastAsia="微软雅黑"/>
                <w:rFonts w:ascii="Calibri" w:hAnsi="Calibri"/>
                <w:b w:val="0"/>
                <w:i w:val="0"/>
                <w:sz w:val="16"/>
              </w:rPr>
              <w:t>发电站</w:t>
            </w:r>
          </w:p>
        </w:tc>
        <w:tc>
          <w:tcPr>
            <w:tcW w:type="dxa" w:w="1814"/>
          </w:tcPr>
          <w:p>
            <w:r/>
            <w:r>
              <w:rPr>
                <w:rFonts w:ascii="Calibri" w:hAnsi="Calibri" w:eastAsia="微软雅黑"/>
                <w:rFonts w:ascii="Calibri" w:hAnsi="Calibri"/>
                <w:b w:val="0"/>
                <w:i w:val="0"/>
                <w:sz w:val="16"/>
              </w:rPr>
              <w:t>Maybe we can talk about water power.</w:t>
            </w:r>
          </w:p>
        </w:tc>
      </w:tr>
      <w:tr>
        <w:tc>
          <w:tcPr>
            <w:tcW w:type="dxa" w:w="1814"/>
          </w:tcPr>
          <w:p>
            <w:r/>
            <w:r>
              <w:rPr>
                <w:rFonts w:ascii="Calibri" w:hAnsi="Calibri" w:eastAsia="微软雅黑"/>
                <w:rFonts w:ascii="Calibri" w:hAnsi="Calibri"/>
                <w:b w:val="0"/>
                <w:i w:val="0"/>
                <w:sz w:val="16"/>
              </w:rPr>
              <w:t>electricity</w:t>
            </w:r>
          </w:p>
        </w:tc>
        <w:tc>
          <w:tcPr>
            <w:tcW w:type="dxa" w:w="1814"/>
          </w:tcPr>
          <w:p>
            <w:r/>
            <w:r>
              <w:rPr>
                <w:rFonts w:ascii="Calibri" w:hAnsi="Calibri" w:eastAsia="微软雅黑"/>
                <w:rFonts w:ascii="Calibri" w:hAnsi="Calibri"/>
                <w:b w:val="0"/>
                <w:i w:val="0"/>
                <w:sz w:val="16"/>
              </w:rPr>
              <w:t>/ɪˌlekˈtrɪsəti/</w:t>
            </w:r>
          </w:p>
        </w:tc>
        <w:tc>
          <w:tcPr>
            <w:tcW w:type="dxa" w:w="1814"/>
          </w:tcPr>
          <w:p>
            <w:r/>
            <w:r>
              <w:rPr>
                <w:rFonts w:ascii="Calibri" w:hAnsi="Calibri" w:eastAsia="微软雅黑"/>
                <w:rFonts w:ascii="Calibri" w:hAnsi="Calibri"/>
                <w:b w:val="0"/>
                <w:i w:val="0"/>
                <w:sz w:val="16"/>
              </w:rPr>
              <w:t>n. P.64</w:t>
            </w:r>
          </w:p>
        </w:tc>
        <w:tc>
          <w:tcPr>
            <w:tcW w:type="dxa" w:w="1814"/>
          </w:tcPr>
          <w:p>
            <w:r/>
            <w:r>
              <w:rPr>
                <w:rFonts w:ascii="Calibri" w:hAnsi="Calibri" w:eastAsia="微软雅黑"/>
                <w:rFonts w:ascii="Calibri" w:hAnsi="Calibri"/>
                <w:b w:val="0"/>
                <w:i w:val="0"/>
                <w:sz w:val="16"/>
              </w:rPr>
              <w:t>电</w:t>
            </w:r>
          </w:p>
        </w:tc>
        <w:tc>
          <w:tcPr>
            <w:tcW w:type="dxa" w:w="1814"/>
          </w:tcPr>
          <w:p>
            <w:r/>
            <w:r>
              <w:rPr>
                <w:rFonts w:ascii="Calibri" w:hAnsi="Calibri" w:eastAsia="微软雅黑"/>
                <w:rFonts w:ascii="Calibri" w:hAnsi="Calibri"/>
                <w:b w:val="0"/>
                <w:i w:val="0"/>
                <w:sz w:val="16"/>
              </w:rPr>
              <w:t>Running water can make electricity. We can get power from the sea too.</w:t>
            </w:r>
          </w:p>
        </w:tc>
      </w:tr>
      <w:tr>
        <w:tc>
          <w:tcPr>
            <w:tcW w:type="dxa" w:w="1814"/>
          </w:tcPr>
          <w:p>
            <w:r/>
            <w:r>
              <w:rPr>
                <w:rFonts w:ascii="Calibri" w:hAnsi="Calibri" w:eastAsia="微软雅黑"/>
                <w:rFonts w:ascii="Calibri" w:hAnsi="Calibri"/>
                <w:b w:val="0"/>
                <w:i w:val="0"/>
                <w:sz w:val="16"/>
              </w:rPr>
              <w:t>solar power</w:t>
            </w:r>
          </w:p>
        </w:tc>
        <w:tc>
          <w:tcPr>
            <w:tcW w:type="dxa" w:w="1814"/>
          </w:tcPr>
          <w:p>
            <w:r/>
            <w:r>
              <w:rPr>
                <w:rFonts w:ascii="Calibri" w:hAnsi="Calibri" w:eastAsia="微软雅黑"/>
                <w:rFonts w:ascii="Calibri" w:hAnsi="Calibri"/>
                <w:b w:val="0"/>
                <w:i w:val="0"/>
                <w:sz w:val="16"/>
              </w:rPr>
              <w:t>/ˈsəʊlə ˈpaʊə(r)/</w:t>
            </w:r>
          </w:p>
        </w:tc>
        <w:tc>
          <w:tcPr>
            <w:tcW w:type="dxa" w:w="1814"/>
          </w:tcPr>
          <w:p>
            <w:r/>
            <w:r>
              <w:rPr>
                <w:rFonts w:ascii="Calibri" w:hAnsi="Calibri" w:eastAsia="微软雅黑"/>
                <w:rFonts w:ascii="Calibri" w:hAnsi="Calibri"/>
                <w:b w:val="0"/>
                <w:i w:val="0"/>
                <w:sz w:val="16"/>
              </w:rPr>
              <w:t>n. P.65</w:t>
            </w:r>
          </w:p>
        </w:tc>
        <w:tc>
          <w:tcPr>
            <w:tcW w:type="dxa" w:w="1814"/>
          </w:tcPr>
          <w:p>
            <w:r/>
            <w:r>
              <w:rPr>
                <w:rFonts w:ascii="Calibri" w:hAnsi="Calibri" w:eastAsia="微软雅黑"/>
                <w:rFonts w:ascii="Calibri" w:hAnsi="Calibri"/>
                <w:b w:val="0"/>
                <w:i w:val="0"/>
                <w:sz w:val="16"/>
              </w:rPr>
              <w:t>太阳能</w:t>
            </w:r>
          </w:p>
        </w:tc>
        <w:tc>
          <w:tcPr>
            <w:tcW w:type="dxa" w:w="1814"/>
          </w:tcPr>
          <w:p>
            <w:r/>
            <w:r>
              <w:rPr>
                <w:rFonts w:ascii="Calibri" w:hAnsi="Calibri" w:eastAsia="微软雅黑"/>
                <w:rFonts w:ascii="Calibri" w:hAnsi="Calibri"/>
                <w:b w:val="0"/>
                <w:i w:val="0"/>
                <w:sz w:val="16"/>
              </w:rPr>
              <w:t>Wind power, solar power and water power are types of green energy. They are clean and good for Mother Earth.</w:t>
            </w:r>
          </w:p>
        </w:tc>
      </w:tr>
      <w:tr>
        <w:tc>
          <w:tcPr>
            <w:tcW w:type="dxa" w:w="1814"/>
          </w:tcPr>
          <w:p>
            <w:r/>
            <w:r>
              <w:rPr>
                <w:rFonts w:ascii="Calibri" w:hAnsi="Calibri" w:eastAsia="微软雅黑"/>
                <w:rFonts w:ascii="Calibri" w:hAnsi="Calibri"/>
                <w:b w:val="0"/>
                <w:i w:val="0"/>
                <w:sz w:val="16"/>
              </w:rPr>
              <w:t>type</w:t>
            </w:r>
          </w:p>
        </w:tc>
        <w:tc>
          <w:tcPr>
            <w:tcW w:type="dxa" w:w="1814"/>
          </w:tcPr>
          <w:p>
            <w:r/>
            <w:r>
              <w:rPr>
                <w:rFonts w:ascii="Calibri" w:hAnsi="Calibri" w:eastAsia="微软雅黑"/>
                <w:rFonts w:ascii="Calibri" w:hAnsi="Calibri"/>
                <w:b w:val="0"/>
                <w:i w:val="0"/>
                <w:sz w:val="16"/>
              </w:rPr>
              <w:t>/taɪp/</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类型；种类</w:t>
            </w:r>
          </w:p>
        </w:tc>
        <w:tc>
          <w:tcPr>
            <w:tcW w:type="dxa" w:w="1814"/>
          </w:tcPr>
          <w:p>
            <w:r/>
            <w:r>
              <w:rPr>
                <w:rFonts w:ascii="Calibri" w:hAnsi="Calibri" w:eastAsia="微软雅黑"/>
                <w:rFonts w:ascii="Calibri" w:hAnsi="Calibri"/>
                <w:b w:val="0"/>
                <w:i w:val="0"/>
                <w:sz w:val="16"/>
              </w:rPr>
              <w:t>Wind power, solar power and water power are types of green energy. They are clean and good for Mother Earth.</w:t>
            </w:r>
          </w:p>
        </w:tc>
      </w:tr>
      <w:tr>
        <w:tc>
          <w:tcPr>
            <w:tcW w:type="dxa" w:w="1814"/>
          </w:tcPr>
          <w:p>
            <w:r/>
            <w:r>
              <w:rPr>
                <w:rFonts w:ascii="Calibri" w:hAnsi="Calibri" w:eastAsia="微软雅黑"/>
                <w:rFonts w:ascii="Calibri" w:hAnsi="Calibri"/>
                <w:b w:val="0"/>
                <w:i w:val="0"/>
                <w:sz w:val="16"/>
              </w:rPr>
              <w:t>green energy</w:t>
            </w:r>
          </w:p>
        </w:tc>
        <w:tc>
          <w:tcPr>
            <w:tcW w:type="dxa" w:w="1814"/>
          </w:tcPr>
          <w:p>
            <w:r/>
            <w:r>
              <w:rPr>
                <w:rFonts w:ascii="Calibri" w:hAnsi="Calibri" w:eastAsia="微软雅黑"/>
                <w:rFonts w:ascii="Calibri" w:hAnsi="Calibri"/>
                <w:b w:val="0"/>
                <w:i w:val="0"/>
                <w:sz w:val="16"/>
              </w:rPr>
              <w:t>/ɡriːn ˈenədʒi/</w:t>
            </w:r>
          </w:p>
        </w:tc>
        <w:tc>
          <w:tcPr>
            <w:tcW w:type="dxa" w:w="1814"/>
          </w:tcPr>
          <w:p>
            <w:r/>
            <w:r>
              <w:rPr>
                <w:rFonts w:ascii="Calibri" w:hAnsi="Calibri" w:eastAsia="微软雅黑"/>
                <w:rFonts w:ascii="Calibri" w:hAnsi="Calibri"/>
                <w:b w:val="0"/>
                <w:i w:val="0"/>
                <w:sz w:val="16"/>
              </w:rPr>
              <w:t>n. P.65</w:t>
            </w:r>
          </w:p>
        </w:tc>
        <w:tc>
          <w:tcPr>
            <w:tcW w:type="dxa" w:w="1814"/>
          </w:tcPr>
          <w:p>
            <w:r/>
            <w:r>
              <w:rPr>
                <w:rFonts w:ascii="Calibri" w:hAnsi="Calibri" w:eastAsia="微软雅黑"/>
                <w:rFonts w:ascii="Calibri" w:hAnsi="Calibri"/>
                <w:b w:val="0"/>
                <w:i w:val="0"/>
                <w:sz w:val="16"/>
              </w:rPr>
              <w:t>绿色能源</w:t>
            </w:r>
          </w:p>
        </w:tc>
        <w:tc>
          <w:tcPr>
            <w:tcW w:type="dxa" w:w="1814"/>
          </w:tcPr>
          <w:p>
            <w:r/>
            <w:r>
              <w:rPr>
                <w:rFonts w:ascii="Calibri" w:hAnsi="Calibri" w:eastAsia="微软雅黑"/>
                <w:rFonts w:ascii="Calibri" w:hAnsi="Calibri"/>
                <w:b w:val="0"/>
                <w:i w:val="0"/>
                <w:sz w:val="16"/>
              </w:rPr>
              <w:t>Wind power, solar power and water power are types of green energy. They are clean and good for Mother Earth.</w:t>
            </w:r>
          </w:p>
        </w:tc>
      </w:tr>
      <w:tr>
        <w:tc>
          <w:tcPr>
            <w:tcW w:type="dxa" w:w="1814"/>
          </w:tcPr>
          <w:p>
            <w:r/>
            <w:r>
              <w:rPr>
                <w:rFonts w:ascii="Calibri" w:hAnsi="Calibri" w:eastAsia="微软雅黑"/>
                <w:rFonts w:ascii="Calibri" w:hAnsi="Calibri"/>
                <w:b w:val="0"/>
                <w:i w:val="0"/>
                <w:sz w:val="16"/>
              </w:rPr>
              <w:t>source</w:t>
            </w:r>
          </w:p>
        </w:tc>
        <w:tc>
          <w:tcPr>
            <w:tcW w:type="dxa" w:w="1814"/>
          </w:tcPr>
          <w:p>
            <w:r/>
            <w:r>
              <w:rPr>
                <w:rFonts w:ascii="Calibri" w:hAnsi="Calibri" w:eastAsia="微软雅黑"/>
                <w:rFonts w:ascii="Calibri" w:hAnsi="Calibri"/>
                <w:b w:val="0"/>
                <w:i w:val="0"/>
                <w:sz w:val="16"/>
              </w:rPr>
              <w:t>/sɔːs/</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来源</w:t>
            </w:r>
          </w:p>
        </w:tc>
        <w:tc>
          <w:tcPr>
            <w:tcW w:type="dxa" w:w="1814"/>
          </w:tcPr>
          <w:p>
            <w:r/>
            <w:r>
              <w:rPr>
                <w:rFonts w:ascii="Calibri" w:hAnsi="Calibri" w:eastAsia="微软雅黑"/>
                <w:rFonts w:ascii="Calibri" w:hAnsi="Calibri"/>
                <w:b w:val="0"/>
                <w:i w:val="0"/>
                <w:sz w:val="16"/>
              </w:rPr>
              <w:t>A Where do we get energy?</w:t>
            </w:r>
          </w:p>
        </w:tc>
      </w:tr>
      <w:tr>
        <w:tc>
          <w:tcPr>
            <w:tcW w:type="dxa" w:w="1814"/>
          </w:tcPr>
          <w:p>
            <w:r/>
            <w:r>
              <w:rPr>
                <w:rFonts w:ascii="Calibri" w:hAnsi="Calibri" w:eastAsia="微软雅黑"/>
                <w:rFonts w:ascii="Calibri" w:hAnsi="Calibri"/>
                <w:b w:val="0"/>
                <w:i w:val="0"/>
                <w:sz w:val="16"/>
              </w:rPr>
              <w:t>★light</w:t>
            </w:r>
          </w:p>
        </w:tc>
        <w:tc>
          <w:tcPr>
            <w:tcW w:type="dxa" w:w="1814"/>
          </w:tcPr>
          <w:p>
            <w:r/>
            <w:r>
              <w:rPr>
                <w:rFonts w:ascii="Calibri" w:hAnsi="Calibri" w:eastAsia="微软雅黑"/>
                <w:rFonts w:ascii="Calibri" w:hAnsi="Calibri"/>
                <w:b w:val="0"/>
                <w:i w:val="0"/>
                <w:sz w:val="16"/>
              </w:rPr>
              <w:t>/laɪt/</w:t>
            </w:r>
          </w:p>
        </w:tc>
        <w:tc>
          <w:tcPr>
            <w:tcW w:type="dxa" w:w="1814"/>
          </w:tcPr>
          <w:p>
            <w:r/>
            <w:r>
              <w:rPr>
                <w:rFonts w:ascii="Calibri" w:hAnsi="Calibri" w:eastAsia="微软雅黑"/>
                <w:rFonts w:ascii="Calibri" w:hAnsi="Calibri"/>
                <w:b w:val="0"/>
                <w:i w:val="0"/>
                <w:sz w:val="16"/>
              </w:rPr>
              <w:t>n./v. P.65（二级词汇★）</w:t>
            </w:r>
          </w:p>
        </w:tc>
        <w:tc>
          <w:tcPr>
            <w:tcW w:type="dxa" w:w="1814"/>
          </w:tcPr>
          <w:p>
            <w:r/>
            <w:r>
              <w:rPr>
                <w:rFonts w:ascii="Calibri" w:hAnsi="Calibri" w:eastAsia="微软雅黑"/>
                <w:rFonts w:ascii="Calibri" w:hAnsi="Calibri"/>
                <w:b w:val="0"/>
                <w:i w:val="0"/>
                <w:sz w:val="16"/>
              </w:rPr>
              <w:t>照亮</w:t>
            </w:r>
          </w:p>
        </w:tc>
        <w:tc>
          <w:tcPr>
            <w:tcW w:type="dxa" w:w="1814"/>
          </w:tcPr>
          <w:p>
            <w:r/>
            <w:r>
              <w:rPr>
                <w:rFonts w:ascii="Calibri" w:hAnsi="Calibri" w:eastAsia="微软雅黑"/>
                <w:rFonts w:ascii="Calibri" w:hAnsi="Calibri"/>
                <w:b w:val="0"/>
                <w:i w:val="0"/>
                <w:sz w:val="16"/>
              </w:rPr>
              <w:t>We use green energy to light, heat and cool our homes and schools. We also use it to run cars,…</w:t>
            </w:r>
          </w:p>
        </w:tc>
      </w:tr>
      <w:tr>
        <w:tc>
          <w:tcPr>
            <w:tcW w:type="dxa" w:w="1814"/>
          </w:tcPr>
          <w:p>
            <w:r/>
            <w:r>
              <w:rPr>
                <w:rFonts w:ascii="Calibri" w:hAnsi="Calibri" w:eastAsia="微软雅黑"/>
                <w:rFonts w:ascii="Calibri" w:hAnsi="Calibri"/>
                <w:b w:val="0"/>
                <w:i w:val="0"/>
                <w:sz w:val="16"/>
              </w:rPr>
              <w:t>heat</w:t>
            </w:r>
          </w:p>
        </w:tc>
        <w:tc>
          <w:tcPr>
            <w:tcW w:type="dxa" w:w="1814"/>
          </w:tcPr>
          <w:p>
            <w:r/>
            <w:r>
              <w:rPr>
                <w:rFonts w:ascii="Calibri" w:hAnsi="Calibri" w:eastAsia="微软雅黑"/>
                <w:rFonts w:ascii="Calibri" w:hAnsi="Calibri"/>
                <w:b w:val="0"/>
                <w:i w:val="0"/>
                <w:sz w:val="16"/>
              </w:rPr>
              <w:t>/hiːt/</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加热；（使）变暖；热量</w:t>
            </w:r>
          </w:p>
        </w:tc>
        <w:tc>
          <w:tcPr>
            <w:tcW w:type="dxa" w:w="1814"/>
          </w:tcPr>
          <w:p>
            <w:r/>
            <w:r>
              <w:rPr>
                <w:rFonts w:ascii="Calibri" w:hAnsi="Calibri" w:eastAsia="微软雅黑"/>
                <w:rFonts w:ascii="Calibri" w:hAnsi="Calibri"/>
                <w:b w:val="0"/>
                <w:i w:val="0"/>
                <w:sz w:val="16"/>
              </w:rPr>
              <w:t>We use green energy to light, heat and cool our homes and schools. We also use it to run cars,…</w:t>
            </w:r>
          </w:p>
        </w:tc>
      </w:tr>
      <w:tr>
        <w:tc>
          <w:tcPr>
            <w:tcW w:type="dxa" w:w="1814"/>
          </w:tcPr>
          <w:p>
            <w:r/>
            <w:r>
              <w:rPr>
                <w:rFonts w:ascii="Calibri" w:hAnsi="Calibri" w:eastAsia="微软雅黑"/>
                <w:rFonts w:ascii="Calibri" w:hAnsi="Calibri"/>
                <w:b w:val="0"/>
                <w:i w:val="0"/>
                <w:sz w:val="16"/>
              </w:rPr>
              <w:t>★cool</w:t>
            </w:r>
          </w:p>
        </w:tc>
        <w:tc>
          <w:tcPr>
            <w:tcW w:type="dxa" w:w="1814"/>
          </w:tcPr>
          <w:p>
            <w:r/>
            <w:r>
              <w:rPr>
                <w:rFonts w:ascii="Calibri" w:hAnsi="Calibri" w:eastAsia="微软雅黑"/>
                <w:rFonts w:ascii="Calibri" w:hAnsi="Calibri"/>
                <w:b w:val="0"/>
                <w:i w:val="0"/>
                <w:sz w:val="16"/>
              </w:rPr>
              <w:t>/kuːl/</w:t>
            </w:r>
          </w:p>
        </w:tc>
        <w:tc>
          <w:tcPr>
            <w:tcW w:type="dxa" w:w="1814"/>
          </w:tcPr>
          <w:p>
            <w:r/>
            <w:r>
              <w:rPr>
                <w:rFonts w:ascii="Calibri" w:hAnsi="Calibri" w:eastAsia="微软雅黑"/>
                <w:rFonts w:ascii="Calibri" w:hAnsi="Calibri"/>
                <w:b w:val="0"/>
                <w:i w:val="0"/>
                <w:sz w:val="16"/>
              </w:rPr>
              <w:t>n./v. P.65（二级词汇★）</w:t>
            </w:r>
          </w:p>
        </w:tc>
        <w:tc>
          <w:tcPr>
            <w:tcW w:type="dxa" w:w="1814"/>
          </w:tcPr>
          <w:p>
            <w:r/>
            <w:r>
              <w:rPr>
                <w:rFonts w:ascii="Calibri" w:hAnsi="Calibri" w:eastAsia="微软雅黑"/>
                <w:rFonts w:ascii="Calibri" w:hAnsi="Calibri"/>
                <w:b w:val="0"/>
                <w:i w:val="0"/>
                <w:sz w:val="16"/>
              </w:rPr>
              <w:t>（使）变凉，冷却</w:t>
            </w:r>
          </w:p>
        </w:tc>
        <w:tc>
          <w:tcPr>
            <w:tcW w:type="dxa" w:w="1814"/>
          </w:tcPr>
          <w:p>
            <w:r/>
            <w:r>
              <w:rPr>
                <w:rFonts w:ascii="Calibri" w:hAnsi="Calibri" w:eastAsia="微软雅黑"/>
                <w:rFonts w:ascii="Calibri" w:hAnsi="Calibri"/>
                <w:b w:val="0"/>
                <w:i w:val="0"/>
                <w:sz w:val="16"/>
              </w:rPr>
              <w:t>We use green energy to light, heat and cool our homes and schools. We also use it to run cars,…</w:t>
            </w:r>
          </w:p>
        </w:tc>
      </w:tr>
      <w:tr>
        <w:tc>
          <w:tcPr>
            <w:tcW w:type="dxa" w:w="1814"/>
          </w:tcPr>
          <w:p>
            <w:r/>
            <w:r>
              <w:rPr>
                <w:rFonts w:ascii="Calibri" w:hAnsi="Calibri" w:eastAsia="微软雅黑"/>
                <w:rFonts w:ascii="Calibri" w:hAnsi="Calibri"/>
                <w:b w:val="0"/>
                <w:i w:val="0"/>
                <w:sz w:val="16"/>
              </w:rPr>
              <w:t>run</w:t>
            </w:r>
          </w:p>
        </w:tc>
        <w:tc>
          <w:tcPr>
            <w:tcW w:type="dxa" w:w="1814"/>
          </w:tcPr>
          <w:p>
            <w:r/>
            <w:r>
              <w:rPr>
                <w:rFonts w:ascii="Calibri" w:hAnsi="Calibri" w:eastAsia="微软雅黑"/>
                <w:rFonts w:ascii="Calibri" w:hAnsi="Calibri"/>
                <w:b w:val="0"/>
                <w:i w:val="0"/>
                <w:sz w:val="16"/>
              </w:rPr>
              <w:t>/rʌn/</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使运行</w:t>
            </w:r>
          </w:p>
        </w:tc>
        <w:tc>
          <w:tcPr>
            <w:tcW w:type="dxa" w:w="1814"/>
          </w:tcPr>
          <w:p>
            <w:r/>
            <w:r>
              <w:rPr>
                <w:rFonts w:ascii="Calibri" w:hAnsi="Calibri" w:eastAsia="微软雅黑"/>
                <w:rFonts w:ascii="Calibri" w:hAnsi="Calibri"/>
                <w:b w:val="0"/>
                <w:i w:val="0"/>
                <w:sz w:val="16"/>
              </w:rPr>
              <w:t>Running water can make electricity. We can get power from the sea too.</w:t>
            </w:r>
          </w:p>
        </w:tc>
      </w:tr>
    </w:tbl>
    <w:p/>
    <w:p>
      <w:pPr>
        <w:spacing w:after="120"/>
      </w:pPr>
      <w:r>
        <w:rPr>
          <w:rFonts w:ascii="Calibri" w:hAnsi="Calibri" w:eastAsia="微软雅黑"/>
          <w:rFonts w:ascii="Calibri" w:hAnsi="Calibri"/>
          <w:b/>
          <w:i w:val="0"/>
          <w:sz w:val="20"/>
        </w:rPr>
        <w:t>第四步：常用短语（附录四 · Part A）</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come from rivers and lakes</w:t>
            </w:r>
          </w:p>
        </w:tc>
        <w:tc>
          <w:tcPr>
            <w:tcW w:type="dxa" w:w="3024"/>
          </w:tcPr>
          <w:p>
            <w:r/>
            <w:r>
              <w:rPr>
                <w:rFonts w:ascii="Calibri" w:hAnsi="Calibri" w:eastAsia="微软雅黑"/>
                <w:rFonts w:ascii="Calibri" w:hAnsi="Calibri"/>
                <w:b w:val="0"/>
                <w:i w:val="0"/>
                <w:sz w:val="16"/>
              </w:rPr>
              <w:t>来自江河湖泊</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make electricity</w:t>
            </w:r>
          </w:p>
        </w:tc>
        <w:tc>
          <w:tcPr>
            <w:tcW w:type="dxa" w:w="3024"/>
          </w:tcPr>
          <w:p>
            <w:r/>
            <w:r>
              <w:rPr>
                <w:rFonts w:ascii="Calibri" w:hAnsi="Calibri" w:eastAsia="微软雅黑"/>
                <w:rFonts w:ascii="Calibri" w:hAnsi="Calibri"/>
                <w:b w:val="0"/>
                <w:i w:val="0"/>
                <w:sz w:val="16"/>
              </w:rPr>
              <w:t>发电</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green energy</w:t>
            </w:r>
          </w:p>
        </w:tc>
        <w:tc>
          <w:tcPr>
            <w:tcW w:type="dxa" w:w="3024"/>
          </w:tcPr>
          <w:p>
            <w:r/>
            <w:r>
              <w:rPr>
                <w:rFonts w:ascii="Calibri" w:hAnsi="Calibri" w:eastAsia="微软雅黑"/>
                <w:rFonts w:ascii="Calibri" w:hAnsi="Calibri"/>
                <w:b w:val="0"/>
                <w:i w:val="0"/>
                <w:sz w:val="16"/>
              </w:rPr>
              <w:t>绿色能源</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turn off lights</w:t>
            </w:r>
          </w:p>
        </w:tc>
        <w:tc>
          <w:tcPr>
            <w:tcW w:type="dxa" w:w="3024"/>
          </w:tcPr>
          <w:p>
            <w:r/>
            <w:r>
              <w:rPr>
                <w:rFonts w:ascii="Calibri" w:hAnsi="Calibri" w:eastAsia="微软雅黑"/>
                <w:rFonts w:ascii="Calibri" w:hAnsi="Calibri"/>
                <w:b w:val="0"/>
                <w:i w:val="0"/>
                <w:sz w:val="16"/>
              </w:rPr>
              <w:t>关灯</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save energy</w:t>
            </w:r>
          </w:p>
        </w:tc>
        <w:tc>
          <w:tcPr>
            <w:tcW w:type="dxa" w:w="3024"/>
          </w:tcPr>
          <w:p>
            <w:r/>
            <w:r>
              <w:rPr>
                <w:rFonts w:ascii="Calibri" w:hAnsi="Calibri" w:eastAsia="微软雅黑"/>
                <w:rFonts w:ascii="Calibri" w:hAnsi="Calibri"/>
                <w:b w:val="0"/>
                <w:i w:val="0"/>
                <w:sz w:val="16"/>
              </w:rPr>
              <w:t>节约能源</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What do you know about it?</w:t>
            </w:r>
          </w:p>
        </w:tc>
        <w:tc>
          <w:tcPr>
            <w:tcW w:type="dxa" w:w="3024"/>
          </w:tcPr>
          <w:p>
            <w:r/>
            <w:r>
              <w:rPr>
                <w:rFonts w:ascii="Calibri" w:hAnsi="Calibri" w:eastAsia="微软雅黑"/>
                <w:rFonts w:ascii="Calibri" w:hAnsi="Calibri"/>
                <w:b w:val="0"/>
                <w:i w:val="0"/>
                <w:sz w:val="16"/>
              </w:rPr>
              <w:t>关于它你知道些什么？</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Running water can make electricity.</w:t>
            </w:r>
          </w:p>
        </w:tc>
        <w:tc>
          <w:tcPr>
            <w:tcW w:type="dxa" w:w="3024"/>
          </w:tcPr>
          <w:p>
            <w:r/>
            <w:r>
              <w:rPr>
                <w:rFonts w:ascii="Calibri" w:hAnsi="Calibri" w:eastAsia="微软雅黑"/>
                <w:rFonts w:ascii="Calibri" w:hAnsi="Calibri"/>
                <w:b w:val="0"/>
                <w:i w:val="0"/>
                <w:sz w:val="16"/>
              </w:rPr>
              <w:t>流水可以发电。</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What else do you want to know about water?</w:t>
            </w:r>
          </w:p>
        </w:tc>
        <w:tc>
          <w:tcPr>
            <w:tcW w:type="dxa" w:w="3024"/>
          </w:tcPr>
          <w:p>
            <w:r/>
            <w:r>
              <w:rPr>
                <w:rFonts w:ascii="Calibri" w:hAnsi="Calibri" w:eastAsia="微软雅黑"/>
                <w:rFonts w:ascii="Calibri" w:hAnsi="Calibri"/>
                <w:b w:val="0"/>
                <w:i w:val="0"/>
                <w:sz w:val="16"/>
              </w:rPr>
              <w:t>关于水你还想了解些什么？</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Where does water come from?</w:t>
            </w:r>
          </w:p>
        </w:tc>
        <w:tc>
          <w:tcPr>
            <w:tcW w:type="dxa" w:w="3024"/>
          </w:tcPr>
          <w:p>
            <w:r/>
            <w:r>
              <w:rPr>
                <w:rFonts w:ascii="Calibri" w:hAnsi="Calibri" w:eastAsia="微软雅黑"/>
                <w:rFonts w:ascii="Calibri" w:hAnsi="Calibri"/>
                <w:b w:val="0"/>
                <w:i w:val="0"/>
                <w:sz w:val="16"/>
              </w:rPr>
              <w:t>水从哪儿来？</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Wind power, solar power and water power are types of green energy.</w:t>
            </w:r>
          </w:p>
        </w:tc>
        <w:tc>
          <w:tcPr>
            <w:tcW w:type="dxa" w:w="3024"/>
          </w:tcPr>
          <w:p>
            <w:r/>
            <w:r>
              <w:rPr>
                <w:rFonts w:ascii="Calibri" w:hAnsi="Calibri" w:eastAsia="微软雅黑"/>
                <w:rFonts w:ascii="Calibri" w:hAnsi="Calibri"/>
                <w:b w:val="0"/>
                <w:i w:val="0"/>
                <w:sz w:val="16"/>
              </w:rPr>
              <w:t>风能、太阳能和水能是不同类型的绿色能源。</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But many resources are running out.</w:t>
            </w:r>
          </w:p>
        </w:tc>
        <w:tc>
          <w:tcPr>
            <w:tcW w:type="dxa" w:w="3024"/>
          </w:tcPr>
          <w:p>
            <w:r/>
            <w:r>
              <w:rPr>
                <w:rFonts w:ascii="Calibri" w:hAnsi="Calibri" w:eastAsia="微软雅黑"/>
                <w:rFonts w:ascii="Calibri" w:hAnsi="Calibri"/>
                <w:b w:val="0"/>
                <w:i w:val="0"/>
                <w:sz w:val="16"/>
              </w:rPr>
              <w:t>但是很多能源快要耗尽了。</w:t>
            </w:r>
          </w:p>
        </w:tc>
        <w:tc>
          <w:tcPr>
            <w:tcW w:type="dxa" w:w="3024"/>
          </w:tcPr>
          <w:p>
            <w:r/>
            <w:r>
              <w:rPr>
                <w:rFonts w:ascii="Calibri" w:hAnsi="Calibri" w:eastAsia="微软雅黑"/>
                <w:rFonts w:ascii="Calibri" w:hAnsi="Calibri"/>
                <w:b w:val="0"/>
                <w:i w:val="0"/>
                <w:sz w:val="16"/>
              </w:rPr>
              <w:t>P.64</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风能、太阳能、水能等绿色能源是可持续发展的重要方向。</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知识点1：Where does...come from? &amp; should</w:t>
      </w:r>
    </w:p>
    <w:p>
      <w:pPr>
        <w:spacing w:before="160" w:after="120"/>
      </w:pPr>
      <w:r>
        <w:rPr>
          <w:rFonts w:ascii="Calibri" w:hAnsi="Calibri" w:eastAsia="微软雅黑"/>
          <w:rFonts w:ascii="Calibri" w:hAnsi="Calibri"/>
          <w:b/>
          <w:i w:val="0"/>
          <w:sz w:val="24"/>
        </w:rPr>
        <w:t>Where does...come from? &amp; should</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本课核心语法：Where does...come from? &amp; should。请对照课文例句理解用法。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Where does water come from?</w:t>
            </w:r>
          </w:p>
        </w:tc>
        <w:tc>
          <w:tcPr>
            <w:tcW w:type="dxa" w:w="4535"/>
          </w:tcPr>
          <w:p>
            <w:r/>
            <w:r>
              <w:rPr>
                <w:rFonts w:ascii="Calibri" w:hAnsi="Calibri" w:eastAsia="微软雅黑"/>
                <w:rFonts w:ascii="Calibri" w:hAnsi="Calibri"/>
                <w:b w:val="0"/>
                <w:i w:val="0"/>
                <w:sz w:val="16"/>
              </w:rPr>
              <w:t>水来自哪里？</w:t>
            </w:r>
          </w:p>
        </w:tc>
      </w:tr>
      <w:tr>
        <w:tc>
          <w:tcPr>
            <w:tcW w:type="dxa" w:w="4535"/>
          </w:tcPr>
          <w:p>
            <w:r/>
            <w:r>
              <w:rPr>
                <w:rFonts w:ascii="Calibri" w:hAnsi="Calibri" w:eastAsia="微软雅黑"/>
                <w:rFonts w:ascii="Calibri" w:hAnsi="Calibri"/>
                <w:b w:val="0"/>
                <w:i w:val="0"/>
                <w:sz w:val="16"/>
              </w:rPr>
              <w:t>It comes from rivers.</w:t>
            </w:r>
          </w:p>
        </w:tc>
        <w:tc>
          <w:tcPr>
            <w:tcW w:type="dxa" w:w="4535"/>
          </w:tcPr>
          <w:p>
            <w:r/>
            <w:r>
              <w:rPr>
                <w:rFonts w:ascii="Calibri" w:hAnsi="Calibri" w:eastAsia="微软雅黑"/>
                <w:rFonts w:ascii="Calibri" w:hAnsi="Calibri"/>
                <w:b w:val="0"/>
                <w:i w:val="0"/>
                <w:sz w:val="16"/>
              </w:rPr>
              <w:t>它来自江河。</w:t>
            </w:r>
          </w:p>
        </w:tc>
      </w:tr>
      <w:tr>
        <w:tc>
          <w:tcPr>
            <w:tcW w:type="dxa" w:w="4535"/>
          </w:tcPr>
          <w:p>
            <w:r/>
            <w:r>
              <w:rPr>
                <w:rFonts w:ascii="Calibri" w:hAnsi="Calibri" w:eastAsia="微软雅黑"/>
                <w:rFonts w:ascii="Calibri" w:hAnsi="Calibri"/>
                <w:b w:val="0"/>
                <w:i w:val="0"/>
                <w:sz w:val="16"/>
              </w:rPr>
              <w:t>We should save energy.</w:t>
            </w:r>
          </w:p>
        </w:tc>
        <w:tc>
          <w:tcPr>
            <w:tcW w:type="dxa" w:w="4535"/>
          </w:tcPr>
          <w:p>
            <w:r/>
            <w:r>
              <w:rPr>
                <w:rFonts w:ascii="Calibri" w:hAnsi="Calibri" w:eastAsia="微软雅黑"/>
                <w:rFonts w:ascii="Calibri" w:hAnsi="Calibri"/>
                <w:b w:val="0"/>
                <w:i w:val="0"/>
                <w:sz w:val="16"/>
              </w:rPr>
              <w:t>我们应该节约能源。</w:t>
            </w:r>
          </w:p>
        </w:tc>
      </w:tr>
      <w:tr>
        <w:tc>
          <w:tcPr>
            <w:tcW w:type="dxa" w:w="4535"/>
          </w:tcPr>
          <w:p>
            <w:r/>
            <w:r>
              <w:rPr>
                <w:rFonts w:ascii="Calibri" w:hAnsi="Calibri" w:eastAsia="微软雅黑"/>
                <w:rFonts w:ascii="Calibri" w:hAnsi="Calibri"/>
                <w:b w:val="0"/>
                <w:i w:val="0"/>
                <w:sz w:val="16"/>
              </w:rPr>
              <w:t>We should reduce, reuse and recycle.</w:t>
            </w:r>
          </w:p>
        </w:tc>
        <w:tc>
          <w:tcPr>
            <w:tcW w:type="dxa" w:w="4535"/>
          </w:tcPr>
          <w:p>
            <w:r/>
            <w:r>
              <w:rPr>
                <w:rFonts w:ascii="Calibri" w:hAnsi="Calibri" w:eastAsia="微软雅黑"/>
                <w:rFonts w:ascii="Calibri" w:hAnsi="Calibri"/>
                <w:b w:val="0"/>
                <w:i w:val="0"/>
                <w:sz w:val="16"/>
              </w:rPr>
              <w:t>我们应 3R。</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Where does + 单数主语 + come from?；答：It comes from...</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翻译：电来自发电站。</w:t>
        <w:br/>
        <w:t>3R 代表什么？写出英文：</w:t>
        <w:br/>
        <w:t>填空：Where does water ___ (come) from?</w:t>
        <w:br/>
        <w:t>用 should 写一句环保建议：</w:t>
        <w:br/>
        <w:t>写出 2 种绿色能源：</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6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Energy 能源</w:t>
            </w:r>
          </w:p>
        </w:tc>
        <w:tc>
          <w:tcPr>
            <w:tcW w:type="dxa" w:w="4535"/>
          </w:tcPr>
          <w:p>
            <w:r/>
            <w:r>
              <w:rPr>
                <w:rFonts w:ascii="Calibri" w:hAnsi="Calibri" w:eastAsia="微软雅黑"/>
                <w:rFonts w:ascii="Calibri" w:hAnsi="Calibri"/>
                <w:b w:val="0"/>
                <w:i w:val="0"/>
                <w:sz w:val="16"/>
              </w:rPr>
              <w:t>electricity, solar power, wind power, water power</w:t>
            </w:r>
          </w:p>
        </w:tc>
      </w:tr>
      <w:tr>
        <w:tc>
          <w:tcPr>
            <w:tcW w:type="dxa" w:w="4535"/>
          </w:tcPr>
          <w:p>
            <w:r/>
            <w:r>
              <w:rPr>
                <w:rFonts w:ascii="Calibri" w:hAnsi="Calibri" w:eastAsia="微软雅黑"/>
                <w:rFonts w:ascii="Calibri" w:hAnsi="Calibri"/>
                <w:b w:val="0"/>
                <w:i w:val="0"/>
                <w:sz w:val="16"/>
              </w:rPr>
              <w:t>Actions 行动</w:t>
            </w:r>
          </w:p>
        </w:tc>
        <w:tc>
          <w:tcPr>
            <w:tcW w:type="dxa" w:w="4535"/>
          </w:tcPr>
          <w:p>
            <w:r/>
            <w:r>
              <w:rPr>
                <w:rFonts w:ascii="Calibri" w:hAnsi="Calibri" w:eastAsia="微软雅黑"/>
                <w:rFonts w:ascii="Calibri" w:hAnsi="Calibri"/>
                <w:b w:val="0"/>
                <w:i w:val="0"/>
                <w:sz w:val="16"/>
              </w:rPr>
              <w:t>save energy, reduce, reuse, recycle</w:t>
            </w:r>
          </w:p>
        </w:tc>
      </w:tr>
      <w:tr>
        <w:tc>
          <w:tcPr>
            <w:tcW w:type="dxa" w:w="4535"/>
          </w:tcPr>
          <w:p>
            <w:r/>
            <w:r>
              <w:rPr>
                <w:rFonts w:ascii="Calibri" w:hAnsi="Calibri" w:eastAsia="微软雅黑"/>
                <w:rFonts w:ascii="Calibri" w:hAnsi="Calibri"/>
                <w:b w:val="0"/>
                <w:i w:val="0"/>
                <w:sz w:val="16"/>
              </w:rPr>
              <w:t>Objects 物品</w:t>
            </w:r>
          </w:p>
        </w:tc>
        <w:tc>
          <w:tcPr>
            <w:tcW w:type="dxa" w:w="4535"/>
          </w:tcPr>
          <w:p>
            <w:r/>
            <w:r>
              <w:rPr>
                <w:rFonts w:ascii="Calibri" w:hAnsi="Calibri" w:eastAsia="微软雅黑"/>
                <w:rFonts w:ascii="Calibri" w:hAnsi="Calibri"/>
                <w:b w:val="0"/>
                <w:i w:val="0"/>
                <w:sz w:val="16"/>
              </w:rPr>
              <w:t>power station, air conditioner, LED lighting</w:t>
            </w:r>
          </w:p>
        </w:tc>
      </w:tr>
      <w:tr>
        <w:tc>
          <w:tcPr>
            <w:tcW w:type="dxa" w:w="4535"/>
          </w:tcPr>
          <w:p>
            <w:r/>
            <w:r>
              <w:rPr>
                <w:rFonts w:ascii="Calibri" w:hAnsi="Calibri" w:eastAsia="微软雅黑"/>
                <w:rFonts w:ascii="Calibri" w:hAnsi="Calibri"/>
                <w:b w:val="0"/>
                <w:i w:val="0"/>
                <w:sz w:val="16"/>
              </w:rPr>
              <w:t>Nature 自然</w:t>
            </w:r>
          </w:p>
        </w:tc>
        <w:tc>
          <w:tcPr>
            <w:tcW w:type="dxa" w:w="4535"/>
          </w:tcPr>
          <w:p>
            <w:r/>
            <w:r>
              <w:rPr>
                <w:rFonts w:ascii="Calibri" w:hAnsi="Calibri" w:eastAsia="微软雅黑"/>
                <w:rFonts w:ascii="Calibri" w:hAnsi="Calibri"/>
                <w:b w:val="0"/>
                <w:i w:val="0"/>
                <w:sz w:val="16"/>
              </w:rPr>
              <w:t>water, wind, sun, Earth</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Where does water come from?</w:t>
            </w:r>
          </w:p>
        </w:tc>
        <w:tc>
          <w:tcPr>
            <w:tcW w:type="dxa" w:w="4535"/>
          </w:tcPr>
          <w:p>
            <w:r/>
            <w:r>
              <w:rPr>
                <w:rFonts w:ascii="Calibri" w:hAnsi="Calibri" w:eastAsia="微软雅黑"/>
                <w:rFonts w:ascii="Calibri" w:hAnsi="Calibri"/>
                <w:b w:val="0"/>
                <w:i w:val="0"/>
                <w:sz w:val="16"/>
              </w:rPr>
              <w:t>— 水来自哪里？</w:t>
            </w:r>
          </w:p>
        </w:tc>
      </w:tr>
      <w:tr>
        <w:tc>
          <w:tcPr>
            <w:tcW w:type="dxa" w:w="4535"/>
          </w:tcPr>
          <w:p>
            <w:r/>
            <w:r>
              <w:rPr>
                <w:rFonts w:ascii="Calibri" w:hAnsi="Calibri" w:eastAsia="微软雅黑"/>
                <w:rFonts w:ascii="Calibri" w:hAnsi="Calibri"/>
                <w:b w:val="0"/>
                <w:i w:val="0"/>
                <w:sz w:val="16"/>
              </w:rPr>
              <w:t>— It comes from rivers and lakes.</w:t>
            </w:r>
          </w:p>
        </w:tc>
        <w:tc>
          <w:tcPr>
            <w:tcW w:type="dxa" w:w="4535"/>
          </w:tcPr>
          <w:p>
            <w:r/>
            <w:r>
              <w:rPr>
                <w:rFonts w:ascii="Calibri" w:hAnsi="Calibri" w:eastAsia="微软雅黑"/>
                <w:rFonts w:ascii="Calibri" w:hAnsi="Calibri"/>
                <w:b w:val="0"/>
                <w:i w:val="0"/>
                <w:sz w:val="16"/>
              </w:rPr>
              <w:t>— 它来自江河湖泊。</w:t>
            </w:r>
          </w:p>
        </w:tc>
      </w:tr>
      <w:tr>
        <w:tc>
          <w:tcPr>
            <w:tcW w:type="dxa" w:w="4535"/>
          </w:tcPr>
          <w:p>
            <w:r/>
            <w:r>
              <w:rPr>
                <w:rFonts w:ascii="Calibri" w:hAnsi="Calibri" w:eastAsia="微软雅黑"/>
                <w:rFonts w:ascii="Calibri" w:hAnsi="Calibri"/>
                <w:b w:val="0"/>
                <w:i w:val="0"/>
                <w:sz w:val="16"/>
              </w:rPr>
              <w:t>— Where does electricity come from?</w:t>
            </w:r>
          </w:p>
        </w:tc>
        <w:tc>
          <w:tcPr>
            <w:tcW w:type="dxa" w:w="4535"/>
          </w:tcPr>
          <w:p>
            <w:r/>
            <w:r>
              <w:rPr>
                <w:rFonts w:ascii="Calibri" w:hAnsi="Calibri" w:eastAsia="微软雅黑"/>
                <w:rFonts w:ascii="Calibri" w:hAnsi="Calibri"/>
                <w:b w:val="0"/>
                <w:i w:val="0"/>
                <w:sz w:val="16"/>
              </w:rPr>
              <w:t>— 电来自哪里？</w:t>
            </w:r>
          </w:p>
        </w:tc>
      </w:tr>
      <w:tr>
        <w:tc>
          <w:tcPr>
            <w:tcW w:type="dxa" w:w="4535"/>
          </w:tcPr>
          <w:p>
            <w:r/>
            <w:r>
              <w:rPr>
                <w:rFonts w:ascii="Calibri" w:hAnsi="Calibri" w:eastAsia="微软雅黑"/>
                <w:rFonts w:ascii="Calibri" w:hAnsi="Calibri"/>
                <w:b w:val="0"/>
                <w:i w:val="0"/>
                <w:sz w:val="16"/>
              </w:rPr>
              <w:t>— It comes from power stations.</w:t>
            </w:r>
          </w:p>
        </w:tc>
        <w:tc>
          <w:tcPr>
            <w:tcW w:type="dxa" w:w="4535"/>
          </w:tcPr>
          <w:p>
            <w:r/>
            <w:r>
              <w:rPr>
                <w:rFonts w:ascii="Calibri" w:hAnsi="Calibri" w:eastAsia="微软雅黑"/>
                <w:rFonts w:ascii="Calibri" w:hAnsi="Calibri"/>
                <w:b w:val="0"/>
                <w:i w:val="0"/>
                <w:sz w:val="16"/>
              </w:rPr>
              <w:t>— 它来自发电站。</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 Where does water come from?— It comes from rivers and lakes.</w:t>
      </w:r>
    </w:p>
    <w:p>
      <w:pPr>
        <w:spacing w:after="120"/>
      </w:pPr>
      <w:r>
        <w:rPr>
          <w:rFonts w:ascii="Calibri" w:hAnsi="Calibri" w:eastAsia="微软雅黑"/>
          <w:rFonts w:ascii="Calibri" w:hAnsi="Calibri"/>
          <w:b w:val="0"/>
          <w:i w:val="0"/>
          <w:sz w:val="18"/>
        </w:rPr>
        <w:t>2. — Where does electricity come from?— It comes from power stations.</w:t>
      </w:r>
    </w:p>
    <w:p>
      <w:pPr>
        <w:spacing w:after="120"/>
      </w:pPr>
      <w:r>
        <w:rPr>
          <w:rFonts w:ascii="Calibri" w:hAnsi="Calibri" w:eastAsia="微软雅黑"/>
          <w:rFonts w:ascii="Calibri" w:hAnsi="Calibri"/>
          <w:b w:val="0"/>
          <w:i w:val="0"/>
          <w:sz w:val="18"/>
        </w:rPr>
        <w:t>3. Where does + 单数主语 + come from?答句：It comes from...</w:t>
      </w:r>
    </w:p>
    <w:p>
      <w:pPr>
        <w:spacing w:after="120"/>
      </w:pPr>
      <w:r>
        <w:rPr>
          <w:rFonts w:ascii="Calibri" w:hAnsi="Calibri" w:eastAsia="微软雅黑"/>
          <w:rFonts w:ascii="Calibri" w:hAnsi="Calibri"/>
          <w:b/>
          <w:i w:val="0"/>
          <w:sz w:val="20"/>
        </w:rPr>
        <w:t>问答仿写 · 能源来源</w:t>
      </w:r>
    </w:p>
    <w:p>
      <w:pPr>
        <w:spacing w:after="120"/>
      </w:pPr>
      <w:r>
        <w:rPr>
          <w:rFonts w:ascii="Calibri" w:hAnsi="Calibri" w:eastAsia="微软雅黑"/>
          <w:rFonts w:ascii="Calibri" w:hAnsi="Calibri"/>
          <w:b w:val="0"/>
          <w:i w:val="0"/>
          <w:sz w:val="16"/>
        </w:rPr>
        <w:t>— Where does water come from?</w:t>
        <w:br/>
        <w:t>— It comes from rivers and lakes.</w:t>
        <w:br/>
        <w:t>— Where does electricity come from?</w:t>
        <w:br/>
        <w:t>— It comes from power stations.</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翻译：电来自发电站。</w:t>
      </w:r>
    </w:p>
    <w:p>
      <w:pPr>
        <w:spacing w:after="120"/>
      </w:pPr>
      <w:r>
        <w:rPr>
          <w:rFonts w:ascii="Calibri" w:hAnsi="Calibri" w:eastAsia="微软雅黑"/>
          <w:rFonts w:ascii="Calibri" w:hAnsi="Calibri"/>
          <w:b w:val="0"/>
          <w:i w:val="0"/>
          <w:sz w:val="18"/>
        </w:rPr>
        <w:t>2. 3R 代表什么？写出英文：</w:t>
      </w:r>
    </w:p>
    <w:p>
      <w:pPr>
        <w:spacing w:after="120"/>
      </w:pPr>
      <w:r>
        <w:rPr>
          <w:rFonts w:ascii="Calibri" w:hAnsi="Calibri" w:eastAsia="微软雅黑"/>
          <w:rFonts w:ascii="Calibri" w:hAnsi="Calibri"/>
          <w:b w:val="0"/>
          <w:i w:val="0"/>
          <w:sz w:val="18"/>
        </w:rPr>
        <w:t>3. 填空：Where does water ___ (come) from?</w:t>
      </w:r>
    </w:p>
    <w:p>
      <w:pPr>
        <w:spacing w:after="120"/>
      </w:pPr>
      <w:r>
        <w:rPr>
          <w:rFonts w:ascii="Calibri" w:hAnsi="Calibri" w:eastAsia="微软雅黑"/>
          <w:rFonts w:ascii="Calibri" w:hAnsi="Calibri"/>
          <w:b w:val="0"/>
          <w:i w:val="0"/>
          <w:sz w:val="18"/>
        </w:rPr>
        <w:t>4. 用 should 写一句环保建议：</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Where does...come from? &amp; should</w:t>
            </w:r>
          </w:p>
        </w:tc>
        <w:tc>
          <w:tcPr>
            <w:tcW w:type="dxa" w:w="2268"/>
          </w:tcPr>
          <w:p>
            <w:r/>
            <w:r>
              <w:rPr>
                <w:rFonts w:ascii="Calibri" w:hAnsi="Calibri" w:eastAsia="微软雅黑"/>
                <w:rFonts w:ascii="Calibri" w:hAnsi="Calibri"/>
                <w:b w:val="0"/>
                <w:i w:val="0"/>
                <w:sz w:val="16"/>
              </w:rPr>
              <w:t>Where does + 单数主语 + come from?</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Where does water come from?</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electricity, solar power, wind power</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It comes from rivers and lakes.</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Where does water come from?"</w:t>
        <w:br/>
        <w:t>2. "— It comes from rivers and lakes."</w:t>
        <w:br/>
        <w:t>3. "— Where does electricity come from?"</w:t>
        <w:br/>
        <w:t>4. "— It comes from power stations."</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翻译：电来自发电站。</w:t>
      </w:r>
    </w:p>
    <w:p>
      <w:pPr>
        <w:spacing w:after="120"/>
      </w:pPr>
      <w:r>
        <w:rPr>
          <w:rFonts w:ascii="Calibri" w:hAnsi="Calibri" w:eastAsia="微软雅黑"/>
          <w:rFonts w:ascii="Calibri" w:hAnsi="Calibri"/>
          <w:b w:val="0"/>
          <w:i w:val="0"/>
          <w:sz w:val="18"/>
        </w:rPr>
        <w:t>• 3R 代表什么？写出英文：</w:t>
      </w:r>
    </w:p>
    <w:p>
      <w:pPr>
        <w:spacing w:after="120"/>
      </w:pPr>
      <w:r>
        <w:rPr>
          <w:rFonts w:ascii="Calibri" w:hAnsi="Calibri" w:eastAsia="微软雅黑"/>
          <w:rFonts w:ascii="Calibri" w:hAnsi="Calibri"/>
          <w:b w:val="0"/>
          <w:i w:val="0"/>
          <w:sz w:val="18"/>
        </w:rPr>
        <w:t>• 填空：Where does water ___ (come) from?</w:t>
      </w:r>
    </w:p>
    <w:p>
      <w:pPr>
        <w:spacing w:after="120"/>
      </w:pPr>
      <w:r>
        <w:rPr>
          <w:rFonts w:ascii="Calibri" w:hAnsi="Calibri" w:eastAsia="微软雅黑"/>
          <w:rFonts w:ascii="Calibri" w:hAnsi="Calibri"/>
          <w:b w:val="0"/>
          <w:i w:val="0"/>
          <w:sz w:val="18"/>
        </w:rPr>
        <w:t>• 用 should 写一句环保建议：</w:t>
      </w:r>
    </w:p>
    <w:p>
      <w:pPr>
        <w:spacing w:after="120"/>
      </w:pPr>
      <w:r>
        <w:rPr>
          <w:rFonts w:ascii="Calibri" w:hAnsi="Calibri" w:eastAsia="微软雅黑"/>
          <w:rFonts w:ascii="Calibri" w:hAnsi="Calibri"/>
          <w:b w:val="0"/>
          <w:i w:val="0"/>
          <w:sz w:val="18"/>
        </w:rPr>
        <w:t>🎓 老师寄语：节约能源从小事做起，每天都可以做一点。</w:t>
      </w:r>
    </w:p>
    <w:p>
      <w:pPr>
        <w:spacing w:before="160" w:after="120"/>
      </w:pPr>
      <w:r>
        <w:rPr>
          <w:rFonts w:ascii="Calibri" w:hAnsi="Calibri" w:eastAsia="微软雅黑"/>
          <w:rFonts w:ascii="Calibri" w:hAnsi="Calibri"/>
          <w:b/>
          <w:i w:val="0"/>
          <w:sz w:val="24"/>
        </w:rPr>
        <w:t>第 22 页 · Unit 6 · Part B 精讲</w:t>
      </w:r>
    </w:p>
    <w:p>
      <w:pPr>
        <w:spacing w:before="160" w:after="120"/>
      </w:pPr>
      <w:r>
        <w:rPr>
          <w:rFonts w:ascii="Calibri" w:hAnsi="Calibri" w:eastAsia="微软雅黑"/>
          <w:rFonts w:ascii="Calibri" w:hAnsi="Calibri"/>
          <w:b/>
          <w:i w:val="0"/>
          <w:sz w:val="24"/>
        </w:rPr>
        <w:t>Unit 6 Energy, nature and us（能源、自然与我们） — Part B</w:t>
      </w:r>
    </w:p>
    <w:p>
      <w:pPr>
        <w:spacing w:after="120"/>
      </w:pPr>
      <w:r>
        <w:rPr>
          <w:rFonts w:ascii="Calibri" w:hAnsi="Calibri" w:eastAsia="微软雅黑"/>
          <w:rFonts w:ascii="Calibri" w:hAnsi="Calibri"/>
          <w:b w:val="0"/>
          <w:i w:val="0"/>
          <w:sz w:val="18"/>
        </w:rPr>
        <w:t>单元主题：能源来源、环保与 3R 原则</w:t>
      </w:r>
    </w:p>
    <w:p>
      <w:pPr>
        <w:spacing w:after="120"/>
      </w:pPr>
      <w:r>
        <w:rPr>
          <w:rFonts w:ascii="Calibri" w:hAnsi="Calibri" w:eastAsia="微软雅黑"/>
          <w:rFonts w:ascii="Calibri" w:hAnsi="Calibri"/>
          <w:b w:val="0"/>
          <w:i w:val="0"/>
          <w:sz w:val="18"/>
        </w:rPr>
        <w:t>本讲目标：读写拓展：读懂语篇，能复述并写简单句</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一句话概括：本课围绕「能源、自然与我们」主题，掌握Where does...come from? &amp; should、核心词汇与交际句型。</w:t>
      </w:r>
    </w:p>
    <w:p>
      <w:pPr>
        <w:spacing w:after="120"/>
      </w:pPr>
      <w:r>
        <w:rPr>
          <w:rFonts w:ascii="Calibri" w:hAnsi="Calibri" w:eastAsia="微软雅黑"/>
          <w:rFonts w:ascii="Calibri" w:hAnsi="Calibri"/>
          <w:b w:val="0"/>
          <w:i w:val="0"/>
          <w:sz w:val="16"/>
        </w:rPr>
        <w:t>【知识点大树🌳】</w:t>
        <w:br/>
        <w:t>Unit 6 能源、自然与我们</w:t>
        <w:br/>
        <w:t>├─ Energy 能源: electricity, solar power, wind power</w:t>
        <w:br/>
        <w:t>├─ Actions 行动: save energy, reduce, reuse</w:t>
        <w:br/>
        <w:t>├─ Objects 物品: power station, air conditioner, LED lighting</w:t>
        <w:br/>
        <w:t>├─ Nature 自然: water, wind, sun</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询问能源来源 Where does...come from?</w:t>
      </w:r>
    </w:p>
    <w:p>
      <w:pPr>
        <w:spacing w:after="120"/>
      </w:pPr>
      <w:r>
        <w:rPr>
          <w:rFonts w:ascii="Calibri" w:hAnsi="Calibri" w:eastAsia="微软雅黑"/>
          <w:rFonts w:ascii="Calibri" w:hAnsi="Calibri"/>
          <w:b w:val="0"/>
          <w:i w:val="0"/>
          <w:sz w:val="18"/>
        </w:rPr>
        <w:t>• 用 should 提出环保建议</w:t>
      </w:r>
    </w:p>
    <w:p>
      <w:pPr>
        <w:spacing w:after="120"/>
      </w:pPr>
      <w:r>
        <w:rPr>
          <w:rFonts w:ascii="Calibri" w:hAnsi="Calibri" w:eastAsia="微软雅黑"/>
          <w:rFonts w:ascii="Calibri" w:hAnsi="Calibri"/>
          <w:b w:val="0"/>
          <w:i w:val="0"/>
          <w:sz w:val="18"/>
        </w:rPr>
        <w:t>• 了解绿色能源与 3R 原则</w:t>
      </w:r>
    </w:p>
    <w:p>
      <w:pPr>
        <w:spacing w:after="120"/>
      </w:pPr>
      <w:r>
        <w:rPr>
          <w:rFonts w:ascii="Calibri" w:hAnsi="Calibri" w:eastAsia="微软雅黑"/>
          <w:rFonts w:ascii="Calibri" w:hAnsi="Calibri"/>
          <w:b w:val="0"/>
          <w:i w:val="0"/>
          <w:sz w:val="18"/>
        </w:rPr>
        <w:t>• 养成节约能源的习惯</w:t>
      </w:r>
    </w:p>
    <w:p>
      <w:pPr>
        <w:spacing w:after="120"/>
      </w:pPr>
      <w:r>
        <w:rPr>
          <w:rFonts w:ascii="Calibri" w:hAnsi="Calibri" w:eastAsia="微软雅黑"/>
          <w:rFonts w:ascii="Calibri" w:hAnsi="Calibri"/>
          <w:b/>
          <w:i w:val="0"/>
          <w:sz w:val="20"/>
        </w:rPr>
        <w:t>第三步：核心词汇（附录2 · Part B）</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resource</w:t>
            </w:r>
          </w:p>
        </w:tc>
        <w:tc>
          <w:tcPr>
            <w:tcW w:type="dxa" w:w="1814"/>
          </w:tcPr>
          <w:p>
            <w:r/>
            <w:r>
              <w:rPr>
                <w:rFonts w:ascii="Calibri" w:hAnsi="Calibri" w:eastAsia="微软雅黑"/>
                <w:rFonts w:ascii="Calibri" w:hAnsi="Calibri"/>
                <w:b w:val="0"/>
                <w:i w:val="0"/>
                <w:sz w:val="16"/>
              </w:rPr>
              <w:t>/rɪ'sɔːs/</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资源</w:t>
            </w:r>
          </w:p>
        </w:tc>
        <w:tc>
          <w:tcPr>
            <w:tcW w:type="dxa" w:w="1814"/>
          </w:tcPr>
          <w:p>
            <w:r/>
            <w:r>
              <w:rPr>
                <w:rFonts w:ascii="Calibri" w:hAnsi="Calibri" w:eastAsia="微软雅黑"/>
                <w:rFonts w:ascii="Calibri" w:hAnsi="Calibri"/>
                <w:b w:val="0"/>
                <w:i w:val="0"/>
                <w:sz w:val="16"/>
              </w:rPr>
              <w:t>We use energy every day. But many resources are running out. What should we do?</w:t>
            </w:r>
          </w:p>
        </w:tc>
      </w:tr>
      <w:tr>
        <w:tc>
          <w:tcPr>
            <w:tcW w:type="dxa" w:w="1814"/>
          </w:tcPr>
          <w:p>
            <w:r/>
            <w:r>
              <w:rPr>
                <w:rFonts w:ascii="Calibri" w:hAnsi="Calibri" w:eastAsia="微软雅黑"/>
                <w:rFonts w:ascii="Calibri" w:hAnsi="Calibri"/>
                <w:b w:val="0"/>
                <w:i w:val="0"/>
                <w:sz w:val="16"/>
              </w:rPr>
              <w:t>few</w:t>
            </w:r>
          </w:p>
        </w:tc>
        <w:tc>
          <w:tcPr>
            <w:tcW w:type="dxa" w:w="1814"/>
          </w:tcPr>
          <w:p>
            <w:r/>
            <w:r>
              <w:rPr>
                <w:rFonts w:ascii="Calibri" w:hAnsi="Calibri" w:eastAsia="微软雅黑"/>
                <w:rFonts w:ascii="Calibri" w:hAnsi="Calibri"/>
                <w:b w:val="0"/>
                <w:i w:val="0"/>
                <w:sz w:val="16"/>
              </w:rPr>
              <w:t>/fjuː/</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（比较级 fewer /'fjuːə(r)/）不多；很少</w:t>
            </w:r>
          </w:p>
        </w:tc>
        <w:tc>
          <w:tcPr>
            <w:tcW w:type="dxa" w:w="1814"/>
          </w:tcPr>
          <w:p>
            <w:r/>
            <w:r>
              <w:rPr>
                <w:rFonts w:ascii="Calibri" w:hAnsi="Calibri" w:eastAsia="微软雅黑"/>
                <w:rFonts w:ascii="Calibri" w:hAnsi="Calibri"/>
                <w:b w:val="0"/>
                <w:i w:val="0"/>
                <w:sz w:val="16"/>
              </w:rPr>
              <w:t>We should save energy. Then we will use fewer resources.</w:t>
            </w:r>
          </w:p>
        </w:tc>
      </w:tr>
      <w:tr>
        <w:tc>
          <w:tcPr>
            <w:tcW w:type="dxa" w:w="1814"/>
          </w:tcPr>
          <w:p>
            <w:r/>
            <w:r>
              <w:rPr>
                <w:rFonts w:ascii="Calibri" w:hAnsi="Calibri" w:eastAsia="微软雅黑"/>
                <w:rFonts w:ascii="Calibri" w:hAnsi="Calibri"/>
                <w:b w:val="0"/>
                <w:i w:val="0"/>
                <w:sz w:val="16"/>
              </w:rPr>
              <w:t>change</w:t>
            </w:r>
          </w:p>
        </w:tc>
        <w:tc>
          <w:tcPr>
            <w:tcW w:type="dxa" w:w="1814"/>
          </w:tcPr>
          <w:p>
            <w:r/>
            <w:r>
              <w:rPr>
                <w:rFonts w:ascii="Calibri" w:hAnsi="Calibri" w:eastAsia="微软雅黑"/>
                <w:rFonts w:ascii="Calibri" w:hAnsi="Calibri"/>
                <w:b w:val="0"/>
                <w:i w:val="0"/>
                <w:sz w:val="16"/>
              </w:rPr>
              <w:t>/tʃeɪndʒ/</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（使）不同；改变</w:t>
            </w:r>
          </w:p>
        </w:tc>
        <w:tc>
          <w:tcPr>
            <w:tcW w:type="dxa" w:w="1814"/>
          </w:tcPr>
          <w:p>
            <w:r/>
            <w:r>
              <w:rPr>
                <w:rFonts w:ascii="Calibri" w:hAnsi="Calibri" w:eastAsia="微软雅黑"/>
                <w:rFonts w:ascii="Calibri" w:hAnsi="Calibri"/>
                <w:b w:val="0"/>
                <w:i w:val="0"/>
                <w:sz w:val="16"/>
              </w:rPr>
              <w:t>Do Binbin and Mike think it's too late to change? Why?</w:t>
            </w:r>
          </w:p>
        </w:tc>
      </w:tr>
      <w:tr>
        <w:tc>
          <w:tcPr>
            <w:tcW w:type="dxa" w:w="1814"/>
          </w:tcPr>
          <w:p>
            <w:r/>
            <w:r>
              <w:rPr>
                <w:rFonts w:ascii="Calibri" w:hAnsi="Calibri" w:eastAsia="微软雅黑"/>
                <w:rFonts w:ascii="Calibri" w:hAnsi="Calibri"/>
                <w:b w:val="0"/>
                <w:i w:val="0"/>
                <w:sz w:val="16"/>
              </w:rPr>
              <w:t>quick</w:t>
            </w:r>
          </w:p>
        </w:tc>
        <w:tc>
          <w:tcPr>
            <w:tcW w:type="dxa" w:w="1814"/>
          </w:tcPr>
          <w:p>
            <w:r/>
            <w:r>
              <w:rPr>
                <w:rFonts w:ascii="Calibri" w:hAnsi="Calibri" w:eastAsia="微软雅黑"/>
                <w:rFonts w:ascii="Calibri" w:hAnsi="Calibri"/>
                <w:b w:val="0"/>
                <w:i w:val="0"/>
                <w:sz w:val="16"/>
              </w:rPr>
              <w:t>/kwɪk/</w:t>
            </w:r>
          </w:p>
        </w:tc>
        <w:tc>
          <w:tcPr>
            <w:tcW w:type="dxa" w:w="1814"/>
          </w:tcPr>
          <w:p>
            <w:r/>
            <w:r>
              <w:rPr>
                <w:rFonts w:ascii="Calibri" w:hAnsi="Calibri" w:eastAsia="微软雅黑"/>
                <w:rFonts w:ascii="Calibri" w:hAnsi="Calibri"/>
                <w:b w:val="0"/>
                <w:i w:val="0"/>
                <w:sz w:val="16"/>
              </w:rPr>
              <w:t>adj. P.66</w:t>
            </w:r>
          </w:p>
        </w:tc>
        <w:tc>
          <w:tcPr>
            <w:tcW w:type="dxa" w:w="1814"/>
          </w:tcPr>
          <w:p>
            <w:r/>
            <w:r>
              <w:rPr>
                <w:rFonts w:ascii="Calibri" w:hAnsi="Calibri" w:eastAsia="微软雅黑"/>
                <w:rFonts w:ascii="Calibri" w:hAnsi="Calibri"/>
                <w:b w:val="0"/>
                <w:i w:val="0"/>
                <w:sz w:val="16"/>
              </w:rPr>
              <w:t>迅速的；快的</w:t>
            </w:r>
          </w:p>
        </w:tc>
        <w:tc>
          <w:tcPr>
            <w:tcW w:type="dxa" w:w="1814"/>
          </w:tcPr>
          <w:p>
            <w:r/>
            <w:r>
              <w:rPr>
                <w:rFonts w:ascii="Calibri" w:hAnsi="Calibri" w:eastAsia="微软雅黑"/>
                <w:rFonts w:ascii="Calibri" w:hAnsi="Calibri"/>
                <w:b w:val="0"/>
                <w:i w:val="0"/>
                <w:sz w:val="16"/>
              </w:rPr>
              <w:t>Sure. We can take quick showers. That will save energy and water.</w:t>
            </w:r>
          </w:p>
        </w:tc>
      </w:tr>
      <w:tr>
        <w:tc>
          <w:tcPr>
            <w:tcW w:type="dxa" w:w="1814"/>
          </w:tcPr>
          <w:p>
            <w:r/>
            <w:r>
              <w:rPr>
                <w:rFonts w:ascii="Calibri" w:hAnsi="Calibri" w:eastAsia="微软雅黑"/>
                <w:rFonts w:ascii="Calibri" w:hAnsi="Calibri"/>
                <w:b w:val="0"/>
                <w:i w:val="0"/>
                <w:sz w:val="16"/>
              </w:rPr>
              <w:t>shower</w:t>
            </w:r>
          </w:p>
        </w:tc>
        <w:tc>
          <w:tcPr>
            <w:tcW w:type="dxa" w:w="1814"/>
          </w:tcPr>
          <w:p>
            <w:r/>
            <w:r>
              <w:rPr>
                <w:rFonts w:ascii="Calibri" w:hAnsi="Calibri" w:eastAsia="微软雅黑"/>
                <w:rFonts w:ascii="Calibri" w:hAnsi="Calibri"/>
                <w:b w:val="0"/>
                <w:i w:val="0"/>
                <w:sz w:val="16"/>
              </w:rPr>
              <w:t>/ˈʃaʊə(r)/</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淋浴</w:t>
            </w:r>
          </w:p>
        </w:tc>
        <w:tc>
          <w:tcPr>
            <w:tcW w:type="dxa" w:w="1814"/>
          </w:tcPr>
          <w:p>
            <w:r/>
            <w:r>
              <w:rPr>
                <w:rFonts w:ascii="Calibri" w:hAnsi="Calibri" w:eastAsia="微软雅黑"/>
                <w:rFonts w:ascii="Calibri" w:hAnsi="Calibri"/>
                <w:b w:val="0"/>
                <w:i w:val="0"/>
                <w:sz w:val="16"/>
              </w:rPr>
              <w:t>Sure. We can take quick showers. That will save energy and water.</w:t>
            </w:r>
          </w:p>
        </w:tc>
      </w:tr>
      <w:tr>
        <w:tc>
          <w:tcPr>
            <w:tcW w:type="dxa" w:w="1814"/>
          </w:tcPr>
          <w:p>
            <w:r/>
            <w:r>
              <w:rPr>
                <w:rFonts w:ascii="Calibri" w:hAnsi="Calibri" w:eastAsia="微软雅黑"/>
                <w:rFonts w:ascii="Calibri" w:hAnsi="Calibri"/>
                <w:b w:val="0"/>
                <w:i w:val="0"/>
                <w:sz w:val="16"/>
              </w:rPr>
              <w:t>unplug</w:t>
            </w:r>
          </w:p>
        </w:tc>
        <w:tc>
          <w:tcPr>
            <w:tcW w:type="dxa" w:w="1814"/>
          </w:tcPr>
          <w:p>
            <w:r/>
            <w:r>
              <w:rPr>
                <w:rFonts w:ascii="Calibri" w:hAnsi="Calibri" w:eastAsia="微软雅黑"/>
                <w:rFonts w:ascii="Calibri" w:hAnsi="Calibri"/>
                <w:b w:val="0"/>
                <w:i w:val="0"/>
                <w:sz w:val="16"/>
              </w:rPr>
              <w:t>/ʌnˈplʌɡ/</w:t>
            </w:r>
          </w:p>
        </w:tc>
        <w:tc>
          <w:tcPr>
            <w:tcW w:type="dxa" w:w="1814"/>
          </w:tcPr>
          <w:p>
            <w:r/>
            <w:r>
              <w:rPr>
                <w:rFonts w:ascii="Calibri" w:hAnsi="Calibri" w:eastAsia="微软雅黑"/>
                <w:rFonts w:ascii="Calibri" w:hAnsi="Calibri"/>
                <w:b w:val="0"/>
                <w:i w:val="0"/>
                <w:sz w:val="16"/>
              </w:rPr>
              <w:t>v. P.66</w:t>
            </w:r>
          </w:p>
        </w:tc>
        <w:tc>
          <w:tcPr>
            <w:tcW w:type="dxa" w:w="1814"/>
          </w:tcPr>
          <w:p>
            <w:r/>
            <w:r>
              <w:rPr>
                <w:rFonts w:ascii="Calibri" w:hAnsi="Calibri" w:eastAsia="微软雅黑"/>
                <w:rFonts w:ascii="Calibri" w:hAnsi="Calibri"/>
                <w:b w:val="0"/>
                <w:i w:val="0"/>
                <w:sz w:val="16"/>
              </w:rPr>
              <w:t>拔掉插头</w:t>
            </w:r>
          </w:p>
        </w:tc>
        <w:tc>
          <w:tcPr>
            <w:tcW w:type="dxa" w:w="1814"/>
          </w:tcPr>
          <w:p>
            <w:r/>
            <w:r>
              <w:rPr>
                <w:rFonts w:ascii="Calibri" w:hAnsi="Calibri" w:eastAsia="微软雅黑"/>
                <w:rFonts w:ascii="Calibri" w:hAnsi="Calibri"/>
                <w:b w:val="0"/>
                <w:i w:val="0"/>
                <w:sz w:val="16"/>
              </w:rPr>
              <w:t>And we should always unplug our computers and TVs.</w:t>
            </w:r>
          </w:p>
        </w:tc>
      </w:tr>
      <w:tr>
        <w:tc>
          <w:tcPr>
            <w:tcW w:type="dxa" w:w="1814"/>
          </w:tcPr>
          <w:p>
            <w:r/>
            <w:r>
              <w:rPr>
                <w:rFonts w:ascii="Calibri" w:hAnsi="Calibri" w:eastAsia="微软雅黑"/>
                <w:rFonts w:ascii="Calibri" w:hAnsi="Calibri"/>
                <w:b w:val="0"/>
                <w:i w:val="0"/>
                <w:sz w:val="16"/>
              </w:rPr>
              <w:t>difference</w:t>
            </w:r>
          </w:p>
        </w:tc>
        <w:tc>
          <w:tcPr>
            <w:tcW w:type="dxa" w:w="1814"/>
          </w:tcPr>
          <w:p>
            <w:r/>
            <w:r>
              <w:rPr>
                <w:rFonts w:ascii="Calibri" w:hAnsi="Calibri" w:eastAsia="微软雅黑"/>
                <w:rFonts w:ascii="Calibri" w:hAnsi="Calibri"/>
                <w:b w:val="0"/>
                <w:i w:val="0"/>
                <w:sz w:val="16"/>
              </w:rPr>
              <w:t>/'dɪfrəns/</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差别；不同（之处）</w:t>
            </w:r>
          </w:p>
        </w:tc>
        <w:tc>
          <w:tcPr>
            <w:tcW w:type="dxa" w:w="1814"/>
          </w:tcPr>
          <w:p>
            <w:r/>
            <w:r>
              <w:rPr>
                <w:rFonts w:ascii="Calibri" w:hAnsi="Calibri" w:eastAsia="微软雅黑"/>
                <w:rFonts w:ascii="Calibri" w:hAnsi="Calibri"/>
                <w:b w:val="0"/>
                <w:i w:val="0"/>
                <w:sz w:val="16"/>
              </w:rPr>
              <w:t>Great! Small changes can make a big difference.</w:t>
            </w:r>
          </w:p>
        </w:tc>
      </w:tr>
      <w:tr>
        <w:tc>
          <w:tcPr>
            <w:tcW w:type="dxa" w:w="1814"/>
          </w:tcPr>
          <w:p>
            <w:r/>
            <w:r>
              <w:rPr>
                <w:rFonts w:ascii="Calibri" w:hAnsi="Calibri" w:eastAsia="微软雅黑"/>
                <w:rFonts w:ascii="Calibri" w:hAnsi="Calibri"/>
                <w:b w:val="0"/>
                <w:i w:val="0"/>
                <w:sz w:val="16"/>
              </w:rPr>
              <w:t>reduce</w:t>
            </w:r>
          </w:p>
        </w:tc>
        <w:tc>
          <w:tcPr>
            <w:tcW w:type="dxa" w:w="1814"/>
          </w:tcPr>
          <w:p>
            <w:r/>
            <w:r>
              <w:rPr>
                <w:rFonts w:ascii="Calibri" w:hAnsi="Calibri" w:eastAsia="微软雅黑"/>
                <w:rFonts w:ascii="Calibri" w:hAnsi="Calibri"/>
                <w:b w:val="0"/>
                <w:i w:val="0"/>
                <w:sz w:val="16"/>
              </w:rPr>
              <w:t>/rɪˈdjuːs/</w:t>
            </w:r>
          </w:p>
        </w:tc>
        <w:tc>
          <w:tcPr>
            <w:tcW w:type="dxa" w:w="1814"/>
          </w:tcPr>
          <w:p>
            <w:r/>
            <w:r>
              <w:rPr>
                <w:rFonts w:ascii="Calibri" w:hAnsi="Calibri" w:eastAsia="微软雅黑"/>
                <w:rFonts w:ascii="Calibri" w:hAnsi="Calibri"/>
                <w:b w:val="0"/>
                <w:i w:val="0"/>
                <w:sz w:val="16"/>
              </w:rPr>
              <w:t>v. P.67</w:t>
            </w:r>
          </w:p>
        </w:tc>
        <w:tc>
          <w:tcPr>
            <w:tcW w:type="dxa" w:w="1814"/>
          </w:tcPr>
          <w:p>
            <w:r/>
            <w:r>
              <w:rPr>
                <w:rFonts w:ascii="Calibri" w:hAnsi="Calibri" w:eastAsia="微软雅黑"/>
                <w:rFonts w:ascii="Calibri" w:hAnsi="Calibri"/>
                <w:b w:val="0"/>
                <w:i w:val="0"/>
                <w:sz w:val="16"/>
              </w:rPr>
              <w:t>减少</w:t>
            </w:r>
          </w:p>
        </w:tc>
        <w:tc>
          <w:tcPr>
            <w:tcW w:type="dxa" w:w="1814"/>
          </w:tcPr>
          <w:p>
            <w:r/>
            <w:r>
              <w:rPr>
                <w:rFonts w:ascii="Calibri" w:hAnsi="Calibri" w:eastAsia="微软雅黑"/>
                <w:rFonts w:ascii="Calibri" w:hAnsi="Calibri"/>
                <w:b w:val="0"/>
                <w:i w:val="0"/>
                <w:sz w:val="16"/>
              </w:rPr>
              <w:t>REDUCE + REUSE + RECYCLE = FOR A HAPPY EARTH</w:t>
            </w:r>
          </w:p>
        </w:tc>
      </w:tr>
      <w:tr>
        <w:tc>
          <w:tcPr>
            <w:tcW w:type="dxa" w:w="1814"/>
          </w:tcPr>
          <w:p>
            <w:r/>
            <w:r>
              <w:rPr>
                <w:rFonts w:ascii="Calibri" w:hAnsi="Calibri" w:eastAsia="微软雅黑"/>
                <w:rFonts w:ascii="Calibri" w:hAnsi="Calibri"/>
                <w:b w:val="0"/>
                <w:i w:val="0"/>
                <w:sz w:val="16"/>
              </w:rPr>
              <w:t>air conditioner</w:t>
            </w:r>
          </w:p>
        </w:tc>
        <w:tc>
          <w:tcPr>
            <w:tcW w:type="dxa" w:w="1814"/>
          </w:tcPr>
          <w:p>
            <w:r/>
            <w:r>
              <w:rPr>
                <w:rFonts w:ascii="Calibri" w:hAnsi="Calibri" w:eastAsia="微软雅黑"/>
                <w:rFonts w:ascii="Calibri" w:hAnsi="Calibri"/>
                <w:b w:val="0"/>
                <w:i w:val="0"/>
                <w:sz w:val="16"/>
              </w:rPr>
              <w:t>/eə kənˈdɪʃənə(r)/</w:t>
            </w:r>
          </w:p>
        </w:tc>
        <w:tc>
          <w:tcPr>
            <w:tcW w:type="dxa" w:w="1814"/>
          </w:tcPr>
          <w:p>
            <w:r/>
            <w:r>
              <w:rPr>
                <w:rFonts w:ascii="Calibri" w:hAnsi="Calibri" w:eastAsia="微软雅黑"/>
                <w:rFonts w:ascii="Calibri" w:hAnsi="Calibri"/>
                <w:b w:val="0"/>
                <w:i w:val="0"/>
                <w:sz w:val="16"/>
              </w:rPr>
              <w:t>n. P.67</w:t>
            </w:r>
          </w:p>
        </w:tc>
        <w:tc>
          <w:tcPr>
            <w:tcW w:type="dxa" w:w="1814"/>
          </w:tcPr>
          <w:p>
            <w:r/>
            <w:r>
              <w:rPr>
                <w:rFonts w:ascii="Calibri" w:hAnsi="Calibri" w:eastAsia="微软雅黑"/>
                <w:rFonts w:ascii="Calibri" w:hAnsi="Calibri"/>
                <w:b w:val="0"/>
                <w:i w:val="0"/>
                <w:sz w:val="16"/>
              </w:rPr>
              <w:t>空调</w:t>
            </w:r>
          </w:p>
        </w:tc>
        <w:tc>
          <w:tcPr>
            <w:tcW w:type="dxa" w:w="1814"/>
          </w:tcPr>
          <w:p>
            <w:r/>
            <w:r>
              <w:rPr>
                <w:rFonts w:ascii="Calibri" w:hAnsi="Calibri" w:eastAsia="微软雅黑"/>
                <w:rFonts w:ascii="Calibri" w:hAnsi="Calibri"/>
                <w:b w:val="0"/>
                <w:i w:val="0"/>
                <w:sz w:val="16"/>
              </w:rPr>
              <w:t>Let's follow the "3R" rules. We should use air conditioners less. We should ...</w:t>
            </w:r>
          </w:p>
        </w:tc>
      </w:tr>
      <w:tr>
        <w:tc>
          <w:tcPr>
            <w:tcW w:type="dxa" w:w="1814"/>
          </w:tcPr>
          <w:p>
            <w:r/>
            <w:r>
              <w:rPr>
                <w:rFonts w:ascii="Calibri" w:hAnsi="Calibri" w:eastAsia="微软雅黑"/>
                <w:rFonts w:ascii="Calibri" w:hAnsi="Calibri"/>
                <w:b w:val="0"/>
                <w:i w:val="0"/>
                <w:sz w:val="16"/>
              </w:rPr>
              <w:t>drive</w:t>
            </w:r>
          </w:p>
        </w:tc>
        <w:tc>
          <w:tcPr>
            <w:tcW w:type="dxa" w:w="1814"/>
          </w:tcPr>
          <w:p>
            <w:r/>
            <w:r>
              <w:rPr>
                <w:rFonts w:ascii="Calibri" w:hAnsi="Calibri" w:eastAsia="微软雅黑"/>
                <w:rFonts w:ascii="Calibri" w:hAnsi="Calibri"/>
                <w:b w:val="0"/>
                <w:i w:val="0"/>
                <w:sz w:val="16"/>
              </w:rPr>
              <w:t>/draɪv/</w:t>
            </w:r>
          </w:p>
        </w:tc>
        <w:tc>
          <w:tcPr>
            <w:tcW w:type="dxa" w:w="1814"/>
          </w:tcPr>
          <w:p>
            <w:r/>
            <w:r>
              <w:rPr>
                <w:rFonts w:ascii="Calibri" w:hAnsi="Calibri" w:eastAsia="微软雅黑"/>
                <w:rFonts w:ascii="Calibri" w:hAnsi="Calibri"/>
                <w:b w:val="0"/>
                <w:i w:val="0"/>
                <w:sz w:val="16"/>
              </w:rPr>
              <w:t>n./v. P.67</w:t>
            </w:r>
          </w:p>
        </w:tc>
        <w:tc>
          <w:tcPr>
            <w:tcW w:type="dxa" w:w="1814"/>
          </w:tcPr>
          <w:p>
            <w:r/>
            <w:r>
              <w:rPr>
                <w:rFonts w:ascii="Calibri" w:hAnsi="Calibri" w:eastAsia="微软雅黑"/>
                <w:rFonts w:ascii="Calibri" w:hAnsi="Calibri"/>
                <w:b w:val="0"/>
                <w:i w:val="0"/>
                <w:sz w:val="16"/>
              </w:rPr>
              <w:t>驾驶；开车</w:t>
            </w:r>
          </w:p>
        </w:tc>
        <w:tc>
          <w:tcPr>
            <w:tcW w:type="dxa" w:w="1814"/>
          </w:tcPr>
          <w:p>
            <w:r/>
            <w:r>
              <w:rPr>
                <w:rFonts w:ascii="Calibri" w:hAnsi="Calibri" w:eastAsia="微软雅黑"/>
                <w:rFonts w:ascii="Calibri" w:hAnsi="Calibri"/>
                <w:b w:val="0"/>
                <w:i w:val="0"/>
                <w:sz w:val="16"/>
              </w:rPr>
              <w:t>B How do we save energy?</w:t>
            </w:r>
          </w:p>
        </w:tc>
      </w:tr>
      <w:tr>
        <w:tc>
          <w:tcPr>
            <w:tcW w:type="dxa" w:w="1814"/>
          </w:tcPr>
          <w:p>
            <w:r/>
            <w:r>
              <w:rPr>
                <w:rFonts w:ascii="Calibri" w:hAnsi="Calibri" w:eastAsia="微软雅黑"/>
                <w:rFonts w:ascii="Calibri" w:hAnsi="Calibri"/>
                <w:b w:val="0"/>
                <w:i w:val="0"/>
                <w:sz w:val="16"/>
              </w:rPr>
              <w:t>reuse</w:t>
            </w:r>
          </w:p>
        </w:tc>
        <w:tc>
          <w:tcPr>
            <w:tcW w:type="dxa" w:w="1814"/>
          </w:tcPr>
          <w:p>
            <w:r/>
            <w:r>
              <w:rPr>
                <w:rFonts w:ascii="Calibri" w:hAnsi="Calibri" w:eastAsia="微软雅黑"/>
                <w:rFonts w:ascii="Calibri" w:hAnsi="Calibri"/>
                <w:b w:val="0"/>
                <w:i w:val="0"/>
                <w:sz w:val="16"/>
              </w:rPr>
              <w:t>/ˌriːˈjuːz/</w:t>
            </w:r>
          </w:p>
        </w:tc>
        <w:tc>
          <w:tcPr>
            <w:tcW w:type="dxa" w:w="1814"/>
          </w:tcPr>
          <w:p>
            <w:r/>
            <w:r>
              <w:rPr>
                <w:rFonts w:ascii="Calibri" w:hAnsi="Calibri" w:eastAsia="微软雅黑"/>
                <w:rFonts w:ascii="Calibri" w:hAnsi="Calibri"/>
                <w:b w:val="0"/>
                <w:i w:val="0"/>
                <w:sz w:val="16"/>
              </w:rPr>
              <w:t>v. P.67</w:t>
            </w:r>
          </w:p>
        </w:tc>
        <w:tc>
          <w:tcPr>
            <w:tcW w:type="dxa" w:w="1814"/>
          </w:tcPr>
          <w:p>
            <w:r/>
            <w:r>
              <w:rPr>
                <w:rFonts w:ascii="Calibri" w:hAnsi="Calibri" w:eastAsia="微软雅黑"/>
                <w:rFonts w:ascii="Calibri" w:hAnsi="Calibri"/>
                <w:b w:val="0"/>
                <w:i w:val="0"/>
                <w:sz w:val="16"/>
              </w:rPr>
              <w:t>重复使用</w:t>
            </w:r>
          </w:p>
        </w:tc>
        <w:tc>
          <w:tcPr>
            <w:tcW w:type="dxa" w:w="1814"/>
          </w:tcPr>
          <w:p>
            <w:r/>
            <w:r>
              <w:rPr>
                <w:rFonts w:ascii="Calibri" w:hAnsi="Calibri" w:eastAsia="微软雅黑"/>
                <w:rFonts w:ascii="Calibri" w:hAnsi="Calibri"/>
                <w:b w:val="0"/>
                <w:i w:val="0"/>
                <w:sz w:val="16"/>
              </w:rPr>
              <w:t>REDUCE + REUSE + RECYCLE = FOR A HAPPY EARTH</w:t>
            </w:r>
          </w:p>
        </w:tc>
      </w:tr>
      <w:tr>
        <w:tc>
          <w:tcPr>
            <w:tcW w:type="dxa" w:w="1814"/>
          </w:tcPr>
          <w:p>
            <w:r/>
            <w:r>
              <w:rPr>
                <w:rFonts w:ascii="Calibri" w:hAnsi="Calibri" w:eastAsia="微软雅黑"/>
                <w:rFonts w:ascii="Calibri" w:hAnsi="Calibri"/>
                <w:b w:val="0"/>
                <w:i w:val="0"/>
                <w:sz w:val="16"/>
              </w:rPr>
              <w:t>own</w:t>
            </w:r>
          </w:p>
        </w:tc>
        <w:tc>
          <w:tcPr>
            <w:tcW w:type="dxa" w:w="1814"/>
          </w:tcPr>
          <w:p>
            <w:r/>
            <w:r>
              <w:rPr>
                <w:rFonts w:ascii="Calibri" w:hAnsi="Calibri" w:eastAsia="微软雅黑"/>
                <w:rFonts w:ascii="Calibri" w:hAnsi="Calibri"/>
                <w:b w:val="0"/>
                <w:i w:val="0"/>
                <w:sz w:val="16"/>
              </w:rPr>
              <w:t>/əʊn/</w:t>
            </w:r>
          </w:p>
        </w:tc>
        <w:tc>
          <w:tcPr>
            <w:tcW w:type="dxa" w:w="1814"/>
          </w:tcPr>
          <w:p>
            <w:r/>
            <w:r>
              <w:rPr>
                <w:rFonts w:ascii="Calibri" w:hAnsi="Calibri" w:eastAsia="微软雅黑"/>
                <w:rFonts w:ascii="Calibri" w:hAnsi="Calibri"/>
                <w:b w:val="0"/>
                <w:i w:val="0"/>
                <w:sz w:val="16"/>
              </w:rPr>
              <w:t>adj. P.67</w:t>
            </w:r>
          </w:p>
        </w:tc>
        <w:tc>
          <w:tcPr>
            <w:tcW w:type="dxa" w:w="1814"/>
          </w:tcPr>
          <w:p>
            <w:r/>
            <w:r>
              <w:rPr>
                <w:rFonts w:ascii="Calibri" w:hAnsi="Calibri" w:eastAsia="微软雅黑"/>
                <w:rFonts w:ascii="Calibri" w:hAnsi="Calibri"/>
                <w:b w:val="0"/>
                <w:i w:val="0"/>
                <w:sz w:val="16"/>
              </w:rPr>
              <w:t>自己的</w:t>
            </w:r>
          </w:p>
        </w:tc>
        <w:tc>
          <w:tcPr>
            <w:tcW w:type="dxa" w:w="1814"/>
          </w:tcPr>
          <w:p>
            <w:r/>
            <w:r>
              <w:rPr>
                <w:rFonts w:ascii="Calibri" w:hAnsi="Calibri" w:eastAsia="微软雅黑"/>
                <w:rFonts w:ascii="Calibri" w:hAnsi="Calibri"/>
                <w:b w:val="0"/>
                <w:i w:val="0"/>
                <w:sz w:val="16"/>
              </w:rPr>
              <w:t>What are your ideas for following the "3R" rules? We can reuse old bottles as pencil holders. We can recycle…</w:t>
            </w:r>
          </w:p>
        </w:tc>
      </w:tr>
      <w:tr>
        <w:tc>
          <w:tcPr>
            <w:tcW w:type="dxa" w:w="1814"/>
          </w:tcPr>
          <w:p>
            <w:r/>
            <w:r>
              <w:rPr>
                <w:rFonts w:ascii="Calibri" w:hAnsi="Calibri" w:eastAsia="微软雅黑"/>
                <w:rFonts w:ascii="Calibri" w:hAnsi="Calibri"/>
                <w:b w:val="0"/>
                <w:i w:val="0"/>
                <w:sz w:val="16"/>
              </w:rPr>
              <w:t>market</w:t>
            </w:r>
          </w:p>
        </w:tc>
        <w:tc>
          <w:tcPr>
            <w:tcW w:type="dxa" w:w="1814"/>
          </w:tcPr>
          <w:p>
            <w:r/>
            <w:r>
              <w:rPr>
                <w:rFonts w:ascii="Calibri" w:hAnsi="Calibri" w:eastAsia="微软雅黑"/>
                <w:rFonts w:ascii="Calibri" w:hAnsi="Calibri"/>
                <w:b w:val="0"/>
                <w:i w:val="0"/>
                <w:sz w:val="16"/>
              </w:rPr>
              <w:t>/'mɑːkɪt/</w:t>
            </w:r>
          </w:p>
        </w:tc>
        <w:tc>
          <w:tcPr>
            <w:tcW w:type="dxa" w:w="1814"/>
          </w:tcPr>
          <w:p>
            <w:r/>
            <w:r>
              <w:rPr>
                <w:rFonts w:ascii="Calibri" w:hAnsi="Calibri" w:eastAsia="微软雅黑"/>
                <w:rFonts w:ascii="Calibri" w:hAnsi="Calibri"/>
                <w:b w:val="0"/>
                <w:i w:val="0"/>
                <w:sz w:val="16"/>
              </w:rPr>
              <w:t>n./v. P.67</w:t>
            </w:r>
          </w:p>
        </w:tc>
        <w:tc>
          <w:tcPr>
            <w:tcW w:type="dxa" w:w="1814"/>
          </w:tcPr>
          <w:p>
            <w:r/>
            <w:r>
              <w:rPr>
                <w:rFonts w:ascii="Calibri" w:hAnsi="Calibri" w:eastAsia="微软雅黑"/>
                <w:rFonts w:ascii="Calibri" w:hAnsi="Calibri"/>
                <w:b w:val="0"/>
                <w:i w:val="0"/>
                <w:sz w:val="16"/>
              </w:rPr>
              <w:t>集市；市场</w:t>
            </w:r>
          </w:p>
        </w:tc>
        <w:tc>
          <w:tcPr>
            <w:tcW w:type="dxa" w:w="1814"/>
          </w:tcPr>
          <w:p>
            <w:r/>
            <w:r>
              <w:rPr>
                <w:rFonts w:ascii="Calibri" w:hAnsi="Calibri" w:eastAsia="微软雅黑"/>
                <w:rFonts w:ascii="Calibri" w:hAnsi="Calibri"/>
                <w:b w:val="0"/>
                <w:i w:val="0"/>
                <w:sz w:val="16"/>
              </w:rPr>
              <w:t>B How do we save energy?</w:t>
            </w:r>
          </w:p>
        </w:tc>
      </w:tr>
      <w:tr>
        <w:tc>
          <w:tcPr>
            <w:tcW w:type="dxa" w:w="1814"/>
          </w:tcPr>
          <w:p>
            <w:r/>
            <w:r>
              <w:rPr>
                <w:rFonts w:ascii="Calibri" w:hAnsi="Calibri" w:eastAsia="微软雅黑"/>
                <w:rFonts w:ascii="Calibri" w:hAnsi="Calibri"/>
                <w:b w:val="0"/>
                <w:i w:val="0"/>
                <w:sz w:val="16"/>
              </w:rPr>
              <w:t>bottle</w:t>
            </w:r>
          </w:p>
        </w:tc>
        <w:tc>
          <w:tcPr>
            <w:tcW w:type="dxa" w:w="1814"/>
          </w:tcPr>
          <w:p>
            <w:r/>
            <w:r>
              <w:rPr>
                <w:rFonts w:ascii="Calibri" w:hAnsi="Calibri" w:eastAsia="微软雅黑"/>
                <w:rFonts w:ascii="Calibri" w:hAnsi="Calibri"/>
                <w:b w:val="0"/>
                <w:i w:val="0"/>
                <w:sz w:val="16"/>
              </w:rPr>
              <w:t>/'bɒtl/</w:t>
            </w:r>
          </w:p>
        </w:tc>
        <w:tc>
          <w:tcPr>
            <w:tcW w:type="dxa" w:w="1814"/>
          </w:tcPr>
          <w:p>
            <w:r/>
            <w:r>
              <w:rPr>
                <w:rFonts w:ascii="Calibri" w:hAnsi="Calibri" w:eastAsia="微软雅黑"/>
                <w:rFonts w:ascii="Calibri" w:hAnsi="Calibri"/>
                <w:b w:val="0"/>
                <w:i w:val="0"/>
                <w:sz w:val="16"/>
              </w:rPr>
              <w:t>n./v. P.67</w:t>
            </w:r>
          </w:p>
        </w:tc>
        <w:tc>
          <w:tcPr>
            <w:tcW w:type="dxa" w:w="1814"/>
          </w:tcPr>
          <w:p>
            <w:r/>
            <w:r>
              <w:rPr>
                <w:rFonts w:ascii="Calibri" w:hAnsi="Calibri" w:eastAsia="微软雅黑"/>
                <w:rFonts w:ascii="Calibri" w:hAnsi="Calibri"/>
                <w:b w:val="0"/>
                <w:i w:val="0"/>
                <w:sz w:val="16"/>
              </w:rPr>
              <w:t>瓶子</w:t>
            </w:r>
          </w:p>
        </w:tc>
        <w:tc>
          <w:tcPr>
            <w:tcW w:type="dxa" w:w="1814"/>
          </w:tcPr>
          <w:p>
            <w:r/>
            <w:r>
              <w:rPr>
                <w:rFonts w:ascii="Calibri" w:hAnsi="Calibri" w:eastAsia="微软雅黑"/>
                <w:rFonts w:ascii="Calibri" w:hAnsi="Calibri"/>
                <w:b w:val="0"/>
                <w:i w:val="0"/>
                <w:sz w:val="16"/>
              </w:rPr>
              <w:t>Use old bottles again. You can put noodles or pencils in them.</w:t>
            </w:r>
          </w:p>
        </w:tc>
      </w:tr>
      <w:tr>
        <w:tc>
          <w:tcPr>
            <w:tcW w:type="dxa" w:w="1814"/>
          </w:tcPr>
          <w:p>
            <w:r/>
            <w:r>
              <w:rPr>
                <w:rFonts w:ascii="Calibri" w:hAnsi="Calibri" w:eastAsia="微软雅黑"/>
                <w:rFonts w:ascii="Calibri" w:hAnsi="Calibri"/>
                <w:b w:val="0"/>
                <w:i w:val="0"/>
                <w:sz w:val="16"/>
              </w:rPr>
              <w:t>★top</w:t>
            </w:r>
          </w:p>
        </w:tc>
        <w:tc>
          <w:tcPr>
            <w:tcW w:type="dxa" w:w="1814"/>
          </w:tcPr>
          <w:p>
            <w:r/>
            <w:r>
              <w:rPr>
                <w:rFonts w:ascii="Calibri" w:hAnsi="Calibri" w:eastAsia="微软雅黑"/>
                <w:rFonts w:ascii="Calibri" w:hAnsi="Calibri"/>
                <w:b w:val="0"/>
                <w:i w:val="0"/>
                <w:sz w:val="16"/>
              </w:rPr>
              <w:t>/tɒp/</w:t>
            </w:r>
          </w:p>
        </w:tc>
        <w:tc>
          <w:tcPr>
            <w:tcW w:type="dxa" w:w="1814"/>
          </w:tcPr>
          <w:p>
            <w:r/>
            <w:r>
              <w:rPr>
                <w:rFonts w:ascii="Calibri" w:hAnsi="Calibri" w:eastAsia="微软雅黑"/>
                <w:rFonts w:ascii="Calibri" w:hAnsi="Calibri"/>
                <w:b w:val="0"/>
                <w:i w:val="0"/>
                <w:sz w:val="16"/>
              </w:rPr>
              <w:t>adj. P.68（二级词汇★）</w:t>
            </w:r>
          </w:p>
        </w:tc>
        <w:tc>
          <w:tcPr>
            <w:tcW w:type="dxa" w:w="1814"/>
          </w:tcPr>
          <w:p>
            <w:r/>
            <w:r>
              <w:rPr>
                <w:rFonts w:ascii="Calibri" w:hAnsi="Calibri" w:eastAsia="微软雅黑"/>
                <w:rFonts w:ascii="Calibri" w:hAnsi="Calibri"/>
                <w:b w:val="0"/>
                <w:i w:val="0"/>
                <w:sz w:val="16"/>
              </w:rPr>
              <w:t>（位置、级别或程度）最高的</w:t>
            </w:r>
          </w:p>
        </w:tc>
        <w:tc>
          <w:tcPr>
            <w:tcW w:type="dxa" w:w="1814"/>
          </w:tcPr>
          <w:p>
            <w:r/>
            <w:r>
              <w:rPr>
                <w:rFonts w:ascii="Calibri" w:hAnsi="Calibri" w:eastAsia="微软雅黑"/>
                <w:rFonts w:ascii="Calibri" w:hAnsi="Calibri"/>
                <w:b w:val="0"/>
                <w:i w:val="0"/>
                <w:sz w:val="16"/>
              </w:rPr>
              <w:t>Mother Earth is running out of resources! What should we do? Here are our top three ideas. We should all…</w:t>
            </w:r>
          </w:p>
        </w:tc>
      </w:tr>
      <w:tr>
        <w:tc>
          <w:tcPr>
            <w:tcW w:type="dxa" w:w="1814"/>
          </w:tcPr>
          <w:p>
            <w:r/>
            <w:r>
              <w:rPr>
                <w:rFonts w:ascii="Calibri" w:hAnsi="Calibri" w:eastAsia="微软雅黑"/>
                <w:rFonts w:ascii="Calibri" w:hAnsi="Calibri"/>
                <w:b w:val="0"/>
                <w:i w:val="0"/>
                <w:sz w:val="16"/>
              </w:rPr>
              <w:t>useful</w:t>
            </w:r>
          </w:p>
        </w:tc>
        <w:tc>
          <w:tcPr>
            <w:tcW w:type="dxa" w:w="1814"/>
          </w:tcPr>
          <w:p>
            <w:r/>
            <w:r>
              <w:rPr>
                <w:rFonts w:ascii="Calibri" w:hAnsi="Calibri" w:eastAsia="微软雅黑"/>
                <w:rFonts w:ascii="Calibri" w:hAnsi="Calibri"/>
                <w:b w:val="0"/>
                <w:i w:val="0"/>
                <w:sz w:val="16"/>
              </w:rPr>
              <w:t>/'juːsfl/</w:t>
            </w:r>
          </w:p>
        </w:tc>
        <w:tc>
          <w:tcPr>
            <w:tcW w:type="dxa" w:w="1814"/>
          </w:tcPr>
          <w:p>
            <w:r/>
            <w:r>
              <w:rPr>
                <w:rFonts w:ascii="Calibri" w:hAnsi="Calibri" w:eastAsia="微软雅黑"/>
                <w:rFonts w:ascii="Calibri" w:hAnsi="Calibri"/>
                <w:b w:val="0"/>
                <w:i w:val="0"/>
                <w:sz w:val="16"/>
              </w:rPr>
              <w:t>adj. P.68</w:t>
            </w:r>
          </w:p>
        </w:tc>
        <w:tc>
          <w:tcPr>
            <w:tcW w:type="dxa" w:w="1814"/>
          </w:tcPr>
          <w:p>
            <w:r/>
            <w:r>
              <w:rPr>
                <w:rFonts w:ascii="Calibri" w:hAnsi="Calibri" w:eastAsia="微软雅黑"/>
                <w:rFonts w:ascii="Calibri" w:hAnsi="Calibri"/>
                <w:b w:val="0"/>
                <w:i w:val="0"/>
                <w:sz w:val="16"/>
              </w:rPr>
              <w:t>有用的；有益的</w:t>
            </w:r>
          </w:p>
        </w:tc>
        <w:tc>
          <w:tcPr>
            <w:tcW w:type="dxa" w:w="1814"/>
          </w:tcPr>
          <w:p>
            <w:r/>
            <w:r>
              <w:rPr>
                <w:rFonts w:ascii="Calibri" w:hAnsi="Calibri" w:eastAsia="微软雅黑"/>
                <w:rFonts w:ascii="Calibri" w:hAnsi="Calibri"/>
                <w:b w:val="0"/>
                <w:i w:val="0"/>
                <w:sz w:val="16"/>
              </w:rPr>
              <w:t>Useful tips to save water:</w:t>
            </w:r>
          </w:p>
        </w:tc>
      </w:tr>
      <w:tr>
        <w:tc>
          <w:tcPr>
            <w:tcW w:type="dxa" w:w="1814"/>
          </w:tcPr>
          <w:p>
            <w:r/>
            <w:r>
              <w:rPr>
                <w:rFonts w:ascii="Calibri" w:hAnsi="Calibri" w:eastAsia="微软雅黑"/>
                <w:rFonts w:ascii="Calibri" w:hAnsi="Calibri"/>
                <w:b w:val="0"/>
                <w:i w:val="0"/>
                <w:sz w:val="16"/>
              </w:rPr>
              <w:t>★dirty</w:t>
            </w:r>
          </w:p>
        </w:tc>
        <w:tc>
          <w:tcPr>
            <w:tcW w:type="dxa" w:w="1814"/>
          </w:tcPr>
          <w:p>
            <w:r/>
            <w:r>
              <w:rPr>
                <w:rFonts w:ascii="Calibri" w:hAnsi="Calibri" w:eastAsia="微软雅黑"/>
                <w:rFonts w:ascii="Calibri" w:hAnsi="Calibri"/>
                <w:b w:val="0"/>
                <w:i w:val="0"/>
                <w:sz w:val="16"/>
              </w:rPr>
              <w:t>/'dɑːtɪ/</w:t>
            </w:r>
          </w:p>
        </w:tc>
        <w:tc>
          <w:tcPr>
            <w:tcW w:type="dxa" w:w="1814"/>
          </w:tcPr>
          <w:p>
            <w:r/>
            <w:r>
              <w:rPr>
                <w:rFonts w:ascii="Calibri" w:hAnsi="Calibri" w:eastAsia="微软雅黑"/>
                <w:rFonts w:ascii="Calibri" w:hAnsi="Calibri"/>
                <w:b w:val="0"/>
                <w:i w:val="0"/>
                <w:sz w:val="16"/>
              </w:rPr>
              <w:t>adj. P.68（二级词汇★）</w:t>
            </w:r>
          </w:p>
        </w:tc>
        <w:tc>
          <w:tcPr>
            <w:tcW w:type="dxa" w:w="1814"/>
          </w:tcPr>
          <w:p>
            <w:r/>
            <w:r>
              <w:rPr>
                <w:rFonts w:ascii="Calibri" w:hAnsi="Calibri" w:eastAsia="微软雅黑"/>
                <w:rFonts w:ascii="Calibri" w:hAnsi="Calibri"/>
                <w:b w:val="0"/>
                <w:i w:val="0"/>
                <w:sz w:val="16"/>
              </w:rPr>
              <w:t>脏的</w:t>
            </w:r>
          </w:p>
        </w:tc>
        <w:tc>
          <w:tcPr>
            <w:tcW w:type="dxa" w:w="1814"/>
          </w:tcPr>
          <w:p>
            <w:r/>
            <w:r>
              <w:rPr>
                <w:rFonts w:ascii="Calibri" w:hAnsi="Calibri" w:eastAsia="微软雅黑"/>
                <w:rFonts w:ascii="Calibri" w:hAnsi="Calibri"/>
                <w:b w:val="0"/>
                <w:i w:val="0"/>
                <w:sz w:val="16"/>
              </w:rPr>
              <w:t>Wash all your dirty clothes together, not one at a time.</w:t>
            </w:r>
          </w:p>
        </w:tc>
      </w:tr>
      <w:tr>
        <w:tc>
          <w:tcPr>
            <w:tcW w:type="dxa" w:w="1814"/>
          </w:tcPr>
          <w:p>
            <w:r/>
            <w:r>
              <w:rPr>
                <w:rFonts w:ascii="Calibri" w:hAnsi="Calibri" w:eastAsia="微软雅黑"/>
                <w:rFonts w:ascii="Calibri" w:hAnsi="Calibri"/>
                <w:b w:val="0"/>
                <w:i w:val="0"/>
                <w:sz w:val="16"/>
              </w:rPr>
              <w:t>side</w:t>
            </w:r>
          </w:p>
        </w:tc>
        <w:tc>
          <w:tcPr>
            <w:tcW w:type="dxa" w:w="1814"/>
          </w:tcPr>
          <w:p>
            <w:r/>
            <w:r>
              <w:rPr>
                <w:rFonts w:ascii="Calibri" w:hAnsi="Calibri" w:eastAsia="微软雅黑"/>
                <w:rFonts w:ascii="Calibri" w:hAnsi="Calibri"/>
                <w:b w:val="0"/>
                <w:i w:val="0"/>
                <w:sz w:val="16"/>
              </w:rPr>
              <w:t>/saɪd/</w:t>
            </w:r>
          </w:p>
        </w:tc>
        <w:tc>
          <w:tcPr>
            <w:tcW w:type="dxa" w:w="1814"/>
          </w:tcPr>
          <w:p>
            <w:r/>
            <w:r>
              <w:rPr>
                <w:rFonts w:ascii="Calibri" w:hAnsi="Calibri" w:eastAsia="微软雅黑"/>
                <w:rFonts w:ascii="Calibri" w:hAnsi="Calibri"/>
                <w:b w:val="0"/>
                <w:i w:val="0"/>
                <w:sz w:val="16"/>
              </w:rPr>
              <w:t>n./v. P.68</w:t>
            </w:r>
          </w:p>
        </w:tc>
        <w:tc>
          <w:tcPr>
            <w:tcW w:type="dxa" w:w="1814"/>
          </w:tcPr>
          <w:p>
            <w:r/>
            <w:r>
              <w:rPr>
                <w:rFonts w:ascii="Calibri" w:hAnsi="Calibri" w:eastAsia="微软雅黑"/>
                <w:rFonts w:ascii="Calibri" w:hAnsi="Calibri"/>
                <w:b w:val="0"/>
                <w:i w:val="0"/>
                <w:sz w:val="16"/>
              </w:rPr>
              <w:t>一面；一边</w:t>
            </w:r>
          </w:p>
        </w:tc>
        <w:tc>
          <w:tcPr>
            <w:tcW w:type="dxa" w:w="1814"/>
          </w:tcPr>
          <w:p>
            <w:r/>
            <w:r>
              <w:rPr>
                <w:rFonts w:ascii="Calibri" w:hAnsi="Calibri" w:eastAsia="微软雅黑"/>
                <w:rFonts w:ascii="Calibri" w:hAnsi="Calibri"/>
                <w:b w:val="0"/>
                <w:i w:val="0"/>
                <w:sz w:val="16"/>
              </w:rPr>
              <w:t>Use both sides of paper.</w:t>
            </w:r>
          </w:p>
        </w:tc>
      </w:tr>
    </w:tbl>
    <w:p/>
    <w:p>
      <w:pPr>
        <w:spacing w:after="120"/>
      </w:pPr>
      <w:r>
        <w:rPr>
          <w:rFonts w:ascii="Calibri" w:hAnsi="Calibri" w:eastAsia="微软雅黑"/>
          <w:rFonts w:ascii="Calibri" w:hAnsi="Calibri"/>
          <w:b/>
          <w:i w:val="0"/>
          <w:sz w:val="20"/>
        </w:rPr>
        <w:t>第四步：常用短语（附录四 · Part B）</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take quick showers</w:t>
            </w:r>
          </w:p>
        </w:tc>
        <w:tc>
          <w:tcPr>
            <w:tcW w:type="dxa" w:w="3024"/>
          </w:tcPr>
          <w:p>
            <w:r/>
            <w:r>
              <w:rPr>
                <w:rFonts w:ascii="Calibri" w:hAnsi="Calibri" w:eastAsia="微软雅黑"/>
                <w:rFonts w:ascii="Calibri" w:hAnsi="Calibri"/>
                <w:b w:val="0"/>
                <w:i w:val="0"/>
                <w:sz w:val="16"/>
              </w:rPr>
              <w:t>快速淋浴</w:t>
            </w:r>
          </w:p>
        </w:tc>
        <w:tc>
          <w:tcPr>
            <w:tcW w:type="dxa" w:w="3024"/>
          </w:tcPr>
          <w:p>
            <w:r/>
            <w:r>
              <w:rPr>
                <w:rFonts w:ascii="Calibri" w:hAnsi="Calibri" w:eastAsia="微软雅黑"/>
                <w:rFonts w:ascii="Calibri" w:hAnsi="Calibri"/>
                <w:b w:val="0"/>
                <w:i w:val="0"/>
                <w:sz w:val="16"/>
              </w:rPr>
              <w:t>P.66</w:t>
            </w:r>
          </w:p>
        </w:tc>
      </w:tr>
      <w:tr>
        <w:tc>
          <w:tcPr>
            <w:tcW w:type="dxa" w:w="3024"/>
          </w:tcPr>
          <w:p>
            <w:r/>
            <w:r>
              <w:rPr>
                <w:rFonts w:ascii="Calibri" w:hAnsi="Calibri" w:eastAsia="微软雅黑"/>
                <w:rFonts w:ascii="Calibri" w:hAnsi="Calibri"/>
                <w:b w:val="0"/>
                <w:i w:val="0"/>
                <w:sz w:val="16"/>
              </w:rPr>
              <w:t>the 3R rules</w:t>
            </w:r>
          </w:p>
        </w:tc>
        <w:tc>
          <w:tcPr>
            <w:tcW w:type="dxa" w:w="3024"/>
          </w:tcPr>
          <w:p>
            <w:r/>
            <w:r>
              <w:rPr>
                <w:rFonts w:ascii="Calibri" w:hAnsi="Calibri" w:eastAsia="微软雅黑"/>
                <w:rFonts w:ascii="Calibri" w:hAnsi="Calibri"/>
                <w:b w:val="0"/>
                <w:i w:val="0"/>
                <w:sz w:val="16"/>
              </w:rPr>
              <w:t>3R 原则</w:t>
            </w:r>
          </w:p>
        </w:tc>
        <w:tc>
          <w:tcPr>
            <w:tcW w:type="dxa" w:w="3024"/>
          </w:tcPr>
          <w:p>
            <w:r/>
            <w:r>
              <w:rPr>
                <w:rFonts w:ascii="Calibri" w:hAnsi="Calibri" w:eastAsia="微软雅黑"/>
                <w:rFonts w:ascii="Calibri" w:hAnsi="Calibri"/>
                <w:b w:val="0"/>
                <w:i w:val="0"/>
                <w:sz w:val="16"/>
              </w:rPr>
              <w:t>P.66</w:t>
            </w:r>
          </w:p>
        </w:tc>
      </w:tr>
      <w:tr>
        <w:tc>
          <w:tcPr>
            <w:tcW w:type="dxa" w:w="3024"/>
          </w:tcPr>
          <w:p>
            <w:r/>
            <w:r>
              <w:rPr>
                <w:rFonts w:ascii="Calibri" w:hAnsi="Calibri" w:eastAsia="微软雅黑"/>
                <w:rFonts w:ascii="Calibri" w:hAnsi="Calibri"/>
                <w:b w:val="0"/>
                <w:i w:val="0"/>
                <w:sz w:val="16"/>
              </w:rPr>
              <w:t>protect the Earth</w:t>
            </w:r>
          </w:p>
        </w:tc>
        <w:tc>
          <w:tcPr>
            <w:tcW w:type="dxa" w:w="3024"/>
          </w:tcPr>
          <w:p>
            <w:r/>
            <w:r>
              <w:rPr>
                <w:rFonts w:ascii="Calibri" w:hAnsi="Calibri" w:eastAsia="微软雅黑"/>
                <w:rFonts w:ascii="Calibri" w:hAnsi="Calibri"/>
                <w:b w:val="0"/>
                <w:i w:val="0"/>
                <w:sz w:val="16"/>
              </w:rPr>
              <w:t>保护地球</w:t>
            </w:r>
          </w:p>
        </w:tc>
        <w:tc>
          <w:tcPr>
            <w:tcW w:type="dxa" w:w="3024"/>
          </w:tcPr>
          <w:p>
            <w:r/>
            <w:r>
              <w:rPr>
                <w:rFonts w:ascii="Calibri" w:hAnsi="Calibri" w:eastAsia="微软雅黑"/>
                <w:rFonts w:ascii="Calibri" w:hAnsi="Calibri"/>
                <w:b w:val="0"/>
                <w:i w:val="0"/>
                <w:sz w:val="16"/>
              </w:rPr>
              <w:t>P.66</w:t>
            </w:r>
          </w:p>
        </w:tc>
      </w:tr>
      <w:tr>
        <w:tc>
          <w:tcPr>
            <w:tcW w:type="dxa" w:w="3024"/>
          </w:tcPr>
          <w:p>
            <w:r/>
            <w:r>
              <w:rPr>
                <w:rFonts w:ascii="Calibri" w:hAnsi="Calibri" w:eastAsia="微软雅黑"/>
                <w:rFonts w:ascii="Calibri" w:hAnsi="Calibri"/>
                <w:b w:val="0"/>
                <w:i w:val="0"/>
                <w:sz w:val="16"/>
              </w:rPr>
              <w:t>unplug the computer</w:t>
            </w:r>
          </w:p>
        </w:tc>
        <w:tc>
          <w:tcPr>
            <w:tcW w:type="dxa" w:w="3024"/>
          </w:tcPr>
          <w:p>
            <w:r/>
            <w:r>
              <w:rPr>
                <w:rFonts w:ascii="Calibri" w:hAnsi="Calibri" w:eastAsia="微软雅黑"/>
                <w:rFonts w:ascii="Calibri" w:hAnsi="Calibri"/>
                <w:b w:val="0"/>
                <w:i w:val="0"/>
                <w:sz w:val="16"/>
              </w:rPr>
              <w:t>拔掉电脑插头</w:t>
            </w:r>
          </w:p>
        </w:tc>
        <w:tc>
          <w:tcPr>
            <w:tcW w:type="dxa" w:w="3024"/>
          </w:tcPr>
          <w:p>
            <w:r/>
            <w:r>
              <w:rPr>
                <w:rFonts w:ascii="Calibri" w:hAnsi="Calibri" w:eastAsia="微软雅黑"/>
                <w:rFonts w:ascii="Calibri" w:hAnsi="Calibri"/>
                <w:b w:val="0"/>
                <w:i w:val="0"/>
                <w:sz w:val="16"/>
              </w:rPr>
              <w:t>P.66</w:t>
            </w:r>
          </w:p>
        </w:tc>
      </w:tr>
      <w:tr>
        <w:tc>
          <w:tcPr>
            <w:tcW w:type="dxa" w:w="3024"/>
          </w:tcPr>
          <w:p>
            <w:r/>
            <w:r>
              <w:rPr>
                <w:rFonts w:ascii="Calibri" w:hAnsi="Calibri" w:eastAsia="微软雅黑"/>
                <w:rFonts w:ascii="Calibri" w:hAnsi="Calibri"/>
                <w:b w:val="0"/>
                <w:i w:val="0"/>
                <w:sz w:val="16"/>
              </w:rPr>
              <w:t>use LED lighting</w:t>
            </w:r>
          </w:p>
        </w:tc>
        <w:tc>
          <w:tcPr>
            <w:tcW w:type="dxa" w:w="3024"/>
          </w:tcPr>
          <w:p>
            <w:r/>
            <w:r>
              <w:rPr>
                <w:rFonts w:ascii="Calibri" w:hAnsi="Calibri" w:eastAsia="微软雅黑"/>
                <w:rFonts w:ascii="Calibri" w:hAnsi="Calibri"/>
                <w:b w:val="0"/>
                <w:i w:val="0"/>
                <w:sz w:val="16"/>
              </w:rPr>
              <w:t>使用 LED 照明</w:t>
            </w:r>
          </w:p>
        </w:tc>
        <w:tc>
          <w:tcPr>
            <w:tcW w:type="dxa" w:w="3024"/>
          </w:tcPr>
          <w:p>
            <w:r/>
            <w:r>
              <w:rPr>
                <w:rFonts w:ascii="Calibri" w:hAnsi="Calibri" w:eastAsia="微软雅黑"/>
                <w:rFonts w:ascii="Calibri" w:hAnsi="Calibri"/>
                <w:b w:val="0"/>
                <w:i w:val="0"/>
                <w:sz w:val="16"/>
              </w:rPr>
              <w:t>P.66</w:t>
            </w:r>
          </w:p>
        </w:tc>
      </w:tr>
      <w:tr>
        <w:tc>
          <w:tcPr>
            <w:tcW w:type="dxa" w:w="3024"/>
          </w:tcPr>
          <w:p>
            <w:r/>
            <w:r>
              <w:rPr>
                <w:rFonts w:ascii="Calibri" w:hAnsi="Calibri" w:eastAsia="微软雅黑"/>
                <w:rFonts w:ascii="Calibri" w:hAnsi="Calibri"/>
                <w:b w:val="0"/>
                <w:i w:val="0"/>
                <w:sz w:val="16"/>
              </w:rPr>
              <w:t>reduce, reuse and recycle</w:t>
            </w:r>
          </w:p>
        </w:tc>
        <w:tc>
          <w:tcPr>
            <w:tcW w:type="dxa" w:w="3024"/>
          </w:tcPr>
          <w:p>
            <w:r/>
            <w:r>
              <w:rPr>
                <w:rFonts w:ascii="Calibri" w:hAnsi="Calibri" w:eastAsia="微软雅黑"/>
                <w:rFonts w:ascii="Calibri" w:hAnsi="Calibri"/>
                <w:b w:val="0"/>
                <w:i w:val="0"/>
                <w:sz w:val="16"/>
              </w:rPr>
              <w:t>减少、重复使用、回收</w:t>
            </w:r>
          </w:p>
        </w:tc>
        <w:tc>
          <w:tcPr>
            <w:tcW w:type="dxa" w:w="3024"/>
          </w:tcPr>
          <w:p>
            <w:r/>
            <w:r>
              <w:rPr>
                <w:rFonts w:ascii="Calibri" w:hAnsi="Calibri" w:eastAsia="微软雅黑"/>
                <w:rFonts w:ascii="Calibri" w:hAnsi="Calibri"/>
                <w:b w:val="0"/>
                <w:i w:val="0"/>
                <w:sz w:val="16"/>
              </w:rPr>
              <w:t>P.66</w:t>
            </w:r>
          </w:p>
        </w:tc>
      </w:tr>
      <w:tr>
        <w:tc>
          <w:tcPr>
            <w:tcW w:type="dxa" w:w="3024"/>
          </w:tcPr>
          <w:p>
            <w:r/>
            <w:r>
              <w:rPr>
                <w:rFonts w:ascii="Calibri" w:hAnsi="Calibri" w:eastAsia="微软雅黑"/>
                <w:rFonts w:ascii="Calibri" w:hAnsi="Calibri"/>
                <w:b w:val="0"/>
                <w:i w:val="0"/>
                <w:sz w:val="16"/>
              </w:rPr>
              <w:t>What should we do?</w:t>
            </w:r>
          </w:p>
        </w:tc>
        <w:tc>
          <w:tcPr>
            <w:tcW w:type="dxa" w:w="3024"/>
          </w:tcPr>
          <w:p>
            <w:r/>
            <w:r>
              <w:rPr>
                <w:rFonts w:ascii="Calibri" w:hAnsi="Calibri" w:eastAsia="微软雅黑"/>
                <w:rFonts w:ascii="Calibri" w:hAnsi="Calibri"/>
                <w:b w:val="0"/>
                <w:i w:val="0"/>
                <w:sz w:val="16"/>
              </w:rPr>
              <w:t>我们该怎么办？</w:t>
            </w:r>
          </w:p>
        </w:tc>
        <w:tc>
          <w:tcPr>
            <w:tcW w:type="dxa" w:w="3024"/>
          </w:tcPr>
          <w:p>
            <w:r/>
            <w:r>
              <w:rPr>
                <w:rFonts w:ascii="Calibri" w:hAnsi="Calibri" w:eastAsia="微软雅黑"/>
                <w:rFonts w:ascii="Calibri" w:hAnsi="Calibri"/>
                <w:b w:val="0"/>
                <w:i w:val="0"/>
                <w:sz w:val="16"/>
              </w:rPr>
              <w:t>P.66</w:t>
            </w:r>
          </w:p>
        </w:tc>
      </w:tr>
      <w:tr>
        <w:tc>
          <w:tcPr>
            <w:tcW w:type="dxa" w:w="3024"/>
          </w:tcPr>
          <w:p>
            <w:r/>
            <w:r>
              <w:rPr>
                <w:rFonts w:ascii="Calibri" w:hAnsi="Calibri" w:eastAsia="微软雅黑"/>
                <w:rFonts w:ascii="Calibri" w:hAnsi="Calibri"/>
                <w:b w:val="0"/>
                <w:i w:val="0"/>
                <w:sz w:val="16"/>
              </w:rPr>
              <w:t>How can we save energy?</w:t>
            </w:r>
          </w:p>
        </w:tc>
        <w:tc>
          <w:tcPr>
            <w:tcW w:type="dxa" w:w="3024"/>
          </w:tcPr>
          <w:p>
            <w:r/>
            <w:r>
              <w:rPr>
                <w:rFonts w:ascii="Calibri" w:hAnsi="Calibri" w:eastAsia="微软雅黑"/>
                <w:rFonts w:ascii="Calibri" w:hAnsi="Calibri"/>
                <w:b w:val="0"/>
                <w:i w:val="0"/>
                <w:sz w:val="16"/>
              </w:rPr>
              <w:t>我们怎样才能节约能源？</w:t>
            </w:r>
          </w:p>
        </w:tc>
        <w:tc>
          <w:tcPr>
            <w:tcW w:type="dxa" w:w="3024"/>
          </w:tcPr>
          <w:p>
            <w:r/>
            <w:r>
              <w:rPr>
                <w:rFonts w:ascii="Calibri" w:hAnsi="Calibri" w:eastAsia="微软雅黑"/>
                <w:rFonts w:ascii="Calibri" w:hAnsi="Calibri"/>
                <w:b w:val="0"/>
                <w:i w:val="0"/>
                <w:sz w:val="16"/>
              </w:rPr>
              <w:t>P.66</w:t>
            </w:r>
          </w:p>
        </w:tc>
      </w:tr>
      <w:tr>
        <w:tc>
          <w:tcPr>
            <w:tcW w:type="dxa" w:w="3024"/>
          </w:tcPr>
          <w:p>
            <w:r/>
            <w:r>
              <w:rPr>
                <w:rFonts w:ascii="Calibri" w:hAnsi="Calibri" w:eastAsia="微软雅黑"/>
                <w:rFonts w:ascii="Calibri" w:hAnsi="Calibri"/>
                <w:b w:val="0"/>
                <w:i w:val="0"/>
                <w:sz w:val="16"/>
              </w:rPr>
              <w:t>We can take quick showers.</w:t>
            </w:r>
          </w:p>
        </w:tc>
        <w:tc>
          <w:tcPr>
            <w:tcW w:type="dxa" w:w="3024"/>
          </w:tcPr>
          <w:p>
            <w:r/>
            <w:r>
              <w:rPr>
                <w:rFonts w:ascii="Calibri" w:hAnsi="Calibri" w:eastAsia="微软雅黑"/>
                <w:rFonts w:ascii="Calibri" w:hAnsi="Calibri"/>
                <w:b w:val="0"/>
                <w:i w:val="0"/>
                <w:sz w:val="16"/>
              </w:rPr>
              <w:t>我们可以快速淋浴。</w:t>
            </w:r>
          </w:p>
        </w:tc>
        <w:tc>
          <w:tcPr>
            <w:tcW w:type="dxa" w:w="3024"/>
          </w:tcPr>
          <w:p>
            <w:r/>
            <w:r>
              <w:rPr>
                <w:rFonts w:ascii="Calibri" w:hAnsi="Calibri" w:eastAsia="微软雅黑"/>
                <w:rFonts w:ascii="Calibri" w:hAnsi="Calibri"/>
                <w:b w:val="0"/>
                <w:i w:val="0"/>
                <w:sz w:val="16"/>
              </w:rPr>
              <w:t>P.66</w:t>
            </w:r>
          </w:p>
        </w:tc>
      </w:tr>
      <w:tr>
        <w:tc>
          <w:tcPr>
            <w:tcW w:type="dxa" w:w="3024"/>
          </w:tcPr>
          <w:p>
            <w:r/>
            <w:r>
              <w:rPr>
                <w:rFonts w:ascii="Calibri" w:hAnsi="Calibri" w:eastAsia="微软雅黑"/>
                <w:rFonts w:ascii="Calibri" w:hAnsi="Calibri"/>
                <w:b w:val="0"/>
                <w:i w:val="0"/>
                <w:sz w:val="16"/>
              </w:rPr>
              <w:t>We can also use LED lighting.</w:t>
            </w:r>
          </w:p>
        </w:tc>
        <w:tc>
          <w:tcPr>
            <w:tcW w:type="dxa" w:w="3024"/>
          </w:tcPr>
          <w:p>
            <w:r/>
            <w:r>
              <w:rPr>
                <w:rFonts w:ascii="Calibri" w:hAnsi="Calibri" w:eastAsia="微软雅黑"/>
                <w:rFonts w:ascii="Calibri" w:hAnsi="Calibri"/>
                <w:b w:val="0"/>
                <w:i w:val="0"/>
                <w:sz w:val="16"/>
              </w:rPr>
              <w:t>我们还可以使用LED照明。</w:t>
            </w:r>
          </w:p>
        </w:tc>
        <w:tc>
          <w:tcPr>
            <w:tcW w:type="dxa" w:w="3024"/>
          </w:tcPr>
          <w:p>
            <w:r/>
            <w:r>
              <w:rPr>
                <w:rFonts w:ascii="Calibri" w:hAnsi="Calibri" w:eastAsia="微软雅黑"/>
                <w:rFonts w:ascii="Calibri" w:hAnsi="Calibri"/>
                <w:b w:val="0"/>
                <w:i w:val="0"/>
                <w:sz w:val="16"/>
              </w:rPr>
              <w:t>P.66</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3R（减少、重复使用、回收）是全球环境保护共识。</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知识点1：Where does...come from? &amp; should</w:t>
      </w:r>
    </w:p>
    <w:p>
      <w:pPr>
        <w:spacing w:before="160" w:after="120"/>
      </w:pPr>
      <w:r>
        <w:rPr>
          <w:rFonts w:ascii="Calibri" w:hAnsi="Calibri" w:eastAsia="微软雅黑"/>
          <w:rFonts w:ascii="Calibri" w:hAnsi="Calibri"/>
          <w:b/>
          <w:i w:val="0"/>
          <w:sz w:val="24"/>
        </w:rPr>
        <w:t>Where does...come from? &amp; should</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本课核心语法：Where does...come from? &amp; should。请对照课文例句理解用法。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Where does water come from?</w:t>
            </w:r>
          </w:p>
        </w:tc>
        <w:tc>
          <w:tcPr>
            <w:tcW w:type="dxa" w:w="4535"/>
          </w:tcPr>
          <w:p>
            <w:r/>
            <w:r>
              <w:rPr>
                <w:rFonts w:ascii="Calibri" w:hAnsi="Calibri" w:eastAsia="微软雅黑"/>
                <w:rFonts w:ascii="Calibri" w:hAnsi="Calibri"/>
                <w:b w:val="0"/>
                <w:i w:val="0"/>
                <w:sz w:val="16"/>
              </w:rPr>
              <w:t>水来自哪里？</w:t>
            </w:r>
          </w:p>
        </w:tc>
      </w:tr>
      <w:tr>
        <w:tc>
          <w:tcPr>
            <w:tcW w:type="dxa" w:w="4535"/>
          </w:tcPr>
          <w:p>
            <w:r/>
            <w:r>
              <w:rPr>
                <w:rFonts w:ascii="Calibri" w:hAnsi="Calibri" w:eastAsia="微软雅黑"/>
                <w:rFonts w:ascii="Calibri" w:hAnsi="Calibri"/>
                <w:b w:val="0"/>
                <w:i w:val="0"/>
                <w:sz w:val="16"/>
              </w:rPr>
              <w:t>It comes from rivers.</w:t>
            </w:r>
          </w:p>
        </w:tc>
        <w:tc>
          <w:tcPr>
            <w:tcW w:type="dxa" w:w="4535"/>
          </w:tcPr>
          <w:p>
            <w:r/>
            <w:r>
              <w:rPr>
                <w:rFonts w:ascii="Calibri" w:hAnsi="Calibri" w:eastAsia="微软雅黑"/>
                <w:rFonts w:ascii="Calibri" w:hAnsi="Calibri"/>
                <w:b w:val="0"/>
                <w:i w:val="0"/>
                <w:sz w:val="16"/>
              </w:rPr>
              <w:t>它来自江河。</w:t>
            </w:r>
          </w:p>
        </w:tc>
      </w:tr>
      <w:tr>
        <w:tc>
          <w:tcPr>
            <w:tcW w:type="dxa" w:w="4535"/>
          </w:tcPr>
          <w:p>
            <w:r/>
            <w:r>
              <w:rPr>
                <w:rFonts w:ascii="Calibri" w:hAnsi="Calibri" w:eastAsia="微软雅黑"/>
                <w:rFonts w:ascii="Calibri" w:hAnsi="Calibri"/>
                <w:b w:val="0"/>
                <w:i w:val="0"/>
                <w:sz w:val="16"/>
              </w:rPr>
              <w:t>We should save energy.</w:t>
            </w:r>
          </w:p>
        </w:tc>
        <w:tc>
          <w:tcPr>
            <w:tcW w:type="dxa" w:w="4535"/>
          </w:tcPr>
          <w:p>
            <w:r/>
            <w:r>
              <w:rPr>
                <w:rFonts w:ascii="Calibri" w:hAnsi="Calibri" w:eastAsia="微软雅黑"/>
                <w:rFonts w:ascii="Calibri" w:hAnsi="Calibri"/>
                <w:b w:val="0"/>
                <w:i w:val="0"/>
                <w:sz w:val="16"/>
              </w:rPr>
              <w:t>我们应该节约能源。</w:t>
            </w:r>
          </w:p>
        </w:tc>
      </w:tr>
      <w:tr>
        <w:tc>
          <w:tcPr>
            <w:tcW w:type="dxa" w:w="4535"/>
          </w:tcPr>
          <w:p>
            <w:r/>
            <w:r>
              <w:rPr>
                <w:rFonts w:ascii="Calibri" w:hAnsi="Calibri" w:eastAsia="微软雅黑"/>
                <w:rFonts w:ascii="Calibri" w:hAnsi="Calibri"/>
                <w:b w:val="0"/>
                <w:i w:val="0"/>
                <w:sz w:val="16"/>
              </w:rPr>
              <w:t>We should reduce, reuse and recycle.</w:t>
            </w:r>
          </w:p>
        </w:tc>
        <w:tc>
          <w:tcPr>
            <w:tcW w:type="dxa" w:w="4535"/>
          </w:tcPr>
          <w:p>
            <w:r/>
            <w:r>
              <w:rPr>
                <w:rFonts w:ascii="Calibri" w:hAnsi="Calibri" w:eastAsia="微软雅黑"/>
                <w:rFonts w:ascii="Calibri" w:hAnsi="Calibri"/>
                <w:b w:val="0"/>
                <w:i w:val="0"/>
                <w:sz w:val="16"/>
              </w:rPr>
              <w:t>我们应 3R。</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Where does + 单数主语 + come from?；答：It comes from...</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翻译：电来自发电站。</w:t>
        <w:br/>
        <w:t>3R 代表什么？写出英文：</w:t>
        <w:br/>
        <w:t>填空：Where does water ___ (come) from?</w:t>
        <w:br/>
        <w:t>用 should 写一句环保建议：</w:t>
        <w:br/>
        <w:t>写出 2 种绿色能源：</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6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Energy 能源</w:t>
            </w:r>
          </w:p>
        </w:tc>
        <w:tc>
          <w:tcPr>
            <w:tcW w:type="dxa" w:w="4535"/>
          </w:tcPr>
          <w:p>
            <w:r/>
            <w:r>
              <w:rPr>
                <w:rFonts w:ascii="Calibri" w:hAnsi="Calibri" w:eastAsia="微软雅黑"/>
                <w:rFonts w:ascii="Calibri" w:hAnsi="Calibri"/>
                <w:b w:val="0"/>
                <w:i w:val="0"/>
                <w:sz w:val="16"/>
              </w:rPr>
              <w:t>electricity, solar power, wind power, water power</w:t>
            </w:r>
          </w:p>
        </w:tc>
      </w:tr>
      <w:tr>
        <w:tc>
          <w:tcPr>
            <w:tcW w:type="dxa" w:w="4535"/>
          </w:tcPr>
          <w:p>
            <w:r/>
            <w:r>
              <w:rPr>
                <w:rFonts w:ascii="Calibri" w:hAnsi="Calibri" w:eastAsia="微软雅黑"/>
                <w:rFonts w:ascii="Calibri" w:hAnsi="Calibri"/>
                <w:b w:val="0"/>
                <w:i w:val="0"/>
                <w:sz w:val="16"/>
              </w:rPr>
              <w:t>Actions 行动</w:t>
            </w:r>
          </w:p>
        </w:tc>
        <w:tc>
          <w:tcPr>
            <w:tcW w:type="dxa" w:w="4535"/>
          </w:tcPr>
          <w:p>
            <w:r/>
            <w:r>
              <w:rPr>
                <w:rFonts w:ascii="Calibri" w:hAnsi="Calibri" w:eastAsia="微软雅黑"/>
                <w:rFonts w:ascii="Calibri" w:hAnsi="Calibri"/>
                <w:b w:val="0"/>
                <w:i w:val="0"/>
                <w:sz w:val="16"/>
              </w:rPr>
              <w:t>save energy, reduce, reuse, recycle</w:t>
            </w:r>
          </w:p>
        </w:tc>
      </w:tr>
      <w:tr>
        <w:tc>
          <w:tcPr>
            <w:tcW w:type="dxa" w:w="4535"/>
          </w:tcPr>
          <w:p>
            <w:r/>
            <w:r>
              <w:rPr>
                <w:rFonts w:ascii="Calibri" w:hAnsi="Calibri" w:eastAsia="微软雅黑"/>
                <w:rFonts w:ascii="Calibri" w:hAnsi="Calibri"/>
                <w:b w:val="0"/>
                <w:i w:val="0"/>
                <w:sz w:val="16"/>
              </w:rPr>
              <w:t>Objects 物品</w:t>
            </w:r>
          </w:p>
        </w:tc>
        <w:tc>
          <w:tcPr>
            <w:tcW w:type="dxa" w:w="4535"/>
          </w:tcPr>
          <w:p>
            <w:r/>
            <w:r>
              <w:rPr>
                <w:rFonts w:ascii="Calibri" w:hAnsi="Calibri" w:eastAsia="微软雅黑"/>
                <w:rFonts w:ascii="Calibri" w:hAnsi="Calibri"/>
                <w:b w:val="0"/>
                <w:i w:val="0"/>
                <w:sz w:val="16"/>
              </w:rPr>
              <w:t>power station, air conditioner, LED lighting</w:t>
            </w:r>
          </w:p>
        </w:tc>
      </w:tr>
      <w:tr>
        <w:tc>
          <w:tcPr>
            <w:tcW w:type="dxa" w:w="4535"/>
          </w:tcPr>
          <w:p>
            <w:r/>
            <w:r>
              <w:rPr>
                <w:rFonts w:ascii="Calibri" w:hAnsi="Calibri" w:eastAsia="微软雅黑"/>
                <w:rFonts w:ascii="Calibri" w:hAnsi="Calibri"/>
                <w:b w:val="0"/>
                <w:i w:val="0"/>
                <w:sz w:val="16"/>
              </w:rPr>
              <w:t>Nature 自然</w:t>
            </w:r>
          </w:p>
        </w:tc>
        <w:tc>
          <w:tcPr>
            <w:tcW w:type="dxa" w:w="4535"/>
          </w:tcPr>
          <w:p>
            <w:r/>
            <w:r>
              <w:rPr>
                <w:rFonts w:ascii="Calibri" w:hAnsi="Calibri" w:eastAsia="微软雅黑"/>
                <w:rFonts w:ascii="Calibri" w:hAnsi="Calibri"/>
                <w:b w:val="0"/>
                <w:i w:val="0"/>
                <w:sz w:val="16"/>
              </w:rPr>
              <w:t>water, wind, sun, Earth</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do we make power from water?</w:t>
            </w:r>
          </w:p>
        </w:tc>
        <w:tc>
          <w:tcPr>
            <w:tcW w:type="dxa" w:w="4535"/>
          </w:tcPr>
          <w:p>
            <w:r/>
            <w:r>
              <w:rPr>
                <w:rFonts w:ascii="Calibri" w:hAnsi="Calibri" w:eastAsia="微软雅黑"/>
                <w:rFonts w:ascii="Calibri" w:hAnsi="Calibri"/>
                <w:b w:val="0"/>
                <w:i w:val="0"/>
                <w:sz w:val="16"/>
              </w:rPr>
              <w:t>— 我们怎样用水发电？</w:t>
            </w:r>
          </w:p>
        </w:tc>
      </w:tr>
      <w:tr>
        <w:tc>
          <w:tcPr>
            <w:tcW w:type="dxa" w:w="4535"/>
          </w:tcPr>
          <w:p>
            <w:r/>
            <w:r>
              <w:rPr>
                <w:rFonts w:ascii="Calibri" w:hAnsi="Calibri" w:eastAsia="微软雅黑"/>
                <w:rFonts w:ascii="Calibri" w:hAnsi="Calibri"/>
                <w:b w:val="0"/>
                <w:i w:val="0"/>
                <w:sz w:val="16"/>
              </w:rPr>
              <w:t>— Water turns the wheel.</w:t>
            </w:r>
          </w:p>
        </w:tc>
        <w:tc>
          <w:tcPr>
            <w:tcW w:type="dxa" w:w="4535"/>
          </w:tcPr>
          <w:p>
            <w:r/>
            <w:r>
              <w:rPr>
                <w:rFonts w:ascii="Calibri" w:hAnsi="Calibri" w:eastAsia="微软雅黑"/>
                <w:rFonts w:ascii="Calibri" w:hAnsi="Calibri"/>
                <w:b w:val="0"/>
                <w:i w:val="0"/>
                <w:sz w:val="16"/>
              </w:rPr>
              <w:t>— 水推动水轮。</w:t>
            </w:r>
          </w:p>
        </w:tc>
      </w:tr>
      <w:tr>
        <w:tc>
          <w:tcPr>
            <w:tcW w:type="dxa" w:w="4535"/>
          </w:tcPr>
          <w:p>
            <w:r/>
            <w:r>
              <w:rPr>
                <w:rFonts w:ascii="Calibri" w:hAnsi="Calibri" w:eastAsia="微软雅黑"/>
                <w:rFonts w:ascii="Calibri" w:hAnsi="Calibri"/>
                <w:b w:val="0"/>
                <w:i w:val="0"/>
                <w:sz w:val="16"/>
              </w:rPr>
              <w:t>We should save energy and use green energy.</w:t>
            </w:r>
          </w:p>
        </w:tc>
        <w:tc>
          <w:tcPr>
            <w:tcW w:type="dxa" w:w="4535"/>
          </w:tcPr>
          <w:p>
            <w:r/>
            <w:r>
              <w:rPr>
                <w:rFonts w:ascii="Calibri" w:hAnsi="Calibri" w:eastAsia="微软雅黑"/>
                <w:rFonts w:ascii="Calibri" w:hAnsi="Calibri"/>
                <w:b w:val="0"/>
                <w:i w:val="0"/>
                <w:sz w:val="16"/>
              </w:rPr>
              <w:t>我们应该节约能源并使用绿色能源。</w:t>
            </w:r>
          </w:p>
        </w:tc>
      </w:tr>
      <w:tr>
        <w:tc>
          <w:tcPr>
            <w:tcW w:type="dxa" w:w="4535"/>
          </w:tcPr>
          <w:p>
            <w:r/>
            <w:r>
              <w:rPr>
                <w:rFonts w:ascii="Calibri" w:hAnsi="Calibri" w:eastAsia="微软雅黑"/>
                <w:rFonts w:ascii="Calibri" w:hAnsi="Calibri"/>
                <w:b w:val="0"/>
                <w:i w:val="0"/>
                <w:sz w:val="16"/>
              </w:rPr>
              <w:t>We should always unplug our computers and TVs.</w:t>
            </w:r>
          </w:p>
        </w:tc>
        <w:tc>
          <w:tcPr>
            <w:tcW w:type="dxa" w:w="4535"/>
          </w:tcPr>
          <w:p>
            <w:r/>
            <w:r>
              <w:rPr>
                <w:rFonts w:ascii="Calibri" w:hAnsi="Calibri" w:eastAsia="微软雅黑"/>
                <w:rFonts w:ascii="Calibri" w:hAnsi="Calibri"/>
                <w:b w:val="0"/>
                <w:i w:val="0"/>
                <w:sz w:val="16"/>
              </w:rPr>
              <w:t>我们应该不用时拔掉电脑和电视插头。</w:t>
            </w:r>
          </w:p>
        </w:tc>
      </w:tr>
      <w:tr>
        <w:tc>
          <w:tcPr>
            <w:tcW w:type="dxa" w:w="4535"/>
          </w:tcPr>
          <w:p>
            <w:r/>
            <w:r>
              <w:rPr>
                <w:rFonts w:ascii="Calibri" w:hAnsi="Calibri" w:eastAsia="微软雅黑"/>
                <w:rFonts w:ascii="Calibri" w:hAnsi="Calibri"/>
                <w:b w:val="0"/>
                <w:i w:val="0"/>
                <w:sz w:val="16"/>
              </w:rPr>
              <w:t>We should save energy every day.</w:t>
            </w:r>
          </w:p>
        </w:tc>
        <w:tc>
          <w:tcPr>
            <w:tcW w:type="dxa" w:w="4535"/>
          </w:tcPr>
          <w:p>
            <w:r/>
            <w:r>
              <w:rPr>
                <w:rFonts w:ascii="Calibri" w:hAnsi="Calibri" w:eastAsia="微软雅黑"/>
                <w:rFonts w:ascii="Calibri" w:hAnsi="Calibri"/>
                <w:b w:val="0"/>
                <w:i w:val="0"/>
                <w:sz w:val="16"/>
              </w:rPr>
              <w:t>我们应该每天节约能源。</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before="160" w:after="120"/>
      </w:pPr>
      <w:r>
        <w:rPr>
          <w:rFonts w:ascii="Calibri" w:hAnsi="Calibri" w:eastAsia="微软雅黑"/>
          <w:rFonts w:ascii="Calibri" w:hAnsi="Calibri"/>
          <w:b/>
          <w:i w:val="0"/>
          <w:color w:val="1A5FA8"/>
          <w:sz w:val="28"/>
        </w:rPr>
        <w:t>🔑 知识点4：读写任务精讲</w:t>
      </w:r>
    </w:p>
    <w:p>
      <w:pPr>
        <w:spacing w:before="160" w:after="120"/>
      </w:pPr>
      <w:r>
        <w:rPr>
          <w:rFonts w:ascii="Calibri" w:hAnsi="Calibri" w:eastAsia="微软雅黑"/>
          <w:rFonts w:ascii="Calibri" w:hAnsi="Calibri"/>
          <w:b/>
          <w:i w:val="0"/>
          <w:sz w:val="24"/>
        </w:rPr>
        <w:t>Reading &amp; writing</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先列提纲，再写完整句：开头—活动—感受。</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步骤</w:t>
            </w:r>
          </w:p>
        </w:tc>
        <w:tc>
          <w:tcPr>
            <w:tcW w:type="dxa" w:w="4535"/>
            <w:shd w:fill="E8F4FC" w:val="clear"/>
          </w:tcPr>
          <w:p>
            <w:r/>
            <w:r>
              <w:rPr>
                <w:rFonts w:ascii="Calibri" w:hAnsi="Calibri" w:eastAsia="微软雅黑"/>
                <w:rFonts w:ascii="Calibri" w:hAnsi="Calibri"/>
                <w:b/>
                <w:i w:val="0"/>
                <w:sz w:val="18"/>
              </w:rPr>
              <w:t>要求</w:t>
            </w:r>
          </w:p>
        </w:tc>
      </w:tr>
      <w:tr>
        <w:tc>
          <w:tcPr>
            <w:tcW w:type="dxa" w:w="4535"/>
          </w:tcPr>
          <w:p>
            <w:r/>
            <w:r>
              <w:rPr>
                <w:rFonts w:ascii="Calibri" w:hAnsi="Calibri" w:eastAsia="微软雅黑"/>
                <w:rFonts w:ascii="Calibri" w:hAnsi="Calibri"/>
                <w:b w:val="0"/>
                <w:i w:val="0"/>
                <w:sz w:val="16"/>
              </w:rPr>
              <w:t>开头</w:t>
            </w:r>
          </w:p>
        </w:tc>
        <w:tc>
          <w:tcPr>
            <w:tcW w:type="dxa" w:w="4535"/>
          </w:tcPr>
          <w:p>
            <w:r/>
            <w:r>
              <w:rPr>
                <w:rFonts w:ascii="Calibri" w:hAnsi="Calibri" w:eastAsia="微软雅黑"/>
                <w:rFonts w:ascii="Calibri" w:hAnsi="Calibri"/>
                <w:b w:val="0"/>
                <w:i w:val="0"/>
                <w:sz w:val="16"/>
              </w:rPr>
              <w:t>交代时间/主题</w:t>
            </w:r>
          </w:p>
        </w:tc>
      </w:tr>
      <w:tr>
        <w:tc>
          <w:tcPr>
            <w:tcW w:type="dxa" w:w="4535"/>
          </w:tcPr>
          <w:p>
            <w:r/>
            <w:r>
              <w:rPr>
                <w:rFonts w:ascii="Calibri" w:hAnsi="Calibri" w:eastAsia="微软雅黑"/>
                <w:rFonts w:ascii="Calibri" w:hAnsi="Calibri"/>
                <w:b w:val="0"/>
                <w:i w:val="0"/>
                <w:sz w:val="16"/>
              </w:rPr>
              <w:t>中间</w:t>
            </w:r>
          </w:p>
        </w:tc>
        <w:tc>
          <w:tcPr>
            <w:tcW w:type="dxa" w:w="4535"/>
          </w:tcPr>
          <w:p>
            <w:r/>
            <w:r>
              <w:rPr>
                <w:rFonts w:ascii="Calibri" w:hAnsi="Calibri" w:eastAsia="微软雅黑"/>
                <w:rFonts w:ascii="Calibri" w:hAnsi="Calibri"/>
                <w:b w:val="0"/>
                <w:i w:val="0"/>
                <w:sz w:val="16"/>
              </w:rPr>
              <w:t>2–3 个活动</w:t>
            </w:r>
          </w:p>
        </w:tc>
      </w:tr>
      <w:tr>
        <w:tc>
          <w:tcPr>
            <w:tcW w:type="dxa" w:w="4535"/>
          </w:tcPr>
          <w:p>
            <w:r/>
            <w:r>
              <w:rPr>
                <w:rFonts w:ascii="Calibri" w:hAnsi="Calibri" w:eastAsia="微软雅黑"/>
                <w:rFonts w:ascii="Calibri" w:hAnsi="Calibri"/>
                <w:b w:val="0"/>
                <w:i w:val="0"/>
                <w:sz w:val="16"/>
              </w:rPr>
              <w:t>结尾</w:t>
            </w:r>
          </w:p>
        </w:tc>
        <w:tc>
          <w:tcPr>
            <w:tcW w:type="dxa" w:w="4535"/>
          </w:tcPr>
          <w:p>
            <w:r/>
            <w:r>
              <w:rPr>
                <w:rFonts w:ascii="Calibri" w:hAnsi="Calibri" w:eastAsia="微软雅黑"/>
                <w:rFonts w:ascii="Calibri" w:hAnsi="Calibri"/>
                <w:b w:val="0"/>
                <w:i w:val="0"/>
                <w:sz w:val="16"/>
              </w:rPr>
              <w:t>感受或建议</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写作像搭积木。</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仿写一段关于 能源、自然与我们 的短文（6–8 句）。</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We should save energy every day.should 提环保建议。</w:t>
      </w:r>
    </w:p>
    <w:p>
      <w:pPr>
        <w:spacing w:after="120"/>
      </w:pPr>
      <w:r>
        <w:rPr>
          <w:rFonts w:ascii="Calibri" w:hAnsi="Calibri" w:eastAsia="微软雅黑"/>
          <w:rFonts w:ascii="Calibri" w:hAnsi="Calibri"/>
          <w:b w:val="0"/>
          <w:i w:val="0"/>
          <w:sz w:val="18"/>
        </w:rPr>
        <w:t>2. To protect the Earth, we should reduce, reuse and recycle.3R 原则英文。</w:t>
      </w:r>
    </w:p>
    <w:p>
      <w:pPr>
        <w:spacing w:after="120"/>
      </w:pPr>
      <w:r>
        <w:rPr>
          <w:rFonts w:ascii="Calibri" w:hAnsi="Calibri" w:eastAsia="微软雅黑"/>
          <w:rFonts w:ascii="Calibri" w:hAnsi="Calibri"/>
          <w:b w:val="0"/>
          <w:i w:val="0"/>
          <w:sz w:val="18"/>
        </w:rPr>
        <w:t>3. Take quick showers to save water.不定式表目的 to save water。</w:t>
      </w:r>
    </w:p>
    <w:p>
      <w:pPr>
        <w:spacing w:after="120"/>
      </w:pPr>
      <w:r>
        <w:rPr>
          <w:rFonts w:ascii="Calibri" w:hAnsi="Calibri" w:eastAsia="微软雅黑"/>
          <w:rFonts w:ascii="Calibri" w:hAnsi="Calibri"/>
          <w:b w:val="0"/>
          <w:i w:val="0"/>
          <w:sz w:val="18"/>
        </w:rPr>
        <w:t>4. 3R 代表什么？Reduce, Reuse, Recycle</w:t>
      </w:r>
    </w:p>
    <w:p>
      <w:pPr>
        <w:spacing w:after="120"/>
      </w:pPr>
      <w:r>
        <w:rPr>
          <w:rFonts w:ascii="Calibri" w:hAnsi="Calibri" w:eastAsia="微软雅黑"/>
          <w:rFonts w:ascii="Calibri" w:hAnsi="Calibri"/>
          <w:b/>
          <w:i w:val="0"/>
          <w:sz w:val="20"/>
        </w:rPr>
        <w:t>重要写作练习讲解 · 环保建议（满分范文）</w:t>
      </w:r>
    </w:p>
    <w:p>
      <w:pPr>
        <w:spacing w:after="120"/>
      </w:pPr>
      <w:r>
        <w:rPr>
          <w:rFonts w:ascii="Calibri" w:hAnsi="Calibri" w:eastAsia="微软雅黑"/>
          <w:rFonts w:ascii="Calibri" w:hAnsi="Calibri"/>
          <w:b w:val="0"/>
          <w:i w:val="0"/>
          <w:sz w:val="16"/>
        </w:rPr>
        <w:t>Save Energy, Save the Earth</w:t>
        <w:br/>
        <w:br/>
        <w:t>We should save energy every day. We should turn off lights when we leave. We should unplug computers and take quick showers. To protect the Earth, we should reduce, reuse and recycle. Let's start today!</w:t>
      </w:r>
    </w:p>
    <w:p>
      <w:pPr>
        <w:spacing w:after="120"/>
      </w:pPr>
      <w:r>
        <w:rPr>
          <w:rFonts w:ascii="Calibri" w:hAnsi="Calibri" w:eastAsia="微软雅黑"/>
          <w:rFonts w:ascii="Calibri" w:hAnsi="Calibri"/>
          <w:b w:val="0"/>
          <w:i w:val="0"/>
          <w:sz w:val="18"/>
        </w:rPr>
        <w:t>得分要点：多条 should + 3R + 号召句。</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翻译：电来自发电站。</w:t>
      </w:r>
    </w:p>
    <w:p>
      <w:pPr>
        <w:spacing w:after="120"/>
      </w:pPr>
      <w:r>
        <w:rPr>
          <w:rFonts w:ascii="Calibri" w:hAnsi="Calibri" w:eastAsia="微软雅黑"/>
          <w:rFonts w:ascii="Calibri" w:hAnsi="Calibri"/>
          <w:b w:val="0"/>
          <w:i w:val="0"/>
          <w:sz w:val="18"/>
        </w:rPr>
        <w:t>2. 3R 代表什么？写出英文：</w:t>
      </w:r>
    </w:p>
    <w:p>
      <w:pPr>
        <w:spacing w:after="120"/>
      </w:pPr>
      <w:r>
        <w:rPr>
          <w:rFonts w:ascii="Calibri" w:hAnsi="Calibri" w:eastAsia="微软雅黑"/>
          <w:rFonts w:ascii="Calibri" w:hAnsi="Calibri"/>
          <w:b w:val="0"/>
          <w:i w:val="0"/>
          <w:sz w:val="18"/>
        </w:rPr>
        <w:t>3. 填空：Where does water ___ (come) from?</w:t>
      </w:r>
    </w:p>
    <w:p>
      <w:pPr>
        <w:spacing w:after="120"/>
      </w:pPr>
      <w:r>
        <w:rPr>
          <w:rFonts w:ascii="Calibri" w:hAnsi="Calibri" w:eastAsia="微软雅黑"/>
          <w:rFonts w:ascii="Calibri" w:hAnsi="Calibri"/>
          <w:b w:val="0"/>
          <w:i w:val="0"/>
          <w:sz w:val="18"/>
        </w:rPr>
        <w:t>4. 用 should 写一句环保建议：</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Where does...come from? &amp; should</w:t>
            </w:r>
          </w:p>
        </w:tc>
        <w:tc>
          <w:tcPr>
            <w:tcW w:type="dxa" w:w="2268"/>
          </w:tcPr>
          <w:p>
            <w:r/>
            <w:r>
              <w:rPr>
                <w:rFonts w:ascii="Calibri" w:hAnsi="Calibri" w:eastAsia="微软雅黑"/>
                <w:rFonts w:ascii="Calibri" w:hAnsi="Calibri"/>
                <w:b w:val="0"/>
                <w:i w:val="0"/>
                <w:sz w:val="16"/>
              </w:rPr>
              <w:t>Where does + 单数主语 + come from?</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How do we make power from water?</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electricity, solar power, wind power</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Water turns the wheel.</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How do we make power from water?"</w:t>
        <w:br/>
        <w:t>2. "— Water turns the wheel."</w:t>
        <w:br/>
        <w:t>3. "We should save energy and use green energy."</w:t>
        <w:br/>
        <w:t>4. "We should always unplug our computers and TVs."</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翻译：电来自发电站。</w:t>
      </w:r>
    </w:p>
    <w:p>
      <w:pPr>
        <w:spacing w:after="120"/>
      </w:pPr>
      <w:r>
        <w:rPr>
          <w:rFonts w:ascii="Calibri" w:hAnsi="Calibri" w:eastAsia="微软雅黑"/>
          <w:rFonts w:ascii="Calibri" w:hAnsi="Calibri"/>
          <w:b w:val="0"/>
          <w:i w:val="0"/>
          <w:sz w:val="18"/>
        </w:rPr>
        <w:t>• 3R 代表什么？写出英文：</w:t>
      </w:r>
    </w:p>
    <w:p>
      <w:pPr>
        <w:spacing w:after="120"/>
      </w:pPr>
      <w:r>
        <w:rPr>
          <w:rFonts w:ascii="Calibri" w:hAnsi="Calibri" w:eastAsia="微软雅黑"/>
          <w:rFonts w:ascii="Calibri" w:hAnsi="Calibri"/>
          <w:b w:val="0"/>
          <w:i w:val="0"/>
          <w:sz w:val="18"/>
        </w:rPr>
        <w:t>• 填空：Where does water ___ (come) from?</w:t>
      </w:r>
    </w:p>
    <w:p>
      <w:pPr>
        <w:spacing w:after="120"/>
      </w:pPr>
      <w:r>
        <w:rPr>
          <w:rFonts w:ascii="Calibri" w:hAnsi="Calibri" w:eastAsia="微软雅黑"/>
          <w:rFonts w:ascii="Calibri" w:hAnsi="Calibri"/>
          <w:b w:val="0"/>
          <w:i w:val="0"/>
          <w:sz w:val="18"/>
        </w:rPr>
        <w:t>• 用 should 写一句环保建议：</w:t>
      </w:r>
    </w:p>
    <w:p>
      <w:pPr>
        <w:spacing w:after="120"/>
      </w:pPr>
      <w:r>
        <w:rPr>
          <w:rFonts w:ascii="Calibri" w:hAnsi="Calibri" w:eastAsia="微软雅黑"/>
          <w:rFonts w:ascii="Calibri" w:hAnsi="Calibri"/>
          <w:b w:val="0"/>
          <w:i w:val="0"/>
          <w:sz w:val="18"/>
        </w:rPr>
        <w:t>🎓 老师寄语：节约能源从小事做起，每天都可以做一点。</w:t>
      </w:r>
    </w:p>
    <w:p>
      <w:pPr>
        <w:spacing w:before="160" w:after="120"/>
      </w:pPr>
      <w:r>
        <w:rPr>
          <w:rFonts w:ascii="Calibri" w:hAnsi="Calibri" w:eastAsia="微软雅黑"/>
          <w:rFonts w:ascii="Calibri" w:hAnsi="Calibri"/>
          <w:b/>
          <w:i w:val="0"/>
          <w:sz w:val="24"/>
        </w:rPr>
        <w:t>第 23 页 · Unit 6 · Part C 精讲</w:t>
      </w:r>
    </w:p>
    <w:p>
      <w:pPr>
        <w:spacing w:before="160" w:after="120"/>
      </w:pPr>
      <w:r>
        <w:rPr>
          <w:rFonts w:ascii="Calibri" w:hAnsi="Calibri" w:eastAsia="微软雅黑"/>
          <w:rFonts w:ascii="Calibri" w:hAnsi="Calibri"/>
          <w:b/>
          <w:i w:val="0"/>
          <w:sz w:val="24"/>
        </w:rPr>
        <w:t>Unit 6 Energy, nature and us（能源、自然与我们） — Part C</w:t>
      </w:r>
    </w:p>
    <w:p>
      <w:pPr>
        <w:spacing w:after="120"/>
      </w:pPr>
      <w:r>
        <w:rPr>
          <w:rFonts w:ascii="Calibri" w:hAnsi="Calibri" w:eastAsia="微软雅黑"/>
          <w:rFonts w:ascii="Calibri" w:hAnsi="Calibri"/>
          <w:b w:val="0"/>
          <w:i w:val="0"/>
          <w:sz w:val="18"/>
        </w:rPr>
        <w:t>单元主题：能源来源、环保与 3R 原则</w:t>
      </w:r>
    </w:p>
    <w:p>
      <w:pPr>
        <w:spacing w:after="120"/>
      </w:pPr>
      <w:r>
        <w:rPr>
          <w:rFonts w:ascii="Calibri" w:hAnsi="Calibri" w:eastAsia="微软雅黑"/>
          <w:rFonts w:ascii="Calibri" w:hAnsi="Calibri"/>
          <w:b w:val="0"/>
          <w:i w:val="0"/>
          <w:sz w:val="18"/>
        </w:rPr>
        <w:t>本讲目标：语法发现：归纳规则，举一反三完成练习</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一句话概括：本课围绕「能源、自然与我们」主题，掌握Where does...come from? &amp; should、核心词汇与交际句型。</w:t>
      </w:r>
    </w:p>
    <w:p>
      <w:pPr>
        <w:spacing w:after="120"/>
      </w:pPr>
      <w:r>
        <w:rPr>
          <w:rFonts w:ascii="Calibri" w:hAnsi="Calibri" w:eastAsia="微软雅黑"/>
          <w:rFonts w:ascii="Calibri" w:hAnsi="Calibri"/>
          <w:b w:val="0"/>
          <w:i w:val="0"/>
          <w:sz w:val="16"/>
        </w:rPr>
        <w:t>【知识点大树🌳】</w:t>
        <w:br/>
        <w:t>Unit 6 能源、自然与我们</w:t>
        <w:br/>
        <w:t>├─ Energy 能源: electricity, solar power, wind power</w:t>
        <w:br/>
        <w:t>├─ Actions 行动: save energy, reduce, reuse</w:t>
        <w:br/>
        <w:t>├─ Objects 物品: power station, air conditioner, LED lighting</w:t>
        <w:br/>
        <w:t>├─ Nature 自然: water, wind, sun</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询问能源来源 Where does...come from?</w:t>
      </w:r>
    </w:p>
    <w:p>
      <w:pPr>
        <w:spacing w:after="120"/>
      </w:pPr>
      <w:r>
        <w:rPr>
          <w:rFonts w:ascii="Calibri" w:hAnsi="Calibri" w:eastAsia="微软雅黑"/>
          <w:rFonts w:ascii="Calibri" w:hAnsi="Calibri"/>
          <w:b w:val="0"/>
          <w:i w:val="0"/>
          <w:sz w:val="18"/>
        </w:rPr>
        <w:t>• 用 should 提出环保建议</w:t>
      </w:r>
    </w:p>
    <w:p>
      <w:pPr>
        <w:spacing w:after="120"/>
      </w:pPr>
      <w:r>
        <w:rPr>
          <w:rFonts w:ascii="Calibri" w:hAnsi="Calibri" w:eastAsia="微软雅黑"/>
          <w:rFonts w:ascii="Calibri" w:hAnsi="Calibri"/>
          <w:b w:val="0"/>
          <w:i w:val="0"/>
          <w:sz w:val="18"/>
        </w:rPr>
        <w:t>• 了解绿色能源与 3R 原则</w:t>
      </w:r>
    </w:p>
    <w:p>
      <w:pPr>
        <w:spacing w:after="120"/>
      </w:pPr>
      <w:r>
        <w:rPr>
          <w:rFonts w:ascii="Calibri" w:hAnsi="Calibri" w:eastAsia="微软雅黑"/>
          <w:rFonts w:ascii="Calibri" w:hAnsi="Calibri"/>
          <w:b w:val="0"/>
          <w:i w:val="0"/>
          <w:sz w:val="18"/>
        </w:rPr>
        <w:t>• 养成节约能源的习惯</w:t>
      </w:r>
    </w:p>
    <w:p>
      <w:pPr>
        <w:spacing w:after="120"/>
      </w:pPr>
      <w:r>
        <w:rPr>
          <w:rFonts w:ascii="Calibri" w:hAnsi="Calibri" w:eastAsia="微软雅黑"/>
          <w:rFonts w:ascii="Calibri" w:hAnsi="Calibri"/>
          <w:b w:val="0"/>
          <w:i w:val="0"/>
          <w:sz w:val="18"/>
        </w:rPr>
        <w:t>• 归纳语法规则，完成课本练习</w:t>
      </w:r>
    </w:p>
    <w:p>
      <w:pPr>
        <w:spacing w:after="120"/>
      </w:pPr>
      <w:r>
        <w:rPr>
          <w:rFonts w:ascii="Calibri" w:hAnsi="Calibri" w:eastAsia="微软雅黑"/>
          <w:rFonts w:ascii="Calibri" w:hAnsi="Calibri"/>
          <w:b/>
          <w:i w:val="0"/>
          <w:sz w:val="20"/>
        </w:rPr>
        <w:t>第三步：核心词汇（附录2 · Part C）</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power station</w:t>
            </w:r>
          </w:p>
        </w:tc>
        <w:tc>
          <w:tcPr>
            <w:tcW w:type="dxa" w:w="1814"/>
          </w:tcPr>
          <w:p>
            <w:r/>
            <w:r>
              <w:rPr>
                <w:rFonts w:ascii="Calibri" w:hAnsi="Calibri" w:eastAsia="微软雅黑"/>
                <w:rFonts w:ascii="Calibri" w:hAnsi="Calibri"/>
                <w:b w:val="0"/>
                <w:i w:val="0"/>
                <w:sz w:val="16"/>
              </w:rPr>
              <w:t>/ˈpaʊə ˈsteɪʃn/</w:t>
            </w:r>
          </w:p>
        </w:tc>
        <w:tc>
          <w:tcPr>
            <w:tcW w:type="dxa" w:w="1814"/>
          </w:tcPr>
          <w:p>
            <w:r/>
            <w:r>
              <w:rPr>
                <w:rFonts w:ascii="Calibri" w:hAnsi="Calibri" w:eastAsia="微软雅黑"/>
                <w:rFonts w:ascii="Calibri" w:hAnsi="Calibri"/>
                <w:b w:val="0"/>
                <w:i w:val="0"/>
                <w:sz w:val="16"/>
              </w:rPr>
              <w:t>n. P.64</w:t>
            </w:r>
          </w:p>
        </w:tc>
        <w:tc>
          <w:tcPr>
            <w:tcW w:type="dxa" w:w="1814"/>
          </w:tcPr>
          <w:p>
            <w:r/>
            <w:r>
              <w:rPr>
                <w:rFonts w:ascii="Calibri" w:hAnsi="Calibri" w:eastAsia="微软雅黑"/>
                <w:rFonts w:ascii="Calibri" w:hAnsi="Calibri"/>
                <w:b w:val="0"/>
                <w:i w:val="0"/>
                <w:sz w:val="16"/>
              </w:rPr>
              <w:t>发电站</w:t>
            </w:r>
          </w:p>
        </w:tc>
        <w:tc>
          <w:tcPr>
            <w:tcW w:type="dxa" w:w="1814"/>
          </w:tcPr>
          <w:p>
            <w:r/>
            <w:r>
              <w:rPr>
                <w:rFonts w:ascii="Calibri" w:hAnsi="Calibri" w:eastAsia="微软雅黑"/>
                <w:rFonts w:ascii="Calibri" w:hAnsi="Calibri"/>
                <w:b w:val="0"/>
                <w:i w:val="0"/>
                <w:sz w:val="16"/>
              </w:rPr>
              <w:t>I can tell others about power from water.</w:t>
            </w:r>
          </w:p>
        </w:tc>
      </w:tr>
      <w:tr>
        <w:tc>
          <w:tcPr>
            <w:tcW w:type="dxa" w:w="1814"/>
          </w:tcPr>
          <w:p>
            <w:r/>
            <w:r>
              <w:rPr>
                <w:rFonts w:ascii="Calibri" w:hAnsi="Calibri" w:eastAsia="微软雅黑"/>
                <w:rFonts w:ascii="Calibri" w:hAnsi="Calibri"/>
                <w:b w:val="0"/>
                <w:i w:val="0"/>
                <w:sz w:val="16"/>
              </w:rPr>
              <w:t>electricity</w:t>
            </w:r>
          </w:p>
        </w:tc>
        <w:tc>
          <w:tcPr>
            <w:tcW w:type="dxa" w:w="1814"/>
          </w:tcPr>
          <w:p>
            <w:r/>
            <w:r>
              <w:rPr>
                <w:rFonts w:ascii="Calibri" w:hAnsi="Calibri" w:eastAsia="微软雅黑"/>
                <w:rFonts w:ascii="Calibri" w:hAnsi="Calibri"/>
                <w:b w:val="0"/>
                <w:i w:val="0"/>
                <w:sz w:val="16"/>
              </w:rPr>
              <w:t>/ɪˌlekˈtrɪsəti/</w:t>
            </w:r>
          </w:p>
        </w:tc>
        <w:tc>
          <w:tcPr>
            <w:tcW w:type="dxa" w:w="1814"/>
          </w:tcPr>
          <w:p>
            <w:r/>
            <w:r>
              <w:rPr>
                <w:rFonts w:ascii="Calibri" w:hAnsi="Calibri" w:eastAsia="微软雅黑"/>
                <w:rFonts w:ascii="Calibri" w:hAnsi="Calibri"/>
                <w:b w:val="0"/>
                <w:i w:val="0"/>
                <w:sz w:val="16"/>
              </w:rPr>
              <w:t>n. P.64</w:t>
            </w:r>
          </w:p>
        </w:tc>
        <w:tc>
          <w:tcPr>
            <w:tcW w:type="dxa" w:w="1814"/>
          </w:tcPr>
          <w:p>
            <w:r/>
            <w:r>
              <w:rPr>
                <w:rFonts w:ascii="Calibri" w:hAnsi="Calibri" w:eastAsia="微软雅黑"/>
                <w:rFonts w:ascii="Calibri" w:hAnsi="Calibri"/>
                <w:b w:val="0"/>
                <w:i w:val="0"/>
                <w:sz w:val="16"/>
              </w:rPr>
              <w:t>电</w:t>
            </w:r>
          </w:p>
        </w:tc>
        <w:tc>
          <w:tcPr>
            <w:tcW w:type="dxa" w:w="1814"/>
          </w:tcPr>
          <w:p>
            <w:r/>
            <w:r>
              <w:rPr>
                <w:rFonts w:ascii="Calibri" w:hAnsi="Calibri" w:eastAsia="微软雅黑"/>
                <w:rFonts w:ascii="Calibri" w:hAnsi="Calibri"/>
                <w:b w:val="0"/>
                <w:i w:val="0"/>
                <w:sz w:val="16"/>
              </w:rPr>
              <w:t>Give a presentation about green energy</w:t>
            </w:r>
          </w:p>
        </w:tc>
      </w:tr>
      <w:tr>
        <w:tc>
          <w:tcPr>
            <w:tcW w:type="dxa" w:w="1814"/>
          </w:tcPr>
          <w:p>
            <w:r/>
            <w:r>
              <w:rPr>
                <w:rFonts w:ascii="Calibri" w:hAnsi="Calibri" w:eastAsia="微软雅黑"/>
                <w:rFonts w:ascii="Calibri" w:hAnsi="Calibri"/>
                <w:b w:val="0"/>
                <w:i w:val="0"/>
                <w:sz w:val="16"/>
              </w:rPr>
              <w:t>solar power</w:t>
            </w:r>
          </w:p>
        </w:tc>
        <w:tc>
          <w:tcPr>
            <w:tcW w:type="dxa" w:w="1814"/>
          </w:tcPr>
          <w:p>
            <w:r/>
            <w:r>
              <w:rPr>
                <w:rFonts w:ascii="Calibri" w:hAnsi="Calibri" w:eastAsia="微软雅黑"/>
                <w:rFonts w:ascii="Calibri" w:hAnsi="Calibri"/>
                <w:b w:val="0"/>
                <w:i w:val="0"/>
                <w:sz w:val="16"/>
              </w:rPr>
              <w:t>/ˈsəʊlə ˈpaʊə(r)/</w:t>
            </w:r>
          </w:p>
        </w:tc>
        <w:tc>
          <w:tcPr>
            <w:tcW w:type="dxa" w:w="1814"/>
          </w:tcPr>
          <w:p>
            <w:r/>
            <w:r>
              <w:rPr>
                <w:rFonts w:ascii="Calibri" w:hAnsi="Calibri" w:eastAsia="微软雅黑"/>
                <w:rFonts w:ascii="Calibri" w:hAnsi="Calibri"/>
                <w:b w:val="0"/>
                <w:i w:val="0"/>
                <w:sz w:val="16"/>
              </w:rPr>
              <w:t>n. P.65</w:t>
            </w:r>
          </w:p>
        </w:tc>
        <w:tc>
          <w:tcPr>
            <w:tcW w:type="dxa" w:w="1814"/>
          </w:tcPr>
          <w:p>
            <w:r/>
            <w:r>
              <w:rPr>
                <w:rFonts w:ascii="Calibri" w:hAnsi="Calibri" w:eastAsia="微软雅黑"/>
                <w:rFonts w:ascii="Calibri" w:hAnsi="Calibri"/>
                <w:b w:val="0"/>
                <w:i w:val="0"/>
                <w:sz w:val="16"/>
              </w:rPr>
              <w:t>太阳能</w:t>
            </w:r>
          </w:p>
        </w:tc>
        <w:tc>
          <w:tcPr>
            <w:tcW w:type="dxa" w:w="1814"/>
          </w:tcPr>
          <w:p>
            <w:r/>
            <w:r>
              <w:rPr>
                <w:rFonts w:ascii="Calibri" w:hAnsi="Calibri" w:eastAsia="微软雅黑"/>
                <w:rFonts w:ascii="Calibri" w:hAnsi="Calibri"/>
                <w:b w:val="0"/>
                <w:i w:val="0"/>
                <w:sz w:val="16"/>
              </w:rPr>
              <w:t>I can tell others about power from water.</w:t>
            </w:r>
          </w:p>
        </w:tc>
      </w:tr>
      <w:tr>
        <w:tc>
          <w:tcPr>
            <w:tcW w:type="dxa" w:w="1814"/>
          </w:tcPr>
          <w:p>
            <w:r/>
            <w:r>
              <w:rPr>
                <w:rFonts w:ascii="Calibri" w:hAnsi="Calibri" w:eastAsia="微软雅黑"/>
                <w:rFonts w:ascii="Calibri" w:hAnsi="Calibri"/>
                <w:b w:val="0"/>
                <w:i w:val="0"/>
                <w:sz w:val="16"/>
              </w:rPr>
              <w:t>type</w:t>
            </w:r>
          </w:p>
        </w:tc>
        <w:tc>
          <w:tcPr>
            <w:tcW w:type="dxa" w:w="1814"/>
          </w:tcPr>
          <w:p>
            <w:r/>
            <w:r>
              <w:rPr>
                <w:rFonts w:ascii="Calibri" w:hAnsi="Calibri" w:eastAsia="微软雅黑"/>
                <w:rFonts w:ascii="Calibri" w:hAnsi="Calibri"/>
                <w:b w:val="0"/>
                <w:i w:val="0"/>
                <w:sz w:val="16"/>
              </w:rPr>
              <w:t>/taɪp/</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类型；种类</w:t>
            </w:r>
          </w:p>
        </w:tc>
        <w:tc>
          <w:tcPr>
            <w:tcW w:type="dxa" w:w="1814"/>
          </w:tcPr>
          <w:p>
            <w:r/>
            <w:r>
              <w:rPr>
                <w:rFonts w:ascii="Calibri" w:hAnsi="Calibri" w:eastAsia="微软雅黑"/>
                <w:rFonts w:ascii="Calibri" w:hAnsi="Calibri"/>
                <w:b w:val="0"/>
                <w:i w:val="0"/>
                <w:sz w:val="16"/>
              </w:rPr>
              <w:t>I can describe types of green energy and its uses.</w:t>
            </w:r>
          </w:p>
        </w:tc>
      </w:tr>
      <w:tr>
        <w:tc>
          <w:tcPr>
            <w:tcW w:type="dxa" w:w="1814"/>
          </w:tcPr>
          <w:p>
            <w:r/>
            <w:r>
              <w:rPr>
                <w:rFonts w:ascii="Calibri" w:hAnsi="Calibri" w:eastAsia="微软雅黑"/>
                <w:rFonts w:ascii="Calibri" w:hAnsi="Calibri"/>
                <w:b w:val="0"/>
                <w:i w:val="0"/>
                <w:sz w:val="16"/>
              </w:rPr>
              <w:t>green energy</w:t>
            </w:r>
          </w:p>
        </w:tc>
        <w:tc>
          <w:tcPr>
            <w:tcW w:type="dxa" w:w="1814"/>
          </w:tcPr>
          <w:p>
            <w:r/>
            <w:r>
              <w:rPr>
                <w:rFonts w:ascii="Calibri" w:hAnsi="Calibri" w:eastAsia="微软雅黑"/>
                <w:rFonts w:ascii="Calibri" w:hAnsi="Calibri"/>
                <w:b w:val="0"/>
                <w:i w:val="0"/>
                <w:sz w:val="16"/>
              </w:rPr>
              <w:t>/ɡriːn ˈenədʒi/</w:t>
            </w:r>
          </w:p>
        </w:tc>
        <w:tc>
          <w:tcPr>
            <w:tcW w:type="dxa" w:w="1814"/>
          </w:tcPr>
          <w:p>
            <w:r/>
            <w:r>
              <w:rPr>
                <w:rFonts w:ascii="Calibri" w:hAnsi="Calibri" w:eastAsia="微软雅黑"/>
                <w:rFonts w:ascii="Calibri" w:hAnsi="Calibri"/>
                <w:b w:val="0"/>
                <w:i w:val="0"/>
                <w:sz w:val="16"/>
              </w:rPr>
              <w:t>n. P.65</w:t>
            </w:r>
          </w:p>
        </w:tc>
        <w:tc>
          <w:tcPr>
            <w:tcW w:type="dxa" w:w="1814"/>
          </w:tcPr>
          <w:p>
            <w:r/>
            <w:r>
              <w:rPr>
                <w:rFonts w:ascii="Calibri" w:hAnsi="Calibri" w:eastAsia="微软雅黑"/>
                <w:rFonts w:ascii="Calibri" w:hAnsi="Calibri"/>
                <w:b w:val="0"/>
                <w:i w:val="0"/>
                <w:sz w:val="16"/>
              </w:rPr>
              <w:t>绿色能源</w:t>
            </w:r>
          </w:p>
        </w:tc>
        <w:tc>
          <w:tcPr>
            <w:tcW w:type="dxa" w:w="1814"/>
          </w:tcPr>
          <w:p>
            <w:r/>
            <w:r>
              <w:rPr>
                <w:rFonts w:ascii="Calibri" w:hAnsi="Calibri" w:eastAsia="微软雅黑"/>
                <w:rFonts w:ascii="Calibri" w:hAnsi="Calibri"/>
                <w:b w:val="0"/>
                <w:i w:val="0"/>
                <w:sz w:val="16"/>
              </w:rPr>
              <w:t>Give a presentation about green energy</w:t>
            </w:r>
          </w:p>
        </w:tc>
      </w:tr>
      <w:tr>
        <w:tc>
          <w:tcPr>
            <w:tcW w:type="dxa" w:w="1814"/>
          </w:tcPr>
          <w:p>
            <w:r/>
            <w:r>
              <w:rPr>
                <w:rFonts w:ascii="Calibri" w:hAnsi="Calibri" w:eastAsia="微软雅黑"/>
                <w:rFonts w:ascii="Calibri" w:hAnsi="Calibri"/>
                <w:b w:val="0"/>
                <w:i w:val="0"/>
                <w:sz w:val="16"/>
              </w:rPr>
              <w:t>source</w:t>
            </w:r>
          </w:p>
        </w:tc>
        <w:tc>
          <w:tcPr>
            <w:tcW w:type="dxa" w:w="1814"/>
          </w:tcPr>
          <w:p>
            <w:r/>
            <w:r>
              <w:rPr>
                <w:rFonts w:ascii="Calibri" w:hAnsi="Calibri" w:eastAsia="微软雅黑"/>
                <w:rFonts w:ascii="Calibri" w:hAnsi="Calibri"/>
                <w:b w:val="0"/>
                <w:i w:val="0"/>
                <w:sz w:val="16"/>
              </w:rPr>
              <w:t>/sɔːs/</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来源</w:t>
            </w:r>
          </w:p>
        </w:tc>
        <w:tc>
          <w:tcPr>
            <w:tcW w:type="dxa" w:w="1814"/>
          </w:tcPr>
          <w:p>
            <w:r/>
            <w:r>
              <w:rPr>
                <w:rFonts w:ascii="Calibri" w:hAnsi="Calibri" w:eastAsia="微软雅黑"/>
                <w:rFonts w:ascii="Calibri" w:hAnsi="Calibri"/>
                <w:b w:val="0"/>
                <w:i w:val="0"/>
                <w:sz w:val="16"/>
              </w:rPr>
              <w:t>Many resources will run out. How can we save energy?</w:t>
            </w:r>
          </w:p>
        </w:tc>
      </w:tr>
      <w:tr>
        <w:tc>
          <w:tcPr>
            <w:tcW w:type="dxa" w:w="1814"/>
          </w:tcPr>
          <w:p>
            <w:r/>
            <w:r>
              <w:rPr>
                <w:rFonts w:ascii="Calibri" w:hAnsi="Calibri" w:eastAsia="微软雅黑"/>
                <w:rFonts w:ascii="Calibri" w:hAnsi="Calibri"/>
                <w:b w:val="0"/>
                <w:i w:val="0"/>
                <w:sz w:val="16"/>
              </w:rPr>
              <w:t>★light</w:t>
            </w:r>
          </w:p>
        </w:tc>
        <w:tc>
          <w:tcPr>
            <w:tcW w:type="dxa" w:w="1814"/>
          </w:tcPr>
          <w:p>
            <w:r/>
            <w:r>
              <w:rPr>
                <w:rFonts w:ascii="Calibri" w:hAnsi="Calibri" w:eastAsia="微软雅黑"/>
                <w:rFonts w:ascii="Calibri" w:hAnsi="Calibri"/>
                <w:b w:val="0"/>
                <w:i w:val="0"/>
                <w:sz w:val="16"/>
              </w:rPr>
              <w:t>/laɪt/</w:t>
            </w:r>
          </w:p>
        </w:tc>
        <w:tc>
          <w:tcPr>
            <w:tcW w:type="dxa" w:w="1814"/>
          </w:tcPr>
          <w:p>
            <w:r/>
            <w:r>
              <w:rPr>
                <w:rFonts w:ascii="Calibri" w:hAnsi="Calibri" w:eastAsia="微软雅黑"/>
                <w:rFonts w:ascii="Calibri" w:hAnsi="Calibri"/>
                <w:b w:val="0"/>
                <w:i w:val="0"/>
                <w:sz w:val="16"/>
              </w:rPr>
              <w:t>n./v. P.65（二级词汇★）</w:t>
            </w:r>
          </w:p>
        </w:tc>
        <w:tc>
          <w:tcPr>
            <w:tcW w:type="dxa" w:w="1814"/>
          </w:tcPr>
          <w:p>
            <w:r/>
            <w:r>
              <w:rPr>
                <w:rFonts w:ascii="Calibri" w:hAnsi="Calibri" w:eastAsia="微软雅黑"/>
                <w:rFonts w:ascii="Calibri" w:hAnsi="Calibri"/>
                <w:b w:val="0"/>
                <w:i w:val="0"/>
                <w:sz w:val="16"/>
              </w:rPr>
              <w:t>照亮</w:t>
            </w:r>
          </w:p>
        </w:tc>
        <w:tc>
          <w:tcPr>
            <w:tcW w:type="dxa" w:w="1814"/>
          </w:tcPr>
          <w:p>
            <w:r/>
            <w:r>
              <w:rPr>
                <w:rFonts w:ascii="Calibri" w:hAnsi="Calibri" w:eastAsia="微软雅黑"/>
                <w:rFonts w:ascii="Calibri" w:hAnsi="Calibri"/>
                <w:b w:val="0"/>
                <w:i w:val="0"/>
                <w:sz w:val="16"/>
              </w:rPr>
              <w:t>Give a presentation about green energy</w:t>
            </w:r>
          </w:p>
        </w:tc>
      </w:tr>
      <w:tr>
        <w:tc>
          <w:tcPr>
            <w:tcW w:type="dxa" w:w="1814"/>
          </w:tcPr>
          <w:p>
            <w:r/>
            <w:r>
              <w:rPr>
                <w:rFonts w:ascii="Calibri" w:hAnsi="Calibri" w:eastAsia="微软雅黑"/>
                <w:rFonts w:ascii="Calibri" w:hAnsi="Calibri"/>
                <w:b w:val="0"/>
                <w:i w:val="0"/>
                <w:sz w:val="16"/>
              </w:rPr>
              <w:t>heat</w:t>
            </w:r>
          </w:p>
        </w:tc>
        <w:tc>
          <w:tcPr>
            <w:tcW w:type="dxa" w:w="1814"/>
          </w:tcPr>
          <w:p>
            <w:r/>
            <w:r>
              <w:rPr>
                <w:rFonts w:ascii="Calibri" w:hAnsi="Calibri" w:eastAsia="微软雅黑"/>
                <w:rFonts w:ascii="Calibri" w:hAnsi="Calibri"/>
                <w:b w:val="0"/>
                <w:i w:val="0"/>
                <w:sz w:val="16"/>
              </w:rPr>
              <w:t>/hiːt/</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加热；（使）变暖；热量</w:t>
            </w:r>
          </w:p>
        </w:tc>
        <w:tc>
          <w:tcPr>
            <w:tcW w:type="dxa" w:w="1814"/>
          </w:tcPr>
          <w:p>
            <w:r/>
            <w:r>
              <w:rPr>
                <w:rFonts w:ascii="Calibri" w:hAnsi="Calibri" w:eastAsia="微软雅黑"/>
                <w:rFonts w:ascii="Calibri" w:hAnsi="Calibri"/>
                <w:b w:val="0"/>
                <w:i w:val="0"/>
                <w:sz w:val="16"/>
              </w:rPr>
              <w:t>Give a presentation about green energy</w:t>
            </w:r>
          </w:p>
        </w:tc>
      </w:tr>
      <w:tr>
        <w:tc>
          <w:tcPr>
            <w:tcW w:type="dxa" w:w="1814"/>
          </w:tcPr>
          <w:p>
            <w:r/>
            <w:r>
              <w:rPr>
                <w:rFonts w:ascii="Calibri" w:hAnsi="Calibri" w:eastAsia="微软雅黑"/>
                <w:rFonts w:ascii="Calibri" w:hAnsi="Calibri"/>
                <w:b w:val="0"/>
                <w:i w:val="0"/>
                <w:sz w:val="16"/>
              </w:rPr>
              <w:t>★cool</w:t>
            </w:r>
          </w:p>
        </w:tc>
        <w:tc>
          <w:tcPr>
            <w:tcW w:type="dxa" w:w="1814"/>
          </w:tcPr>
          <w:p>
            <w:r/>
            <w:r>
              <w:rPr>
                <w:rFonts w:ascii="Calibri" w:hAnsi="Calibri" w:eastAsia="微软雅黑"/>
                <w:rFonts w:ascii="Calibri" w:hAnsi="Calibri"/>
                <w:b w:val="0"/>
                <w:i w:val="0"/>
                <w:sz w:val="16"/>
              </w:rPr>
              <w:t>/kuːl/</w:t>
            </w:r>
          </w:p>
        </w:tc>
        <w:tc>
          <w:tcPr>
            <w:tcW w:type="dxa" w:w="1814"/>
          </w:tcPr>
          <w:p>
            <w:r/>
            <w:r>
              <w:rPr>
                <w:rFonts w:ascii="Calibri" w:hAnsi="Calibri" w:eastAsia="微软雅黑"/>
                <w:rFonts w:ascii="Calibri" w:hAnsi="Calibri"/>
                <w:b w:val="0"/>
                <w:i w:val="0"/>
                <w:sz w:val="16"/>
              </w:rPr>
              <w:t>n./v. P.65（二级词汇★）</w:t>
            </w:r>
          </w:p>
        </w:tc>
        <w:tc>
          <w:tcPr>
            <w:tcW w:type="dxa" w:w="1814"/>
          </w:tcPr>
          <w:p>
            <w:r/>
            <w:r>
              <w:rPr>
                <w:rFonts w:ascii="Calibri" w:hAnsi="Calibri" w:eastAsia="微软雅黑"/>
                <w:rFonts w:ascii="Calibri" w:hAnsi="Calibri"/>
                <w:b w:val="0"/>
                <w:i w:val="0"/>
                <w:sz w:val="16"/>
              </w:rPr>
              <w:t>（使）变凉，冷却</w:t>
            </w:r>
          </w:p>
        </w:tc>
        <w:tc>
          <w:tcPr>
            <w:tcW w:type="dxa" w:w="1814"/>
          </w:tcPr>
          <w:p>
            <w:r/>
            <w:r>
              <w:rPr>
                <w:rFonts w:ascii="Calibri" w:hAnsi="Calibri" w:eastAsia="微软雅黑"/>
                <w:rFonts w:ascii="Calibri" w:hAnsi="Calibri"/>
                <w:b w:val="0"/>
                <w:i w:val="0"/>
                <w:sz w:val="16"/>
              </w:rPr>
              <w:t>Give a presentation about green energy</w:t>
            </w:r>
          </w:p>
        </w:tc>
      </w:tr>
      <w:tr>
        <w:tc>
          <w:tcPr>
            <w:tcW w:type="dxa" w:w="1814"/>
          </w:tcPr>
          <w:p>
            <w:r/>
            <w:r>
              <w:rPr>
                <w:rFonts w:ascii="Calibri" w:hAnsi="Calibri" w:eastAsia="微软雅黑"/>
                <w:rFonts w:ascii="Calibri" w:hAnsi="Calibri"/>
                <w:b w:val="0"/>
                <w:i w:val="0"/>
                <w:sz w:val="16"/>
              </w:rPr>
              <w:t>run</w:t>
            </w:r>
          </w:p>
        </w:tc>
        <w:tc>
          <w:tcPr>
            <w:tcW w:type="dxa" w:w="1814"/>
          </w:tcPr>
          <w:p>
            <w:r/>
            <w:r>
              <w:rPr>
                <w:rFonts w:ascii="Calibri" w:hAnsi="Calibri" w:eastAsia="微软雅黑"/>
                <w:rFonts w:ascii="Calibri" w:hAnsi="Calibri"/>
                <w:b w:val="0"/>
                <w:i w:val="0"/>
                <w:sz w:val="16"/>
              </w:rPr>
              <w:t>/rʌn/</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使运行</w:t>
            </w:r>
          </w:p>
        </w:tc>
        <w:tc>
          <w:tcPr>
            <w:tcW w:type="dxa" w:w="1814"/>
          </w:tcPr>
          <w:p>
            <w:r/>
            <w:r>
              <w:rPr>
                <w:rFonts w:ascii="Calibri" w:hAnsi="Calibri" w:eastAsia="微软雅黑"/>
                <w:rFonts w:ascii="Calibri" w:hAnsi="Calibri"/>
                <w:b w:val="0"/>
                <w:i w:val="0"/>
                <w:sz w:val="16"/>
              </w:rPr>
              <w:t>Many resources will run out. How can we save energy?</w:t>
            </w:r>
          </w:p>
        </w:tc>
      </w:tr>
      <w:tr>
        <w:tc>
          <w:tcPr>
            <w:tcW w:type="dxa" w:w="1814"/>
          </w:tcPr>
          <w:p>
            <w:r/>
            <w:r>
              <w:rPr>
                <w:rFonts w:ascii="Calibri" w:hAnsi="Calibri" w:eastAsia="微软雅黑"/>
                <w:rFonts w:ascii="Calibri" w:hAnsi="Calibri"/>
                <w:b w:val="0"/>
                <w:i w:val="0"/>
                <w:sz w:val="16"/>
              </w:rPr>
              <w:t>resource</w:t>
            </w:r>
          </w:p>
        </w:tc>
        <w:tc>
          <w:tcPr>
            <w:tcW w:type="dxa" w:w="1814"/>
          </w:tcPr>
          <w:p>
            <w:r/>
            <w:r>
              <w:rPr>
                <w:rFonts w:ascii="Calibri" w:hAnsi="Calibri" w:eastAsia="微软雅黑"/>
                <w:rFonts w:ascii="Calibri" w:hAnsi="Calibri"/>
                <w:b w:val="0"/>
                <w:i w:val="0"/>
                <w:sz w:val="16"/>
              </w:rPr>
              <w:t>/rɪ'sɔːs/</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资源</w:t>
            </w:r>
          </w:p>
        </w:tc>
        <w:tc>
          <w:tcPr>
            <w:tcW w:type="dxa" w:w="1814"/>
          </w:tcPr>
          <w:p>
            <w:r/>
            <w:r>
              <w:rPr>
                <w:rFonts w:ascii="Calibri" w:hAnsi="Calibri" w:eastAsia="微软雅黑"/>
                <w:rFonts w:ascii="Calibri" w:hAnsi="Calibri"/>
                <w:b w:val="0"/>
                <w:i w:val="0"/>
                <w:sz w:val="16"/>
              </w:rPr>
              <w:t>Many resources will run out. How can we save energy?</w:t>
            </w:r>
          </w:p>
        </w:tc>
      </w:tr>
      <w:tr>
        <w:tc>
          <w:tcPr>
            <w:tcW w:type="dxa" w:w="1814"/>
          </w:tcPr>
          <w:p>
            <w:r/>
            <w:r>
              <w:rPr>
                <w:rFonts w:ascii="Calibri" w:hAnsi="Calibri" w:eastAsia="微软雅黑"/>
                <w:rFonts w:ascii="Calibri" w:hAnsi="Calibri"/>
                <w:b w:val="0"/>
                <w:i w:val="0"/>
                <w:sz w:val="16"/>
              </w:rPr>
              <w:t>few</w:t>
            </w:r>
          </w:p>
        </w:tc>
        <w:tc>
          <w:tcPr>
            <w:tcW w:type="dxa" w:w="1814"/>
          </w:tcPr>
          <w:p>
            <w:r/>
            <w:r>
              <w:rPr>
                <w:rFonts w:ascii="Calibri" w:hAnsi="Calibri" w:eastAsia="微软雅黑"/>
                <w:rFonts w:ascii="Calibri" w:hAnsi="Calibri"/>
                <w:b w:val="0"/>
                <w:i w:val="0"/>
                <w:sz w:val="16"/>
              </w:rPr>
              <w:t>/fjuː/</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（比较级 fewer /'fjuːə(r)/）不多；很少</w:t>
            </w:r>
          </w:p>
        </w:tc>
        <w:tc>
          <w:tcPr>
            <w:tcW w:type="dxa" w:w="1814"/>
          </w:tcPr>
          <w:p>
            <w:r/>
            <w:r>
              <w:rPr>
                <w:rFonts w:ascii="Calibri" w:hAnsi="Calibri" w:eastAsia="微软雅黑"/>
                <w:rFonts w:ascii="Calibri" w:hAnsi="Calibri"/>
                <w:b w:val="0"/>
                <w:i w:val="0"/>
                <w:sz w:val="16"/>
              </w:rPr>
              <w:t>Give a presentation about green energy</w:t>
            </w:r>
          </w:p>
        </w:tc>
      </w:tr>
      <w:tr>
        <w:tc>
          <w:tcPr>
            <w:tcW w:type="dxa" w:w="1814"/>
          </w:tcPr>
          <w:p>
            <w:r/>
            <w:r>
              <w:rPr>
                <w:rFonts w:ascii="Calibri" w:hAnsi="Calibri" w:eastAsia="微软雅黑"/>
                <w:rFonts w:ascii="Calibri" w:hAnsi="Calibri"/>
                <w:b w:val="0"/>
                <w:i w:val="0"/>
                <w:sz w:val="16"/>
              </w:rPr>
              <w:t>change</w:t>
            </w:r>
          </w:p>
        </w:tc>
        <w:tc>
          <w:tcPr>
            <w:tcW w:type="dxa" w:w="1814"/>
          </w:tcPr>
          <w:p>
            <w:r/>
            <w:r>
              <w:rPr>
                <w:rFonts w:ascii="Calibri" w:hAnsi="Calibri" w:eastAsia="微软雅黑"/>
                <w:rFonts w:ascii="Calibri" w:hAnsi="Calibri"/>
                <w:b w:val="0"/>
                <w:i w:val="0"/>
                <w:sz w:val="16"/>
              </w:rPr>
              <w:t>/tʃeɪndʒ/</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（使）不同；改变</w:t>
            </w:r>
          </w:p>
        </w:tc>
        <w:tc>
          <w:tcPr>
            <w:tcW w:type="dxa" w:w="1814"/>
          </w:tcPr>
          <w:p>
            <w:r/>
            <w:r>
              <w:rPr>
                <w:rFonts w:ascii="Calibri" w:hAnsi="Calibri" w:eastAsia="微软雅黑"/>
                <w:rFonts w:ascii="Calibri" w:hAnsi="Calibri"/>
                <w:b w:val="0"/>
                <w:i w:val="0"/>
                <w:sz w:val="16"/>
              </w:rPr>
              <w:t>Give a presentation about green energy</w:t>
            </w:r>
          </w:p>
        </w:tc>
      </w:tr>
      <w:tr>
        <w:tc>
          <w:tcPr>
            <w:tcW w:type="dxa" w:w="1814"/>
          </w:tcPr>
          <w:p>
            <w:r/>
            <w:r>
              <w:rPr>
                <w:rFonts w:ascii="Calibri" w:hAnsi="Calibri" w:eastAsia="微软雅黑"/>
                <w:rFonts w:ascii="Calibri" w:hAnsi="Calibri"/>
                <w:b w:val="0"/>
                <w:i w:val="0"/>
                <w:sz w:val="16"/>
              </w:rPr>
              <w:t>quick</w:t>
            </w:r>
          </w:p>
        </w:tc>
        <w:tc>
          <w:tcPr>
            <w:tcW w:type="dxa" w:w="1814"/>
          </w:tcPr>
          <w:p>
            <w:r/>
            <w:r>
              <w:rPr>
                <w:rFonts w:ascii="Calibri" w:hAnsi="Calibri" w:eastAsia="微软雅黑"/>
                <w:rFonts w:ascii="Calibri" w:hAnsi="Calibri"/>
                <w:b w:val="0"/>
                <w:i w:val="0"/>
                <w:sz w:val="16"/>
              </w:rPr>
              <w:t>/kwɪk/</w:t>
            </w:r>
          </w:p>
        </w:tc>
        <w:tc>
          <w:tcPr>
            <w:tcW w:type="dxa" w:w="1814"/>
          </w:tcPr>
          <w:p>
            <w:r/>
            <w:r>
              <w:rPr>
                <w:rFonts w:ascii="Calibri" w:hAnsi="Calibri" w:eastAsia="微软雅黑"/>
                <w:rFonts w:ascii="Calibri" w:hAnsi="Calibri"/>
                <w:b w:val="0"/>
                <w:i w:val="0"/>
                <w:sz w:val="16"/>
              </w:rPr>
              <w:t>adj. P.66</w:t>
            </w:r>
          </w:p>
        </w:tc>
        <w:tc>
          <w:tcPr>
            <w:tcW w:type="dxa" w:w="1814"/>
          </w:tcPr>
          <w:p>
            <w:r/>
            <w:r>
              <w:rPr>
                <w:rFonts w:ascii="Calibri" w:hAnsi="Calibri" w:eastAsia="微软雅黑"/>
                <w:rFonts w:ascii="Calibri" w:hAnsi="Calibri"/>
                <w:b w:val="0"/>
                <w:i w:val="0"/>
                <w:sz w:val="16"/>
              </w:rPr>
              <w:t>迅速的；快的</w:t>
            </w:r>
          </w:p>
        </w:tc>
        <w:tc>
          <w:tcPr>
            <w:tcW w:type="dxa" w:w="1814"/>
          </w:tcPr>
          <w:p>
            <w:r/>
            <w:r>
              <w:rPr>
                <w:rFonts w:ascii="Calibri" w:hAnsi="Calibri" w:eastAsia="微软雅黑"/>
                <w:rFonts w:ascii="Calibri" w:hAnsi="Calibri"/>
                <w:b w:val="0"/>
                <w:i w:val="0"/>
                <w:sz w:val="16"/>
              </w:rPr>
              <w:t>We follow the "3R" rules. We should ... We follow the "3R" rules. We should reduce, reuse and recycle. For…</w:t>
            </w:r>
          </w:p>
        </w:tc>
      </w:tr>
    </w:tbl>
    <w:p/>
    <w:p>
      <w:pPr>
        <w:spacing w:after="120"/>
      </w:pPr>
      <w:r>
        <w:rPr>
          <w:rFonts w:ascii="Calibri" w:hAnsi="Calibri" w:eastAsia="微软雅黑"/>
          <w:rFonts w:ascii="Calibri" w:hAnsi="Calibri"/>
          <w:b/>
          <w:i w:val="0"/>
          <w:sz w:val="20"/>
        </w:rPr>
        <w:t>第四步：常用短语（附录四 · Part C）</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come from rivers and lakes</w:t>
            </w:r>
          </w:p>
        </w:tc>
        <w:tc>
          <w:tcPr>
            <w:tcW w:type="dxa" w:w="3024"/>
          </w:tcPr>
          <w:p>
            <w:r/>
            <w:r>
              <w:rPr>
                <w:rFonts w:ascii="Calibri" w:hAnsi="Calibri" w:eastAsia="微软雅黑"/>
                <w:rFonts w:ascii="Calibri" w:hAnsi="Calibri"/>
                <w:b w:val="0"/>
                <w:i w:val="0"/>
                <w:sz w:val="16"/>
              </w:rPr>
              <w:t>来自江河湖泊</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make electricity</w:t>
            </w:r>
          </w:p>
        </w:tc>
        <w:tc>
          <w:tcPr>
            <w:tcW w:type="dxa" w:w="3024"/>
          </w:tcPr>
          <w:p>
            <w:r/>
            <w:r>
              <w:rPr>
                <w:rFonts w:ascii="Calibri" w:hAnsi="Calibri" w:eastAsia="微软雅黑"/>
                <w:rFonts w:ascii="Calibri" w:hAnsi="Calibri"/>
                <w:b w:val="0"/>
                <w:i w:val="0"/>
                <w:sz w:val="16"/>
              </w:rPr>
              <w:t>发电</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green energy</w:t>
            </w:r>
          </w:p>
        </w:tc>
        <w:tc>
          <w:tcPr>
            <w:tcW w:type="dxa" w:w="3024"/>
          </w:tcPr>
          <w:p>
            <w:r/>
            <w:r>
              <w:rPr>
                <w:rFonts w:ascii="Calibri" w:hAnsi="Calibri" w:eastAsia="微软雅黑"/>
                <w:rFonts w:ascii="Calibri" w:hAnsi="Calibri"/>
                <w:b w:val="0"/>
                <w:i w:val="0"/>
                <w:sz w:val="16"/>
              </w:rPr>
              <w:t>绿色能源</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turn off lights</w:t>
            </w:r>
          </w:p>
        </w:tc>
        <w:tc>
          <w:tcPr>
            <w:tcW w:type="dxa" w:w="3024"/>
          </w:tcPr>
          <w:p>
            <w:r/>
            <w:r>
              <w:rPr>
                <w:rFonts w:ascii="Calibri" w:hAnsi="Calibri" w:eastAsia="微软雅黑"/>
                <w:rFonts w:ascii="Calibri" w:hAnsi="Calibri"/>
                <w:b w:val="0"/>
                <w:i w:val="0"/>
                <w:sz w:val="16"/>
              </w:rPr>
              <w:t>关灯</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save energy</w:t>
            </w:r>
          </w:p>
        </w:tc>
        <w:tc>
          <w:tcPr>
            <w:tcW w:type="dxa" w:w="3024"/>
          </w:tcPr>
          <w:p>
            <w:r/>
            <w:r>
              <w:rPr>
                <w:rFonts w:ascii="Calibri" w:hAnsi="Calibri" w:eastAsia="微软雅黑"/>
                <w:rFonts w:ascii="Calibri" w:hAnsi="Calibri"/>
                <w:b w:val="0"/>
                <w:i w:val="0"/>
                <w:sz w:val="16"/>
              </w:rPr>
              <w:t>节约能源</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What do you know about it?</w:t>
            </w:r>
          </w:p>
        </w:tc>
        <w:tc>
          <w:tcPr>
            <w:tcW w:type="dxa" w:w="3024"/>
          </w:tcPr>
          <w:p>
            <w:r/>
            <w:r>
              <w:rPr>
                <w:rFonts w:ascii="Calibri" w:hAnsi="Calibri" w:eastAsia="微软雅黑"/>
                <w:rFonts w:ascii="Calibri" w:hAnsi="Calibri"/>
                <w:b w:val="0"/>
                <w:i w:val="0"/>
                <w:sz w:val="16"/>
              </w:rPr>
              <w:t>关于它你知道些什么？</w:t>
            </w:r>
          </w:p>
        </w:tc>
        <w:tc>
          <w:tcPr>
            <w:tcW w:type="dxa" w:w="3024"/>
          </w:tcPr>
          <w:p>
            <w:r/>
            <w:r>
              <w:rPr>
                <w:rFonts w:ascii="Calibri" w:hAnsi="Calibri" w:eastAsia="微软雅黑"/>
                <w:rFonts w:ascii="Calibri" w:hAnsi="Calibri"/>
                <w:b w:val="0"/>
                <w:i w:val="0"/>
                <w:sz w:val="16"/>
              </w:rPr>
              <w:t>P.70</w:t>
            </w:r>
          </w:p>
        </w:tc>
      </w:tr>
      <w:tr>
        <w:tc>
          <w:tcPr>
            <w:tcW w:type="dxa" w:w="3024"/>
          </w:tcPr>
          <w:p>
            <w:r/>
            <w:r>
              <w:rPr>
                <w:rFonts w:ascii="Calibri" w:hAnsi="Calibri" w:eastAsia="微软雅黑"/>
                <w:rFonts w:ascii="Calibri" w:hAnsi="Calibri"/>
                <w:b w:val="0"/>
                <w:i w:val="0"/>
                <w:sz w:val="16"/>
              </w:rPr>
              <w:t>Running water can make electricity.</w:t>
            </w:r>
          </w:p>
        </w:tc>
        <w:tc>
          <w:tcPr>
            <w:tcW w:type="dxa" w:w="3024"/>
          </w:tcPr>
          <w:p>
            <w:r/>
            <w:r>
              <w:rPr>
                <w:rFonts w:ascii="Calibri" w:hAnsi="Calibri" w:eastAsia="微软雅黑"/>
                <w:rFonts w:ascii="Calibri" w:hAnsi="Calibri"/>
                <w:b w:val="0"/>
                <w:i w:val="0"/>
                <w:sz w:val="16"/>
              </w:rPr>
              <w:t>流水可以发电。</w:t>
            </w:r>
          </w:p>
        </w:tc>
        <w:tc>
          <w:tcPr>
            <w:tcW w:type="dxa" w:w="3024"/>
          </w:tcPr>
          <w:p>
            <w:r/>
            <w:r>
              <w:rPr>
                <w:rFonts w:ascii="Calibri" w:hAnsi="Calibri" w:eastAsia="微软雅黑"/>
                <w:rFonts w:ascii="Calibri" w:hAnsi="Calibri"/>
                <w:b w:val="0"/>
                <w:i w:val="0"/>
                <w:sz w:val="16"/>
              </w:rPr>
              <w:t>P.70</w:t>
            </w:r>
          </w:p>
        </w:tc>
      </w:tr>
      <w:tr>
        <w:tc>
          <w:tcPr>
            <w:tcW w:type="dxa" w:w="3024"/>
          </w:tcPr>
          <w:p>
            <w:r/>
            <w:r>
              <w:rPr>
                <w:rFonts w:ascii="Calibri" w:hAnsi="Calibri" w:eastAsia="微软雅黑"/>
                <w:rFonts w:ascii="Calibri" w:hAnsi="Calibri"/>
                <w:b w:val="0"/>
                <w:i w:val="0"/>
                <w:sz w:val="16"/>
              </w:rPr>
              <w:t>What else do you want to know about water?</w:t>
            </w:r>
          </w:p>
        </w:tc>
        <w:tc>
          <w:tcPr>
            <w:tcW w:type="dxa" w:w="3024"/>
          </w:tcPr>
          <w:p>
            <w:r/>
            <w:r>
              <w:rPr>
                <w:rFonts w:ascii="Calibri" w:hAnsi="Calibri" w:eastAsia="微软雅黑"/>
                <w:rFonts w:ascii="Calibri" w:hAnsi="Calibri"/>
                <w:b w:val="0"/>
                <w:i w:val="0"/>
                <w:sz w:val="16"/>
              </w:rPr>
              <w:t>关于水你还想了解些什么？</w:t>
            </w:r>
          </w:p>
        </w:tc>
        <w:tc>
          <w:tcPr>
            <w:tcW w:type="dxa" w:w="3024"/>
          </w:tcPr>
          <w:p>
            <w:r/>
            <w:r>
              <w:rPr>
                <w:rFonts w:ascii="Calibri" w:hAnsi="Calibri" w:eastAsia="微软雅黑"/>
                <w:rFonts w:ascii="Calibri" w:hAnsi="Calibri"/>
                <w:b w:val="0"/>
                <w:i w:val="0"/>
                <w:sz w:val="16"/>
              </w:rPr>
              <w:t>P.70</w:t>
            </w:r>
          </w:p>
        </w:tc>
      </w:tr>
      <w:tr>
        <w:tc>
          <w:tcPr>
            <w:tcW w:type="dxa" w:w="3024"/>
          </w:tcPr>
          <w:p>
            <w:r/>
            <w:r>
              <w:rPr>
                <w:rFonts w:ascii="Calibri" w:hAnsi="Calibri" w:eastAsia="微软雅黑"/>
                <w:rFonts w:ascii="Calibri" w:hAnsi="Calibri"/>
                <w:b w:val="0"/>
                <w:i w:val="0"/>
                <w:sz w:val="16"/>
              </w:rPr>
              <w:t>Where does water come from?</w:t>
            </w:r>
          </w:p>
        </w:tc>
        <w:tc>
          <w:tcPr>
            <w:tcW w:type="dxa" w:w="3024"/>
          </w:tcPr>
          <w:p>
            <w:r/>
            <w:r>
              <w:rPr>
                <w:rFonts w:ascii="Calibri" w:hAnsi="Calibri" w:eastAsia="微软雅黑"/>
                <w:rFonts w:ascii="Calibri" w:hAnsi="Calibri"/>
                <w:b w:val="0"/>
                <w:i w:val="0"/>
                <w:sz w:val="16"/>
              </w:rPr>
              <w:t>水从哪儿来？</w:t>
            </w:r>
          </w:p>
        </w:tc>
        <w:tc>
          <w:tcPr>
            <w:tcW w:type="dxa" w:w="3024"/>
          </w:tcPr>
          <w:p>
            <w:r/>
            <w:r>
              <w:rPr>
                <w:rFonts w:ascii="Calibri" w:hAnsi="Calibri" w:eastAsia="微软雅黑"/>
                <w:rFonts w:ascii="Calibri" w:hAnsi="Calibri"/>
                <w:b w:val="0"/>
                <w:i w:val="0"/>
                <w:sz w:val="16"/>
              </w:rPr>
              <w:t>P.70</w:t>
            </w:r>
          </w:p>
        </w:tc>
      </w:tr>
      <w:tr>
        <w:tc>
          <w:tcPr>
            <w:tcW w:type="dxa" w:w="3024"/>
          </w:tcPr>
          <w:p>
            <w:r/>
            <w:r>
              <w:rPr>
                <w:rFonts w:ascii="Calibri" w:hAnsi="Calibri" w:eastAsia="微软雅黑"/>
                <w:rFonts w:ascii="Calibri" w:hAnsi="Calibri"/>
                <w:b w:val="0"/>
                <w:i w:val="0"/>
                <w:sz w:val="16"/>
              </w:rPr>
              <w:t>Wind power, solar power and water power are types of green energy.</w:t>
            </w:r>
          </w:p>
        </w:tc>
        <w:tc>
          <w:tcPr>
            <w:tcW w:type="dxa" w:w="3024"/>
          </w:tcPr>
          <w:p>
            <w:r/>
            <w:r>
              <w:rPr>
                <w:rFonts w:ascii="Calibri" w:hAnsi="Calibri" w:eastAsia="微软雅黑"/>
                <w:rFonts w:ascii="Calibri" w:hAnsi="Calibri"/>
                <w:b w:val="0"/>
                <w:i w:val="0"/>
                <w:sz w:val="16"/>
              </w:rPr>
              <w:t>风能、太阳能和水能是不同类型的绿色能源。</w:t>
            </w:r>
          </w:p>
        </w:tc>
        <w:tc>
          <w:tcPr>
            <w:tcW w:type="dxa" w:w="3024"/>
          </w:tcPr>
          <w:p>
            <w:r/>
            <w:r>
              <w:rPr>
                <w:rFonts w:ascii="Calibri" w:hAnsi="Calibri" w:eastAsia="微软雅黑"/>
                <w:rFonts w:ascii="Calibri" w:hAnsi="Calibri"/>
                <w:b w:val="0"/>
                <w:i w:val="0"/>
                <w:sz w:val="16"/>
              </w:rPr>
              <w:t>P.70</w:t>
            </w:r>
          </w:p>
        </w:tc>
      </w:tr>
      <w:tr>
        <w:tc>
          <w:tcPr>
            <w:tcW w:type="dxa" w:w="3024"/>
          </w:tcPr>
          <w:p>
            <w:r/>
            <w:r>
              <w:rPr>
                <w:rFonts w:ascii="Calibri" w:hAnsi="Calibri" w:eastAsia="微软雅黑"/>
                <w:rFonts w:ascii="Calibri" w:hAnsi="Calibri"/>
                <w:b w:val="0"/>
                <w:i w:val="0"/>
                <w:sz w:val="16"/>
              </w:rPr>
              <w:t>But many resources are running out.</w:t>
            </w:r>
          </w:p>
        </w:tc>
        <w:tc>
          <w:tcPr>
            <w:tcW w:type="dxa" w:w="3024"/>
          </w:tcPr>
          <w:p>
            <w:r/>
            <w:r>
              <w:rPr>
                <w:rFonts w:ascii="Calibri" w:hAnsi="Calibri" w:eastAsia="微软雅黑"/>
                <w:rFonts w:ascii="Calibri" w:hAnsi="Calibri"/>
                <w:b w:val="0"/>
                <w:i w:val="0"/>
                <w:sz w:val="16"/>
              </w:rPr>
              <w:t>但是很多能源快要耗尽了。</w:t>
            </w:r>
          </w:p>
        </w:tc>
        <w:tc>
          <w:tcPr>
            <w:tcW w:type="dxa" w:w="3024"/>
          </w:tcPr>
          <w:p>
            <w:r/>
            <w:r>
              <w:rPr>
                <w:rFonts w:ascii="Calibri" w:hAnsi="Calibri" w:eastAsia="微软雅黑"/>
                <w:rFonts w:ascii="Calibri" w:hAnsi="Calibri"/>
                <w:b w:val="0"/>
                <w:i w:val="0"/>
                <w:sz w:val="16"/>
              </w:rPr>
              <w:t>P.70</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绿色能源演讲培养环保行动力与公众表达能力。</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知识点1：Where does...come from? &amp; should</w:t>
      </w:r>
    </w:p>
    <w:p>
      <w:pPr>
        <w:spacing w:before="160" w:after="120"/>
      </w:pPr>
      <w:r>
        <w:rPr>
          <w:rFonts w:ascii="Calibri" w:hAnsi="Calibri" w:eastAsia="微软雅黑"/>
          <w:rFonts w:ascii="Calibri" w:hAnsi="Calibri"/>
          <w:b/>
          <w:i w:val="0"/>
          <w:sz w:val="24"/>
        </w:rPr>
        <w:t>Where does...come from? &amp; should</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本课核心语法：Where does...come from? &amp; should。请对照课文例句理解用法。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Where does water come from?</w:t>
            </w:r>
          </w:p>
        </w:tc>
        <w:tc>
          <w:tcPr>
            <w:tcW w:type="dxa" w:w="4535"/>
          </w:tcPr>
          <w:p>
            <w:r/>
            <w:r>
              <w:rPr>
                <w:rFonts w:ascii="Calibri" w:hAnsi="Calibri" w:eastAsia="微软雅黑"/>
                <w:rFonts w:ascii="Calibri" w:hAnsi="Calibri"/>
                <w:b w:val="0"/>
                <w:i w:val="0"/>
                <w:sz w:val="16"/>
              </w:rPr>
              <w:t>水来自哪里？</w:t>
            </w:r>
          </w:p>
        </w:tc>
      </w:tr>
      <w:tr>
        <w:tc>
          <w:tcPr>
            <w:tcW w:type="dxa" w:w="4535"/>
          </w:tcPr>
          <w:p>
            <w:r/>
            <w:r>
              <w:rPr>
                <w:rFonts w:ascii="Calibri" w:hAnsi="Calibri" w:eastAsia="微软雅黑"/>
                <w:rFonts w:ascii="Calibri" w:hAnsi="Calibri"/>
                <w:b w:val="0"/>
                <w:i w:val="0"/>
                <w:sz w:val="16"/>
              </w:rPr>
              <w:t>It comes from rivers.</w:t>
            </w:r>
          </w:p>
        </w:tc>
        <w:tc>
          <w:tcPr>
            <w:tcW w:type="dxa" w:w="4535"/>
          </w:tcPr>
          <w:p>
            <w:r/>
            <w:r>
              <w:rPr>
                <w:rFonts w:ascii="Calibri" w:hAnsi="Calibri" w:eastAsia="微软雅黑"/>
                <w:rFonts w:ascii="Calibri" w:hAnsi="Calibri"/>
                <w:b w:val="0"/>
                <w:i w:val="0"/>
                <w:sz w:val="16"/>
              </w:rPr>
              <w:t>它来自江河。</w:t>
            </w:r>
          </w:p>
        </w:tc>
      </w:tr>
      <w:tr>
        <w:tc>
          <w:tcPr>
            <w:tcW w:type="dxa" w:w="4535"/>
          </w:tcPr>
          <w:p>
            <w:r/>
            <w:r>
              <w:rPr>
                <w:rFonts w:ascii="Calibri" w:hAnsi="Calibri" w:eastAsia="微软雅黑"/>
                <w:rFonts w:ascii="Calibri" w:hAnsi="Calibri"/>
                <w:b w:val="0"/>
                <w:i w:val="0"/>
                <w:sz w:val="16"/>
              </w:rPr>
              <w:t>We should save energy.</w:t>
            </w:r>
          </w:p>
        </w:tc>
        <w:tc>
          <w:tcPr>
            <w:tcW w:type="dxa" w:w="4535"/>
          </w:tcPr>
          <w:p>
            <w:r/>
            <w:r>
              <w:rPr>
                <w:rFonts w:ascii="Calibri" w:hAnsi="Calibri" w:eastAsia="微软雅黑"/>
                <w:rFonts w:ascii="Calibri" w:hAnsi="Calibri"/>
                <w:b w:val="0"/>
                <w:i w:val="0"/>
                <w:sz w:val="16"/>
              </w:rPr>
              <w:t>我们应该节约能源。</w:t>
            </w:r>
          </w:p>
        </w:tc>
      </w:tr>
      <w:tr>
        <w:tc>
          <w:tcPr>
            <w:tcW w:type="dxa" w:w="4535"/>
          </w:tcPr>
          <w:p>
            <w:r/>
            <w:r>
              <w:rPr>
                <w:rFonts w:ascii="Calibri" w:hAnsi="Calibri" w:eastAsia="微软雅黑"/>
                <w:rFonts w:ascii="Calibri" w:hAnsi="Calibri"/>
                <w:b w:val="0"/>
                <w:i w:val="0"/>
                <w:sz w:val="16"/>
              </w:rPr>
              <w:t>We should reduce, reuse and recycle.</w:t>
            </w:r>
          </w:p>
        </w:tc>
        <w:tc>
          <w:tcPr>
            <w:tcW w:type="dxa" w:w="4535"/>
          </w:tcPr>
          <w:p>
            <w:r/>
            <w:r>
              <w:rPr>
                <w:rFonts w:ascii="Calibri" w:hAnsi="Calibri" w:eastAsia="微软雅黑"/>
                <w:rFonts w:ascii="Calibri" w:hAnsi="Calibri"/>
                <w:b w:val="0"/>
                <w:i w:val="0"/>
                <w:sz w:val="16"/>
              </w:rPr>
              <w:t>我们应 3R。</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Where does + 单数主语 + come from?；答：It comes from...</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翻译：电来自发电站。</w:t>
        <w:br/>
        <w:t>3R 代表什么？写出英文：</w:t>
        <w:br/>
        <w:t>填空：Where does water ___ (come) from?</w:t>
        <w:br/>
        <w:t>用 should 写一句环保建议：</w:t>
        <w:br/>
        <w:t>写出 2 种绿色能源：</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6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Energy 能源</w:t>
            </w:r>
          </w:p>
        </w:tc>
        <w:tc>
          <w:tcPr>
            <w:tcW w:type="dxa" w:w="4535"/>
          </w:tcPr>
          <w:p>
            <w:r/>
            <w:r>
              <w:rPr>
                <w:rFonts w:ascii="Calibri" w:hAnsi="Calibri" w:eastAsia="微软雅黑"/>
                <w:rFonts w:ascii="Calibri" w:hAnsi="Calibri"/>
                <w:b w:val="0"/>
                <w:i w:val="0"/>
                <w:sz w:val="16"/>
              </w:rPr>
              <w:t>electricity, solar power, wind power, water power</w:t>
            </w:r>
          </w:p>
        </w:tc>
      </w:tr>
      <w:tr>
        <w:tc>
          <w:tcPr>
            <w:tcW w:type="dxa" w:w="4535"/>
          </w:tcPr>
          <w:p>
            <w:r/>
            <w:r>
              <w:rPr>
                <w:rFonts w:ascii="Calibri" w:hAnsi="Calibri" w:eastAsia="微软雅黑"/>
                <w:rFonts w:ascii="Calibri" w:hAnsi="Calibri"/>
                <w:b w:val="0"/>
                <w:i w:val="0"/>
                <w:sz w:val="16"/>
              </w:rPr>
              <w:t>Actions 行动</w:t>
            </w:r>
          </w:p>
        </w:tc>
        <w:tc>
          <w:tcPr>
            <w:tcW w:type="dxa" w:w="4535"/>
          </w:tcPr>
          <w:p>
            <w:r/>
            <w:r>
              <w:rPr>
                <w:rFonts w:ascii="Calibri" w:hAnsi="Calibri" w:eastAsia="微软雅黑"/>
                <w:rFonts w:ascii="Calibri" w:hAnsi="Calibri"/>
                <w:b w:val="0"/>
                <w:i w:val="0"/>
                <w:sz w:val="16"/>
              </w:rPr>
              <w:t>save energy, reduce, reuse, recycle</w:t>
            </w:r>
          </w:p>
        </w:tc>
      </w:tr>
      <w:tr>
        <w:tc>
          <w:tcPr>
            <w:tcW w:type="dxa" w:w="4535"/>
          </w:tcPr>
          <w:p>
            <w:r/>
            <w:r>
              <w:rPr>
                <w:rFonts w:ascii="Calibri" w:hAnsi="Calibri" w:eastAsia="微软雅黑"/>
                <w:rFonts w:ascii="Calibri" w:hAnsi="Calibri"/>
                <w:b w:val="0"/>
                <w:i w:val="0"/>
                <w:sz w:val="16"/>
              </w:rPr>
              <w:t>Objects 物品</w:t>
            </w:r>
          </w:p>
        </w:tc>
        <w:tc>
          <w:tcPr>
            <w:tcW w:type="dxa" w:w="4535"/>
          </w:tcPr>
          <w:p>
            <w:r/>
            <w:r>
              <w:rPr>
                <w:rFonts w:ascii="Calibri" w:hAnsi="Calibri" w:eastAsia="微软雅黑"/>
                <w:rFonts w:ascii="Calibri" w:hAnsi="Calibri"/>
                <w:b w:val="0"/>
                <w:i w:val="0"/>
                <w:sz w:val="16"/>
              </w:rPr>
              <w:t>power station, air conditioner, LED lighting</w:t>
            </w:r>
          </w:p>
        </w:tc>
      </w:tr>
      <w:tr>
        <w:tc>
          <w:tcPr>
            <w:tcW w:type="dxa" w:w="4535"/>
          </w:tcPr>
          <w:p>
            <w:r/>
            <w:r>
              <w:rPr>
                <w:rFonts w:ascii="Calibri" w:hAnsi="Calibri" w:eastAsia="微软雅黑"/>
                <w:rFonts w:ascii="Calibri" w:hAnsi="Calibri"/>
                <w:b w:val="0"/>
                <w:i w:val="0"/>
                <w:sz w:val="16"/>
              </w:rPr>
              <w:t>Nature 自然</w:t>
            </w:r>
          </w:p>
        </w:tc>
        <w:tc>
          <w:tcPr>
            <w:tcW w:type="dxa" w:w="4535"/>
          </w:tcPr>
          <w:p>
            <w:r/>
            <w:r>
              <w:rPr>
                <w:rFonts w:ascii="Calibri" w:hAnsi="Calibri" w:eastAsia="微软雅黑"/>
                <w:rFonts w:ascii="Calibri" w:hAnsi="Calibri"/>
                <w:b w:val="0"/>
                <w:i w:val="0"/>
                <w:sz w:val="16"/>
              </w:rPr>
              <w:t>water, wind, sun, Earth</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Where does water come from?</w:t>
            </w:r>
          </w:p>
        </w:tc>
        <w:tc>
          <w:tcPr>
            <w:tcW w:type="dxa" w:w="4535"/>
          </w:tcPr>
          <w:p>
            <w:r/>
            <w:r>
              <w:rPr>
                <w:rFonts w:ascii="Calibri" w:hAnsi="Calibri" w:eastAsia="微软雅黑"/>
                <w:rFonts w:ascii="Calibri" w:hAnsi="Calibri"/>
                <w:b w:val="0"/>
                <w:i w:val="0"/>
                <w:sz w:val="16"/>
              </w:rPr>
              <w:t>— 水来自哪里？</w:t>
            </w:r>
          </w:p>
        </w:tc>
      </w:tr>
      <w:tr>
        <w:tc>
          <w:tcPr>
            <w:tcW w:type="dxa" w:w="4535"/>
          </w:tcPr>
          <w:p>
            <w:r/>
            <w:r>
              <w:rPr>
                <w:rFonts w:ascii="Calibri" w:hAnsi="Calibri" w:eastAsia="微软雅黑"/>
                <w:rFonts w:ascii="Calibri" w:hAnsi="Calibri"/>
                <w:b w:val="0"/>
                <w:i w:val="0"/>
                <w:sz w:val="16"/>
              </w:rPr>
              <w:t>— It comes from rivers and lakes.</w:t>
            </w:r>
          </w:p>
        </w:tc>
        <w:tc>
          <w:tcPr>
            <w:tcW w:type="dxa" w:w="4535"/>
          </w:tcPr>
          <w:p>
            <w:r/>
            <w:r>
              <w:rPr>
                <w:rFonts w:ascii="Calibri" w:hAnsi="Calibri" w:eastAsia="微软雅黑"/>
                <w:rFonts w:ascii="Calibri" w:hAnsi="Calibri"/>
                <w:b w:val="0"/>
                <w:i w:val="0"/>
                <w:sz w:val="16"/>
              </w:rPr>
              <w:t>— 它来自江河湖泊。</w:t>
            </w:r>
          </w:p>
        </w:tc>
      </w:tr>
      <w:tr>
        <w:tc>
          <w:tcPr>
            <w:tcW w:type="dxa" w:w="4535"/>
          </w:tcPr>
          <w:p>
            <w:r/>
            <w:r>
              <w:rPr>
                <w:rFonts w:ascii="Calibri" w:hAnsi="Calibri" w:eastAsia="微软雅黑"/>
                <w:rFonts w:ascii="Calibri" w:hAnsi="Calibri"/>
                <w:b w:val="0"/>
                <w:i w:val="0"/>
                <w:sz w:val="16"/>
              </w:rPr>
              <w:t>— Where does electricity come from?</w:t>
            </w:r>
          </w:p>
        </w:tc>
        <w:tc>
          <w:tcPr>
            <w:tcW w:type="dxa" w:w="4535"/>
          </w:tcPr>
          <w:p>
            <w:r/>
            <w:r>
              <w:rPr>
                <w:rFonts w:ascii="Calibri" w:hAnsi="Calibri" w:eastAsia="微软雅黑"/>
                <w:rFonts w:ascii="Calibri" w:hAnsi="Calibri"/>
                <w:b w:val="0"/>
                <w:i w:val="0"/>
                <w:sz w:val="16"/>
              </w:rPr>
              <w:t>— 电来自哪里？</w:t>
            </w:r>
          </w:p>
        </w:tc>
      </w:tr>
      <w:tr>
        <w:tc>
          <w:tcPr>
            <w:tcW w:type="dxa" w:w="4535"/>
          </w:tcPr>
          <w:p>
            <w:r/>
            <w:r>
              <w:rPr>
                <w:rFonts w:ascii="Calibri" w:hAnsi="Calibri" w:eastAsia="微软雅黑"/>
                <w:rFonts w:ascii="Calibri" w:hAnsi="Calibri"/>
                <w:b w:val="0"/>
                <w:i w:val="0"/>
                <w:sz w:val="16"/>
              </w:rPr>
              <w:t>— It comes from power stations.</w:t>
            </w:r>
          </w:p>
        </w:tc>
        <w:tc>
          <w:tcPr>
            <w:tcW w:type="dxa" w:w="4535"/>
          </w:tcPr>
          <w:p>
            <w:r/>
            <w:r>
              <w:rPr>
                <w:rFonts w:ascii="Calibri" w:hAnsi="Calibri" w:eastAsia="微软雅黑"/>
                <w:rFonts w:ascii="Calibri" w:hAnsi="Calibri"/>
                <w:b w:val="0"/>
                <w:i w:val="0"/>
                <w:sz w:val="16"/>
              </w:rPr>
              <w:t>— 它来自发电站。</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填空：Where does electricity ___ (come) from?comes — 主语 it 三单。</w:t>
      </w:r>
    </w:p>
    <w:p>
      <w:pPr>
        <w:spacing w:after="120"/>
      </w:pPr>
      <w:r>
        <w:rPr>
          <w:rFonts w:ascii="Calibri" w:hAnsi="Calibri" w:eastAsia="微软雅黑"/>
          <w:rFonts w:ascii="Calibri" w:hAnsi="Calibri"/>
          <w:b w:val="0"/>
          <w:i w:val="0"/>
          <w:sz w:val="18"/>
        </w:rPr>
        <w:t>2. 用 should 写一句环保建议：___We should turn off lights when we leave.</w:t>
      </w:r>
    </w:p>
    <w:p>
      <w:pPr>
        <w:spacing w:after="120"/>
      </w:pPr>
      <w:r>
        <w:rPr>
          <w:rFonts w:ascii="Calibri" w:hAnsi="Calibri" w:eastAsia="微软雅黑"/>
          <w:rFonts w:ascii="Calibri" w:hAnsi="Calibri"/>
          <w:b w:val="0"/>
          <w:i w:val="0"/>
          <w:sz w:val="18"/>
        </w:rPr>
        <w:t>3. green energy 包括哪些？solar power, wind power, water power</w:t>
      </w:r>
    </w:p>
    <w:p>
      <w:pPr>
        <w:spacing w:after="120"/>
      </w:pPr>
      <w:r>
        <w:rPr>
          <w:rFonts w:ascii="Calibri" w:hAnsi="Calibri" w:eastAsia="微软雅黑"/>
          <w:rFonts w:ascii="Calibri" w:hAnsi="Calibri"/>
          <w:b/>
          <w:i w:val="0"/>
          <w:sz w:val="20"/>
        </w:rPr>
        <w:t>语法仿写 · Where does...come from?</w:t>
      </w:r>
    </w:p>
    <w:p>
      <w:pPr>
        <w:spacing w:after="120"/>
      </w:pPr>
      <w:r>
        <w:rPr>
          <w:rFonts w:ascii="Calibri" w:hAnsi="Calibri" w:eastAsia="微软雅黑"/>
          <w:rFonts w:ascii="Calibri" w:hAnsi="Calibri"/>
          <w:b w:val="0"/>
          <w:i w:val="0"/>
          <w:sz w:val="16"/>
        </w:rPr>
        <w:t>Where does wind power come from? It comes from the wind. Where does solar power come from? It comes from the sun. Green energy helps protect the Earth.</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翻译：电来自发电站。</w:t>
      </w:r>
    </w:p>
    <w:p>
      <w:pPr>
        <w:spacing w:after="120"/>
      </w:pPr>
      <w:r>
        <w:rPr>
          <w:rFonts w:ascii="Calibri" w:hAnsi="Calibri" w:eastAsia="微软雅黑"/>
          <w:rFonts w:ascii="Calibri" w:hAnsi="Calibri"/>
          <w:b w:val="0"/>
          <w:i w:val="0"/>
          <w:sz w:val="18"/>
        </w:rPr>
        <w:t>2. 3R 代表什么？写出英文：</w:t>
      </w:r>
    </w:p>
    <w:p>
      <w:pPr>
        <w:spacing w:after="120"/>
      </w:pPr>
      <w:r>
        <w:rPr>
          <w:rFonts w:ascii="Calibri" w:hAnsi="Calibri" w:eastAsia="微软雅黑"/>
          <w:rFonts w:ascii="Calibri" w:hAnsi="Calibri"/>
          <w:b w:val="0"/>
          <w:i w:val="0"/>
          <w:sz w:val="18"/>
        </w:rPr>
        <w:t>3. 填空：Where does water ___ (come) from?</w:t>
      </w:r>
    </w:p>
    <w:p>
      <w:pPr>
        <w:spacing w:after="120"/>
      </w:pPr>
      <w:r>
        <w:rPr>
          <w:rFonts w:ascii="Calibri" w:hAnsi="Calibri" w:eastAsia="微软雅黑"/>
          <w:rFonts w:ascii="Calibri" w:hAnsi="Calibri"/>
          <w:b w:val="0"/>
          <w:i w:val="0"/>
          <w:sz w:val="18"/>
        </w:rPr>
        <w:t>4. 用 should 写一句环保建议：</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Where does...come from? &amp; should</w:t>
            </w:r>
          </w:p>
        </w:tc>
        <w:tc>
          <w:tcPr>
            <w:tcW w:type="dxa" w:w="2268"/>
          </w:tcPr>
          <w:p>
            <w:r/>
            <w:r>
              <w:rPr>
                <w:rFonts w:ascii="Calibri" w:hAnsi="Calibri" w:eastAsia="微软雅黑"/>
                <w:rFonts w:ascii="Calibri" w:hAnsi="Calibri"/>
                <w:b w:val="0"/>
                <w:i w:val="0"/>
                <w:sz w:val="16"/>
              </w:rPr>
              <w:t>Where does + 单数主语 + come from?</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Where does water come from?</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electricity, solar power, wind power</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It comes from rivers and lakes.</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Where does water come from?"</w:t>
        <w:br/>
        <w:t>2. "— It comes from rivers and lakes."</w:t>
        <w:br/>
        <w:t>3. "— Where does electricity come from?"</w:t>
        <w:br/>
        <w:t>4. "— It comes from power stations."</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翻译：电来自发电站。</w:t>
      </w:r>
    </w:p>
    <w:p>
      <w:pPr>
        <w:spacing w:after="120"/>
      </w:pPr>
      <w:r>
        <w:rPr>
          <w:rFonts w:ascii="Calibri" w:hAnsi="Calibri" w:eastAsia="微软雅黑"/>
          <w:rFonts w:ascii="Calibri" w:hAnsi="Calibri"/>
          <w:b w:val="0"/>
          <w:i w:val="0"/>
          <w:sz w:val="18"/>
        </w:rPr>
        <w:t>• 3R 代表什么？写出英文：</w:t>
      </w:r>
    </w:p>
    <w:p>
      <w:pPr>
        <w:spacing w:after="120"/>
      </w:pPr>
      <w:r>
        <w:rPr>
          <w:rFonts w:ascii="Calibri" w:hAnsi="Calibri" w:eastAsia="微软雅黑"/>
          <w:rFonts w:ascii="Calibri" w:hAnsi="Calibri"/>
          <w:b w:val="0"/>
          <w:i w:val="0"/>
          <w:sz w:val="18"/>
        </w:rPr>
        <w:t>• 填空：Where does water ___ (come) from?</w:t>
      </w:r>
    </w:p>
    <w:p>
      <w:pPr>
        <w:spacing w:after="120"/>
      </w:pPr>
      <w:r>
        <w:rPr>
          <w:rFonts w:ascii="Calibri" w:hAnsi="Calibri" w:eastAsia="微软雅黑"/>
          <w:rFonts w:ascii="Calibri" w:hAnsi="Calibri"/>
          <w:b w:val="0"/>
          <w:i w:val="0"/>
          <w:sz w:val="18"/>
        </w:rPr>
        <w:t>• 用 should 写一句环保建议：</w:t>
      </w:r>
    </w:p>
    <w:p>
      <w:pPr>
        <w:spacing w:after="120"/>
      </w:pPr>
      <w:r>
        <w:rPr>
          <w:rFonts w:ascii="Calibri" w:hAnsi="Calibri" w:eastAsia="微软雅黑"/>
          <w:rFonts w:ascii="Calibri" w:hAnsi="Calibri"/>
          <w:b w:val="0"/>
          <w:i w:val="0"/>
          <w:sz w:val="18"/>
        </w:rPr>
        <w:t>🎓 老师寄语：节约能源从小事做起，每天都可以做一点。</w:t>
      </w:r>
    </w:p>
    <w:p>
      <w:pPr>
        <w:spacing w:before="160" w:after="120"/>
      </w:pPr>
      <w:r>
        <w:rPr>
          <w:rFonts w:ascii="Calibri" w:hAnsi="Calibri" w:eastAsia="微软雅黑"/>
          <w:rFonts w:ascii="Calibri" w:hAnsi="Calibri"/>
          <w:b/>
          <w:i w:val="0"/>
          <w:sz w:val="24"/>
        </w:rPr>
        <w:t>第 24 页 · Unit 6 · Reading 阅读 精讲</w:t>
      </w:r>
    </w:p>
    <w:p>
      <w:pPr>
        <w:spacing w:before="160" w:after="120"/>
      </w:pPr>
      <w:r>
        <w:rPr>
          <w:rFonts w:ascii="Calibri" w:hAnsi="Calibri" w:eastAsia="微软雅黑"/>
          <w:rFonts w:ascii="Calibri" w:hAnsi="Calibri"/>
          <w:b/>
          <w:i w:val="0"/>
          <w:sz w:val="24"/>
        </w:rPr>
        <w:t>Unit 6 Energy, nature and us（能源、自然与我们） — Reading 阅读</w:t>
      </w:r>
    </w:p>
    <w:p>
      <w:pPr>
        <w:spacing w:after="120"/>
      </w:pPr>
      <w:r>
        <w:rPr>
          <w:rFonts w:ascii="Calibri" w:hAnsi="Calibri" w:eastAsia="微软雅黑"/>
          <w:rFonts w:ascii="Calibri" w:hAnsi="Calibri"/>
          <w:b w:val="0"/>
          <w:i w:val="0"/>
          <w:sz w:val="18"/>
        </w:rPr>
        <w:t>单元主题：能源来源、环保与 3R 原则</w:t>
      </w:r>
    </w:p>
    <w:p>
      <w:pPr>
        <w:spacing w:after="120"/>
      </w:pPr>
      <w:r>
        <w:rPr>
          <w:rFonts w:ascii="Calibri" w:hAnsi="Calibri" w:eastAsia="微软雅黑"/>
          <w:rFonts w:ascii="Calibri" w:hAnsi="Calibri"/>
          <w:b w:val="0"/>
          <w:i w:val="0"/>
          <w:sz w:val="18"/>
        </w:rPr>
        <w:t>本讲目标：阅读精讲：Save Energy, Save the Earth 全文理解与写作</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一句话概括：本课围绕「能源、自然与我们」主题，掌握Where does...come from? &amp; should、核心词汇与交际句型。</w:t>
      </w:r>
    </w:p>
    <w:p>
      <w:pPr>
        <w:spacing w:after="120"/>
      </w:pPr>
      <w:r>
        <w:rPr>
          <w:rFonts w:ascii="Calibri" w:hAnsi="Calibri" w:eastAsia="微软雅黑"/>
          <w:rFonts w:ascii="Calibri" w:hAnsi="Calibri"/>
          <w:b w:val="0"/>
          <w:i w:val="0"/>
          <w:sz w:val="16"/>
        </w:rPr>
        <w:t>【知识点大树🌳】</w:t>
        <w:br/>
        <w:t>Unit 6 能源、自然与我们</w:t>
        <w:br/>
        <w:t>├─ Energy 能源: electricity, solar power, wind power</w:t>
        <w:br/>
        <w:t>├─ Actions 行动: save energy, reduce, reuse</w:t>
        <w:br/>
        <w:t>├─ Objects 物品: power station, air conditioner, LED lighting</w:t>
        <w:br/>
        <w:t>├─ Nature 自然: water, wind, sun</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读懂 Save Energy, Save the Earth 全文</w:t>
      </w:r>
    </w:p>
    <w:p>
      <w:pPr>
        <w:spacing w:after="120"/>
      </w:pPr>
      <w:r>
        <w:rPr>
          <w:rFonts w:ascii="Calibri" w:hAnsi="Calibri" w:eastAsia="微软雅黑"/>
          <w:rFonts w:ascii="Calibri" w:hAnsi="Calibri"/>
          <w:b w:val="0"/>
          <w:i w:val="0"/>
          <w:sz w:val="18"/>
        </w:rPr>
        <w:t>• 提取关键词复述大意</w:t>
      </w:r>
    </w:p>
    <w:p>
      <w:pPr>
        <w:spacing w:after="120"/>
      </w:pPr>
      <w:r>
        <w:rPr>
          <w:rFonts w:ascii="Calibri" w:hAnsi="Calibri" w:eastAsia="微软雅黑"/>
          <w:rFonts w:ascii="Calibri" w:hAnsi="Calibri"/>
          <w:b w:val="0"/>
          <w:i w:val="0"/>
          <w:sz w:val="18"/>
        </w:rPr>
        <w:t>• 运用本单元语法写简短段落</w:t>
      </w:r>
    </w:p>
    <w:p>
      <w:pPr>
        <w:spacing w:after="120"/>
      </w:pPr>
      <w:r>
        <w:rPr>
          <w:rFonts w:ascii="Calibri" w:hAnsi="Calibri" w:eastAsia="微软雅黑"/>
          <w:rFonts w:ascii="Calibri" w:hAnsi="Calibri"/>
          <w:b/>
          <w:i w:val="0"/>
          <w:sz w:val="20"/>
        </w:rPr>
        <w:t>第三步：核心词汇（附录2 · Reading 阅读）</w:t>
      </w:r>
    </w:p>
    <w:p>
      <w:pPr>
        <w:spacing w:after="120"/>
      </w:pPr>
      <w:r>
        <w:rPr>
          <w:rFonts w:ascii="Calibri" w:hAnsi="Calibri" w:eastAsia="微软雅黑"/>
          <w:rFonts w:ascii="Calibri" w:hAnsi="Calibri"/>
          <w:b w:val="0"/>
          <w:i w:val="0"/>
          <w:sz w:val="18"/>
        </w:rPr>
        <w:t>词汇来源：附录2 单元词汇表；加★为课标二级词。</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E8F4FC" w:val="clear"/>
          </w:tcPr>
          <w:p>
            <w:r/>
            <w:r>
              <w:rPr>
                <w:rFonts w:ascii="Calibri" w:hAnsi="Calibri" w:eastAsia="微软雅黑"/>
                <w:rFonts w:ascii="Calibri" w:hAnsi="Calibri"/>
                <w:b/>
                <w:i w:val="0"/>
                <w:sz w:val="18"/>
              </w:rPr>
              <w:t>单词</w:t>
            </w:r>
          </w:p>
        </w:tc>
        <w:tc>
          <w:tcPr>
            <w:tcW w:type="dxa" w:w="1814"/>
            <w:shd w:fill="E8F4FC" w:val="clear"/>
          </w:tcPr>
          <w:p>
            <w:r/>
            <w:r>
              <w:rPr>
                <w:rFonts w:ascii="Calibri" w:hAnsi="Calibri" w:eastAsia="微软雅黑"/>
                <w:rFonts w:ascii="Calibri" w:hAnsi="Calibri"/>
                <w:b/>
                <w:i w:val="0"/>
                <w:sz w:val="18"/>
              </w:rPr>
              <w:t>音标</w:t>
            </w:r>
          </w:p>
        </w:tc>
        <w:tc>
          <w:tcPr>
            <w:tcW w:type="dxa" w:w="1814"/>
            <w:shd w:fill="E8F4FC" w:val="clear"/>
          </w:tcPr>
          <w:p>
            <w:r/>
            <w:r>
              <w:rPr>
                <w:rFonts w:ascii="Calibri" w:hAnsi="Calibri" w:eastAsia="微软雅黑"/>
                <w:rFonts w:ascii="Calibri" w:hAnsi="Calibri"/>
                <w:b/>
                <w:i w:val="0"/>
                <w:sz w:val="18"/>
              </w:rPr>
              <w:t>词性·课本页</w:t>
            </w:r>
          </w:p>
        </w:tc>
        <w:tc>
          <w:tcPr>
            <w:tcW w:type="dxa" w:w="1814"/>
            <w:shd w:fill="E8F4FC" w:val="clear"/>
          </w:tcPr>
          <w:p>
            <w:r/>
            <w:r>
              <w:rPr>
                <w:rFonts w:ascii="Calibri" w:hAnsi="Calibri" w:eastAsia="微软雅黑"/>
                <w:rFonts w:ascii="Calibri" w:hAnsi="Calibri"/>
                <w:b/>
                <w:i w:val="0"/>
                <w:sz w:val="18"/>
              </w:rPr>
              <w:t>释义</w:t>
            </w:r>
          </w:p>
        </w:tc>
        <w:tc>
          <w:tcPr>
            <w:tcW w:type="dxa" w:w="1814"/>
            <w:shd w:fill="E8F4FC" w:val="clear"/>
          </w:tcPr>
          <w:p>
            <w:r/>
            <w:r>
              <w:rPr>
                <w:rFonts w:ascii="Calibri" w:hAnsi="Calibri" w:eastAsia="微软雅黑"/>
                <w:rFonts w:ascii="Calibri" w:hAnsi="Calibri"/>
                <w:b/>
                <w:i w:val="0"/>
                <w:sz w:val="18"/>
              </w:rPr>
              <w:t>课文例句</w:t>
            </w:r>
          </w:p>
        </w:tc>
      </w:tr>
      <w:tr>
        <w:tc>
          <w:tcPr>
            <w:tcW w:type="dxa" w:w="1814"/>
          </w:tcPr>
          <w:p>
            <w:r/>
            <w:r>
              <w:rPr>
                <w:rFonts w:ascii="Calibri" w:hAnsi="Calibri" w:eastAsia="微软雅黑"/>
                <w:rFonts w:ascii="Calibri" w:hAnsi="Calibri"/>
                <w:b w:val="0"/>
                <w:i w:val="0"/>
                <w:sz w:val="16"/>
              </w:rPr>
              <w:t>power station</w:t>
            </w:r>
          </w:p>
        </w:tc>
        <w:tc>
          <w:tcPr>
            <w:tcW w:type="dxa" w:w="1814"/>
          </w:tcPr>
          <w:p>
            <w:r/>
            <w:r>
              <w:rPr>
                <w:rFonts w:ascii="Calibri" w:hAnsi="Calibri" w:eastAsia="微软雅黑"/>
                <w:rFonts w:ascii="Calibri" w:hAnsi="Calibri"/>
                <w:b w:val="0"/>
                <w:i w:val="0"/>
                <w:sz w:val="16"/>
              </w:rPr>
              <w:t>/ˈpaʊə ˈsteɪʃn/</w:t>
            </w:r>
          </w:p>
        </w:tc>
        <w:tc>
          <w:tcPr>
            <w:tcW w:type="dxa" w:w="1814"/>
          </w:tcPr>
          <w:p>
            <w:r/>
            <w:r>
              <w:rPr>
                <w:rFonts w:ascii="Calibri" w:hAnsi="Calibri" w:eastAsia="微软雅黑"/>
                <w:rFonts w:ascii="Calibri" w:hAnsi="Calibri"/>
                <w:b w:val="0"/>
                <w:i w:val="0"/>
                <w:sz w:val="16"/>
              </w:rPr>
              <w:t>n. P.64</w:t>
            </w:r>
          </w:p>
        </w:tc>
        <w:tc>
          <w:tcPr>
            <w:tcW w:type="dxa" w:w="1814"/>
          </w:tcPr>
          <w:p>
            <w:r/>
            <w:r>
              <w:rPr>
                <w:rFonts w:ascii="Calibri" w:hAnsi="Calibri" w:eastAsia="微软雅黑"/>
                <w:rFonts w:ascii="Calibri" w:hAnsi="Calibri"/>
                <w:b w:val="0"/>
                <w:i w:val="0"/>
                <w:sz w:val="16"/>
              </w:rPr>
              <w:t>发电站</w:t>
            </w:r>
          </w:p>
        </w:tc>
        <w:tc>
          <w:tcPr>
            <w:tcW w:type="dxa" w:w="1814"/>
          </w:tcPr>
          <w:p>
            <w:r/>
            <w:r>
              <w:rPr>
                <w:rFonts w:ascii="Calibri" w:hAnsi="Calibri" w:eastAsia="微软雅黑"/>
                <w:rFonts w:ascii="Calibri" w:hAnsi="Calibri"/>
                <w:b w:val="0"/>
                <w:i w:val="0"/>
                <w:sz w:val="16"/>
              </w:rPr>
              <w:t>"The sun is very hot. We can use solar power to cook our lunch here," he said.</w:t>
            </w:r>
          </w:p>
        </w:tc>
      </w:tr>
      <w:tr>
        <w:tc>
          <w:tcPr>
            <w:tcW w:type="dxa" w:w="1814"/>
          </w:tcPr>
          <w:p>
            <w:r/>
            <w:r>
              <w:rPr>
                <w:rFonts w:ascii="Calibri" w:hAnsi="Calibri" w:eastAsia="微软雅黑"/>
                <w:rFonts w:ascii="Calibri" w:hAnsi="Calibri"/>
                <w:b w:val="0"/>
                <w:i w:val="0"/>
                <w:sz w:val="16"/>
              </w:rPr>
              <w:t>electricity</w:t>
            </w:r>
          </w:p>
        </w:tc>
        <w:tc>
          <w:tcPr>
            <w:tcW w:type="dxa" w:w="1814"/>
          </w:tcPr>
          <w:p>
            <w:r/>
            <w:r>
              <w:rPr>
                <w:rFonts w:ascii="Calibri" w:hAnsi="Calibri" w:eastAsia="微软雅黑"/>
                <w:rFonts w:ascii="Calibri" w:hAnsi="Calibri"/>
                <w:b w:val="0"/>
                <w:i w:val="0"/>
                <w:sz w:val="16"/>
              </w:rPr>
              <w:t>/ɪˌlekˈtrɪsəti/</w:t>
            </w:r>
          </w:p>
        </w:tc>
        <w:tc>
          <w:tcPr>
            <w:tcW w:type="dxa" w:w="1814"/>
          </w:tcPr>
          <w:p>
            <w:r/>
            <w:r>
              <w:rPr>
                <w:rFonts w:ascii="Calibri" w:hAnsi="Calibri" w:eastAsia="微软雅黑"/>
                <w:rFonts w:ascii="Calibri" w:hAnsi="Calibri"/>
                <w:b w:val="0"/>
                <w:i w:val="0"/>
                <w:sz w:val="16"/>
              </w:rPr>
              <w:t>n. P.64</w:t>
            </w:r>
          </w:p>
        </w:tc>
        <w:tc>
          <w:tcPr>
            <w:tcW w:type="dxa" w:w="1814"/>
          </w:tcPr>
          <w:p>
            <w:r/>
            <w:r>
              <w:rPr>
                <w:rFonts w:ascii="Calibri" w:hAnsi="Calibri" w:eastAsia="微软雅黑"/>
                <w:rFonts w:ascii="Calibri" w:hAnsi="Calibri"/>
                <w:b w:val="0"/>
                <w:i w:val="0"/>
                <w:sz w:val="16"/>
              </w:rPr>
              <w:t>电</w:t>
            </w:r>
          </w:p>
        </w:tc>
        <w:tc>
          <w:tcPr>
            <w:tcW w:type="dxa" w:w="1814"/>
          </w:tcPr>
          <w:p>
            <w:r/>
            <w:r>
              <w:rPr>
                <w:rFonts w:ascii="Calibri" w:hAnsi="Calibri" w:eastAsia="微软雅黑"/>
                <w:rFonts w:ascii="Calibri" w:hAnsi="Calibri"/>
                <w:b w:val="0"/>
                <w:i w:val="0"/>
                <w:sz w:val="16"/>
              </w:rPr>
              <w:t>"The food is delicious! And we cooked with no gas or electricity! That's super cool!" said Binbin.</w:t>
            </w:r>
          </w:p>
        </w:tc>
      </w:tr>
      <w:tr>
        <w:tc>
          <w:tcPr>
            <w:tcW w:type="dxa" w:w="1814"/>
          </w:tcPr>
          <w:p>
            <w:r/>
            <w:r>
              <w:rPr>
                <w:rFonts w:ascii="Calibri" w:hAnsi="Calibri" w:eastAsia="微软雅黑"/>
                <w:rFonts w:ascii="Calibri" w:hAnsi="Calibri"/>
                <w:b w:val="0"/>
                <w:i w:val="0"/>
                <w:sz w:val="16"/>
              </w:rPr>
              <w:t>solar power</w:t>
            </w:r>
          </w:p>
        </w:tc>
        <w:tc>
          <w:tcPr>
            <w:tcW w:type="dxa" w:w="1814"/>
          </w:tcPr>
          <w:p>
            <w:r/>
            <w:r>
              <w:rPr>
                <w:rFonts w:ascii="Calibri" w:hAnsi="Calibri" w:eastAsia="微软雅黑"/>
                <w:rFonts w:ascii="Calibri" w:hAnsi="Calibri"/>
                <w:b w:val="0"/>
                <w:i w:val="0"/>
                <w:sz w:val="16"/>
              </w:rPr>
              <w:t>/ˈsəʊlə ˈpaʊə(r)/</w:t>
            </w:r>
          </w:p>
        </w:tc>
        <w:tc>
          <w:tcPr>
            <w:tcW w:type="dxa" w:w="1814"/>
          </w:tcPr>
          <w:p>
            <w:r/>
            <w:r>
              <w:rPr>
                <w:rFonts w:ascii="Calibri" w:hAnsi="Calibri" w:eastAsia="微软雅黑"/>
                <w:rFonts w:ascii="Calibri" w:hAnsi="Calibri"/>
                <w:b w:val="0"/>
                <w:i w:val="0"/>
                <w:sz w:val="16"/>
              </w:rPr>
              <w:t>n. P.65</w:t>
            </w:r>
          </w:p>
        </w:tc>
        <w:tc>
          <w:tcPr>
            <w:tcW w:type="dxa" w:w="1814"/>
          </w:tcPr>
          <w:p>
            <w:r/>
            <w:r>
              <w:rPr>
                <w:rFonts w:ascii="Calibri" w:hAnsi="Calibri" w:eastAsia="微软雅黑"/>
                <w:rFonts w:ascii="Calibri" w:hAnsi="Calibri"/>
                <w:b w:val="0"/>
                <w:i w:val="0"/>
                <w:sz w:val="16"/>
              </w:rPr>
              <w:t>太阳能</w:t>
            </w:r>
          </w:p>
        </w:tc>
        <w:tc>
          <w:tcPr>
            <w:tcW w:type="dxa" w:w="1814"/>
          </w:tcPr>
          <w:p>
            <w:r/>
            <w:r>
              <w:rPr>
                <w:rFonts w:ascii="Calibri" w:hAnsi="Calibri" w:eastAsia="微软雅黑"/>
                <w:rFonts w:ascii="Calibri" w:hAnsi="Calibri"/>
                <w:b w:val="0"/>
                <w:i w:val="0"/>
                <w:sz w:val="16"/>
              </w:rPr>
              <w:t>"The sun is very hot. We can use solar power to cook our lunch here," he said.</w:t>
            </w:r>
          </w:p>
        </w:tc>
      </w:tr>
      <w:tr>
        <w:tc>
          <w:tcPr>
            <w:tcW w:type="dxa" w:w="1814"/>
          </w:tcPr>
          <w:p>
            <w:r/>
            <w:r>
              <w:rPr>
                <w:rFonts w:ascii="Calibri" w:hAnsi="Calibri" w:eastAsia="微软雅黑"/>
                <w:rFonts w:ascii="Calibri" w:hAnsi="Calibri"/>
                <w:b w:val="0"/>
                <w:i w:val="0"/>
                <w:sz w:val="16"/>
              </w:rPr>
              <w:t>type</w:t>
            </w:r>
          </w:p>
        </w:tc>
        <w:tc>
          <w:tcPr>
            <w:tcW w:type="dxa" w:w="1814"/>
          </w:tcPr>
          <w:p>
            <w:r/>
            <w:r>
              <w:rPr>
                <w:rFonts w:ascii="Calibri" w:hAnsi="Calibri" w:eastAsia="微软雅黑"/>
                <w:rFonts w:ascii="Calibri" w:hAnsi="Calibri"/>
                <w:b w:val="0"/>
                <w:i w:val="0"/>
                <w:sz w:val="16"/>
              </w:rPr>
              <w:t>/taɪp/</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类型；种类</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green energy</w:t>
            </w:r>
          </w:p>
        </w:tc>
        <w:tc>
          <w:tcPr>
            <w:tcW w:type="dxa" w:w="1814"/>
          </w:tcPr>
          <w:p>
            <w:r/>
            <w:r>
              <w:rPr>
                <w:rFonts w:ascii="Calibri" w:hAnsi="Calibri" w:eastAsia="微软雅黑"/>
                <w:rFonts w:ascii="Calibri" w:hAnsi="Calibri"/>
                <w:b w:val="0"/>
                <w:i w:val="0"/>
                <w:sz w:val="16"/>
              </w:rPr>
              <w:t>/ɡriːn ˈenədʒi/</w:t>
            </w:r>
          </w:p>
        </w:tc>
        <w:tc>
          <w:tcPr>
            <w:tcW w:type="dxa" w:w="1814"/>
          </w:tcPr>
          <w:p>
            <w:r/>
            <w:r>
              <w:rPr>
                <w:rFonts w:ascii="Calibri" w:hAnsi="Calibri" w:eastAsia="微软雅黑"/>
                <w:rFonts w:ascii="Calibri" w:hAnsi="Calibri"/>
                <w:b w:val="0"/>
                <w:i w:val="0"/>
                <w:sz w:val="16"/>
              </w:rPr>
              <w:t>n. P.65</w:t>
            </w:r>
          </w:p>
        </w:tc>
        <w:tc>
          <w:tcPr>
            <w:tcW w:type="dxa" w:w="1814"/>
          </w:tcPr>
          <w:p>
            <w:r/>
            <w:r>
              <w:rPr>
                <w:rFonts w:ascii="Calibri" w:hAnsi="Calibri" w:eastAsia="微软雅黑"/>
                <w:rFonts w:ascii="Calibri" w:hAnsi="Calibri"/>
                <w:b w:val="0"/>
                <w:i w:val="0"/>
                <w:sz w:val="16"/>
              </w:rPr>
              <w:t>绿色能源</w:t>
            </w:r>
          </w:p>
        </w:tc>
        <w:tc>
          <w:tcPr>
            <w:tcW w:type="dxa" w:w="1814"/>
          </w:tcPr>
          <w:p>
            <w:r/>
            <w:r>
              <w:rPr>
                <w:rFonts w:ascii="Calibri" w:hAnsi="Calibri" w:eastAsia="微软雅黑"/>
                <w:rFonts w:ascii="Calibri" w:hAnsi="Calibri"/>
                <w:b w:val="0"/>
                <w:i w:val="0"/>
                <w:sz w:val="16"/>
              </w:rPr>
              <w:t>"Sunlight is a great source of energy. It can help light our house. It can run cars. And we can…</w:t>
            </w:r>
          </w:p>
        </w:tc>
      </w:tr>
      <w:tr>
        <w:tc>
          <w:tcPr>
            <w:tcW w:type="dxa" w:w="1814"/>
          </w:tcPr>
          <w:p>
            <w:r/>
            <w:r>
              <w:rPr>
                <w:rFonts w:ascii="Calibri" w:hAnsi="Calibri" w:eastAsia="微软雅黑"/>
                <w:rFonts w:ascii="Calibri" w:hAnsi="Calibri"/>
                <w:b w:val="0"/>
                <w:i w:val="0"/>
                <w:sz w:val="16"/>
              </w:rPr>
              <w:t>source</w:t>
            </w:r>
          </w:p>
        </w:tc>
        <w:tc>
          <w:tcPr>
            <w:tcW w:type="dxa" w:w="1814"/>
          </w:tcPr>
          <w:p>
            <w:r/>
            <w:r>
              <w:rPr>
                <w:rFonts w:ascii="Calibri" w:hAnsi="Calibri" w:eastAsia="微软雅黑"/>
                <w:rFonts w:ascii="Calibri" w:hAnsi="Calibri"/>
                <w:b w:val="0"/>
                <w:i w:val="0"/>
                <w:sz w:val="16"/>
              </w:rPr>
              <w:t>/sɔːs/</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来源</w:t>
            </w:r>
          </w:p>
        </w:tc>
        <w:tc>
          <w:tcPr>
            <w:tcW w:type="dxa" w:w="1814"/>
          </w:tcPr>
          <w:p>
            <w:r/>
            <w:r>
              <w:rPr>
                <w:rFonts w:ascii="Calibri" w:hAnsi="Calibri" w:eastAsia="微软雅黑"/>
                <w:rFonts w:ascii="Calibri" w:hAnsi="Calibri"/>
                <w:b w:val="0"/>
                <w:i w:val="0"/>
                <w:sz w:val="16"/>
              </w:rPr>
              <w:t>"Sunlight is a great source of energy. It can help light our house. It can run cars. And we can…</w:t>
            </w:r>
          </w:p>
        </w:tc>
      </w:tr>
      <w:tr>
        <w:tc>
          <w:tcPr>
            <w:tcW w:type="dxa" w:w="1814"/>
          </w:tcPr>
          <w:p>
            <w:r/>
            <w:r>
              <w:rPr>
                <w:rFonts w:ascii="Calibri" w:hAnsi="Calibri" w:eastAsia="微软雅黑"/>
                <w:rFonts w:ascii="Calibri" w:hAnsi="Calibri"/>
                <w:b w:val="0"/>
                <w:i w:val="0"/>
                <w:sz w:val="16"/>
              </w:rPr>
              <w:t>★light</w:t>
            </w:r>
          </w:p>
        </w:tc>
        <w:tc>
          <w:tcPr>
            <w:tcW w:type="dxa" w:w="1814"/>
          </w:tcPr>
          <w:p>
            <w:r/>
            <w:r>
              <w:rPr>
                <w:rFonts w:ascii="Calibri" w:hAnsi="Calibri" w:eastAsia="微软雅黑"/>
                <w:rFonts w:ascii="Calibri" w:hAnsi="Calibri"/>
                <w:b w:val="0"/>
                <w:i w:val="0"/>
                <w:sz w:val="16"/>
              </w:rPr>
              <w:t>/laɪt/</w:t>
            </w:r>
          </w:p>
        </w:tc>
        <w:tc>
          <w:tcPr>
            <w:tcW w:type="dxa" w:w="1814"/>
          </w:tcPr>
          <w:p>
            <w:r/>
            <w:r>
              <w:rPr>
                <w:rFonts w:ascii="Calibri" w:hAnsi="Calibri" w:eastAsia="微软雅黑"/>
                <w:rFonts w:ascii="Calibri" w:hAnsi="Calibri"/>
                <w:b w:val="0"/>
                <w:i w:val="0"/>
                <w:sz w:val="16"/>
              </w:rPr>
              <w:t>n./v. P.65（二级词汇★）</w:t>
            </w:r>
          </w:p>
        </w:tc>
        <w:tc>
          <w:tcPr>
            <w:tcW w:type="dxa" w:w="1814"/>
          </w:tcPr>
          <w:p>
            <w:r/>
            <w:r>
              <w:rPr>
                <w:rFonts w:ascii="Calibri" w:hAnsi="Calibri" w:eastAsia="微软雅黑"/>
                <w:rFonts w:ascii="Calibri" w:hAnsi="Calibri"/>
                <w:b w:val="0"/>
                <w:i w:val="0"/>
                <w:sz w:val="16"/>
              </w:rPr>
              <w:t>照亮</w:t>
            </w:r>
          </w:p>
        </w:tc>
        <w:tc>
          <w:tcPr>
            <w:tcW w:type="dxa" w:w="1814"/>
          </w:tcPr>
          <w:p>
            <w:r/>
            <w:r>
              <w:rPr>
                <w:rFonts w:ascii="Calibri" w:hAnsi="Calibri" w:eastAsia="微软雅黑"/>
                <w:rFonts w:ascii="Calibri" w:hAnsi="Calibri"/>
                <w:b w:val="0"/>
                <w:i w:val="0"/>
                <w:sz w:val="16"/>
              </w:rPr>
              <w:t>"Sunlight is a great source of energy. It can help light our house. It can run cars. And we can…</w:t>
            </w:r>
          </w:p>
        </w:tc>
      </w:tr>
      <w:tr>
        <w:tc>
          <w:tcPr>
            <w:tcW w:type="dxa" w:w="1814"/>
          </w:tcPr>
          <w:p>
            <w:r/>
            <w:r>
              <w:rPr>
                <w:rFonts w:ascii="Calibri" w:hAnsi="Calibri" w:eastAsia="微软雅黑"/>
                <w:rFonts w:ascii="Calibri" w:hAnsi="Calibri"/>
                <w:b w:val="0"/>
                <w:i w:val="0"/>
                <w:sz w:val="16"/>
              </w:rPr>
              <w:t>heat</w:t>
            </w:r>
          </w:p>
        </w:tc>
        <w:tc>
          <w:tcPr>
            <w:tcW w:type="dxa" w:w="1814"/>
          </w:tcPr>
          <w:p>
            <w:r/>
            <w:r>
              <w:rPr>
                <w:rFonts w:ascii="Calibri" w:hAnsi="Calibri" w:eastAsia="微软雅黑"/>
                <w:rFonts w:ascii="Calibri" w:hAnsi="Calibri"/>
                <w:b w:val="0"/>
                <w:i w:val="0"/>
                <w:sz w:val="16"/>
              </w:rPr>
              <w:t>/hiːt/</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加热；（使）变暖；热量</w:t>
            </w:r>
          </w:p>
        </w:tc>
        <w:tc>
          <w:tcPr>
            <w:tcW w:type="dxa" w:w="1814"/>
          </w:tcPr>
          <w:p>
            <w:r/>
            <w:r>
              <w:rPr>
                <w:rFonts w:ascii="Calibri" w:hAnsi="Calibri" w:eastAsia="微软雅黑"/>
                <w:rFonts w:ascii="Calibri" w:hAnsi="Calibri"/>
                <w:b w:val="0"/>
                <w:i w:val="0"/>
                <w:sz w:val="16"/>
              </w:rPr>
              <w:t>"Wow! How does the box keep the heat? Why do we use black paper?" Binbin wanted to know.</w:t>
            </w:r>
          </w:p>
        </w:tc>
      </w:tr>
      <w:tr>
        <w:tc>
          <w:tcPr>
            <w:tcW w:type="dxa" w:w="1814"/>
          </w:tcPr>
          <w:p>
            <w:r/>
            <w:r>
              <w:rPr>
                <w:rFonts w:ascii="Calibri" w:hAnsi="Calibri" w:eastAsia="微软雅黑"/>
                <w:rFonts w:ascii="Calibri" w:hAnsi="Calibri"/>
                <w:b w:val="0"/>
                <w:i w:val="0"/>
                <w:sz w:val="16"/>
              </w:rPr>
              <w:t>★cool</w:t>
            </w:r>
          </w:p>
        </w:tc>
        <w:tc>
          <w:tcPr>
            <w:tcW w:type="dxa" w:w="1814"/>
          </w:tcPr>
          <w:p>
            <w:r/>
            <w:r>
              <w:rPr>
                <w:rFonts w:ascii="Calibri" w:hAnsi="Calibri" w:eastAsia="微软雅黑"/>
                <w:rFonts w:ascii="Calibri" w:hAnsi="Calibri"/>
                <w:b w:val="0"/>
                <w:i w:val="0"/>
                <w:sz w:val="16"/>
              </w:rPr>
              <w:t>/kuːl/</w:t>
            </w:r>
          </w:p>
        </w:tc>
        <w:tc>
          <w:tcPr>
            <w:tcW w:type="dxa" w:w="1814"/>
          </w:tcPr>
          <w:p>
            <w:r/>
            <w:r>
              <w:rPr>
                <w:rFonts w:ascii="Calibri" w:hAnsi="Calibri" w:eastAsia="微软雅黑"/>
                <w:rFonts w:ascii="Calibri" w:hAnsi="Calibri"/>
                <w:b w:val="0"/>
                <w:i w:val="0"/>
                <w:sz w:val="16"/>
              </w:rPr>
              <w:t>n./v. P.65（二级词汇★）</w:t>
            </w:r>
          </w:p>
        </w:tc>
        <w:tc>
          <w:tcPr>
            <w:tcW w:type="dxa" w:w="1814"/>
          </w:tcPr>
          <w:p>
            <w:r/>
            <w:r>
              <w:rPr>
                <w:rFonts w:ascii="Calibri" w:hAnsi="Calibri" w:eastAsia="微软雅黑"/>
                <w:rFonts w:ascii="Calibri" w:hAnsi="Calibri"/>
                <w:b w:val="0"/>
                <w:i w:val="0"/>
                <w:sz w:val="16"/>
              </w:rPr>
              <w:t>（使）变凉，冷却</w:t>
            </w:r>
          </w:p>
        </w:tc>
        <w:tc>
          <w:tcPr>
            <w:tcW w:type="dxa" w:w="1814"/>
          </w:tcPr>
          <w:p>
            <w:r/>
            <w:r>
              <w:rPr>
                <w:rFonts w:ascii="Calibri" w:hAnsi="Calibri" w:eastAsia="微软雅黑"/>
                <w:rFonts w:ascii="Calibri" w:hAnsi="Calibri"/>
                <w:b w:val="0"/>
                <w:i w:val="0"/>
                <w:sz w:val="16"/>
              </w:rPr>
              <w:t>"The food is delicious! And we cooked with no gas or electricity! That's super cool!" said Binbin.</w:t>
            </w:r>
          </w:p>
        </w:tc>
      </w:tr>
      <w:tr>
        <w:tc>
          <w:tcPr>
            <w:tcW w:type="dxa" w:w="1814"/>
          </w:tcPr>
          <w:p>
            <w:r/>
            <w:r>
              <w:rPr>
                <w:rFonts w:ascii="Calibri" w:hAnsi="Calibri" w:eastAsia="微软雅黑"/>
                <w:rFonts w:ascii="Calibri" w:hAnsi="Calibri"/>
                <w:b w:val="0"/>
                <w:i w:val="0"/>
                <w:sz w:val="16"/>
              </w:rPr>
              <w:t>run</w:t>
            </w:r>
          </w:p>
        </w:tc>
        <w:tc>
          <w:tcPr>
            <w:tcW w:type="dxa" w:w="1814"/>
          </w:tcPr>
          <w:p>
            <w:r/>
            <w:r>
              <w:rPr>
                <w:rFonts w:ascii="Calibri" w:hAnsi="Calibri" w:eastAsia="微软雅黑"/>
                <w:rFonts w:ascii="Calibri" w:hAnsi="Calibri"/>
                <w:b w:val="0"/>
                <w:i w:val="0"/>
                <w:sz w:val="16"/>
              </w:rPr>
              <w:t>/rʌn/</w:t>
            </w:r>
          </w:p>
        </w:tc>
        <w:tc>
          <w:tcPr>
            <w:tcW w:type="dxa" w:w="1814"/>
          </w:tcPr>
          <w:p>
            <w:r/>
            <w:r>
              <w:rPr>
                <w:rFonts w:ascii="Calibri" w:hAnsi="Calibri" w:eastAsia="微软雅黑"/>
                <w:rFonts w:ascii="Calibri" w:hAnsi="Calibri"/>
                <w:b w:val="0"/>
                <w:i w:val="0"/>
                <w:sz w:val="16"/>
              </w:rPr>
              <w:t>n./v. P.65</w:t>
            </w:r>
          </w:p>
        </w:tc>
        <w:tc>
          <w:tcPr>
            <w:tcW w:type="dxa" w:w="1814"/>
          </w:tcPr>
          <w:p>
            <w:r/>
            <w:r>
              <w:rPr>
                <w:rFonts w:ascii="Calibri" w:hAnsi="Calibri" w:eastAsia="微软雅黑"/>
                <w:rFonts w:ascii="Calibri" w:hAnsi="Calibri"/>
                <w:b w:val="0"/>
                <w:i w:val="0"/>
                <w:sz w:val="16"/>
              </w:rPr>
              <w:t>使运行</w:t>
            </w:r>
          </w:p>
        </w:tc>
        <w:tc>
          <w:tcPr>
            <w:tcW w:type="dxa" w:w="1814"/>
          </w:tcPr>
          <w:p>
            <w:r/>
            <w:r>
              <w:rPr>
                <w:rFonts w:ascii="Calibri" w:hAnsi="Calibri" w:eastAsia="微软雅黑"/>
                <w:rFonts w:ascii="Calibri" w:hAnsi="Calibri"/>
                <w:b w:val="0"/>
                <w:i w:val="0"/>
                <w:sz w:val="16"/>
              </w:rPr>
              <w:t>"Sunlight is a great source of energy. It can help light our house. It can run cars. And we can…</w:t>
            </w:r>
          </w:p>
        </w:tc>
      </w:tr>
      <w:tr>
        <w:tc>
          <w:tcPr>
            <w:tcW w:type="dxa" w:w="1814"/>
          </w:tcPr>
          <w:p>
            <w:r/>
            <w:r>
              <w:rPr>
                <w:rFonts w:ascii="Calibri" w:hAnsi="Calibri" w:eastAsia="微软雅黑"/>
                <w:rFonts w:ascii="Calibri" w:hAnsi="Calibri"/>
                <w:b w:val="0"/>
                <w:i w:val="0"/>
                <w:sz w:val="16"/>
              </w:rPr>
              <w:t>resource</w:t>
            </w:r>
          </w:p>
        </w:tc>
        <w:tc>
          <w:tcPr>
            <w:tcW w:type="dxa" w:w="1814"/>
          </w:tcPr>
          <w:p>
            <w:r/>
            <w:r>
              <w:rPr>
                <w:rFonts w:ascii="Calibri" w:hAnsi="Calibri" w:eastAsia="微软雅黑"/>
                <w:rFonts w:ascii="Calibri" w:hAnsi="Calibri"/>
                <w:b w:val="0"/>
                <w:i w:val="0"/>
                <w:sz w:val="16"/>
              </w:rPr>
              <w:t>/rɪ'sɔːs/</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资源</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few</w:t>
            </w:r>
          </w:p>
        </w:tc>
        <w:tc>
          <w:tcPr>
            <w:tcW w:type="dxa" w:w="1814"/>
          </w:tcPr>
          <w:p>
            <w:r/>
            <w:r>
              <w:rPr>
                <w:rFonts w:ascii="Calibri" w:hAnsi="Calibri" w:eastAsia="微软雅黑"/>
                <w:rFonts w:ascii="Calibri" w:hAnsi="Calibri"/>
                <w:b w:val="0"/>
                <w:i w:val="0"/>
                <w:sz w:val="16"/>
              </w:rPr>
              <w:t>/fjuː/</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（比较级 fewer /'fjuːə(r)/）不多；很少</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change</w:t>
            </w:r>
          </w:p>
        </w:tc>
        <w:tc>
          <w:tcPr>
            <w:tcW w:type="dxa" w:w="1814"/>
          </w:tcPr>
          <w:p>
            <w:r/>
            <w:r>
              <w:rPr>
                <w:rFonts w:ascii="Calibri" w:hAnsi="Calibri" w:eastAsia="微软雅黑"/>
                <w:rFonts w:ascii="Calibri" w:hAnsi="Calibri"/>
                <w:b w:val="0"/>
                <w:i w:val="0"/>
                <w:sz w:val="16"/>
              </w:rPr>
              <w:t>/tʃeɪndʒ/</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（使）不同；改变</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quick</w:t>
            </w:r>
          </w:p>
        </w:tc>
        <w:tc>
          <w:tcPr>
            <w:tcW w:type="dxa" w:w="1814"/>
          </w:tcPr>
          <w:p>
            <w:r/>
            <w:r>
              <w:rPr>
                <w:rFonts w:ascii="Calibri" w:hAnsi="Calibri" w:eastAsia="微软雅黑"/>
                <w:rFonts w:ascii="Calibri" w:hAnsi="Calibri"/>
                <w:b w:val="0"/>
                <w:i w:val="0"/>
                <w:sz w:val="16"/>
              </w:rPr>
              <w:t>/kwɪk/</w:t>
            </w:r>
          </w:p>
        </w:tc>
        <w:tc>
          <w:tcPr>
            <w:tcW w:type="dxa" w:w="1814"/>
          </w:tcPr>
          <w:p>
            <w:r/>
            <w:r>
              <w:rPr>
                <w:rFonts w:ascii="Calibri" w:hAnsi="Calibri" w:eastAsia="微软雅黑"/>
                <w:rFonts w:ascii="Calibri" w:hAnsi="Calibri"/>
                <w:b w:val="0"/>
                <w:i w:val="0"/>
                <w:sz w:val="16"/>
              </w:rPr>
              <w:t>adj. P.66</w:t>
            </w:r>
          </w:p>
        </w:tc>
        <w:tc>
          <w:tcPr>
            <w:tcW w:type="dxa" w:w="1814"/>
          </w:tcPr>
          <w:p>
            <w:r/>
            <w:r>
              <w:rPr>
                <w:rFonts w:ascii="Calibri" w:hAnsi="Calibri" w:eastAsia="微软雅黑"/>
                <w:rFonts w:ascii="Calibri" w:hAnsi="Calibri"/>
                <w:b w:val="0"/>
                <w:i w:val="0"/>
                <w:sz w:val="16"/>
              </w:rPr>
              <w:t>迅速的；快的</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shower</w:t>
            </w:r>
          </w:p>
        </w:tc>
        <w:tc>
          <w:tcPr>
            <w:tcW w:type="dxa" w:w="1814"/>
          </w:tcPr>
          <w:p>
            <w:r/>
            <w:r>
              <w:rPr>
                <w:rFonts w:ascii="Calibri" w:hAnsi="Calibri" w:eastAsia="微软雅黑"/>
                <w:rFonts w:ascii="Calibri" w:hAnsi="Calibri"/>
                <w:b w:val="0"/>
                <w:i w:val="0"/>
                <w:sz w:val="16"/>
              </w:rPr>
              <w:t>/'ʃaʊə(r)/</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淋浴</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unplug</w:t>
            </w:r>
          </w:p>
        </w:tc>
        <w:tc>
          <w:tcPr>
            <w:tcW w:type="dxa" w:w="1814"/>
          </w:tcPr>
          <w:p>
            <w:r/>
            <w:r>
              <w:rPr>
                <w:rFonts w:ascii="Calibri" w:hAnsi="Calibri" w:eastAsia="微软雅黑"/>
                <w:rFonts w:ascii="Calibri" w:hAnsi="Calibri"/>
                <w:b w:val="0"/>
                <w:i w:val="0"/>
                <w:sz w:val="16"/>
              </w:rPr>
              <w:t>/ʌn'plʌɡ/</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拔掉……的电源插头</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difference</w:t>
            </w:r>
          </w:p>
        </w:tc>
        <w:tc>
          <w:tcPr>
            <w:tcW w:type="dxa" w:w="1814"/>
          </w:tcPr>
          <w:p>
            <w:r/>
            <w:r>
              <w:rPr>
                <w:rFonts w:ascii="Calibri" w:hAnsi="Calibri" w:eastAsia="微软雅黑"/>
                <w:rFonts w:ascii="Calibri" w:hAnsi="Calibri"/>
                <w:b w:val="0"/>
                <w:i w:val="0"/>
                <w:sz w:val="16"/>
              </w:rPr>
              <w:t>/'dɪfrəns/</w:t>
            </w:r>
          </w:p>
        </w:tc>
        <w:tc>
          <w:tcPr>
            <w:tcW w:type="dxa" w:w="1814"/>
          </w:tcPr>
          <w:p>
            <w:r/>
            <w:r>
              <w:rPr>
                <w:rFonts w:ascii="Calibri" w:hAnsi="Calibri" w:eastAsia="微软雅黑"/>
                <w:rFonts w:ascii="Calibri" w:hAnsi="Calibri"/>
                <w:b w:val="0"/>
                <w:i w:val="0"/>
                <w:sz w:val="16"/>
              </w:rPr>
              <w:t>n./v. P.66</w:t>
            </w:r>
          </w:p>
        </w:tc>
        <w:tc>
          <w:tcPr>
            <w:tcW w:type="dxa" w:w="1814"/>
          </w:tcPr>
          <w:p>
            <w:r/>
            <w:r>
              <w:rPr>
                <w:rFonts w:ascii="Calibri" w:hAnsi="Calibri" w:eastAsia="微软雅黑"/>
                <w:rFonts w:ascii="Calibri" w:hAnsi="Calibri"/>
                <w:b w:val="0"/>
                <w:i w:val="0"/>
                <w:sz w:val="16"/>
              </w:rPr>
              <w:t>差别；不同（之处）</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reduce</w:t>
            </w:r>
          </w:p>
        </w:tc>
        <w:tc>
          <w:tcPr>
            <w:tcW w:type="dxa" w:w="1814"/>
          </w:tcPr>
          <w:p>
            <w:r/>
            <w:r>
              <w:rPr>
                <w:rFonts w:ascii="Calibri" w:hAnsi="Calibri" w:eastAsia="微软雅黑"/>
                <w:rFonts w:ascii="Calibri" w:hAnsi="Calibri"/>
                <w:b w:val="0"/>
                <w:i w:val="0"/>
                <w:sz w:val="16"/>
              </w:rPr>
              <w:t>/rɪ'djuːs/</w:t>
            </w:r>
          </w:p>
        </w:tc>
        <w:tc>
          <w:tcPr>
            <w:tcW w:type="dxa" w:w="1814"/>
          </w:tcPr>
          <w:p>
            <w:r/>
            <w:r>
              <w:rPr>
                <w:rFonts w:ascii="Calibri" w:hAnsi="Calibri" w:eastAsia="微软雅黑"/>
                <w:rFonts w:ascii="Calibri" w:hAnsi="Calibri"/>
                <w:b w:val="0"/>
                <w:i w:val="0"/>
                <w:sz w:val="16"/>
              </w:rPr>
              <w:t>n./v. P.67</w:t>
            </w:r>
          </w:p>
        </w:tc>
        <w:tc>
          <w:tcPr>
            <w:tcW w:type="dxa" w:w="1814"/>
          </w:tcPr>
          <w:p>
            <w:r/>
            <w:r>
              <w:rPr>
                <w:rFonts w:ascii="Calibri" w:hAnsi="Calibri" w:eastAsia="微软雅黑"/>
                <w:rFonts w:ascii="Calibri" w:hAnsi="Calibri"/>
                <w:b w:val="0"/>
                <w:i w:val="0"/>
                <w:sz w:val="16"/>
              </w:rPr>
              <w:t>减少</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air conditioner</w:t>
            </w:r>
          </w:p>
        </w:tc>
        <w:tc>
          <w:tcPr>
            <w:tcW w:type="dxa" w:w="1814"/>
          </w:tcPr>
          <w:p>
            <w:r/>
            <w:r>
              <w:rPr>
                <w:rFonts w:ascii="Calibri" w:hAnsi="Calibri" w:eastAsia="微软雅黑"/>
                <w:rFonts w:ascii="Calibri" w:hAnsi="Calibri"/>
                <w:b w:val="0"/>
                <w:i w:val="0"/>
                <w:sz w:val="16"/>
              </w:rPr>
              <w:t>/'eə kən'dɪʃənə(r)/</w:t>
            </w:r>
          </w:p>
        </w:tc>
        <w:tc>
          <w:tcPr>
            <w:tcW w:type="dxa" w:w="1814"/>
          </w:tcPr>
          <w:p>
            <w:r/>
            <w:r>
              <w:rPr>
                <w:rFonts w:ascii="Calibri" w:hAnsi="Calibri" w:eastAsia="微软雅黑"/>
                <w:rFonts w:ascii="Calibri" w:hAnsi="Calibri"/>
                <w:b w:val="0"/>
                <w:i w:val="0"/>
                <w:sz w:val="16"/>
              </w:rPr>
              <w:t>n./v. P.67</w:t>
            </w:r>
          </w:p>
        </w:tc>
        <w:tc>
          <w:tcPr>
            <w:tcW w:type="dxa" w:w="1814"/>
          </w:tcPr>
          <w:p>
            <w:r/>
            <w:r>
              <w:rPr>
                <w:rFonts w:ascii="Calibri" w:hAnsi="Calibri" w:eastAsia="微软雅黑"/>
                <w:rFonts w:ascii="Calibri" w:hAnsi="Calibri"/>
                <w:b w:val="0"/>
                <w:i w:val="0"/>
                <w:sz w:val="16"/>
              </w:rPr>
              <w:t>空调机</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drive</w:t>
            </w:r>
          </w:p>
        </w:tc>
        <w:tc>
          <w:tcPr>
            <w:tcW w:type="dxa" w:w="1814"/>
          </w:tcPr>
          <w:p>
            <w:r/>
            <w:r>
              <w:rPr>
                <w:rFonts w:ascii="Calibri" w:hAnsi="Calibri" w:eastAsia="微软雅黑"/>
                <w:rFonts w:ascii="Calibri" w:hAnsi="Calibri"/>
                <w:b w:val="0"/>
                <w:i w:val="0"/>
                <w:sz w:val="16"/>
              </w:rPr>
              <w:t>/draɪv/</w:t>
            </w:r>
          </w:p>
        </w:tc>
        <w:tc>
          <w:tcPr>
            <w:tcW w:type="dxa" w:w="1814"/>
          </w:tcPr>
          <w:p>
            <w:r/>
            <w:r>
              <w:rPr>
                <w:rFonts w:ascii="Calibri" w:hAnsi="Calibri" w:eastAsia="微软雅黑"/>
                <w:rFonts w:ascii="Calibri" w:hAnsi="Calibri"/>
                <w:b w:val="0"/>
                <w:i w:val="0"/>
                <w:sz w:val="16"/>
              </w:rPr>
              <w:t>n./v. P.67</w:t>
            </w:r>
          </w:p>
        </w:tc>
        <w:tc>
          <w:tcPr>
            <w:tcW w:type="dxa" w:w="1814"/>
          </w:tcPr>
          <w:p>
            <w:r/>
            <w:r>
              <w:rPr>
                <w:rFonts w:ascii="Calibri" w:hAnsi="Calibri" w:eastAsia="微软雅黑"/>
                <w:rFonts w:ascii="Calibri" w:hAnsi="Calibri"/>
                <w:b w:val="0"/>
                <w:i w:val="0"/>
                <w:sz w:val="16"/>
              </w:rPr>
              <w:t>驾驶；开车</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reuse</w:t>
            </w:r>
          </w:p>
        </w:tc>
        <w:tc>
          <w:tcPr>
            <w:tcW w:type="dxa" w:w="1814"/>
          </w:tcPr>
          <w:p>
            <w:r/>
            <w:r>
              <w:rPr>
                <w:rFonts w:ascii="Calibri" w:hAnsi="Calibri" w:eastAsia="微软雅黑"/>
                <w:rFonts w:ascii="Calibri" w:hAnsi="Calibri"/>
                <w:b w:val="0"/>
                <w:i w:val="0"/>
                <w:sz w:val="16"/>
              </w:rPr>
              <w:t>/ˌriː'juːz/</w:t>
            </w:r>
          </w:p>
        </w:tc>
        <w:tc>
          <w:tcPr>
            <w:tcW w:type="dxa" w:w="1814"/>
          </w:tcPr>
          <w:p>
            <w:r/>
            <w:r>
              <w:rPr>
                <w:rFonts w:ascii="Calibri" w:hAnsi="Calibri" w:eastAsia="微软雅黑"/>
                <w:rFonts w:ascii="Calibri" w:hAnsi="Calibri"/>
                <w:b w:val="0"/>
                <w:i w:val="0"/>
                <w:sz w:val="16"/>
              </w:rPr>
              <w:t>n./v. P.67</w:t>
            </w:r>
          </w:p>
        </w:tc>
        <w:tc>
          <w:tcPr>
            <w:tcW w:type="dxa" w:w="1814"/>
          </w:tcPr>
          <w:p>
            <w:r/>
            <w:r>
              <w:rPr>
                <w:rFonts w:ascii="Calibri" w:hAnsi="Calibri" w:eastAsia="微软雅黑"/>
                <w:rFonts w:ascii="Calibri" w:hAnsi="Calibri"/>
                <w:b w:val="0"/>
                <w:i w:val="0"/>
                <w:sz w:val="16"/>
              </w:rPr>
              <w:t>再次使用；重复使用</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own</w:t>
            </w:r>
          </w:p>
        </w:tc>
        <w:tc>
          <w:tcPr>
            <w:tcW w:type="dxa" w:w="1814"/>
          </w:tcPr>
          <w:p>
            <w:r/>
            <w:r>
              <w:rPr>
                <w:rFonts w:ascii="Calibri" w:hAnsi="Calibri" w:eastAsia="微软雅黑"/>
                <w:rFonts w:ascii="Calibri" w:hAnsi="Calibri"/>
                <w:b w:val="0"/>
                <w:i w:val="0"/>
                <w:sz w:val="16"/>
              </w:rPr>
              <w:t>/əʊn/</w:t>
            </w:r>
          </w:p>
        </w:tc>
        <w:tc>
          <w:tcPr>
            <w:tcW w:type="dxa" w:w="1814"/>
          </w:tcPr>
          <w:p>
            <w:r/>
            <w:r>
              <w:rPr>
                <w:rFonts w:ascii="Calibri" w:hAnsi="Calibri" w:eastAsia="微软雅黑"/>
                <w:rFonts w:ascii="Calibri" w:hAnsi="Calibri"/>
                <w:b w:val="0"/>
                <w:i w:val="0"/>
                <w:sz w:val="16"/>
              </w:rPr>
              <w:t>adj. P.67</w:t>
            </w:r>
          </w:p>
        </w:tc>
        <w:tc>
          <w:tcPr>
            <w:tcW w:type="dxa" w:w="1814"/>
          </w:tcPr>
          <w:p>
            <w:r/>
            <w:r>
              <w:rPr>
                <w:rFonts w:ascii="Calibri" w:hAnsi="Calibri" w:eastAsia="微软雅黑"/>
                <w:rFonts w:ascii="Calibri" w:hAnsi="Calibri"/>
                <w:b w:val="0"/>
                <w:i w:val="0"/>
                <w:sz w:val="16"/>
              </w:rPr>
              <w:t>自己的</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market</w:t>
            </w:r>
          </w:p>
        </w:tc>
        <w:tc>
          <w:tcPr>
            <w:tcW w:type="dxa" w:w="1814"/>
          </w:tcPr>
          <w:p>
            <w:r/>
            <w:r>
              <w:rPr>
                <w:rFonts w:ascii="Calibri" w:hAnsi="Calibri" w:eastAsia="微软雅黑"/>
                <w:rFonts w:ascii="Calibri" w:hAnsi="Calibri"/>
                <w:b w:val="0"/>
                <w:i w:val="0"/>
                <w:sz w:val="16"/>
              </w:rPr>
              <w:t>/'mɑːkɪt/</w:t>
            </w:r>
          </w:p>
        </w:tc>
        <w:tc>
          <w:tcPr>
            <w:tcW w:type="dxa" w:w="1814"/>
          </w:tcPr>
          <w:p>
            <w:r/>
            <w:r>
              <w:rPr>
                <w:rFonts w:ascii="Calibri" w:hAnsi="Calibri" w:eastAsia="微软雅黑"/>
                <w:rFonts w:ascii="Calibri" w:hAnsi="Calibri"/>
                <w:b w:val="0"/>
                <w:i w:val="0"/>
                <w:sz w:val="16"/>
              </w:rPr>
              <w:t>n./v. P.67</w:t>
            </w:r>
          </w:p>
        </w:tc>
        <w:tc>
          <w:tcPr>
            <w:tcW w:type="dxa" w:w="1814"/>
          </w:tcPr>
          <w:p>
            <w:r/>
            <w:r>
              <w:rPr>
                <w:rFonts w:ascii="Calibri" w:hAnsi="Calibri" w:eastAsia="微软雅黑"/>
                <w:rFonts w:ascii="Calibri" w:hAnsi="Calibri"/>
                <w:b w:val="0"/>
                <w:i w:val="0"/>
                <w:sz w:val="16"/>
              </w:rPr>
              <w:t>集市；市场</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bottle</w:t>
            </w:r>
          </w:p>
        </w:tc>
        <w:tc>
          <w:tcPr>
            <w:tcW w:type="dxa" w:w="1814"/>
          </w:tcPr>
          <w:p>
            <w:r/>
            <w:r>
              <w:rPr>
                <w:rFonts w:ascii="Calibri" w:hAnsi="Calibri" w:eastAsia="微软雅黑"/>
                <w:rFonts w:ascii="Calibri" w:hAnsi="Calibri"/>
                <w:b w:val="0"/>
                <w:i w:val="0"/>
                <w:sz w:val="16"/>
              </w:rPr>
              <w:t>/'bɒtl/</w:t>
            </w:r>
          </w:p>
        </w:tc>
        <w:tc>
          <w:tcPr>
            <w:tcW w:type="dxa" w:w="1814"/>
          </w:tcPr>
          <w:p>
            <w:r/>
            <w:r>
              <w:rPr>
                <w:rFonts w:ascii="Calibri" w:hAnsi="Calibri" w:eastAsia="微软雅黑"/>
                <w:rFonts w:ascii="Calibri" w:hAnsi="Calibri"/>
                <w:b w:val="0"/>
                <w:i w:val="0"/>
                <w:sz w:val="16"/>
              </w:rPr>
              <w:t>n./v. P.67</w:t>
            </w:r>
          </w:p>
        </w:tc>
        <w:tc>
          <w:tcPr>
            <w:tcW w:type="dxa" w:w="1814"/>
          </w:tcPr>
          <w:p>
            <w:r/>
            <w:r>
              <w:rPr>
                <w:rFonts w:ascii="Calibri" w:hAnsi="Calibri" w:eastAsia="微软雅黑"/>
                <w:rFonts w:ascii="Calibri" w:hAnsi="Calibri"/>
                <w:b w:val="0"/>
                <w:i w:val="0"/>
                <w:sz w:val="16"/>
              </w:rPr>
              <w:t>瓶子</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★top</w:t>
            </w:r>
          </w:p>
        </w:tc>
        <w:tc>
          <w:tcPr>
            <w:tcW w:type="dxa" w:w="1814"/>
          </w:tcPr>
          <w:p>
            <w:r/>
            <w:r>
              <w:rPr>
                <w:rFonts w:ascii="Calibri" w:hAnsi="Calibri" w:eastAsia="微软雅黑"/>
                <w:rFonts w:ascii="Calibri" w:hAnsi="Calibri"/>
                <w:b w:val="0"/>
                <w:i w:val="0"/>
                <w:sz w:val="16"/>
              </w:rPr>
              <w:t>/tɒp/</w:t>
            </w:r>
          </w:p>
        </w:tc>
        <w:tc>
          <w:tcPr>
            <w:tcW w:type="dxa" w:w="1814"/>
          </w:tcPr>
          <w:p>
            <w:r/>
            <w:r>
              <w:rPr>
                <w:rFonts w:ascii="Calibri" w:hAnsi="Calibri" w:eastAsia="微软雅黑"/>
                <w:rFonts w:ascii="Calibri" w:hAnsi="Calibri"/>
                <w:b w:val="0"/>
                <w:i w:val="0"/>
                <w:sz w:val="16"/>
              </w:rPr>
              <w:t>adj. P.68（二级词汇★）</w:t>
            </w:r>
          </w:p>
        </w:tc>
        <w:tc>
          <w:tcPr>
            <w:tcW w:type="dxa" w:w="1814"/>
          </w:tcPr>
          <w:p>
            <w:r/>
            <w:r>
              <w:rPr>
                <w:rFonts w:ascii="Calibri" w:hAnsi="Calibri" w:eastAsia="微软雅黑"/>
                <w:rFonts w:ascii="Calibri" w:hAnsi="Calibri"/>
                <w:b w:val="0"/>
                <w:i w:val="0"/>
                <w:sz w:val="16"/>
              </w:rPr>
              <w:t>（位置、级别或程度）最高的</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useful</w:t>
            </w:r>
          </w:p>
        </w:tc>
        <w:tc>
          <w:tcPr>
            <w:tcW w:type="dxa" w:w="1814"/>
          </w:tcPr>
          <w:p>
            <w:r/>
            <w:r>
              <w:rPr>
                <w:rFonts w:ascii="Calibri" w:hAnsi="Calibri" w:eastAsia="微软雅黑"/>
                <w:rFonts w:ascii="Calibri" w:hAnsi="Calibri"/>
                <w:b w:val="0"/>
                <w:i w:val="0"/>
                <w:sz w:val="16"/>
              </w:rPr>
              <w:t>/'juːsfl/</w:t>
            </w:r>
          </w:p>
        </w:tc>
        <w:tc>
          <w:tcPr>
            <w:tcW w:type="dxa" w:w="1814"/>
          </w:tcPr>
          <w:p>
            <w:r/>
            <w:r>
              <w:rPr>
                <w:rFonts w:ascii="Calibri" w:hAnsi="Calibri" w:eastAsia="微软雅黑"/>
                <w:rFonts w:ascii="Calibri" w:hAnsi="Calibri"/>
                <w:b w:val="0"/>
                <w:i w:val="0"/>
                <w:sz w:val="16"/>
              </w:rPr>
              <w:t>adj. P.68</w:t>
            </w:r>
          </w:p>
        </w:tc>
        <w:tc>
          <w:tcPr>
            <w:tcW w:type="dxa" w:w="1814"/>
          </w:tcPr>
          <w:p>
            <w:r/>
            <w:r>
              <w:rPr>
                <w:rFonts w:ascii="Calibri" w:hAnsi="Calibri" w:eastAsia="微软雅黑"/>
                <w:rFonts w:ascii="Calibri" w:hAnsi="Calibri"/>
                <w:b w:val="0"/>
                <w:i w:val="0"/>
                <w:sz w:val="16"/>
              </w:rPr>
              <w:t>有用的；有益的</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★dirty</w:t>
            </w:r>
          </w:p>
        </w:tc>
        <w:tc>
          <w:tcPr>
            <w:tcW w:type="dxa" w:w="1814"/>
          </w:tcPr>
          <w:p>
            <w:r/>
            <w:r>
              <w:rPr>
                <w:rFonts w:ascii="Calibri" w:hAnsi="Calibri" w:eastAsia="微软雅黑"/>
                <w:rFonts w:ascii="Calibri" w:hAnsi="Calibri"/>
                <w:b w:val="0"/>
                <w:i w:val="0"/>
                <w:sz w:val="16"/>
              </w:rPr>
              <w:t>/'dɑːtɪ/</w:t>
            </w:r>
          </w:p>
        </w:tc>
        <w:tc>
          <w:tcPr>
            <w:tcW w:type="dxa" w:w="1814"/>
          </w:tcPr>
          <w:p>
            <w:r/>
            <w:r>
              <w:rPr>
                <w:rFonts w:ascii="Calibri" w:hAnsi="Calibri" w:eastAsia="微软雅黑"/>
                <w:rFonts w:ascii="Calibri" w:hAnsi="Calibri"/>
                <w:b w:val="0"/>
                <w:i w:val="0"/>
                <w:sz w:val="16"/>
              </w:rPr>
              <w:t>adj. P.68（二级词汇★）</w:t>
            </w:r>
          </w:p>
        </w:tc>
        <w:tc>
          <w:tcPr>
            <w:tcW w:type="dxa" w:w="1814"/>
          </w:tcPr>
          <w:p>
            <w:r/>
            <w:r>
              <w:rPr>
                <w:rFonts w:ascii="Calibri" w:hAnsi="Calibri" w:eastAsia="微软雅黑"/>
                <w:rFonts w:ascii="Calibri" w:hAnsi="Calibri"/>
                <w:b w:val="0"/>
                <w:i w:val="0"/>
                <w:sz w:val="16"/>
              </w:rPr>
              <w:t>脏的</w:t>
            </w:r>
          </w:p>
        </w:tc>
        <w:tc>
          <w:tcPr>
            <w:tcW w:type="dxa" w:w="1814"/>
          </w:tcPr>
          <w:p>
            <w:r/>
            <w:r>
              <w:rPr>
                <w:rFonts w:ascii="Calibri" w:hAnsi="Calibri" w:eastAsia="微软雅黑"/>
                <w:rFonts w:ascii="Calibri" w:hAnsi="Calibri"/>
                <w:b w:val="0"/>
                <w:i w:val="0"/>
                <w:sz w:val="16"/>
              </w:rPr>
              <w:t>Reading time</w:t>
            </w:r>
          </w:p>
        </w:tc>
      </w:tr>
      <w:tr>
        <w:tc>
          <w:tcPr>
            <w:tcW w:type="dxa" w:w="1814"/>
          </w:tcPr>
          <w:p>
            <w:r/>
            <w:r>
              <w:rPr>
                <w:rFonts w:ascii="Calibri" w:hAnsi="Calibri" w:eastAsia="微软雅黑"/>
                <w:rFonts w:ascii="Calibri" w:hAnsi="Calibri"/>
                <w:b w:val="0"/>
                <w:i w:val="0"/>
                <w:sz w:val="16"/>
              </w:rPr>
              <w:t>side</w:t>
            </w:r>
          </w:p>
        </w:tc>
        <w:tc>
          <w:tcPr>
            <w:tcW w:type="dxa" w:w="1814"/>
          </w:tcPr>
          <w:p>
            <w:r/>
            <w:r>
              <w:rPr>
                <w:rFonts w:ascii="Calibri" w:hAnsi="Calibri" w:eastAsia="微软雅黑"/>
                <w:rFonts w:ascii="Calibri" w:hAnsi="Calibri"/>
                <w:b w:val="0"/>
                <w:i w:val="0"/>
                <w:sz w:val="16"/>
              </w:rPr>
              <w:t>/saɪd/</w:t>
            </w:r>
          </w:p>
        </w:tc>
        <w:tc>
          <w:tcPr>
            <w:tcW w:type="dxa" w:w="1814"/>
          </w:tcPr>
          <w:p>
            <w:r/>
            <w:r>
              <w:rPr>
                <w:rFonts w:ascii="Calibri" w:hAnsi="Calibri" w:eastAsia="微软雅黑"/>
                <w:rFonts w:ascii="Calibri" w:hAnsi="Calibri"/>
                <w:b w:val="0"/>
                <w:i w:val="0"/>
                <w:sz w:val="16"/>
              </w:rPr>
              <w:t>n./v. P.68</w:t>
            </w:r>
          </w:p>
        </w:tc>
        <w:tc>
          <w:tcPr>
            <w:tcW w:type="dxa" w:w="1814"/>
          </w:tcPr>
          <w:p>
            <w:r/>
            <w:r>
              <w:rPr>
                <w:rFonts w:ascii="Calibri" w:hAnsi="Calibri" w:eastAsia="微软雅黑"/>
                <w:rFonts w:ascii="Calibri" w:hAnsi="Calibri"/>
                <w:b w:val="0"/>
                <w:i w:val="0"/>
                <w:sz w:val="16"/>
              </w:rPr>
              <w:t>一面；一边</w:t>
            </w:r>
          </w:p>
        </w:tc>
        <w:tc>
          <w:tcPr>
            <w:tcW w:type="dxa" w:w="1814"/>
          </w:tcPr>
          <w:p>
            <w:r/>
            <w:r>
              <w:rPr>
                <w:rFonts w:ascii="Calibri" w:hAnsi="Calibri" w:eastAsia="微软雅黑"/>
                <w:rFonts w:ascii="Calibri" w:hAnsi="Calibri"/>
                <w:b w:val="0"/>
                <w:i w:val="0"/>
                <w:sz w:val="16"/>
              </w:rPr>
              <w:t>It was a sunny day. Grandpa, Binbin and Robin played outside.</w:t>
            </w:r>
          </w:p>
        </w:tc>
      </w:tr>
    </w:tbl>
    <w:p/>
    <w:p>
      <w:pPr>
        <w:spacing w:after="120"/>
      </w:pPr>
      <w:r>
        <w:rPr>
          <w:rFonts w:ascii="Calibri" w:hAnsi="Calibri" w:eastAsia="微软雅黑"/>
          <w:rFonts w:ascii="Calibri" w:hAnsi="Calibri"/>
          <w:b/>
          <w:i w:val="0"/>
          <w:sz w:val="20"/>
        </w:rPr>
        <w:t>第四步：常用短语（附录四 · Reading 阅读）</w:t>
      </w:r>
    </w:p>
    <w:p>
      <w:pPr>
        <w:spacing w:after="120"/>
      </w:pPr>
      <w:r>
        <w:rPr>
          <w:rFonts w:ascii="Calibri" w:hAnsi="Calibri" w:eastAsia="微软雅黑"/>
          <w:rFonts w:ascii="Calibri" w:hAnsi="Calibri"/>
          <w:b w:val="0"/>
          <w:i w:val="0"/>
          <w:sz w:val="18"/>
        </w:rPr>
        <w:t>短语来源：glossary 必背短语 + 附录四 常用表达。</w:t>
      </w:r>
    </w:p>
    <w:tbl>
      <w:tblPr>
        <w:tblStyle w:val="TableGrid"/>
        <w:tblW w:type="auto" w:w="0"/>
        <w:jc w:val="center"/>
        <w:tblLook w:firstColumn="1" w:firstRow="1" w:lastColumn="0" w:lastRow="0" w:noHBand="0" w:noVBand="1" w:val="04A0"/>
      </w:tblPr>
      <w:tblGrid>
        <w:gridCol w:w="3213"/>
        <w:gridCol w:w="3213"/>
        <w:gridCol w:w="3213"/>
      </w:tblGrid>
      <w:tr>
        <w:tc>
          <w:tcPr>
            <w:tcW w:type="dxa" w:w="3024"/>
            <w:shd w:fill="E8F4FC" w:val="clear"/>
          </w:tcPr>
          <w:p>
            <w:r/>
            <w:r>
              <w:rPr>
                <w:rFonts w:ascii="Calibri" w:hAnsi="Calibri" w:eastAsia="微软雅黑"/>
                <w:rFonts w:ascii="Calibri" w:hAnsi="Calibri"/>
                <w:b/>
                <w:i w:val="0"/>
                <w:sz w:val="18"/>
              </w:rPr>
              <w:t>英文</w:t>
            </w:r>
          </w:p>
        </w:tc>
        <w:tc>
          <w:tcPr>
            <w:tcW w:type="dxa" w:w="3024"/>
            <w:shd w:fill="E8F4FC" w:val="clear"/>
          </w:tcPr>
          <w:p>
            <w:r/>
            <w:r>
              <w:rPr>
                <w:rFonts w:ascii="Calibri" w:hAnsi="Calibri" w:eastAsia="微软雅黑"/>
                <w:rFonts w:ascii="Calibri" w:hAnsi="Calibri"/>
                <w:b/>
                <w:i w:val="0"/>
                <w:sz w:val="18"/>
              </w:rPr>
              <w:t>中文</w:t>
            </w:r>
          </w:p>
        </w:tc>
        <w:tc>
          <w:tcPr>
            <w:tcW w:type="dxa" w:w="3024"/>
            <w:shd w:fill="E8F4FC" w:val="clear"/>
          </w:tcPr>
          <w:p>
            <w:r/>
            <w:r>
              <w:rPr>
                <w:rFonts w:ascii="Calibri" w:hAnsi="Calibri" w:eastAsia="微软雅黑"/>
                <w:rFonts w:ascii="Calibri" w:hAnsi="Calibri"/>
                <w:b/>
                <w:i w:val="0"/>
                <w:sz w:val="18"/>
              </w:rPr>
              <w:t>课本页</w:t>
            </w:r>
          </w:p>
        </w:tc>
      </w:tr>
      <w:tr>
        <w:tc>
          <w:tcPr>
            <w:tcW w:type="dxa" w:w="3024"/>
          </w:tcPr>
          <w:p>
            <w:r/>
            <w:r>
              <w:rPr>
                <w:rFonts w:ascii="Calibri" w:hAnsi="Calibri" w:eastAsia="微软雅黑"/>
                <w:rFonts w:ascii="Calibri" w:hAnsi="Calibri"/>
                <w:b w:val="0"/>
                <w:i w:val="0"/>
                <w:sz w:val="16"/>
              </w:rPr>
              <w:t>take quick showers</w:t>
            </w:r>
          </w:p>
        </w:tc>
        <w:tc>
          <w:tcPr>
            <w:tcW w:type="dxa" w:w="3024"/>
          </w:tcPr>
          <w:p>
            <w:r/>
            <w:r>
              <w:rPr>
                <w:rFonts w:ascii="Calibri" w:hAnsi="Calibri" w:eastAsia="微软雅黑"/>
                <w:rFonts w:ascii="Calibri" w:hAnsi="Calibri"/>
                <w:b w:val="0"/>
                <w:i w:val="0"/>
                <w:sz w:val="16"/>
              </w:rPr>
              <w:t>快速淋浴</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the 3R rules</w:t>
            </w:r>
          </w:p>
        </w:tc>
        <w:tc>
          <w:tcPr>
            <w:tcW w:type="dxa" w:w="3024"/>
          </w:tcPr>
          <w:p>
            <w:r/>
            <w:r>
              <w:rPr>
                <w:rFonts w:ascii="Calibri" w:hAnsi="Calibri" w:eastAsia="微软雅黑"/>
                <w:rFonts w:ascii="Calibri" w:hAnsi="Calibri"/>
                <w:b w:val="0"/>
                <w:i w:val="0"/>
                <w:sz w:val="16"/>
              </w:rPr>
              <w:t>3R 原则</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protect the Earth</w:t>
            </w:r>
          </w:p>
        </w:tc>
        <w:tc>
          <w:tcPr>
            <w:tcW w:type="dxa" w:w="3024"/>
          </w:tcPr>
          <w:p>
            <w:r/>
            <w:r>
              <w:rPr>
                <w:rFonts w:ascii="Calibri" w:hAnsi="Calibri" w:eastAsia="微软雅黑"/>
                <w:rFonts w:ascii="Calibri" w:hAnsi="Calibri"/>
                <w:b w:val="0"/>
                <w:i w:val="0"/>
                <w:sz w:val="16"/>
              </w:rPr>
              <w:t>保护地球</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unplug the computer</w:t>
            </w:r>
          </w:p>
        </w:tc>
        <w:tc>
          <w:tcPr>
            <w:tcW w:type="dxa" w:w="3024"/>
          </w:tcPr>
          <w:p>
            <w:r/>
            <w:r>
              <w:rPr>
                <w:rFonts w:ascii="Calibri" w:hAnsi="Calibri" w:eastAsia="微软雅黑"/>
                <w:rFonts w:ascii="Calibri" w:hAnsi="Calibri"/>
                <w:b w:val="0"/>
                <w:i w:val="0"/>
                <w:sz w:val="16"/>
              </w:rPr>
              <w:t>拔掉电脑插头</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use LED lighting</w:t>
            </w:r>
          </w:p>
        </w:tc>
        <w:tc>
          <w:tcPr>
            <w:tcW w:type="dxa" w:w="3024"/>
          </w:tcPr>
          <w:p>
            <w:r/>
            <w:r>
              <w:rPr>
                <w:rFonts w:ascii="Calibri" w:hAnsi="Calibri" w:eastAsia="微软雅黑"/>
                <w:rFonts w:ascii="Calibri" w:hAnsi="Calibri"/>
                <w:b w:val="0"/>
                <w:i w:val="0"/>
                <w:sz w:val="16"/>
              </w:rPr>
              <w:t>使用 LED 照明</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reduce, reuse and recycle</w:t>
            </w:r>
          </w:p>
        </w:tc>
        <w:tc>
          <w:tcPr>
            <w:tcW w:type="dxa" w:w="3024"/>
          </w:tcPr>
          <w:p>
            <w:r/>
            <w:r>
              <w:rPr>
                <w:rFonts w:ascii="Calibri" w:hAnsi="Calibri" w:eastAsia="微软雅黑"/>
                <w:rFonts w:ascii="Calibri" w:hAnsi="Calibri"/>
                <w:b w:val="0"/>
                <w:i w:val="0"/>
                <w:sz w:val="16"/>
              </w:rPr>
              <w:t>减少、重复使用、回收</w:t>
            </w:r>
          </w:p>
        </w:tc>
        <w:tc>
          <w:tcPr>
            <w:tcW w:type="dxa" w:w="3024"/>
          </w:tcPr>
          <w:p>
            <w:r/>
            <w:r>
              <w:rPr>
                <w:rFonts w:ascii="Calibri" w:hAnsi="Calibri" w:eastAsia="微软雅黑"/>
                <w:rFonts w:ascii="Calibri" w:hAnsi="Calibri"/>
                <w:b w:val="0"/>
                <w:i w:val="0"/>
                <w:sz w:val="16"/>
              </w:rPr>
              <w:t>P.64</w:t>
            </w:r>
          </w:p>
        </w:tc>
      </w:tr>
      <w:tr>
        <w:tc>
          <w:tcPr>
            <w:tcW w:type="dxa" w:w="3024"/>
          </w:tcPr>
          <w:p>
            <w:r/>
            <w:r>
              <w:rPr>
                <w:rFonts w:ascii="Calibri" w:hAnsi="Calibri" w:eastAsia="微软雅黑"/>
                <w:rFonts w:ascii="Calibri" w:hAnsi="Calibri"/>
                <w:b w:val="0"/>
                <w:i w:val="0"/>
                <w:sz w:val="16"/>
              </w:rPr>
              <w:t>What do you know about it?</w:t>
            </w:r>
          </w:p>
        </w:tc>
        <w:tc>
          <w:tcPr>
            <w:tcW w:type="dxa" w:w="3024"/>
          </w:tcPr>
          <w:p>
            <w:r/>
            <w:r>
              <w:rPr>
                <w:rFonts w:ascii="Calibri" w:hAnsi="Calibri" w:eastAsia="微软雅黑"/>
                <w:rFonts w:ascii="Calibri" w:hAnsi="Calibri"/>
                <w:b w:val="0"/>
                <w:i w:val="0"/>
                <w:sz w:val="16"/>
              </w:rPr>
              <w:t>关于它你知道些什么？</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Running water can make electricity.</w:t>
            </w:r>
          </w:p>
        </w:tc>
        <w:tc>
          <w:tcPr>
            <w:tcW w:type="dxa" w:w="3024"/>
          </w:tcPr>
          <w:p>
            <w:r/>
            <w:r>
              <w:rPr>
                <w:rFonts w:ascii="Calibri" w:hAnsi="Calibri" w:eastAsia="微软雅黑"/>
                <w:rFonts w:ascii="Calibri" w:hAnsi="Calibri"/>
                <w:b w:val="0"/>
                <w:i w:val="0"/>
                <w:sz w:val="16"/>
              </w:rPr>
              <w:t>流水可以发电。</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What else do you want to know about water?</w:t>
            </w:r>
          </w:p>
        </w:tc>
        <w:tc>
          <w:tcPr>
            <w:tcW w:type="dxa" w:w="3024"/>
          </w:tcPr>
          <w:p>
            <w:r/>
            <w:r>
              <w:rPr>
                <w:rFonts w:ascii="Calibri" w:hAnsi="Calibri" w:eastAsia="微软雅黑"/>
                <w:rFonts w:ascii="Calibri" w:hAnsi="Calibri"/>
                <w:b w:val="0"/>
                <w:i w:val="0"/>
                <w:sz w:val="16"/>
              </w:rPr>
              <w:t>关于水你还想了解些什么？</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Where does water come from?</w:t>
            </w:r>
          </w:p>
        </w:tc>
        <w:tc>
          <w:tcPr>
            <w:tcW w:type="dxa" w:w="3024"/>
          </w:tcPr>
          <w:p>
            <w:r/>
            <w:r>
              <w:rPr>
                <w:rFonts w:ascii="Calibri" w:hAnsi="Calibri" w:eastAsia="微软雅黑"/>
                <w:rFonts w:ascii="Calibri" w:hAnsi="Calibri"/>
                <w:b w:val="0"/>
                <w:i w:val="0"/>
                <w:sz w:val="16"/>
              </w:rPr>
              <w:t>水从哪儿来？</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Wind power, solar power and water power are types of green energy.</w:t>
            </w:r>
          </w:p>
        </w:tc>
        <w:tc>
          <w:tcPr>
            <w:tcW w:type="dxa" w:w="3024"/>
          </w:tcPr>
          <w:p>
            <w:r/>
            <w:r>
              <w:rPr>
                <w:rFonts w:ascii="Calibri" w:hAnsi="Calibri" w:eastAsia="微软雅黑"/>
                <w:rFonts w:ascii="Calibri" w:hAnsi="Calibri"/>
                <w:b w:val="0"/>
                <w:i w:val="0"/>
                <w:sz w:val="16"/>
              </w:rPr>
              <w:t>风能、太阳能和水能是不同类型的绿色能源。</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But many resources are running out.</w:t>
            </w:r>
          </w:p>
        </w:tc>
        <w:tc>
          <w:tcPr>
            <w:tcW w:type="dxa" w:w="3024"/>
          </w:tcPr>
          <w:p>
            <w:r/>
            <w:r>
              <w:rPr>
                <w:rFonts w:ascii="Calibri" w:hAnsi="Calibri" w:eastAsia="微软雅黑"/>
                <w:rFonts w:ascii="Calibri" w:hAnsi="Calibri"/>
                <w:b w:val="0"/>
                <w:i w:val="0"/>
                <w:sz w:val="16"/>
              </w:rPr>
              <w:t>但是很多能源快要耗尽了。</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What should we do?</w:t>
            </w:r>
          </w:p>
        </w:tc>
        <w:tc>
          <w:tcPr>
            <w:tcW w:type="dxa" w:w="3024"/>
          </w:tcPr>
          <w:p>
            <w:r/>
            <w:r>
              <w:rPr>
                <w:rFonts w:ascii="Calibri" w:hAnsi="Calibri" w:eastAsia="微软雅黑"/>
                <w:rFonts w:ascii="Calibri" w:hAnsi="Calibri"/>
                <w:b w:val="0"/>
                <w:i w:val="0"/>
                <w:sz w:val="16"/>
              </w:rPr>
              <w:t>我们该怎么办？</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How can we save energy?</w:t>
            </w:r>
          </w:p>
        </w:tc>
        <w:tc>
          <w:tcPr>
            <w:tcW w:type="dxa" w:w="3024"/>
          </w:tcPr>
          <w:p>
            <w:r/>
            <w:r>
              <w:rPr>
                <w:rFonts w:ascii="Calibri" w:hAnsi="Calibri" w:eastAsia="微软雅黑"/>
                <w:rFonts w:ascii="Calibri" w:hAnsi="Calibri"/>
                <w:b w:val="0"/>
                <w:i w:val="0"/>
                <w:sz w:val="16"/>
              </w:rPr>
              <w:t>我们怎样才能节约能源？</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We can take quick showers.</w:t>
            </w:r>
          </w:p>
        </w:tc>
        <w:tc>
          <w:tcPr>
            <w:tcW w:type="dxa" w:w="3024"/>
          </w:tcPr>
          <w:p>
            <w:r/>
            <w:r>
              <w:rPr>
                <w:rFonts w:ascii="Calibri" w:hAnsi="Calibri" w:eastAsia="微软雅黑"/>
                <w:rFonts w:ascii="Calibri" w:hAnsi="Calibri"/>
                <w:b w:val="0"/>
                <w:i w:val="0"/>
                <w:sz w:val="16"/>
              </w:rPr>
              <w:t>我们可以快速淋浴。</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We can also use LED lighting.</w:t>
            </w:r>
          </w:p>
        </w:tc>
        <w:tc>
          <w:tcPr>
            <w:tcW w:type="dxa" w:w="3024"/>
          </w:tcPr>
          <w:p>
            <w:r/>
            <w:r>
              <w:rPr>
                <w:rFonts w:ascii="Calibri" w:hAnsi="Calibri" w:eastAsia="微软雅黑"/>
                <w:rFonts w:ascii="Calibri" w:hAnsi="Calibri"/>
                <w:b w:val="0"/>
                <w:i w:val="0"/>
                <w:sz w:val="16"/>
              </w:rPr>
              <w:t>我们还可以使用LED照明。</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We should always unplug our computers and TVs.</w:t>
            </w:r>
          </w:p>
        </w:tc>
        <w:tc>
          <w:tcPr>
            <w:tcW w:type="dxa" w:w="3024"/>
          </w:tcPr>
          <w:p>
            <w:r/>
            <w:r>
              <w:rPr>
                <w:rFonts w:ascii="Calibri" w:hAnsi="Calibri" w:eastAsia="微软雅黑"/>
                <w:rFonts w:ascii="Calibri" w:hAnsi="Calibri"/>
                <w:b w:val="0"/>
                <w:i w:val="0"/>
                <w:sz w:val="16"/>
              </w:rPr>
              <w:t>我们应该每次都拔掉电脑和电视的电源插头。</w:t>
            </w:r>
          </w:p>
        </w:tc>
        <w:tc>
          <w:tcPr>
            <w:tcW w:type="dxa" w:w="3024"/>
          </w:tcPr>
          <w:p>
            <w:r/>
            <w:r>
              <w:rPr>
                <w:rFonts w:ascii="Calibri" w:hAnsi="Calibri" w:eastAsia="微软雅黑"/>
                <w:rFonts w:ascii="Calibri" w:hAnsi="Calibri"/>
                <w:b w:val="0"/>
                <w:i w:val="0"/>
                <w:sz w:val="16"/>
              </w:rPr>
              <w:t>P.72</w:t>
            </w:r>
          </w:p>
        </w:tc>
      </w:tr>
      <w:tr>
        <w:tc>
          <w:tcPr>
            <w:tcW w:type="dxa" w:w="3024"/>
          </w:tcPr>
          <w:p>
            <w:r/>
            <w:r>
              <w:rPr>
                <w:rFonts w:ascii="Calibri" w:hAnsi="Calibri" w:eastAsia="微软雅黑"/>
                <w:rFonts w:ascii="Calibri" w:hAnsi="Calibri"/>
                <w:b w:val="0"/>
                <w:i w:val="0"/>
                <w:sz w:val="16"/>
              </w:rPr>
              <w:t>We should use air conditioners less.</w:t>
            </w:r>
          </w:p>
        </w:tc>
        <w:tc>
          <w:tcPr>
            <w:tcW w:type="dxa" w:w="3024"/>
          </w:tcPr>
          <w:p>
            <w:r/>
            <w:r>
              <w:rPr>
                <w:rFonts w:ascii="Calibri" w:hAnsi="Calibri" w:eastAsia="微软雅黑"/>
                <w:rFonts w:ascii="Calibri" w:hAnsi="Calibri"/>
                <w:b w:val="0"/>
                <w:i w:val="0"/>
                <w:sz w:val="16"/>
              </w:rPr>
              <w:t>我们应该少用空调。</w:t>
            </w:r>
          </w:p>
        </w:tc>
        <w:tc>
          <w:tcPr>
            <w:tcW w:type="dxa" w:w="3024"/>
          </w:tcPr>
          <w:p>
            <w:r/>
            <w:r>
              <w:rPr>
                <w:rFonts w:ascii="Calibri" w:hAnsi="Calibri" w:eastAsia="微软雅黑"/>
                <w:rFonts w:ascii="Calibri" w:hAnsi="Calibri"/>
                <w:b w:val="0"/>
                <w:i w:val="0"/>
                <w:sz w:val="16"/>
              </w:rPr>
              <w:t>P.72</w:t>
            </w:r>
          </w:p>
        </w:tc>
      </w:tr>
    </w:tbl>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节约能源、保护地球是每个人应尽的责任。</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知识点1：Where does...come from? &amp; should</w:t>
      </w:r>
    </w:p>
    <w:p>
      <w:pPr>
        <w:spacing w:before="160" w:after="120"/>
      </w:pPr>
      <w:r>
        <w:rPr>
          <w:rFonts w:ascii="Calibri" w:hAnsi="Calibri" w:eastAsia="微软雅黑"/>
          <w:rFonts w:ascii="Calibri" w:hAnsi="Calibri"/>
          <w:b/>
          <w:i w:val="0"/>
          <w:sz w:val="24"/>
        </w:rPr>
        <w:t>Where does...come from? &amp; should</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本课核心语法：Where does...come from? &amp; should。请对照课文例句理解用法。</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英文例句</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Where does water come from?</w:t>
            </w:r>
          </w:p>
        </w:tc>
        <w:tc>
          <w:tcPr>
            <w:tcW w:type="dxa" w:w="4535"/>
          </w:tcPr>
          <w:p>
            <w:r/>
            <w:r>
              <w:rPr>
                <w:rFonts w:ascii="Calibri" w:hAnsi="Calibri" w:eastAsia="微软雅黑"/>
                <w:rFonts w:ascii="Calibri" w:hAnsi="Calibri"/>
                <w:b w:val="0"/>
                <w:i w:val="0"/>
                <w:sz w:val="16"/>
              </w:rPr>
              <w:t>水来自哪里？</w:t>
            </w:r>
          </w:p>
        </w:tc>
      </w:tr>
      <w:tr>
        <w:tc>
          <w:tcPr>
            <w:tcW w:type="dxa" w:w="4535"/>
          </w:tcPr>
          <w:p>
            <w:r/>
            <w:r>
              <w:rPr>
                <w:rFonts w:ascii="Calibri" w:hAnsi="Calibri" w:eastAsia="微软雅黑"/>
                <w:rFonts w:ascii="Calibri" w:hAnsi="Calibri"/>
                <w:b w:val="0"/>
                <w:i w:val="0"/>
                <w:sz w:val="16"/>
              </w:rPr>
              <w:t>It comes from rivers.</w:t>
            </w:r>
          </w:p>
        </w:tc>
        <w:tc>
          <w:tcPr>
            <w:tcW w:type="dxa" w:w="4535"/>
          </w:tcPr>
          <w:p>
            <w:r/>
            <w:r>
              <w:rPr>
                <w:rFonts w:ascii="Calibri" w:hAnsi="Calibri" w:eastAsia="微软雅黑"/>
                <w:rFonts w:ascii="Calibri" w:hAnsi="Calibri"/>
                <w:b w:val="0"/>
                <w:i w:val="0"/>
                <w:sz w:val="16"/>
              </w:rPr>
              <w:t>它来自江河。</w:t>
            </w:r>
          </w:p>
        </w:tc>
      </w:tr>
      <w:tr>
        <w:tc>
          <w:tcPr>
            <w:tcW w:type="dxa" w:w="4535"/>
          </w:tcPr>
          <w:p>
            <w:r/>
            <w:r>
              <w:rPr>
                <w:rFonts w:ascii="Calibri" w:hAnsi="Calibri" w:eastAsia="微软雅黑"/>
                <w:rFonts w:ascii="Calibri" w:hAnsi="Calibri"/>
                <w:b w:val="0"/>
                <w:i w:val="0"/>
                <w:sz w:val="16"/>
              </w:rPr>
              <w:t>We should save energy.</w:t>
            </w:r>
          </w:p>
        </w:tc>
        <w:tc>
          <w:tcPr>
            <w:tcW w:type="dxa" w:w="4535"/>
          </w:tcPr>
          <w:p>
            <w:r/>
            <w:r>
              <w:rPr>
                <w:rFonts w:ascii="Calibri" w:hAnsi="Calibri" w:eastAsia="微软雅黑"/>
                <w:rFonts w:ascii="Calibri" w:hAnsi="Calibri"/>
                <w:b w:val="0"/>
                <w:i w:val="0"/>
                <w:sz w:val="16"/>
              </w:rPr>
              <w:t>我们应该节约能源。</w:t>
            </w:r>
          </w:p>
        </w:tc>
      </w:tr>
      <w:tr>
        <w:tc>
          <w:tcPr>
            <w:tcW w:type="dxa" w:w="4535"/>
          </w:tcPr>
          <w:p>
            <w:r/>
            <w:r>
              <w:rPr>
                <w:rFonts w:ascii="Calibri" w:hAnsi="Calibri" w:eastAsia="微软雅黑"/>
                <w:rFonts w:ascii="Calibri" w:hAnsi="Calibri"/>
                <w:b w:val="0"/>
                <w:i w:val="0"/>
                <w:sz w:val="16"/>
              </w:rPr>
              <w:t>We should reduce, reuse and recycle.</w:t>
            </w:r>
          </w:p>
        </w:tc>
        <w:tc>
          <w:tcPr>
            <w:tcW w:type="dxa" w:w="4535"/>
          </w:tcPr>
          <w:p>
            <w:r/>
            <w:r>
              <w:rPr>
                <w:rFonts w:ascii="Calibri" w:hAnsi="Calibri" w:eastAsia="微软雅黑"/>
                <w:rFonts w:ascii="Calibri" w:hAnsi="Calibri"/>
                <w:b w:val="0"/>
                <w:i w:val="0"/>
                <w:sz w:val="16"/>
              </w:rPr>
              <w:t>我们应 3R。</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Where does + 单数主语 + come from?；答：It comes from...</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翻译：电来自发电站。</w:t>
        <w:br/>
        <w:t>3R 代表什么？写出英文：</w:t>
        <w:br/>
        <w:t>填空：Where does water ___ (come) from?</w:t>
        <w:br/>
        <w:t>用 should 写一句环保建议：</w:t>
        <w:br/>
        <w:t>写出 2 种绿色能源：</w:t>
      </w:r>
    </w:p>
    <w:p>
      <w:pPr>
        <w:spacing w:before="160" w:after="120"/>
      </w:pPr>
      <w:r>
        <w:rPr>
          <w:rFonts w:ascii="Calibri" w:hAnsi="Calibri" w:eastAsia="微软雅黑"/>
          <w:rFonts w:ascii="Calibri" w:hAnsi="Calibri"/>
          <w:b/>
          <w:i w:val="0"/>
          <w:color w:val="1A5FA8"/>
          <w:sz w:val="28"/>
        </w:rPr>
        <w:t>🔑 知识点2：核心词汇运用</w:t>
      </w:r>
    </w:p>
    <w:p>
      <w:pPr>
        <w:spacing w:before="160" w:after="120"/>
      </w:pPr>
      <w:r>
        <w:rPr>
          <w:rFonts w:ascii="Calibri" w:hAnsi="Calibri" w:eastAsia="微软雅黑"/>
          <w:rFonts w:ascii="Calibri" w:hAnsi="Calibri"/>
          <w:b/>
          <w:i w:val="0"/>
          <w:sz w:val="24"/>
        </w:rPr>
        <w:t>Unit 6 Vocabulary</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将附录2词汇放入句子中记忆，比孤立背单词更有效。</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词汇主题</w:t>
            </w:r>
          </w:p>
        </w:tc>
        <w:tc>
          <w:tcPr>
            <w:tcW w:type="dxa" w:w="4535"/>
            <w:shd w:fill="E8F4FC" w:val="clear"/>
          </w:tcPr>
          <w:p>
            <w:r/>
            <w:r>
              <w:rPr>
                <w:rFonts w:ascii="Calibri" w:hAnsi="Calibri" w:eastAsia="微软雅黑"/>
                <w:rFonts w:ascii="Calibri" w:hAnsi="Calibri"/>
                <w:b/>
                <w:i w:val="0"/>
                <w:sz w:val="18"/>
              </w:rPr>
              <w:t>代表词</w:t>
            </w:r>
          </w:p>
        </w:tc>
      </w:tr>
      <w:tr>
        <w:tc>
          <w:tcPr>
            <w:tcW w:type="dxa" w:w="4535"/>
          </w:tcPr>
          <w:p>
            <w:r/>
            <w:r>
              <w:rPr>
                <w:rFonts w:ascii="Calibri" w:hAnsi="Calibri" w:eastAsia="微软雅黑"/>
                <w:rFonts w:ascii="Calibri" w:hAnsi="Calibri"/>
                <w:b w:val="0"/>
                <w:i w:val="0"/>
                <w:sz w:val="16"/>
              </w:rPr>
              <w:t>Energy 能源</w:t>
            </w:r>
          </w:p>
        </w:tc>
        <w:tc>
          <w:tcPr>
            <w:tcW w:type="dxa" w:w="4535"/>
          </w:tcPr>
          <w:p>
            <w:r/>
            <w:r>
              <w:rPr>
                <w:rFonts w:ascii="Calibri" w:hAnsi="Calibri" w:eastAsia="微软雅黑"/>
                <w:rFonts w:ascii="Calibri" w:hAnsi="Calibri"/>
                <w:b w:val="0"/>
                <w:i w:val="0"/>
                <w:sz w:val="16"/>
              </w:rPr>
              <w:t>electricity, solar power, wind power, water power</w:t>
            </w:r>
          </w:p>
        </w:tc>
      </w:tr>
      <w:tr>
        <w:tc>
          <w:tcPr>
            <w:tcW w:type="dxa" w:w="4535"/>
          </w:tcPr>
          <w:p>
            <w:r/>
            <w:r>
              <w:rPr>
                <w:rFonts w:ascii="Calibri" w:hAnsi="Calibri" w:eastAsia="微软雅黑"/>
                <w:rFonts w:ascii="Calibri" w:hAnsi="Calibri"/>
                <w:b w:val="0"/>
                <w:i w:val="0"/>
                <w:sz w:val="16"/>
              </w:rPr>
              <w:t>Actions 行动</w:t>
            </w:r>
          </w:p>
        </w:tc>
        <w:tc>
          <w:tcPr>
            <w:tcW w:type="dxa" w:w="4535"/>
          </w:tcPr>
          <w:p>
            <w:r/>
            <w:r>
              <w:rPr>
                <w:rFonts w:ascii="Calibri" w:hAnsi="Calibri" w:eastAsia="微软雅黑"/>
                <w:rFonts w:ascii="Calibri" w:hAnsi="Calibri"/>
                <w:b w:val="0"/>
                <w:i w:val="0"/>
                <w:sz w:val="16"/>
              </w:rPr>
              <w:t>save energy, reduce, reuse, recycle</w:t>
            </w:r>
          </w:p>
        </w:tc>
      </w:tr>
      <w:tr>
        <w:tc>
          <w:tcPr>
            <w:tcW w:type="dxa" w:w="4535"/>
          </w:tcPr>
          <w:p>
            <w:r/>
            <w:r>
              <w:rPr>
                <w:rFonts w:ascii="Calibri" w:hAnsi="Calibri" w:eastAsia="微软雅黑"/>
                <w:rFonts w:ascii="Calibri" w:hAnsi="Calibri"/>
                <w:b w:val="0"/>
                <w:i w:val="0"/>
                <w:sz w:val="16"/>
              </w:rPr>
              <w:t>Objects 物品</w:t>
            </w:r>
          </w:p>
        </w:tc>
        <w:tc>
          <w:tcPr>
            <w:tcW w:type="dxa" w:w="4535"/>
          </w:tcPr>
          <w:p>
            <w:r/>
            <w:r>
              <w:rPr>
                <w:rFonts w:ascii="Calibri" w:hAnsi="Calibri" w:eastAsia="微软雅黑"/>
                <w:rFonts w:ascii="Calibri" w:hAnsi="Calibri"/>
                <w:b w:val="0"/>
                <w:i w:val="0"/>
                <w:sz w:val="16"/>
              </w:rPr>
              <w:t>power station, air conditioner, LED lighting</w:t>
            </w:r>
          </w:p>
        </w:tc>
      </w:tr>
      <w:tr>
        <w:tc>
          <w:tcPr>
            <w:tcW w:type="dxa" w:w="4535"/>
          </w:tcPr>
          <w:p>
            <w:r/>
            <w:r>
              <w:rPr>
                <w:rFonts w:ascii="Calibri" w:hAnsi="Calibri" w:eastAsia="微软雅黑"/>
                <w:rFonts w:ascii="Calibri" w:hAnsi="Calibri"/>
                <w:b w:val="0"/>
                <w:i w:val="0"/>
                <w:sz w:val="16"/>
              </w:rPr>
              <w:t>Nature 自然</w:t>
            </w:r>
          </w:p>
        </w:tc>
        <w:tc>
          <w:tcPr>
            <w:tcW w:type="dxa" w:w="4535"/>
          </w:tcPr>
          <w:p>
            <w:r/>
            <w:r>
              <w:rPr>
                <w:rFonts w:ascii="Calibri" w:hAnsi="Calibri" w:eastAsia="微软雅黑"/>
                <w:rFonts w:ascii="Calibri" w:hAnsi="Calibri"/>
                <w:b w:val="0"/>
                <w:i w:val="0"/>
                <w:sz w:val="16"/>
              </w:rPr>
              <w:t>water, wind, sun, Earth</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按主题分块记忆。</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用本 Part 5 个新词各造 1 句。</w:t>
      </w:r>
    </w:p>
    <w:p>
      <w:pPr>
        <w:spacing w:before="160" w:after="120"/>
      </w:pPr>
      <w:r>
        <w:rPr>
          <w:rFonts w:ascii="Calibri" w:hAnsi="Calibri" w:eastAsia="微软雅黑"/>
          <w:rFonts w:ascii="Calibri" w:hAnsi="Calibri"/>
          <w:b/>
          <w:i w:val="0"/>
          <w:color w:val="1A5FA8"/>
          <w:sz w:val="28"/>
        </w:rPr>
        <w:t>🔑 知识点3：交际句型实战</w:t>
      </w:r>
    </w:p>
    <w:p>
      <w:pPr>
        <w:spacing w:before="160" w:after="120"/>
      </w:pPr>
      <w:r>
        <w:rPr>
          <w:rFonts w:ascii="Calibri" w:hAnsi="Calibri" w:eastAsia="微软雅黑"/>
          <w:rFonts w:ascii="Calibri" w:hAnsi="Calibri"/>
          <w:b/>
          <w:i w:val="0"/>
          <w:sz w:val="24"/>
        </w:rPr>
        <w:t>Key sentences</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以下句型来自课文与附录四，请朗读并替换练习。</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英文</w:t>
            </w:r>
          </w:p>
        </w:tc>
        <w:tc>
          <w:tcPr>
            <w:tcW w:type="dxa" w:w="4535"/>
            <w:shd w:fill="E8F4FC" w:val="clear"/>
          </w:tcPr>
          <w:p>
            <w:r/>
            <w:r>
              <w:rPr>
                <w:rFonts w:ascii="Calibri" w:hAnsi="Calibri" w:eastAsia="微软雅黑"/>
                <w:rFonts w:ascii="Calibri" w:hAnsi="Calibri"/>
                <w:b/>
                <w:i w:val="0"/>
                <w:sz w:val="18"/>
              </w:rPr>
              <w:t>中文</w:t>
            </w:r>
          </w:p>
        </w:tc>
      </w:tr>
      <w:tr>
        <w:tc>
          <w:tcPr>
            <w:tcW w:type="dxa" w:w="4535"/>
          </w:tcPr>
          <w:p>
            <w:r/>
            <w:r>
              <w:rPr>
                <w:rFonts w:ascii="Calibri" w:hAnsi="Calibri" w:eastAsia="微软雅黑"/>
                <w:rFonts w:ascii="Calibri" w:hAnsi="Calibri"/>
                <w:b w:val="0"/>
                <w:i w:val="0"/>
                <w:sz w:val="16"/>
              </w:rPr>
              <w:t>— How do we make power from water?</w:t>
            </w:r>
          </w:p>
        </w:tc>
        <w:tc>
          <w:tcPr>
            <w:tcW w:type="dxa" w:w="4535"/>
          </w:tcPr>
          <w:p>
            <w:r/>
            <w:r>
              <w:rPr>
                <w:rFonts w:ascii="Calibri" w:hAnsi="Calibri" w:eastAsia="微软雅黑"/>
                <w:rFonts w:ascii="Calibri" w:hAnsi="Calibri"/>
                <w:b w:val="0"/>
                <w:i w:val="0"/>
                <w:sz w:val="16"/>
              </w:rPr>
              <w:t>— 我们怎样用水发电？</w:t>
            </w:r>
          </w:p>
        </w:tc>
      </w:tr>
      <w:tr>
        <w:tc>
          <w:tcPr>
            <w:tcW w:type="dxa" w:w="4535"/>
          </w:tcPr>
          <w:p>
            <w:r/>
            <w:r>
              <w:rPr>
                <w:rFonts w:ascii="Calibri" w:hAnsi="Calibri" w:eastAsia="微软雅黑"/>
                <w:rFonts w:ascii="Calibri" w:hAnsi="Calibri"/>
                <w:b w:val="0"/>
                <w:i w:val="0"/>
                <w:sz w:val="16"/>
              </w:rPr>
              <w:t>— Water turns the wheel.</w:t>
            </w:r>
          </w:p>
        </w:tc>
        <w:tc>
          <w:tcPr>
            <w:tcW w:type="dxa" w:w="4535"/>
          </w:tcPr>
          <w:p>
            <w:r/>
            <w:r>
              <w:rPr>
                <w:rFonts w:ascii="Calibri" w:hAnsi="Calibri" w:eastAsia="微软雅黑"/>
                <w:rFonts w:ascii="Calibri" w:hAnsi="Calibri"/>
                <w:b w:val="0"/>
                <w:i w:val="0"/>
                <w:sz w:val="16"/>
              </w:rPr>
              <w:t>— 水推动水轮。</w:t>
            </w:r>
          </w:p>
        </w:tc>
      </w:tr>
      <w:tr>
        <w:tc>
          <w:tcPr>
            <w:tcW w:type="dxa" w:w="4535"/>
          </w:tcPr>
          <w:p>
            <w:r/>
            <w:r>
              <w:rPr>
                <w:rFonts w:ascii="Calibri" w:hAnsi="Calibri" w:eastAsia="微软雅黑"/>
                <w:rFonts w:ascii="Calibri" w:hAnsi="Calibri"/>
                <w:b w:val="0"/>
                <w:i w:val="0"/>
                <w:sz w:val="16"/>
              </w:rPr>
              <w:t>We should save energy and use green energy.</w:t>
            </w:r>
          </w:p>
        </w:tc>
        <w:tc>
          <w:tcPr>
            <w:tcW w:type="dxa" w:w="4535"/>
          </w:tcPr>
          <w:p>
            <w:r/>
            <w:r>
              <w:rPr>
                <w:rFonts w:ascii="Calibri" w:hAnsi="Calibri" w:eastAsia="微软雅黑"/>
                <w:rFonts w:ascii="Calibri" w:hAnsi="Calibri"/>
                <w:b w:val="0"/>
                <w:i w:val="0"/>
                <w:sz w:val="16"/>
              </w:rPr>
              <w:t>我们应该节约能源并使用绿色能源。</w:t>
            </w:r>
          </w:p>
        </w:tc>
      </w:tr>
      <w:tr>
        <w:tc>
          <w:tcPr>
            <w:tcW w:type="dxa" w:w="4535"/>
          </w:tcPr>
          <w:p>
            <w:r/>
            <w:r>
              <w:rPr>
                <w:rFonts w:ascii="Calibri" w:hAnsi="Calibri" w:eastAsia="微软雅黑"/>
                <w:rFonts w:ascii="Calibri" w:hAnsi="Calibri"/>
                <w:b w:val="0"/>
                <w:i w:val="0"/>
                <w:sz w:val="16"/>
              </w:rPr>
              <w:t>We should always unplug our computers and TVs.</w:t>
            </w:r>
          </w:p>
        </w:tc>
        <w:tc>
          <w:tcPr>
            <w:tcW w:type="dxa" w:w="4535"/>
          </w:tcPr>
          <w:p>
            <w:r/>
            <w:r>
              <w:rPr>
                <w:rFonts w:ascii="Calibri" w:hAnsi="Calibri" w:eastAsia="微软雅黑"/>
                <w:rFonts w:ascii="Calibri" w:hAnsi="Calibri"/>
                <w:b w:val="0"/>
                <w:i w:val="0"/>
                <w:sz w:val="16"/>
              </w:rPr>
              <w:t>我们应该不用时拔掉电脑和电视插头。</w:t>
            </w:r>
          </w:p>
        </w:tc>
      </w:tr>
      <w:tr>
        <w:tc>
          <w:tcPr>
            <w:tcW w:type="dxa" w:w="4535"/>
          </w:tcPr>
          <w:p>
            <w:r/>
            <w:r>
              <w:rPr>
                <w:rFonts w:ascii="Calibri" w:hAnsi="Calibri" w:eastAsia="微软雅黑"/>
                <w:rFonts w:ascii="Calibri" w:hAnsi="Calibri"/>
                <w:b w:val="0"/>
                <w:i w:val="0"/>
                <w:sz w:val="16"/>
              </w:rPr>
              <w:t>We should save energy every day.</w:t>
            </w:r>
          </w:p>
        </w:tc>
        <w:tc>
          <w:tcPr>
            <w:tcW w:type="dxa" w:w="4535"/>
          </w:tcPr>
          <w:p>
            <w:r/>
            <w:r>
              <w:rPr>
                <w:rFonts w:ascii="Calibri" w:hAnsi="Calibri" w:eastAsia="微软雅黑"/>
                <w:rFonts w:ascii="Calibri" w:hAnsi="Calibri"/>
                <w:b w:val="0"/>
                <w:i w:val="0"/>
                <w:sz w:val="16"/>
              </w:rPr>
              <w:t>我们应该每天节约能源。</w:t>
            </w:r>
          </w:p>
        </w:tc>
      </w:tr>
    </w:tbl>
    <w:p/>
    <w:p>
      <w:pPr>
        <w:spacing w:after="120"/>
      </w:pPr>
      <w:r>
        <w:rPr>
          <w:rFonts w:ascii="Calibri" w:hAnsi="Calibri" w:eastAsia="微软雅黑"/>
          <w:rFonts w:ascii="Calibri" w:hAnsi="Calibri"/>
          <w:b w:val="0"/>
          <w:i w:val="0"/>
          <w:sz w:val="18"/>
        </w:rPr>
        <w:t>🎵 【歌曲记忆法】</w:t>
      </w:r>
    </w:p>
    <w:p>
      <w:pPr>
        <w:spacing w:after="120"/>
      </w:pPr>
      <w:r>
        <w:rPr>
          <w:rFonts w:ascii="Calibri" w:hAnsi="Calibri" w:eastAsia="微软雅黑"/>
          <w:rFonts w:ascii="Calibri" w:hAnsi="Calibri"/>
          <w:b w:val="0"/>
          <w:i w:val="0"/>
          <w:sz w:val="18"/>
        </w:rPr>
        <w:t>师生问答：一人问一人答。</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仿照课文编一段 4 句对话。</w:t>
      </w:r>
    </w:p>
    <w:p>
      <w:pPr>
        <w:spacing w:before="160" w:after="120"/>
      </w:pPr>
      <w:r>
        <w:rPr>
          <w:rFonts w:ascii="Calibri" w:hAnsi="Calibri" w:eastAsia="微软雅黑"/>
          <w:rFonts w:ascii="Calibri" w:hAnsi="Calibri"/>
          <w:b/>
          <w:i w:val="0"/>
          <w:color w:val="1A5FA8"/>
          <w:sz w:val="28"/>
        </w:rPr>
        <w:t>🔑 知识点4：读写任务精讲</w:t>
      </w:r>
    </w:p>
    <w:p>
      <w:pPr>
        <w:spacing w:before="160" w:after="120"/>
      </w:pPr>
      <w:r>
        <w:rPr>
          <w:rFonts w:ascii="Calibri" w:hAnsi="Calibri" w:eastAsia="微软雅黑"/>
          <w:rFonts w:ascii="Calibri" w:hAnsi="Calibri"/>
          <w:b/>
          <w:i w:val="0"/>
          <w:sz w:val="24"/>
        </w:rPr>
        <w:t>Reading &amp; writing</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先列提纲，再写完整句：开头—活动—感受。</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步骤</w:t>
            </w:r>
          </w:p>
        </w:tc>
        <w:tc>
          <w:tcPr>
            <w:tcW w:type="dxa" w:w="4535"/>
            <w:shd w:fill="E8F4FC" w:val="clear"/>
          </w:tcPr>
          <w:p>
            <w:r/>
            <w:r>
              <w:rPr>
                <w:rFonts w:ascii="Calibri" w:hAnsi="Calibri" w:eastAsia="微软雅黑"/>
                <w:rFonts w:ascii="Calibri" w:hAnsi="Calibri"/>
                <w:b/>
                <w:i w:val="0"/>
                <w:sz w:val="18"/>
              </w:rPr>
              <w:t>要求</w:t>
            </w:r>
          </w:p>
        </w:tc>
      </w:tr>
      <w:tr>
        <w:tc>
          <w:tcPr>
            <w:tcW w:type="dxa" w:w="4535"/>
          </w:tcPr>
          <w:p>
            <w:r/>
            <w:r>
              <w:rPr>
                <w:rFonts w:ascii="Calibri" w:hAnsi="Calibri" w:eastAsia="微软雅黑"/>
                <w:rFonts w:ascii="Calibri" w:hAnsi="Calibri"/>
                <w:b w:val="0"/>
                <w:i w:val="0"/>
                <w:sz w:val="16"/>
              </w:rPr>
              <w:t>开头</w:t>
            </w:r>
          </w:p>
        </w:tc>
        <w:tc>
          <w:tcPr>
            <w:tcW w:type="dxa" w:w="4535"/>
          </w:tcPr>
          <w:p>
            <w:r/>
            <w:r>
              <w:rPr>
                <w:rFonts w:ascii="Calibri" w:hAnsi="Calibri" w:eastAsia="微软雅黑"/>
                <w:rFonts w:ascii="Calibri" w:hAnsi="Calibri"/>
                <w:b w:val="0"/>
                <w:i w:val="0"/>
                <w:sz w:val="16"/>
              </w:rPr>
              <w:t>交代时间/主题</w:t>
            </w:r>
          </w:p>
        </w:tc>
      </w:tr>
      <w:tr>
        <w:tc>
          <w:tcPr>
            <w:tcW w:type="dxa" w:w="4535"/>
          </w:tcPr>
          <w:p>
            <w:r/>
            <w:r>
              <w:rPr>
                <w:rFonts w:ascii="Calibri" w:hAnsi="Calibri" w:eastAsia="微软雅黑"/>
                <w:rFonts w:ascii="Calibri" w:hAnsi="Calibri"/>
                <w:b w:val="0"/>
                <w:i w:val="0"/>
                <w:sz w:val="16"/>
              </w:rPr>
              <w:t>中间</w:t>
            </w:r>
          </w:p>
        </w:tc>
        <w:tc>
          <w:tcPr>
            <w:tcW w:type="dxa" w:w="4535"/>
          </w:tcPr>
          <w:p>
            <w:r/>
            <w:r>
              <w:rPr>
                <w:rFonts w:ascii="Calibri" w:hAnsi="Calibri" w:eastAsia="微软雅黑"/>
                <w:rFonts w:ascii="Calibri" w:hAnsi="Calibri"/>
                <w:b w:val="0"/>
                <w:i w:val="0"/>
                <w:sz w:val="16"/>
              </w:rPr>
              <w:t>2–3 个活动</w:t>
            </w:r>
          </w:p>
        </w:tc>
      </w:tr>
      <w:tr>
        <w:tc>
          <w:tcPr>
            <w:tcW w:type="dxa" w:w="4535"/>
          </w:tcPr>
          <w:p>
            <w:r/>
            <w:r>
              <w:rPr>
                <w:rFonts w:ascii="Calibri" w:hAnsi="Calibri" w:eastAsia="微软雅黑"/>
                <w:rFonts w:ascii="Calibri" w:hAnsi="Calibri"/>
                <w:b w:val="0"/>
                <w:i w:val="0"/>
                <w:sz w:val="16"/>
              </w:rPr>
              <w:t>结尾</w:t>
            </w:r>
          </w:p>
        </w:tc>
        <w:tc>
          <w:tcPr>
            <w:tcW w:type="dxa" w:w="4535"/>
          </w:tcPr>
          <w:p>
            <w:r/>
            <w:r>
              <w:rPr>
                <w:rFonts w:ascii="Calibri" w:hAnsi="Calibri" w:eastAsia="微软雅黑"/>
                <w:rFonts w:ascii="Calibri" w:hAnsi="Calibri"/>
                <w:b w:val="0"/>
                <w:i w:val="0"/>
                <w:sz w:val="16"/>
              </w:rPr>
              <w:t>感受或建议</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写作像搭积木。</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仿写一段关于 能源、自然与我们 的短文（6–8 句）。</w:t>
      </w:r>
    </w:p>
    <w:p>
      <w:pPr>
        <w:spacing w:after="120"/>
      </w:pPr>
      <w:r>
        <w:rPr>
          <w:rFonts w:ascii="Calibri" w:hAnsi="Calibri" w:eastAsia="微软雅黑"/>
          <w:rFonts w:ascii="Calibri" w:hAnsi="Calibri"/>
          <w:b/>
          <w:i w:val="0"/>
          <w:sz w:val="20"/>
        </w:rPr>
        <w:t>课文填空与问答精讲</w:t>
      </w:r>
    </w:p>
    <w:p>
      <w:pPr>
        <w:spacing w:after="120"/>
      </w:pPr>
      <w:r>
        <w:rPr>
          <w:rFonts w:ascii="Calibri" w:hAnsi="Calibri" w:eastAsia="微软雅黑"/>
          <w:rFonts w:ascii="Calibri" w:hAnsi="Calibri"/>
          <w:b w:val="0"/>
          <w:i w:val="0"/>
          <w:sz w:val="18"/>
        </w:rPr>
        <w:t>1. Water, wind and the sun can make electricity.绿色能源发电。</w:t>
      </w:r>
    </w:p>
    <w:p>
      <w:pPr>
        <w:spacing w:after="120"/>
      </w:pPr>
      <w:r>
        <w:rPr>
          <w:rFonts w:ascii="Calibri" w:hAnsi="Calibri" w:eastAsia="微软雅黑"/>
          <w:rFonts w:ascii="Calibri" w:hAnsi="Calibri"/>
          <w:b w:val="0"/>
          <w:i w:val="0"/>
          <w:sz w:val="18"/>
        </w:rPr>
        <w:t>2. We can take quick showers and turn off lights.节约能源的日常做法。</w:t>
      </w:r>
    </w:p>
    <w:p>
      <w:pPr>
        <w:spacing w:after="120"/>
      </w:pPr>
      <w:r>
        <w:rPr>
          <w:rFonts w:ascii="Calibri" w:hAnsi="Calibri" w:eastAsia="微软雅黑"/>
          <w:rFonts w:ascii="Calibri" w:hAnsi="Calibri"/>
          <w:b w:val="0"/>
          <w:i w:val="0"/>
          <w:sz w:val="18"/>
        </w:rPr>
        <w:t>3. 翻译：我们应该减少、重复使用并回收。We should reduce, reuse and recycle.</w:t>
      </w:r>
    </w:p>
    <w:p>
      <w:pPr>
        <w:spacing w:after="120"/>
      </w:pPr>
      <w:r>
        <w:rPr>
          <w:rFonts w:ascii="Calibri" w:hAnsi="Calibri" w:eastAsia="微软雅黑"/>
          <w:rFonts w:ascii="Calibri" w:hAnsi="Calibri"/>
          <w:b/>
          <w:i w:val="0"/>
          <w:sz w:val="20"/>
        </w:rPr>
        <w:t>重要写作练习讲解 · 节约能源（满分范文）</w:t>
      </w:r>
    </w:p>
    <w:p>
      <w:pPr>
        <w:spacing w:after="120"/>
      </w:pPr>
      <w:r>
        <w:rPr>
          <w:rFonts w:ascii="Calibri" w:hAnsi="Calibri" w:eastAsia="微软雅黑"/>
          <w:rFonts w:ascii="Calibri" w:hAnsi="Calibri"/>
          <w:b w:val="0"/>
          <w:i w:val="0"/>
          <w:sz w:val="16"/>
        </w:rPr>
        <w:t>Save Energy, Save the Earth</w:t>
        <w:br/>
        <w:br/>
        <w:t>Energy is important. Water, wind and the sun can make electricity. They are green energy. We should save energy every day. We can take quick showers and turn off lights. We should reduce, reuse and recycle. Let's protect our Earth!</w:t>
      </w:r>
    </w:p>
    <w:p>
      <w:pPr>
        <w:spacing w:after="120"/>
      </w:pPr>
      <w:r>
        <w:rPr>
          <w:rFonts w:ascii="Calibri" w:hAnsi="Calibri" w:eastAsia="微软雅黑"/>
          <w:rFonts w:ascii="Calibri" w:hAnsi="Calibri"/>
          <w:b w:val="0"/>
          <w:i w:val="0"/>
          <w:sz w:val="18"/>
        </w:rPr>
        <w:t>得分要点：能源词汇 + should 建议 + 3R + 结尾。</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翻译：电来自发电站。</w:t>
      </w:r>
    </w:p>
    <w:p>
      <w:pPr>
        <w:spacing w:after="120"/>
      </w:pPr>
      <w:r>
        <w:rPr>
          <w:rFonts w:ascii="Calibri" w:hAnsi="Calibri" w:eastAsia="微软雅黑"/>
          <w:rFonts w:ascii="Calibri" w:hAnsi="Calibri"/>
          <w:b w:val="0"/>
          <w:i w:val="0"/>
          <w:sz w:val="18"/>
        </w:rPr>
        <w:t>2. 3R 代表什么？写出英文：</w:t>
      </w:r>
    </w:p>
    <w:p>
      <w:pPr>
        <w:spacing w:after="120"/>
      </w:pPr>
      <w:r>
        <w:rPr>
          <w:rFonts w:ascii="Calibri" w:hAnsi="Calibri" w:eastAsia="微软雅黑"/>
          <w:rFonts w:ascii="Calibri" w:hAnsi="Calibri"/>
          <w:b w:val="0"/>
          <w:i w:val="0"/>
          <w:sz w:val="18"/>
        </w:rPr>
        <w:t>3. 填空：Where does water ___ (come) from?</w:t>
      </w:r>
    </w:p>
    <w:p>
      <w:pPr>
        <w:spacing w:after="120"/>
      </w:pPr>
      <w:r>
        <w:rPr>
          <w:rFonts w:ascii="Calibri" w:hAnsi="Calibri" w:eastAsia="微软雅黑"/>
          <w:rFonts w:ascii="Calibri" w:hAnsi="Calibri"/>
          <w:b w:val="0"/>
          <w:i w:val="0"/>
          <w:sz w:val="18"/>
        </w:rPr>
        <w:t>4. 用 should 写一句环保建议：</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Where does...come from? &amp; should</w:t>
            </w:r>
          </w:p>
        </w:tc>
        <w:tc>
          <w:tcPr>
            <w:tcW w:type="dxa" w:w="2268"/>
          </w:tcPr>
          <w:p>
            <w:r/>
            <w:r>
              <w:rPr>
                <w:rFonts w:ascii="Calibri" w:hAnsi="Calibri" w:eastAsia="微软雅黑"/>
                <w:rFonts w:ascii="Calibri" w:hAnsi="Calibri"/>
                <w:b w:val="0"/>
                <w:i w:val="0"/>
                <w:sz w:val="16"/>
              </w:rPr>
              <w:t>Where does + 单数主语 + come from?</w:t>
            </w:r>
          </w:p>
        </w:tc>
        <w:tc>
          <w:tcPr>
            <w:tcW w:type="dxa" w:w="2268"/>
          </w:tcPr>
          <w:p>
            <w:r/>
            <w:r>
              <w:rPr>
                <w:rFonts w:ascii="Calibri" w:hAnsi="Calibri" w:eastAsia="微软雅黑"/>
                <w:rFonts w:ascii="Calibri" w:hAnsi="Calibri"/>
                <w:b w:val="0"/>
                <w:i w:val="0"/>
                <w:sz w:val="16"/>
              </w:rPr>
              <w:t>口诀</w:t>
            </w:r>
          </w:p>
        </w:tc>
        <w:tc>
          <w:tcPr>
            <w:tcW w:type="dxa" w:w="2268"/>
          </w:tcPr>
          <w:p>
            <w:r/>
            <w:r>
              <w:rPr>
                <w:rFonts w:ascii="Calibri" w:hAnsi="Calibri" w:eastAsia="微软雅黑"/>
                <w:rFonts w:ascii="Calibri" w:hAnsi="Calibri"/>
                <w:b w:val="0"/>
                <w:i w:val="0"/>
                <w:sz w:val="16"/>
              </w:rPr>
              <w:t>— How do we make power from water?</w:t>
            </w:r>
          </w:p>
        </w:tc>
      </w:tr>
      <w:tr>
        <w:tc>
          <w:tcPr>
            <w:tcW w:type="dxa" w:w="2268"/>
          </w:tcPr>
          <w:p>
            <w:r/>
            <w:r>
              <w:rPr>
                <w:rFonts w:ascii="Calibri" w:hAnsi="Calibri" w:eastAsia="微软雅黑"/>
                <w:rFonts w:ascii="Calibri" w:hAnsi="Calibri"/>
                <w:b w:val="0"/>
                <w:i w:val="0"/>
                <w:sz w:val="16"/>
              </w:rPr>
              <w:t>词汇</w:t>
            </w:r>
          </w:p>
        </w:tc>
        <w:tc>
          <w:tcPr>
            <w:tcW w:type="dxa" w:w="2268"/>
          </w:tcPr>
          <w:p>
            <w:r/>
            <w:r>
              <w:rPr>
                <w:rFonts w:ascii="Calibri" w:hAnsi="Calibri" w:eastAsia="微软雅黑"/>
                <w:rFonts w:ascii="Calibri" w:hAnsi="Calibri"/>
                <w:b w:val="0"/>
                <w:i w:val="0"/>
                <w:sz w:val="16"/>
              </w:rPr>
              <w:t>附录2</w:t>
            </w:r>
          </w:p>
        </w:tc>
        <w:tc>
          <w:tcPr>
            <w:tcW w:type="dxa" w:w="2268"/>
          </w:tcPr>
          <w:p>
            <w:r/>
            <w:r>
              <w:rPr>
                <w:rFonts w:ascii="Calibri" w:hAnsi="Calibri" w:eastAsia="微软雅黑"/>
                <w:rFonts w:ascii="Calibri" w:hAnsi="Calibri"/>
                <w:b w:val="0"/>
                <w:i w:val="0"/>
                <w:sz w:val="16"/>
              </w:rPr>
              <w:t>主题块</w:t>
            </w:r>
          </w:p>
        </w:tc>
        <w:tc>
          <w:tcPr>
            <w:tcW w:type="dxa" w:w="2268"/>
          </w:tcPr>
          <w:p>
            <w:r/>
            <w:r>
              <w:rPr>
                <w:rFonts w:ascii="Calibri" w:hAnsi="Calibri" w:eastAsia="微软雅黑"/>
                <w:rFonts w:ascii="Calibri" w:hAnsi="Calibri"/>
                <w:b w:val="0"/>
                <w:i w:val="0"/>
                <w:sz w:val="16"/>
              </w:rPr>
              <w:t>electricity, solar power, wind power</w:t>
            </w:r>
          </w:p>
        </w:tc>
      </w:tr>
      <w:tr>
        <w:tc>
          <w:tcPr>
            <w:tcW w:type="dxa" w:w="2268"/>
          </w:tcPr>
          <w:p>
            <w:r/>
            <w:r>
              <w:rPr>
                <w:rFonts w:ascii="Calibri" w:hAnsi="Calibri" w:eastAsia="微软雅黑"/>
                <w:rFonts w:ascii="Calibri" w:hAnsi="Calibri"/>
                <w:b w:val="0"/>
                <w:i w:val="0"/>
                <w:sz w:val="16"/>
              </w:rPr>
              <w:t>句型</w:t>
            </w:r>
          </w:p>
        </w:tc>
        <w:tc>
          <w:tcPr>
            <w:tcW w:type="dxa" w:w="2268"/>
          </w:tcPr>
          <w:p>
            <w:r/>
            <w:r>
              <w:rPr>
                <w:rFonts w:ascii="Calibri" w:hAnsi="Calibri" w:eastAsia="微软雅黑"/>
                <w:rFonts w:ascii="Calibri" w:hAnsi="Calibri"/>
                <w:b w:val="0"/>
                <w:i w:val="0"/>
                <w:sz w:val="16"/>
              </w:rPr>
              <w:t>附录四</w:t>
            </w:r>
          </w:p>
        </w:tc>
        <w:tc>
          <w:tcPr>
            <w:tcW w:type="dxa" w:w="2268"/>
          </w:tcPr>
          <w:p>
            <w:r/>
            <w:r>
              <w:rPr>
                <w:rFonts w:ascii="Calibri" w:hAnsi="Calibri" w:eastAsia="微软雅黑"/>
                <w:rFonts w:ascii="Calibri" w:hAnsi="Calibri"/>
                <w:b w:val="0"/>
                <w:i w:val="0"/>
                <w:sz w:val="16"/>
              </w:rPr>
              <w:t>对话</w:t>
            </w:r>
          </w:p>
        </w:tc>
        <w:tc>
          <w:tcPr>
            <w:tcW w:type="dxa" w:w="2268"/>
          </w:tcPr>
          <w:p>
            <w:r/>
            <w:r>
              <w:rPr>
                <w:rFonts w:ascii="Calibri" w:hAnsi="Calibri" w:eastAsia="微软雅黑"/>
                <w:rFonts w:ascii="Calibri" w:hAnsi="Calibri"/>
                <w:b w:val="0"/>
                <w:i w:val="0"/>
                <w:sz w:val="16"/>
              </w:rPr>
              <w:t>— Water turns the wheel.</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 How do we make power from water?"</w:t>
        <w:br/>
        <w:t>2. "— Water turns the wheel."</w:t>
        <w:br/>
        <w:t>3. "We should save energy and use green energy."</w:t>
        <w:br/>
        <w:t>4. "We should always unplug our computers and TVs."</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翻译：电来自发电站。</w:t>
      </w:r>
    </w:p>
    <w:p>
      <w:pPr>
        <w:spacing w:after="120"/>
      </w:pPr>
      <w:r>
        <w:rPr>
          <w:rFonts w:ascii="Calibri" w:hAnsi="Calibri" w:eastAsia="微软雅黑"/>
          <w:rFonts w:ascii="Calibri" w:hAnsi="Calibri"/>
          <w:b w:val="0"/>
          <w:i w:val="0"/>
          <w:sz w:val="18"/>
        </w:rPr>
        <w:t>• 3R 代表什么？写出英文：</w:t>
      </w:r>
    </w:p>
    <w:p>
      <w:pPr>
        <w:spacing w:after="120"/>
      </w:pPr>
      <w:r>
        <w:rPr>
          <w:rFonts w:ascii="Calibri" w:hAnsi="Calibri" w:eastAsia="微软雅黑"/>
          <w:rFonts w:ascii="Calibri" w:hAnsi="Calibri"/>
          <w:b w:val="0"/>
          <w:i w:val="0"/>
          <w:sz w:val="18"/>
        </w:rPr>
        <w:t>• 填空：Where does water ___ (come) from?</w:t>
      </w:r>
    </w:p>
    <w:p>
      <w:pPr>
        <w:spacing w:after="120"/>
      </w:pPr>
      <w:r>
        <w:rPr>
          <w:rFonts w:ascii="Calibri" w:hAnsi="Calibri" w:eastAsia="微软雅黑"/>
          <w:rFonts w:ascii="Calibri" w:hAnsi="Calibri"/>
          <w:b w:val="0"/>
          <w:i w:val="0"/>
          <w:sz w:val="18"/>
        </w:rPr>
        <w:t>• 用 should 写一句环保建议：</w:t>
      </w:r>
    </w:p>
    <w:p>
      <w:pPr>
        <w:spacing w:after="120"/>
      </w:pPr>
      <w:r>
        <w:rPr>
          <w:rFonts w:ascii="Calibri" w:hAnsi="Calibri" w:eastAsia="微软雅黑"/>
          <w:rFonts w:ascii="Calibri" w:hAnsi="Calibri"/>
          <w:b w:val="0"/>
          <w:i w:val="0"/>
          <w:sz w:val="18"/>
        </w:rPr>
        <w:t>🎓 老师寄语：节约能源从小事做起，每天都可以做一点。</w:t>
      </w:r>
    </w:p>
    <w:p>
      <w:pPr>
        <w:spacing w:before="160" w:after="120"/>
      </w:pPr>
      <w:r>
        <w:rPr>
          <w:rFonts w:ascii="Calibri" w:hAnsi="Calibri" w:eastAsia="微软雅黑"/>
          <w:rFonts w:ascii="Calibri" w:hAnsi="Calibri"/>
          <w:b/>
          <w:i w:val="0"/>
          <w:color w:val="1A5FA8"/>
          <w:sz w:val="28"/>
        </w:rPr>
        <w:t>【教材附录 · 知识点精讲】</w:t>
      </w:r>
    </w:p>
    <w:p>
      <w:pPr>
        <w:spacing w:before="160" w:after="120"/>
      </w:pPr>
      <w:r>
        <w:rPr>
          <w:rFonts w:ascii="Calibri" w:hAnsi="Calibri" w:eastAsia="微软雅黑"/>
          <w:rFonts w:ascii="Calibri" w:hAnsi="Calibri"/>
          <w:b/>
          <w:i w:val="0"/>
          <w:sz w:val="24"/>
        </w:rPr>
        <w:t>第 25 页 · Revision 复习 精讲</w:t>
      </w:r>
    </w:p>
    <w:p>
      <w:pPr>
        <w:spacing w:before="160" w:after="120"/>
      </w:pPr>
      <w:r>
        <w:rPr>
          <w:rFonts w:ascii="Calibri" w:hAnsi="Calibri" w:eastAsia="微软雅黑"/>
          <w:rFonts w:ascii="Calibri" w:hAnsi="Calibri"/>
          <w:b/>
          <w:i w:val="0"/>
          <w:sz w:val="24"/>
        </w:rPr>
        <w:t>Revision 复习单元 — Revision 复习</w:t>
      </w:r>
    </w:p>
    <w:p>
      <w:pPr>
        <w:spacing w:after="120"/>
      </w:pPr>
      <w:r>
        <w:rPr>
          <w:rFonts w:ascii="Calibri" w:hAnsi="Calibri" w:eastAsia="微软雅黑"/>
          <w:rFonts w:ascii="Calibri" w:hAnsi="Calibri"/>
          <w:b w:val="0"/>
          <w:i w:val="0"/>
          <w:sz w:val="18"/>
        </w:rPr>
        <w:t>单元主题：复习</w:t>
      </w:r>
    </w:p>
    <w:p>
      <w:pPr>
        <w:spacing w:after="120"/>
      </w:pPr>
      <w:r>
        <w:rPr>
          <w:rFonts w:ascii="Calibri" w:hAnsi="Calibri" w:eastAsia="微软雅黑"/>
          <w:rFonts w:ascii="Calibri" w:hAnsi="Calibri"/>
          <w:b w:val="0"/>
          <w:i w:val="0"/>
          <w:sz w:val="18"/>
        </w:rPr>
        <w:t>本讲目标：全册语法词汇综合复习</w:t>
      </w:r>
    </w:p>
    <w:p>
      <w:pPr>
        <w:spacing w:after="120"/>
      </w:pPr>
      <w:r>
        <w:rPr>
          <w:rFonts w:ascii="Calibri" w:hAnsi="Calibri" w:eastAsia="微软雅黑"/>
          <w:rFonts w:ascii="Calibri" w:hAnsi="Calibri"/>
          <w:b/>
          <w:i w:val="0"/>
          <w:sz w:val="20"/>
        </w:rPr>
        <w:t>第一步：课文知识点总览地图</w:t>
      </w:r>
    </w:p>
    <w:p>
      <w:pPr>
        <w:spacing w:after="120"/>
      </w:pPr>
      <w:r>
        <w:rPr>
          <w:rFonts w:ascii="Calibri" w:hAnsi="Calibri" w:eastAsia="微软雅黑"/>
          <w:rFonts w:ascii="Calibri" w:hAnsi="Calibri"/>
          <w:b w:val="0"/>
          <w:i w:val="0"/>
          <w:sz w:val="18"/>
        </w:rPr>
        <w:t>一句话概括：全册六大单元语法、词汇与句型综合复习，查漏补缺。</w:t>
      </w:r>
    </w:p>
    <w:p>
      <w:pPr>
        <w:spacing w:after="120"/>
      </w:pPr>
      <w:r>
        <w:rPr>
          <w:rFonts w:ascii="Calibri" w:hAnsi="Calibri" w:eastAsia="微软雅黑"/>
          <w:rFonts w:ascii="Calibri" w:hAnsi="Calibri"/>
          <w:b w:val="0"/>
          <w:i w:val="0"/>
          <w:sz w:val="16"/>
        </w:rPr>
        <w:t>【复习地图🌳】</w:t>
        <w:br/>
        <w:t>U1–2 过去时 → U3 健康 → U4 理财 → U5 太空 → U6 能源</w:t>
      </w:r>
    </w:p>
    <w:p>
      <w:pPr>
        <w:spacing w:after="120"/>
      </w:pPr>
      <w:r>
        <w:rPr>
          <w:rFonts w:ascii="Calibri" w:hAnsi="Calibri" w:eastAsia="微软雅黑"/>
          <w:rFonts w:ascii="Calibri" w:hAnsi="Calibri"/>
          <w:b/>
          <w:i w:val="0"/>
          <w:sz w:val="20"/>
        </w:rPr>
        <w:t>第二步：学习目标</w:t>
      </w:r>
    </w:p>
    <w:p>
      <w:pPr>
        <w:spacing w:after="120"/>
      </w:pPr>
      <w:r>
        <w:rPr>
          <w:rFonts w:ascii="Calibri" w:hAnsi="Calibri" w:eastAsia="微软雅黑"/>
          <w:rFonts w:ascii="Calibri" w:hAnsi="Calibri"/>
          <w:b w:val="0"/>
          <w:i w:val="0"/>
          <w:sz w:val="18"/>
        </w:rPr>
        <w:t>• 回顾各单元核心语法</w:t>
      </w:r>
    </w:p>
    <w:p>
      <w:pPr>
        <w:spacing w:after="120"/>
      </w:pPr>
      <w:r>
        <w:rPr>
          <w:rFonts w:ascii="Calibri" w:hAnsi="Calibri" w:eastAsia="微软雅黑"/>
          <w:rFonts w:ascii="Calibri" w:hAnsi="Calibri"/>
          <w:b w:val="0"/>
          <w:i w:val="0"/>
          <w:sz w:val="18"/>
        </w:rPr>
        <w:t>• 巩固附录2词汇与附录四表达</w:t>
      </w:r>
    </w:p>
    <w:p>
      <w:pPr>
        <w:spacing w:after="120"/>
      </w:pPr>
      <w:r>
        <w:rPr>
          <w:rFonts w:ascii="Calibri" w:hAnsi="Calibri" w:eastAsia="微软雅黑"/>
          <w:rFonts w:ascii="Calibri" w:hAnsi="Calibri"/>
          <w:b w:val="0"/>
          <w:i w:val="0"/>
          <w:sz w:val="18"/>
        </w:rPr>
        <w:t>• 复习不规则动词</w:t>
      </w:r>
    </w:p>
    <w:p>
      <w:pPr>
        <w:spacing w:after="120"/>
      </w:pPr>
      <w:r>
        <w:rPr>
          <w:rFonts w:ascii="Calibri" w:hAnsi="Calibri" w:eastAsia="微软雅黑"/>
          <w:rFonts w:ascii="Calibri" w:hAnsi="Calibri"/>
          <w:b w:val="0"/>
          <w:i w:val="0"/>
          <w:sz w:val="18"/>
        </w:rPr>
        <w:t>• 完成综合自测</w:t>
      </w:r>
    </w:p>
    <w:p>
      <w:pPr>
        <w:spacing w:after="120"/>
      </w:pPr>
      <w:r>
        <w:rPr>
          <w:rFonts w:ascii="Calibri" w:hAnsi="Calibri" w:eastAsia="微软雅黑"/>
          <w:rFonts w:ascii="Calibri" w:hAnsi="Calibri"/>
          <w:b/>
          <w:i w:val="0"/>
          <w:sz w:val="20"/>
        </w:rPr>
        <w:t>第三步：核心词汇（附录2 · Revision 复习）</w:t>
      </w:r>
    </w:p>
    <w:p>
      <w:pPr>
        <w:spacing w:after="120"/>
      </w:pPr>
      <w:r>
        <w:rPr>
          <w:rFonts w:ascii="Calibri" w:hAnsi="Calibri" w:eastAsia="微软雅黑"/>
          <w:rFonts w:ascii="Calibri" w:hAnsi="Calibri"/>
          <w:b w:val="0"/>
          <w:i w:val="0"/>
          <w:sz w:val="18"/>
        </w:rPr>
        <w:t>见各单元附录2词汇表。</w:t>
      </w:r>
    </w:p>
    <w:p>
      <w:pPr>
        <w:spacing w:after="120"/>
      </w:pPr>
      <w:r>
        <w:rPr>
          <w:rFonts w:ascii="Calibri" w:hAnsi="Calibri" w:eastAsia="微软雅黑"/>
          <w:rFonts w:ascii="Calibri" w:hAnsi="Calibri"/>
          <w:b/>
          <w:i w:val="0"/>
          <w:sz w:val="20"/>
        </w:rPr>
        <w:t>第四步：常用短语（附录四 · Revision 复习）</w:t>
      </w:r>
    </w:p>
    <w:p>
      <w:pPr>
        <w:spacing w:after="120"/>
      </w:pPr>
      <w:r>
        <w:rPr>
          <w:rFonts w:ascii="Calibri" w:hAnsi="Calibri" w:eastAsia="微软雅黑"/>
          <w:rFonts w:ascii="Calibri" w:hAnsi="Calibri"/>
          <w:b w:val="0"/>
          <w:i w:val="0"/>
          <w:sz w:val="18"/>
        </w:rPr>
        <w:t>见附录四常用表达。</w:t>
      </w:r>
    </w:p>
    <w:p>
      <w:pPr>
        <w:spacing w:after="120"/>
      </w:pPr>
      <w:r>
        <w:rPr>
          <w:rFonts w:ascii="Calibri" w:hAnsi="Calibri" w:eastAsia="微软雅黑"/>
          <w:rFonts w:ascii="Calibri" w:hAnsi="Calibri"/>
          <w:b/>
          <w:i w:val="0"/>
          <w:sz w:val="20"/>
        </w:rPr>
        <w:t>第五步：文化知识拓展</w:t>
      </w:r>
    </w:p>
    <w:p>
      <w:pPr>
        <w:spacing w:after="120"/>
      </w:pPr>
      <w:r>
        <w:rPr>
          <w:rFonts w:ascii="Calibri" w:hAnsi="Calibri" w:eastAsia="微软雅黑"/>
          <w:rFonts w:ascii="Calibri" w:hAnsi="Calibri"/>
          <w:b w:val="0"/>
          <w:i w:val="0"/>
          <w:sz w:val="18"/>
        </w:rPr>
        <w:t>本课为全册复习，串联各单元文化主题：旅行地标、节日团聚、健康生活、理财、太空探索与绿色能源。</w:t>
      </w:r>
    </w:p>
    <w:p>
      <w:pPr>
        <w:spacing w:after="120"/>
      </w:pPr>
      <w:r>
        <w:rPr>
          <w:rFonts w:ascii="Calibri" w:hAnsi="Calibri" w:eastAsia="微软雅黑"/>
          <w:rFonts w:ascii="Calibri" w:hAnsi="Calibri"/>
          <w:b/>
          <w:i w:val="0"/>
          <w:sz w:val="20"/>
        </w:rPr>
        <w:t>第六步：全新知识点逐一精讲</w:t>
      </w:r>
    </w:p>
    <w:p>
      <w:pPr>
        <w:spacing w:before="160" w:after="120"/>
      </w:pPr>
      <w:r>
        <w:rPr>
          <w:rFonts w:ascii="Calibri" w:hAnsi="Calibri" w:eastAsia="微软雅黑"/>
          <w:rFonts w:ascii="Calibri" w:hAnsi="Calibri"/>
          <w:b/>
          <w:i w:val="0"/>
          <w:color w:val="1A5FA8"/>
          <w:sz w:val="28"/>
        </w:rPr>
        <w:t>🔑 知识点1：Unit 1–2</w:t>
      </w:r>
    </w:p>
    <w:p>
      <w:pPr>
        <w:spacing w:before="160" w:after="120"/>
      </w:pPr>
      <w:r>
        <w:rPr>
          <w:rFonts w:ascii="Calibri" w:hAnsi="Calibri" w:eastAsia="微软雅黑"/>
          <w:rFonts w:ascii="Calibri" w:hAnsi="Calibri"/>
          <w:b/>
          <w:i w:val="0"/>
          <w:sz w:val="24"/>
        </w:rPr>
        <w:t>Unit 1–2</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复习：How was...? / Did you...?</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单元</w:t>
            </w:r>
          </w:p>
        </w:tc>
        <w:tc>
          <w:tcPr>
            <w:tcW w:type="dxa" w:w="4535"/>
            <w:shd w:fill="E8F4FC" w:val="clear"/>
          </w:tcPr>
          <w:p>
            <w:r/>
            <w:r>
              <w:rPr>
                <w:rFonts w:ascii="Calibri" w:hAnsi="Calibri" w:eastAsia="微软雅黑"/>
                <w:rFonts w:ascii="Calibri" w:hAnsi="Calibri"/>
                <w:b/>
                <w:i w:val="0"/>
                <w:sz w:val="18"/>
              </w:rPr>
              <w:t>要点</w:t>
            </w:r>
          </w:p>
        </w:tc>
      </w:tr>
      <w:tr>
        <w:tc>
          <w:tcPr>
            <w:tcW w:type="dxa" w:w="4535"/>
          </w:tcPr>
          <w:p>
            <w:r/>
            <w:r>
              <w:rPr>
                <w:rFonts w:ascii="Calibri" w:hAnsi="Calibri" w:eastAsia="微软雅黑"/>
                <w:rFonts w:ascii="Calibri" w:hAnsi="Calibri"/>
                <w:b w:val="0"/>
                <w:i w:val="0"/>
                <w:sz w:val="16"/>
              </w:rPr>
              <w:t>Unit 1–2</w:t>
            </w:r>
          </w:p>
        </w:tc>
        <w:tc>
          <w:tcPr>
            <w:tcW w:type="dxa" w:w="4535"/>
          </w:tcPr>
          <w:p>
            <w:r/>
            <w:r>
              <w:rPr>
                <w:rFonts w:ascii="Calibri" w:hAnsi="Calibri" w:eastAsia="微软雅黑"/>
                <w:rFonts w:ascii="Calibri" w:hAnsi="Calibri"/>
                <w:b w:val="0"/>
                <w:i w:val="0"/>
                <w:sz w:val="16"/>
              </w:rPr>
              <w:t>How was...? / Did you...?</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整理语法表格。</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写出 Unit 1–2 的两个例句。</w:t>
      </w:r>
    </w:p>
    <w:p>
      <w:pPr>
        <w:spacing w:before="160" w:after="120"/>
      </w:pPr>
      <w:r>
        <w:rPr>
          <w:rFonts w:ascii="Calibri" w:hAnsi="Calibri" w:eastAsia="微软雅黑"/>
          <w:rFonts w:ascii="Calibri" w:hAnsi="Calibri"/>
          <w:b/>
          <w:i w:val="0"/>
          <w:color w:val="1A5FA8"/>
          <w:sz w:val="28"/>
        </w:rPr>
        <w:t>🔑 知识点2：Unit 3</w:t>
      </w:r>
    </w:p>
    <w:p>
      <w:pPr>
        <w:spacing w:before="160" w:after="120"/>
      </w:pPr>
      <w:r>
        <w:rPr>
          <w:rFonts w:ascii="Calibri" w:hAnsi="Calibri" w:eastAsia="微软雅黑"/>
          <w:rFonts w:ascii="Calibri" w:hAnsi="Calibri"/>
          <w:b/>
          <w:i w:val="0"/>
          <w:sz w:val="24"/>
        </w:rPr>
        <w:t>Unit 3</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复习：How do you feel? / You should...</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单元</w:t>
            </w:r>
          </w:p>
        </w:tc>
        <w:tc>
          <w:tcPr>
            <w:tcW w:type="dxa" w:w="4535"/>
            <w:shd w:fill="E8F4FC" w:val="clear"/>
          </w:tcPr>
          <w:p>
            <w:r/>
            <w:r>
              <w:rPr>
                <w:rFonts w:ascii="Calibri" w:hAnsi="Calibri" w:eastAsia="微软雅黑"/>
                <w:rFonts w:ascii="Calibri" w:hAnsi="Calibri"/>
                <w:b/>
                <w:i w:val="0"/>
                <w:sz w:val="18"/>
              </w:rPr>
              <w:t>要点</w:t>
            </w:r>
          </w:p>
        </w:tc>
      </w:tr>
      <w:tr>
        <w:tc>
          <w:tcPr>
            <w:tcW w:type="dxa" w:w="4535"/>
          </w:tcPr>
          <w:p>
            <w:r/>
            <w:r>
              <w:rPr>
                <w:rFonts w:ascii="Calibri" w:hAnsi="Calibri" w:eastAsia="微软雅黑"/>
                <w:rFonts w:ascii="Calibri" w:hAnsi="Calibri"/>
                <w:b w:val="0"/>
                <w:i w:val="0"/>
                <w:sz w:val="16"/>
              </w:rPr>
              <w:t>Unit 3</w:t>
            </w:r>
          </w:p>
        </w:tc>
        <w:tc>
          <w:tcPr>
            <w:tcW w:type="dxa" w:w="4535"/>
          </w:tcPr>
          <w:p>
            <w:r/>
            <w:r>
              <w:rPr>
                <w:rFonts w:ascii="Calibri" w:hAnsi="Calibri" w:eastAsia="微软雅黑"/>
                <w:rFonts w:ascii="Calibri" w:hAnsi="Calibri"/>
                <w:b w:val="0"/>
                <w:i w:val="0"/>
                <w:sz w:val="16"/>
              </w:rPr>
              <w:t>How do you feel? / You should...</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整理语法表格。</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写出 Unit 3 的两个例句。</w:t>
      </w:r>
    </w:p>
    <w:p>
      <w:pPr>
        <w:spacing w:before="160" w:after="120"/>
      </w:pPr>
      <w:r>
        <w:rPr>
          <w:rFonts w:ascii="Calibri" w:hAnsi="Calibri" w:eastAsia="微软雅黑"/>
          <w:rFonts w:ascii="Calibri" w:hAnsi="Calibri"/>
          <w:b/>
          <w:i w:val="0"/>
          <w:color w:val="1A5FA8"/>
          <w:sz w:val="28"/>
        </w:rPr>
        <w:t>🔑 知识点3：Unit 4</w:t>
      </w:r>
    </w:p>
    <w:p>
      <w:pPr>
        <w:spacing w:before="160" w:after="120"/>
      </w:pPr>
      <w:r>
        <w:rPr>
          <w:rFonts w:ascii="Calibri" w:hAnsi="Calibri" w:eastAsia="微软雅黑"/>
          <w:rFonts w:ascii="Calibri" w:hAnsi="Calibri"/>
          <w:b/>
          <w:i w:val="0"/>
          <w:sz w:val="24"/>
        </w:rPr>
        <w:t>Unit 4</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复习：I am going to buy... / I need to save.</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单元</w:t>
            </w:r>
          </w:p>
        </w:tc>
        <w:tc>
          <w:tcPr>
            <w:tcW w:type="dxa" w:w="4535"/>
            <w:shd w:fill="E8F4FC" w:val="clear"/>
          </w:tcPr>
          <w:p>
            <w:r/>
            <w:r>
              <w:rPr>
                <w:rFonts w:ascii="Calibri" w:hAnsi="Calibri" w:eastAsia="微软雅黑"/>
                <w:rFonts w:ascii="Calibri" w:hAnsi="Calibri"/>
                <w:b/>
                <w:i w:val="0"/>
                <w:sz w:val="18"/>
              </w:rPr>
              <w:t>要点</w:t>
            </w:r>
          </w:p>
        </w:tc>
      </w:tr>
      <w:tr>
        <w:tc>
          <w:tcPr>
            <w:tcW w:type="dxa" w:w="4535"/>
          </w:tcPr>
          <w:p>
            <w:r/>
            <w:r>
              <w:rPr>
                <w:rFonts w:ascii="Calibri" w:hAnsi="Calibri" w:eastAsia="微软雅黑"/>
                <w:rFonts w:ascii="Calibri" w:hAnsi="Calibri"/>
                <w:b w:val="0"/>
                <w:i w:val="0"/>
                <w:sz w:val="16"/>
              </w:rPr>
              <w:t>Unit 4</w:t>
            </w:r>
          </w:p>
        </w:tc>
        <w:tc>
          <w:tcPr>
            <w:tcW w:type="dxa" w:w="4535"/>
          </w:tcPr>
          <w:p>
            <w:r/>
            <w:r>
              <w:rPr>
                <w:rFonts w:ascii="Calibri" w:hAnsi="Calibri" w:eastAsia="微软雅黑"/>
                <w:rFonts w:ascii="Calibri" w:hAnsi="Calibri"/>
                <w:b w:val="0"/>
                <w:i w:val="0"/>
                <w:sz w:val="16"/>
              </w:rPr>
              <w:t>I am going to buy... / I need to save.</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整理语法表格。</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写出 Unit 4 的两个例句。</w:t>
      </w:r>
    </w:p>
    <w:p>
      <w:pPr>
        <w:spacing w:before="160" w:after="120"/>
      </w:pPr>
      <w:r>
        <w:rPr>
          <w:rFonts w:ascii="Calibri" w:hAnsi="Calibri" w:eastAsia="微软雅黑"/>
          <w:rFonts w:ascii="Calibri" w:hAnsi="Calibri"/>
          <w:b/>
          <w:i w:val="0"/>
          <w:color w:val="1A5FA8"/>
          <w:sz w:val="28"/>
        </w:rPr>
        <w:t>🔑 知识点4：Unit 5</w:t>
      </w:r>
    </w:p>
    <w:p>
      <w:pPr>
        <w:spacing w:before="160" w:after="120"/>
      </w:pPr>
      <w:r>
        <w:rPr>
          <w:rFonts w:ascii="Calibri" w:hAnsi="Calibri" w:eastAsia="微软雅黑"/>
          <w:rFonts w:ascii="Calibri" w:hAnsi="Calibri"/>
          <w:b/>
          <w:i w:val="0"/>
          <w:sz w:val="24"/>
        </w:rPr>
        <w:t>Unit 5</w:t>
      </w:r>
    </w:p>
    <w:p>
      <w:pPr>
        <w:spacing w:before="160" w:after="120"/>
      </w:pPr>
      <w:r>
        <w:rPr>
          <w:rFonts w:ascii="Calibri" w:hAnsi="Calibri" w:eastAsia="微软雅黑"/>
          <w:rFonts w:ascii="Calibri" w:hAnsi="Calibri"/>
          <w:b/>
          <w:i w:val="0"/>
          <w:sz w:val="24"/>
        </w:rPr>
        <w:t>📖 【新知识讲解】</w:t>
      </w:r>
    </w:p>
    <w:p>
      <w:pPr>
        <w:spacing w:after="120"/>
      </w:pPr>
      <w:r>
        <w:rPr>
          <w:rFonts w:ascii="Calibri" w:hAnsi="Calibri" w:eastAsia="微软雅黑"/>
          <w:rFonts w:ascii="Calibri" w:hAnsi="Calibri"/>
          <w:b w:val="0"/>
          <w:i w:val="0"/>
          <w:sz w:val="18"/>
        </w:rPr>
        <w:t>复习：We can use telescopes.</w:t>
      </w:r>
    </w:p>
    <w:tbl>
      <w:tblPr>
        <w:tblStyle w:val="TableGrid"/>
        <w:tblW w:type="auto" w:w="0"/>
        <w:jc w:val="center"/>
        <w:tblLook w:firstColumn="1" w:firstRow="1" w:lastColumn="0" w:lastRow="0" w:noHBand="0" w:noVBand="1" w:val="04A0"/>
      </w:tblPr>
      <w:tblGrid>
        <w:gridCol w:w="4819"/>
        <w:gridCol w:w="4819"/>
      </w:tblGrid>
      <w:tr>
        <w:tc>
          <w:tcPr>
            <w:tcW w:type="dxa" w:w="4535"/>
            <w:shd w:fill="E8F4FC" w:val="clear"/>
          </w:tcPr>
          <w:p>
            <w:r/>
            <w:r>
              <w:rPr>
                <w:rFonts w:ascii="Calibri" w:hAnsi="Calibri" w:eastAsia="微软雅黑"/>
                <w:rFonts w:ascii="Calibri" w:hAnsi="Calibri"/>
                <w:b/>
                <w:i w:val="0"/>
                <w:sz w:val="18"/>
              </w:rPr>
              <w:t>单元</w:t>
            </w:r>
          </w:p>
        </w:tc>
        <w:tc>
          <w:tcPr>
            <w:tcW w:type="dxa" w:w="4535"/>
            <w:shd w:fill="E8F4FC" w:val="clear"/>
          </w:tcPr>
          <w:p>
            <w:r/>
            <w:r>
              <w:rPr>
                <w:rFonts w:ascii="Calibri" w:hAnsi="Calibri" w:eastAsia="微软雅黑"/>
                <w:rFonts w:ascii="Calibri" w:hAnsi="Calibri"/>
                <w:b/>
                <w:i w:val="0"/>
                <w:sz w:val="18"/>
              </w:rPr>
              <w:t>要点</w:t>
            </w:r>
          </w:p>
        </w:tc>
      </w:tr>
      <w:tr>
        <w:tc>
          <w:tcPr>
            <w:tcW w:type="dxa" w:w="4535"/>
          </w:tcPr>
          <w:p>
            <w:r/>
            <w:r>
              <w:rPr>
                <w:rFonts w:ascii="Calibri" w:hAnsi="Calibri" w:eastAsia="微软雅黑"/>
                <w:rFonts w:ascii="Calibri" w:hAnsi="Calibri"/>
                <w:b w:val="0"/>
                <w:i w:val="0"/>
                <w:sz w:val="16"/>
              </w:rPr>
              <w:t>Unit 5</w:t>
            </w:r>
          </w:p>
        </w:tc>
        <w:tc>
          <w:tcPr>
            <w:tcW w:type="dxa" w:w="4535"/>
          </w:tcPr>
          <w:p>
            <w:r/>
            <w:r>
              <w:rPr>
                <w:rFonts w:ascii="Calibri" w:hAnsi="Calibri" w:eastAsia="微软雅黑"/>
                <w:rFonts w:ascii="Calibri" w:hAnsi="Calibri"/>
                <w:b w:val="0"/>
                <w:i w:val="0"/>
                <w:sz w:val="16"/>
              </w:rPr>
              <w:t>We can use telescopes.</w:t>
            </w:r>
          </w:p>
        </w:tc>
      </w:tr>
    </w:tbl>
    <w:p/>
    <w:p>
      <w:pPr>
        <w:spacing w:after="120"/>
      </w:pPr>
      <w:r>
        <w:rPr>
          <w:rFonts w:ascii="Calibri" w:hAnsi="Calibri" w:eastAsia="微软雅黑"/>
          <w:rFonts w:ascii="Calibri" w:hAnsi="Calibri"/>
          <w:b w:val="0"/>
          <w:i w:val="0"/>
          <w:sz w:val="18"/>
        </w:rPr>
        <w:t>🏰 【记忆宫殿法】</w:t>
      </w:r>
    </w:p>
    <w:p>
      <w:pPr>
        <w:spacing w:after="120"/>
      </w:pPr>
      <w:r>
        <w:rPr>
          <w:rFonts w:ascii="Calibri" w:hAnsi="Calibri" w:eastAsia="微软雅黑"/>
          <w:rFonts w:ascii="Calibri" w:hAnsi="Calibri"/>
          <w:b w:val="0"/>
          <w:i w:val="0"/>
          <w:sz w:val="18"/>
        </w:rPr>
        <w:t>整理语法表格。</w:t>
      </w:r>
    </w:p>
    <w:p>
      <w:pPr>
        <w:spacing w:before="160" w:after="120"/>
      </w:pPr>
      <w:r>
        <w:rPr>
          <w:rFonts w:ascii="Calibri" w:hAnsi="Calibri" w:eastAsia="微软雅黑"/>
          <w:rFonts w:ascii="Calibri" w:hAnsi="Calibri"/>
          <w:b/>
          <w:i w:val="0"/>
          <w:sz w:val="24"/>
        </w:rPr>
        <w:t>✍️ 【举一反三练习】</w:t>
      </w:r>
    </w:p>
    <w:p>
      <w:pPr>
        <w:spacing w:after="120"/>
      </w:pPr>
      <w:r>
        <w:rPr>
          <w:rFonts w:ascii="Calibri" w:hAnsi="Calibri" w:eastAsia="微软雅黑"/>
          <w:rFonts w:ascii="Calibri" w:hAnsi="Calibri"/>
          <w:b w:val="0"/>
          <w:i w:val="0"/>
          <w:sz w:val="16"/>
        </w:rPr>
        <w:t>写出 Unit 5 的两个例句。</w:t>
      </w:r>
    </w:p>
    <w:p>
      <w:pPr>
        <w:spacing w:after="120"/>
      </w:pPr>
      <w:r>
        <w:rPr>
          <w:rFonts w:ascii="Calibri" w:hAnsi="Calibri" w:eastAsia="微软雅黑"/>
          <w:rFonts w:ascii="Calibri" w:hAnsi="Calibri"/>
          <w:b/>
          <w:i w:val="0"/>
          <w:sz w:val="20"/>
        </w:rPr>
        <w:t>第七步：综合复习</w:t>
      </w:r>
    </w:p>
    <w:p>
      <w:pPr>
        <w:spacing w:after="120"/>
      </w:pPr>
      <w:r>
        <w:rPr>
          <w:rFonts w:ascii="Calibri" w:hAnsi="Calibri" w:eastAsia="微软雅黑"/>
          <w:rFonts w:ascii="Calibri" w:hAnsi="Calibri"/>
          <w:b w:val="0"/>
          <w:i w:val="0"/>
          <w:sz w:val="18"/>
        </w:rPr>
        <w:t>1. 按单元默写 5 个核心词</w:t>
      </w:r>
    </w:p>
    <w:p>
      <w:pPr>
        <w:spacing w:after="120"/>
      </w:pPr>
      <w:r>
        <w:rPr>
          <w:rFonts w:ascii="Calibri" w:hAnsi="Calibri" w:eastAsia="微软雅黑"/>
          <w:rFonts w:ascii="Calibri" w:hAnsi="Calibri"/>
          <w:b w:val="0"/>
          <w:i w:val="0"/>
          <w:sz w:val="18"/>
        </w:rPr>
        <w:t>2. 各语法写 1 个例句</w:t>
      </w:r>
    </w:p>
    <w:p>
      <w:pPr>
        <w:spacing w:after="120"/>
      </w:pPr>
      <w:r>
        <w:rPr>
          <w:rFonts w:ascii="Calibri" w:hAnsi="Calibri" w:eastAsia="微软雅黑"/>
          <w:rFonts w:ascii="Calibri" w:hAnsi="Calibri"/>
          <w:b w:val="0"/>
          <w:i w:val="0"/>
          <w:sz w:val="18"/>
        </w:rPr>
        <w:t>3. 错题本专项复习</w:t>
      </w:r>
    </w:p>
    <w:p>
      <w:pPr>
        <w:spacing w:after="120"/>
      </w:pPr>
      <w:r>
        <w:rPr>
          <w:rFonts w:ascii="Calibri" w:hAnsi="Calibri" w:eastAsia="微软雅黑"/>
          <w:rFonts w:ascii="Calibri" w:hAnsi="Calibri"/>
          <w:b/>
          <w:i w:val="0"/>
          <w:sz w:val="20"/>
        </w:rPr>
        <w:t>第八步：知识点总结表格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知识点</w:t>
            </w:r>
          </w:p>
        </w:tc>
        <w:tc>
          <w:tcPr>
            <w:tcW w:type="dxa" w:w="2268"/>
            <w:shd w:fill="E8F4FC" w:val="clear"/>
          </w:tcPr>
          <w:p>
            <w:r/>
            <w:r>
              <w:rPr>
                <w:rFonts w:ascii="Calibri" w:hAnsi="Calibri" w:eastAsia="微软雅黑"/>
                <w:rFonts w:ascii="Calibri" w:hAnsi="Calibri"/>
                <w:b/>
                <w:i w:val="0"/>
                <w:sz w:val="18"/>
              </w:rPr>
              <w:t>核心公式</w:t>
            </w:r>
          </w:p>
        </w:tc>
        <w:tc>
          <w:tcPr>
            <w:tcW w:type="dxa" w:w="2268"/>
            <w:shd w:fill="E8F4FC" w:val="clear"/>
          </w:tcPr>
          <w:p>
            <w:r/>
            <w:r>
              <w:rPr>
                <w:rFonts w:ascii="Calibri" w:hAnsi="Calibri" w:eastAsia="微软雅黑"/>
                <w:rFonts w:ascii="Calibri" w:hAnsi="Calibri"/>
                <w:b/>
                <w:i w:val="0"/>
                <w:sz w:val="18"/>
              </w:rPr>
              <w:t>记忆方法</w:t>
            </w:r>
          </w:p>
        </w:tc>
        <w:tc>
          <w:tcPr>
            <w:tcW w:type="dxa" w:w="2268"/>
            <w:shd w:fill="E8F4FC" w:val="clear"/>
          </w:tcPr>
          <w:p>
            <w:r/>
            <w:r>
              <w:rPr>
                <w:rFonts w:ascii="Calibri" w:hAnsi="Calibri" w:eastAsia="微软雅黑"/>
                <w:rFonts w:ascii="Calibri" w:hAnsi="Calibri"/>
                <w:b/>
                <w:i w:val="0"/>
                <w:sz w:val="18"/>
              </w:rPr>
              <w:t>重点例句</w:t>
            </w:r>
          </w:p>
        </w:tc>
      </w:tr>
      <w:tr>
        <w:tc>
          <w:tcPr>
            <w:tcW w:type="dxa" w:w="2268"/>
          </w:tcPr>
          <w:p>
            <w:r/>
            <w:r>
              <w:rPr>
                <w:rFonts w:ascii="Calibri" w:hAnsi="Calibri" w:eastAsia="微软雅黑"/>
                <w:rFonts w:ascii="Calibri" w:hAnsi="Calibri"/>
                <w:b w:val="0"/>
                <w:i w:val="0"/>
                <w:sz w:val="16"/>
              </w:rPr>
              <w:t>Unit 1–2</w:t>
            </w:r>
          </w:p>
        </w:tc>
        <w:tc>
          <w:tcPr>
            <w:tcW w:type="dxa" w:w="2268"/>
          </w:tcPr>
          <w:p>
            <w:r/>
            <w:r>
              <w:rPr>
                <w:rFonts w:ascii="Calibri" w:hAnsi="Calibri" w:eastAsia="微软雅黑"/>
                <w:rFonts w:ascii="Calibri" w:hAnsi="Calibri"/>
                <w:b w:val="0"/>
                <w:i w:val="0"/>
                <w:sz w:val="16"/>
              </w:rPr>
              <w:t>一般过去时</w:t>
            </w:r>
          </w:p>
        </w:tc>
        <w:tc>
          <w:tcPr>
            <w:tcW w:type="dxa" w:w="2268"/>
          </w:tcPr>
          <w:p>
            <w:r/>
            <w:r>
              <w:rPr>
                <w:rFonts w:ascii="Calibri" w:hAnsi="Calibri" w:eastAsia="微软雅黑"/>
                <w:rFonts w:ascii="Calibri" w:hAnsi="Calibri"/>
                <w:b w:val="0"/>
                <w:i w:val="0"/>
                <w:sz w:val="16"/>
              </w:rPr>
              <w:t>复习</w:t>
            </w:r>
          </w:p>
        </w:tc>
        <w:tc>
          <w:tcPr>
            <w:tcW w:type="dxa" w:w="2268"/>
          </w:tcPr>
          <w:p>
            <w:r/>
            <w:r>
              <w:rPr>
                <w:rFonts w:ascii="Calibri" w:hAnsi="Calibri" w:eastAsia="微软雅黑"/>
                <w:rFonts w:ascii="Calibri" w:hAnsi="Calibri"/>
                <w:b w:val="0"/>
                <w:i w:val="0"/>
                <w:sz w:val="16"/>
              </w:rPr>
              <w:t>How was...? / Did you...?</w:t>
            </w:r>
          </w:p>
        </w:tc>
      </w:tr>
      <w:tr>
        <w:tc>
          <w:tcPr>
            <w:tcW w:type="dxa" w:w="2268"/>
          </w:tcPr>
          <w:p>
            <w:r/>
            <w:r>
              <w:rPr>
                <w:rFonts w:ascii="Calibri" w:hAnsi="Calibri" w:eastAsia="微软雅黑"/>
                <w:rFonts w:ascii="Calibri" w:hAnsi="Calibri"/>
                <w:b w:val="0"/>
                <w:i w:val="0"/>
                <w:sz w:val="16"/>
              </w:rPr>
              <w:t>Unit 3</w:t>
            </w:r>
          </w:p>
        </w:tc>
        <w:tc>
          <w:tcPr>
            <w:tcW w:type="dxa" w:w="2268"/>
          </w:tcPr>
          <w:p>
            <w:r/>
            <w:r>
              <w:rPr>
                <w:rFonts w:ascii="Calibri" w:hAnsi="Calibri" w:eastAsia="微软雅黑"/>
                <w:rFonts w:ascii="Calibri" w:hAnsi="Calibri"/>
                <w:b w:val="0"/>
                <w:i w:val="0"/>
                <w:sz w:val="16"/>
              </w:rPr>
              <w:t>should / be going to</w:t>
            </w:r>
          </w:p>
        </w:tc>
        <w:tc>
          <w:tcPr>
            <w:tcW w:type="dxa" w:w="2268"/>
          </w:tcPr>
          <w:p>
            <w:r/>
            <w:r>
              <w:rPr>
                <w:rFonts w:ascii="Calibri" w:hAnsi="Calibri" w:eastAsia="微软雅黑"/>
                <w:rFonts w:ascii="Calibri" w:hAnsi="Calibri"/>
                <w:b w:val="0"/>
                <w:i w:val="0"/>
                <w:sz w:val="16"/>
              </w:rPr>
              <w:t>复习</w:t>
            </w:r>
          </w:p>
        </w:tc>
        <w:tc>
          <w:tcPr>
            <w:tcW w:type="dxa" w:w="2268"/>
          </w:tcPr>
          <w:p>
            <w:r/>
            <w:r>
              <w:rPr>
                <w:rFonts w:ascii="Calibri" w:hAnsi="Calibri" w:eastAsia="微软雅黑"/>
                <w:rFonts w:ascii="Calibri" w:hAnsi="Calibri"/>
                <w:b w:val="0"/>
                <w:i w:val="0"/>
                <w:sz w:val="16"/>
              </w:rPr>
              <w:t>How do you feel? / You should...</w:t>
            </w:r>
          </w:p>
        </w:tc>
      </w:tr>
      <w:tr>
        <w:tc>
          <w:tcPr>
            <w:tcW w:type="dxa" w:w="2268"/>
          </w:tcPr>
          <w:p>
            <w:r/>
            <w:r>
              <w:rPr>
                <w:rFonts w:ascii="Calibri" w:hAnsi="Calibri" w:eastAsia="微软雅黑"/>
                <w:rFonts w:ascii="Calibri" w:hAnsi="Calibri"/>
                <w:b w:val="0"/>
                <w:i w:val="0"/>
                <w:sz w:val="16"/>
              </w:rPr>
              <w:t>Unit 4</w:t>
            </w:r>
          </w:p>
        </w:tc>
        <w:tc>
          <w:tcPr>
            <w:tcW w:type="dxa" w:w="2268"/>
          </w:tcPr>
          <w:p>
            <w:r/>
            <w:r>
              <w:rPr>
                <w:rFonts w:ascii="Calibri" w:hAnsi="Calibri" w:eastAsia="微软雅黑"/>
                <w:rFonts w:ascii="Calibri" w:hAnsi="Calibri"/>
                <w:b w:val="0"/>
                <w:i w:val="0"/>
                <w:sz w:val="16"/>
              </w:rPr>
              <w:t>be going to</w:t>
            </w:r>
          </w:p>
        </w:tc>
        <w:tc>
          <w:tcPr>
            <w:tcW w:type="dxa" w:w="2268"/>
          </w:tcPr>
          <w:p>
            <w:r/>
            <w:r>
              <w:rPr>
                <w:rFonts w:ascii="Calibri" w:hAnsi="Calibri" w:eastAsia="微软雅黑"/>
                <w:rFonts w:ascii="Calibri" w:hAnsi="Calibri"/>
                <w:b w:val="0"/>
                <w:i w:val="0"/>
                <w:sz w:val="16"/>
              </w:rPr>
              <w:t>复习</w:t>
            </w:r>
          </w:p>
        </w:tc>
        <w:tc>
          <w:tcPr>
            <w:tcW w:type="dxa" w:w="2268"/>
          </w:tcPr>
          <w:p>
            <w:r/>
            <w:r>
              <w:rPr>
                <w:rFonts w:ascii="Calibri" w:hAnsi="Calibri" w:eastAsia="微软雅黑"/>
                <w:rFonts w:ascii="Calibri" w:hAnsi="Calibri"/>
                <w:b w:val="0"/>
                <w:i w:val="0"/>
                <w:sz w:val="16"/>
              </w:rPr>
              <w:t>I am going to buy... / I need to save.</w:t>
            </w:r>
          </w:p>
        </w:tc>
      </w:tr>
      <w:tr>
        <w:tc>
          <w:tcPr>
            <w:tcW w:type="dxa" w:w="2268"/>
          </w:tcPr>
          <w:p>
            <w:r/>
            <w:r>
              <w:rPr>
                <w:rFonts w:ascii="Calibri" w:hAnsi="Calibri" w:eastAsia="微软雅黑"/>
                <w:rFonts w:ascii="Calibri" w:hAnsi="Calibri"/>
                <w:b w:val="0"/>
                <w:i w:val="0"/>
                <w:sz w:val="16"/>
              </w:rPr>
              <w:t>Unit 5</w:t>
            </w:r>
          </w:p>
        </w:tc>
        <w:tc>
          <w:tcPr>
            <w:tcW w:type="dxa" w:w="2268"/>
          </w:tcPr>
          <w:p>
            <w:r/>
            <w:r>
              <w:rPr>
                <w:rFonts w:ascii="Calibri" w:hAnsi="Calibri" w:eastAsia="微软雅黑"/>
                <w:rFonts w:ascii="Calibri" w:hAnsi="Calibri"/>
                <w:b w:val="0"/>
                <w:i w:val="0"/>
                <w:sz w:val="16"/>
              </w:rPr>
              <w:t>can / There be</w:t>
            </w:r>
          </w:p>
        </w:tc>
        <w:tc>
          <w:tcPr>
            <w:tcW w:type="dxa" w:w="2268"/>
          </w:tcPr>
          <w:p>
            <w:r/>
            <w:r>
              <w:rPr>
                <w:rFonts w:ascii="Calibri" w:hAnsi="Calibri" w:eastAsia="微软雅黑"/>
                <w:rFonts w:ascii="Calibri" w:hAnsi="Calibri"/>
                <w:b w:val="0"/>
                <w:i w:val="0"/>
                <w:sz w:val="16"/>
              </w:rPr>
              <w:t>复习</w:t>
            </w:r>
          </w:p>
        </w:tc>
        <w:tc>
          <w:tcPr>
            <w:tcW w:type="dxa" w:w="2268"/>
          </w:tcPr>
          <w:p>
            <w:r/>
            <w:r>
              <w:rPr>
                <w:rFonts w:ascii="Calibri" w:hAnsi="Calibri" w:eastAsia="微软雅黑"/>
                <w:rFonts w:ascii="Calibri" w:hAnsi="Calibri"/>
                <w:b w:val="0"/>
                <w:i w:val="0"/>
                <w:sz w:val="16"/>
              </w:rPr>
              <w:t>We can use telescopes.</w:t>
            </w:r>
          </w:p>
        </w:tc>
      </w:tr>
      <w:tr>
        <w:tc>
          <w:tcPr>
            <w:tcW w:type="dxa" w:w="2268"/>
          </w:tcPr>
          <w:p>
            <w:r/>
            <w:r>
              <w:rPr>
                <w:rFonts w:ascii="Calibri" w:hAnsi="Calibri" w:eastAsia="微软雅黑"/>
                <w:rFonts w:ascii="Calibri" w:hAnsi="Calibri"/>
                <w:b w:val="0"/>
                <w:i w:val="0"/>
                <w:sz w:val="16"/>
              </w:rPr>
              <w:t>Unit 6</w:t>
            </w:r>
          </w:p>
        </w:tc>
        <w:tc>
          <w:tcPr>
            <w:tcW w:type="dxa" w:w="2268"/>
          </w:tcPr>
          <w:p>
            <w:r/>
            <w:r>
              <w:rPr>
                <w:rFonts w:ascii="Calibri" w:hAnsi="Calibri" w:eastAsia="微软雅黑"/>
                <w:rFonts w:ascii="Calibri" w:hAnsi="Calibri"/>
                <w:b w:val="0"/>
                <w:i w:val="0"/>
                <w:sz w:val="16"/>
              </w:rPr>
              <w:t>一般现在时 + should</w:t>
            </w:r>
          </w:p>
        </w:tc>
        <w:tc>
          <w:tcPr>
            <w:tcW w:type="dxa" w:w="2268"/>
          </w:tcPr>
          <w:p>
            <w:r/>
            <w:r>
              <w:rPr>
                <w:rFonts w:ascii="Calibri" w:hAnsi="Calibri" w:eastAsia="微软雅黑"/>
                <w:rFonts w:ascii="Calibri" w:hAnsi="Calibri"/>
                <w:b w:val="0"/>
                <w:i w:val="0"/>
                <w:sz w:val="16"/>
              </w:rPr>
              <w:t>复习</w:t>
            </w:r>
          </w:p>
        </w:tc>
        <w:tc>
          <w:tcPr>
            <w:tcW w:type="dxa" w:w="2268"/>
          </w:tcPr>
          <w:p>
            <w:r/>
            <w:r>
              <w:rPr>
                <w:rFonts w:ascii="Calibri" w:hAnsi="Calibri" w:eastAsia="微软雅黑"/>
                <w:rFonts w:ascii="Calibri" w:hAnsi="Calibri"/>
                <w:b w:val="0"/>
                <w:i w:val="0"/>
                <w:sz w:val="16"/>
              </w:rPr>
              <w:t>Where does... come from?</w:t>
            </w:r>
          </w:p>
        </w:tc>
      </w:tr>
    </w:tbl>
    <w:p/>
    <w:p>
      <w:pPr>
        <w:spacing w:after="120"/>
      </w:pPr>
      <w:r>
        <w:rPr>
          <w:rFonts w:ascii="Calibri" w:hAnsi="Calibri" w:eastAsia="微软雅黑"/>
          <w:rFonts w:ascii="Calibri" w:hAnsi="Calibri"/>
          <w:b/>
          <w:i w:val="0"/>
          <w:sz w:val="20"/>
        </w:rPr>
        <w:t>第九步：课堂金句——孩子们要会说！</w:t>
      </w:r>
    </w:p>
    <w:p>
      <w:pPr>
        <w:spacing w:after="120"/>
      </w:pPr>
      <w:r>
        <w:rPr>
          <w:rFonts w:ascii="Calibri" w:hAnsi="Calibri" w:eastAsia="微软雅黑"/>
          <w:rFonts w:ascii="Calibri" w:hAnsi="Calibri"/>
          <w:b w:val="0"/>
          <w:i w:val="0"/>
          <w:sz w:val="16"/>
        </w:rPr>
        <w:t>1. "How was your weekend?"</w:t>
        <w:br/>
        <w:t>2. "You should see a doctor."</w:t>
        <w:br/>
        <w:t>3. "I am going to save up."</w:t>
        <w:br/>
        <w:t>4. "We should save energy."</w:t>
      </w:r>
    </w:p>
    <w:p>
      <w:pPr>
        <w:spacing w:after="120"/>
      </w:pPr>
      <w:r>
        <w:rPr>
          <w:rFonts w:ascii="Calibri" w:hAnsi="Calibri" w:eastAsia="微软雅黑"/>
          <w:rFonts w:ascii="Calibri" w:hAnsi="Calibri"/>
          <w:b/>
          <w:i w:val="0"/>
          <w:sz w:val="20"/>
        </w:rPr>
        <w:t>第十步：课后作业清单</w:t>
      </w:r>
    </w:p>
    <w:p>
      <w:pPr>
        <w:spacing w:after="120"/>
      </w:pPr>
      <w:r>
        <w:rPr>
          <w:rFonts w:ascii="Calibri" w:hAnsi="Calibri" w:eastAsia="微软雅黑"/>
          <w:rFonts w:ascii="Calibri" w:hAnsi="Calibri"/>
          <w:b w:val="0"/>
          <w:i w:val="0"/>
          <w:sz w:val="18"/>
        </w:rPr>
        <w:t>• 整理全册语法思维导图</w:t>
      </w:r>
    </w:p>
    <w:p>
      <w:pPr>
        <w:spacing w:after="120"/>
      </w:pPr>
      <w:r>
        <w:rPr>
          <w:rFonts w:ascii="Calibri" w:hAnsi="Calibri" w:eastAsia="微软雅黑"/>
          <w:rFonts w:ascii="Calibri" w:hAnsi="Calibri"/>
          <w:b w:val="0"/>
          <w:i w:val="0"/>
          <w:sz w:val="18"/>
        </w:rPr>
        <w:t>• 附录2听写 20 词</w:t>
      </w:r>
    </w:p>
    <w:p>
      <w:pPr>
        <w:spacing w:after="120"/>
      </w:pPr>
      <w:r>
        <w:rPr>
          <w:rFonts w:ascii="Calibri" w:hAnsi="Calibri" w:eastAsia="微软雅黑"/>
          <w:rFonts w:ascii="Calibri" w:hAnsi="Calibri"/>
          <w:b w:val="0"/>
          <w:i w:val="0"/>
          <w:sz w:val="18"/>
        </w:rPr>
        <w:t>• 错题本重做一遍</w:t>
      </w:r>
    </w:p>
    <w:p>
      <w:pPr>
        <w:spacing w:after="120"/>
      </w:pPr>
      <w:r>
        <w:rPr>
          <w:rFonts w:ascii="Calibri" w:hAnsi="Calibri" w:eastAsia="微软雅黑"/>
          <w:rFonts w:ascii="Calibri" w:hAnsi="Calibri"/>
          <w:b w:val="0"/>
          <w:i w:val="0"/>
          <w:sz w:val="18"/>
        </w:rPr>
        <w:t>🎓 老师寄语：复习让知识更牢固、运用更自如。</w:t>
      </w:r>
    </w:p>
    <w:p>
      <w:pPr>
        <w:spacing w:before="160" w:after="120"/>
      </w:pPr>
      <w:r>
        <w:rPr>
          <w:rFonts w:ascii="Calibri" w:hAnsi="Calibri" w:eastAsia="微软雅黑"/>
          <w:rFonts w:ascii="Calibri" w:hAnsi="Calibri"/>
          <w:b/>
          <w:i w:val="0"/>
          <w:sz w:val="24"/>
        </w:rPr>
        <w:t>第 26 页 · Appendix 1 歌曲 精讲</w:t>
      </w:r>
    </w:p>
    <w:p>
      <w:pPr>
        <w:spacing w:before="160" w:after="120"/>
      </w:pPr>
      <w:r>
        <w:rPr>
          <w:rFonts w:ascii="Calibri" w:hAnsi="Calibri" w:eastAsia="微软雅黑"/>
          <w:rFonts w:ascii="Calibri" w:hAnsi="Calibri"/>
          <w:b/>
          <w:i w:val="0"/>
          <w:sz w:val="24"/>
        </w:rPr>
        <w:t>Appendix 1 歌曲 精讲</w:t>
      </w:r>
    </w:p>
    <w:p>
      <w:pPr>
        <w:spacing w:after="120"/>
      </w:pPr>
      <w:r>
        <w:rPr>
          <w:rFonts w:ascii="Calibri" w:hAnsi="Calibri" w:eastAsia="微软雅黑"/>
          <w:rFonts w:ascii="Calibri" w:hAnsi="Calibri"/>
          <w:b w:val="0"/>
          <w:i w:val="0"/>
          <w:sz w:val="18"/>
        </w:rPr>
        <w:t>本讲目标：通过歌曲巩固单元主题与核心句型，培养语感。</w:t>
      </w:r>
    </w:p>
    <w:p>
      <w:pPr>
        <w:spacing w:after="120"/>
      </w:pPr>
      <w:r>
        <w:rPr>
          <w:rFonts w:ascii="Calibri" w:hAnsi="Calibri" w:eastAsia="微软雅黑"/>
          <w:rFonts w:ascii="Calibri" w:hAnsi="Calibri"/>
          <w:b/>
          <w:i w:val="0"/>
          <w:sz w:val="20"/>
        </w:rPr>
        <w:t>第一步：课文图片严格对照（左图右学）</w:t>
      </w:r>
    </w:p>
    <w:p>
      <w:pPr>
        <w:spacing w:after="120"/>
      </w:pPr>
      <w:r>
        <w:rPr>
          <w:rFonts w:ascii="Calibri" w:hAnsi="Calibri" w:eastAsia="微软雅黑"/>
          <w:rFonts w:ascii="Calibri" w:hAnsi="Calibri"/>
          <w:b w:val="0"/>
          <w:i w:val="0"/>
          <w:sz w:val="18"/>
        </w:rPr>
        <w:t>请对照左侧课本图片，逐页理解附录内容。黄色高亮为必背词/短语。</w:t>
      </w:r>
    </w:p>
    <w:p>
      <w:pPr>
        <w:spacing w:after="120"/>
      </w:pPr>
      <w:r>
        <w:rPr>
          <w:rFonts w:ascii="Calibri" w:hAnsi="Calibri" w:eastAsia="微软雅黑"/>
          <w:rFonts w:ascii="Calibri" w:hAnsi="Calibri"/>
          <w:b/>
          <w:i w:val="0"/>
          <w:sz w:val="20"/>
        </w:rPr>
        <w:t>第二步：学习建议</w:t>
      </w:r>
    </w:p>
    <w:p>
      <w:pPr>
        <w:spacing w:after="120"/>
      </w:pPr>
      <w:r>
        <w:rPr>
          <w:rFonts w:ascii="Calibri" w:hAnsi="Calibri" w:eastAsia="微软雅黑"/>
          <w:rFonts w:ascii="Calibri" w:hAnsi="Calibri"/>
          <w:b w:val="0"/>
          <w:i w:val="0"/>
          <w:sz w:val="18"/>
        </w:rPr>
        <w:t>• 先通读全文，圈出不懂的单词</w:t>
      </w:r>
    </w:p>
    <w:p>
      <w:pPr>
        <w:spacing w:after="120"/>
      </w:pPr>
      <w:r>
        <w:rPr>
          <w:rFonts w:ascii="Calibri" w:hAnsi="Calibri" w:eastAsia="微软雅黑"/>
          <w:rFonts w:ascii="Calibri" w:hAnsi="Calibri"/>
          <w:b w:val="0"/>
          <w:i w:val="0"/>
          <w:sz w:val="18"/>
        </w:rPr>
        <w:t>• 对照中文，理解每句含义</w:t>
      </w:r>
    </w:p>
    <w:p>
      <w:pPr>
        <w:spacing w:after="120"/>
      </w:pPr>
      <w:r>
        <w:rPr>
          <w:rFonts w:ascii="Calibri" w:hAnsi="Calibri" w:eastAsia="微软雅黑"/>
          <w:rFonts w:ascii="Calibri" w:hAnsi="Calibri"/>
          <w:b w:val="0"/>
          <w:i w:val="0"/>
          <w:sz w:val="18"/>
        </w:rPr>
        <w:t>• 大声朗读 2–3 遍，注意发音</w:t>
      </w:r>
    </w:p>
    <w:p>
      <w:pPr>
        <w:spacing w:after="120"/>
      </w:pPr>
      <w:r>
        <w:rPr>
          <w:rFonts w:ascii="Calibri" w:hAnsi="Calibri" w:eastAsia="微软雅黑"/>
          <w:rFonts w:ascii="Calibri" w:hAnsi="Calibri"/>
          <w:b w:val="0"/>
          <w:i w:val="0"/>
          <w:sz w:val="18"/>
        </w:rPr>
        <w:t>• 完成自我检测，标记薄弱环节</w:t>
      </w:r>
    </w:p>
    <w:p>
      <w:pPr>
        <w:spacing w:after="120"/>
      </w:pPr>
      <w:r>
        <w:rPr>
          <w:rFonts w:ascii="Calibri" w:hAnsi="Calibri" w:eastAsia="微软雅黑"/>
          <w:rFonts w:ascii="Calibri" w:hAnsi="Calibri"/>
          <w:b w:val="0"/>
          <w:i w:val="0"/>
          <w:sz w:val="18"/>
        </w:rPr>
        <w:t>🎯 冲满分：对照左侧课本图逐页精讲，可编辑保存本页笔记。</w:t>
      </w:r>
    </w:p>
    <w:p>
      <w:pPr>
        <w:spacing w:before="160" w:after="120"/>
      </w:pPr>
      <w:r>
        <w:rPr>
          <w:rFonts w:ascii="Calibri" w:hAnsi="Calibri" w:eastAsia="微软雅黑"/>
          <w:rFonts w:ascii="Calibri" w:hAnsi="Calibri"/>
          <w:b/>
          <w:i w:val="0"/>
          <w:sz w:val="24"/>
        </w:rPr>
        <w:t>第 27 页 · Appendix 2 各单元词汇 精讲</w:t>
      </w:r>
    </w:p>
    <w:p>
      <w:pPr>
        <w:spacing w:before="160" w:after="120"/>
      </w:pPr>
      <w:r>
        <w:rPr>
          <w:rFonts w:ascii="Calibri" w:hAnsi="Calibri" w:eastAsia="微软雅黑"/>
          <w:rFonts w:ascii="Calibri" w:hAnsi="Calibri"/>
          <w:b/>
          <w:i w:val="0"/>
          <w:sz w:val="24"/>
        </w:rPr>
        <w:t>Appendix 2 各单元词汇 精讲</w:t>
      </w:r>
    </w:p>
    <w:p>
      <w:pPr>
        <w:spacing w:after="120"/>
      </w:pPr>
      <w:r>
        <w:rPr>
          <w:rFonts w:ascii="Calibri" w:hAnsi="Calibri" w:eastAsia="微软雅黑"/>
          <w:rFonts w:ascii="Calibri" w:hAnsi="Calibri"/>
          <w:b w:val="0"/>
          <w:i w:val="0"/>
          <w:sz w:val="18"/>
        </w:rPr>
        <w:t>本讲目标：按单元梳理附录词汇，区分听说与读写词汇。</w:t>
      </w:r>
    </w:p>
    <w:p>
      <w:pPr>
        <w:spacing w:after="120"/>
      </w:pPr>
      <w:r>
        <w:rPr>
          <w:rFonts w:ascii="Calibri" w:hAnsi="Calibri" w:eastAsia="微软雅黑"/>
          <w:rFonts w:ascii="Calibri" w:hAnsi="Calibri"/>
          <w:b/>
          <w:i w:val="0"/>
          <w:sz w:val="20"/>
        </w:rPr>
        <w:t>第一步：课文图片严格对照（左图右学）</w:t>
      </w:r>
    </w:p>
    <w:p>
      <w:pPr>
        <w:spacing w:after="120"/>
      </w:pPr>
      <w:r>
        <w:rPr>
          <w:rFonts w:ascii="Calibri" w:hAnsi="Calibri" w:eastAsia="微软雅黑"/>
          <w:rFonts w:ascii="Calibri" w:hAnsi="Calibri"/>
          <w:b w:val="0"/>
          <w:i w:val="0"/>
          <w:sz w:val="18"/>
        </w:rPr>
        <w:t>请对照左侧课本图片，逐页理解附录内容。黄色高亮为必背词/短语。</w:t>
      </w:r>
    </w:p>
    <w:p>
      <w:pPr>
        <w:spacing w:after="120"/>
      </w:pPr>
      <w:r>
        <w:rPr>
          <w:rFonts w:ascii="Calibri" w:hAnsi="Calibri" w:eastAsia="微软雅黑"/>
          <w:rFonts w:ascii="Calibri" w:hAnsi="Calibri"/>
          <w:b/>
          <w:i w:val="0"/>
          <w:sz w:val="20"/>
        </w:rPr>
        <w:t>第二步：学习建议</w:t>
      </w:r>
    </w:p>
    <w:p>
      <w:pPr>
        <w:spacing w:after="120"/>
      </w:pPr>
      <w:r>
        <w:rPr>
          <w:rFonts w:ascii="Calibri" w:hAnsi="Calibri" w:eastAsia="微软雅黑"/>
          <w:rFonts w:ascii="Calibri" w:hAnsi="Calibri"/>
          <w:b w:val="0"/>
          <w:i w:val="0"/>
          <w:sz w:val="18"/>
        </w:rPr>
        <w:t>• 先通读全文，圈出不懂的单词</w:t>
      </w:r>
    </w:p>
    <w:p>
      <w:pPr>
        <w:spacing w:after="120"/>
      </w:pPr>
      <w:r>
        <w:rPr>
          <w:rFonts w:ascii="Calibri" w:hAnsi="Calibri" w:eastAsia="微软雅黑"/>
          <w:rFonts w:ascii="Calibri" w:hAnsi="Calibri"/>
          <w:b w:val="0"/>
          <w:i w:val="0"/>
          <w:sz w:val="18"/>
        </w:rPr>
        <w:t>• 对照中文，理解每句含义</w:t>
      </w:r>
    </w:p>
    <w:p>
      <w:pPr>
        <w:spacing w:after="120"/>
      </w:pPr>
      <w:r>
        <w:rPr>
          <w:rFonts w:ascii="Calibri" w:hAnsi="Calibri" w:eastAsia="微软雅黑"/>
          <w:rFonts w:ascii="Calibri" w:hAnsi="Calibri"/>
          <w:b w:val="0"/>
          <w:i w:val="0"/>
          <w:sz w:val="18"/>
        </w:rPr>
        <w:t>• 大声朗读 2–3 遍，注意发音</w:t>
      </w:r>
    </w:p>
    <w:p>
      <w:pPr>
        <w:spacing w:after="120"/>
      </w:pPr>
      <w:r>
        <w:rPr>
          <w:rFonts w:ascii="Calibri" w:hAnsi="Calibri" w:eastAsia="微软雅黑"/>
          <w:rFonts w:ascii="Calibri" w:hAnsi="Calibri"/>
          <w:b w:val="0"/>
          <w:i w:val="0"/>
          <w:sz w:val="18"/>
        </w:rPr>
        <w:t>• 完成自我检测，标记薄弱环节</w:t>
      </w:r>
    </w:p>
    <w:p>
      <w:pPr>
        <w:spacing w:after="120"/>
      </w:pPr>
      <w:r>
        <w:rPr>
          <w:rFonts w:ascii="Calibri" w:hAnsi="Calibri" w:eastAsia="微软雅黑"/>
          <w:rFonts w:ascii="Calibri" w:hAnsi="Calibri"/>
          <w:b w:val="0"/>
          <w:i w:val="0"/>
          <w:sz w:val="18"/>
        </w:rPr>
        <w:t>🎯 冲满分：对照左侧课本图逐页精讲，可编辑保存本页笔记。</w:t>
      </w:r>
    </w:p>
    <w:p>
      <w:pPr>
        <w:spacing w:before="160" w:after="120"/>
      </w:pPr>
      <w:r>
        <w:rPr>
          <w:rFonts w:ascii="Calibri" w:hAnsi="Calibri" w:eastAsia="微软雅黑"/>
          <w:rFonts w:ascii="Calibri" w:hAnsi="Calibri"/>
          <w:b/>
          <w:i w:val="0"/>
          <w:sz w:val="24"/>
        </w:rPr>
        <w:t>第 28 页 · Appendix 3 词汇表 精讲</w:t>
      </w:r>
    </w:p>
    <w:p>
      <w:pPr>
        <w:spacing w:before="160" w:after="120"/>
      </w:pPr>
      <w:r>
        <w:rPr>
          <w:rFonts w:ascii="Calibri" w:hAnsi="Calibri" w:eastAsia="微软雅黑"/>
          <w:rFonts w:ascii="Calibri" w:hAnsi="Calibri"/>
          <w:b/>
          <w:i w:val="0"/>
          <w:sz w:val="24"/>
        </w:rPr>
        <w:t>Appendix 3 词汇表 精讲</w:t>
      </w:r>
    </w:p>
    <w:p>
      <w:pPr>
        <w:spacing w:after="120"/>
      </w:pPr>
      <w:r>
        <w:rPr>
          <w:rFonts w:ascii="Calibri" w:hAnsi="Calibri" w:eastAsia="微软雅黑"/>
          <w:rFonts w:ascii="Calibri" w:hAnsi="Calibri"/>
          <w:b w:val="0"/>
          <w:i w:val="0"/>
          <w:sz w:val="18"/>
        </w:rPr>
        <w:t>本讲目标：查音标、词性与释义，掌握全书词汇表用法。</w:t>
      </w:r>
    </w:p>
    <w:p>
      <w:pPr>
        <w:spacing w:after="120"/>
      </w:pPr>
      <w:r>
        <w:rPr>
          <w:rFonts w:ascii="Calibri" w:hAnsi="Calibri" w:eastAsia="微软雅黑"/>
          <w:rFonts w:ascii="Calibri" w:hAnsi="Calibri"/>
          <w:b/>
          <w:i w:val="0"/>
          <w:sz w:val="20"/>
        </w:rPr>
        <w:t>第一步：课文图片严格对照（左图右学）</w:t>
      </w:r>
    </w:p>
    <w:p>
      <w:pPr>
        <w:spacing w:after="120"/>
      </w:pPr>
      <w:r>
        <w:rPr>
          <w:rFonts w:ascii="Calibri" w:hAnsi="Calibri" w:eastAsia="微软雅黑"/>
          <w:rFonts w:ascii="Calibri" w:hAnsi="Calibri"/>
          <w:b w:val="0"/>
          <w:i w:val="0"/>
          <w:sz w:val="18"/>
        </w:rPr>
        <w:t>请对照左侧课本图片，逐页理解附录内容。黄色高亮为必背词/短语。</w:t>
      </w:r>
    </w:p>
    <w:p>
      <w:pPr>
        <w:spacing w:after="120"/>
      </w:pPr>
      <w:r>
        <w:rPr>
          <w:rFonts w:ascii="Calibri" w:hAnsi="Calibri" w:eastAsia="微软雅黑"/>
          <w:rFonts w:ascii="Calibri" w:hAnsi="Calibri"/>
          <w:b/>
          <w:i w:val="0"/>
          <w:sz w:val="20"/>
        </w:rPr>
        <w:t>第二步：学习建议</w:t>
      </w:r>
    </w:p>
    <w:p>
      <w:pPr>
        <w:spacing w:after="120"/>
      </w:pPr>
      <w:r>
        <w:rPr>
          <w:rFonts w:ascii="Calibri" w:hAnsi="Calibri" w:eastAsia="微软雅黑"/>
          <w:rFonts w:ascii="Calibri" w:hAnsi="Calibri"/>
          <w:b w:val="0"/>
          <w:i w:val="0"/>
          <w:sz w:val="18"/>
        </w:rPr>
        <w:t>• 先通读全文，圈出不懂的单词</w:t>
      </w:r>
    </w:p>
    <w:p>
      <w:pPr>
        <w:spacing w:after="120"/>
      </w:pPr>
      <w:r>
        <w:rPr>
          <w:rFonts w:ascii="Calibri" w:hAnsi="Calibri" w:eastAsia="微软雅黑"/>
          <w:rFonts w:ascii="Calibri" w:hAnsi="Calibri"/>
          <w:b w:val="0"/>
          <w:i w:val="0"/>
          <w:sz w:val="18"/>
        </w:rPr>
        <w:t>• 对照中文，理解每句含义</w:t>
      </w:r>
    </w:p>
    <w:p>
      <w:pPr>
        <w:spacing w:after="120"/>
      </w:pPr>
      <w:r>
        <w:rPr>
          <w:rFonts w:ascii="Calibri" w:hAnsi="Calibri" w:eastAsia="微软雅黑"/>
          <w:rFonts w:ascii="Calibri" w:hAnsi="Calibri"/>
          <w:b w:val="0"/>
          <w:i w:val="0"/>
          <w:sz w:val="18"/>
        </w:rPr>
        <w:t>• 大声朗读 2–3 遍，注意发音</w:t>
      </w:r>
    </w:p>
    <w:p>
      <w:pPr>
        <w:spacing w:after="120"/>
      </w:pPr>
      <w:r>
        <w:rPr>
          <w:rFonts w:ascii="Calibri" w:hAnsi="Calibri" w:eastAsia="微软雅黑"/>
          <w:rFonts w:ascii="Calibri" w:hAnsi="Calibri"/>
          <w:b w:val="0"/>
          <w:i w:val="0"/>
          <w:sz w:val="18"/>
        </w:rPr>
        <w:t>• 完成自我检测，标记薄弱环节</w:t>
      </w:r>
    </w:p>
    <w:p>
      <w:pPr>
        <w:spacing w:after="120"/>
      </w:pPr>
      <w:r>
        <w:rPr>
          <w:rFonts w:ascii="Calibri" w:hAnsi="Calibri" w:eastAsia="微软雅黑"/>
          <w:rFonts w:ascii="Calibri" w:hAnsi="Calibri"/>
          <w:b w:val="0"/>
          <w:i w:val="0"/>
          <w:sz w:val="18"/>
        </w:rPr>
        <w:t>🎯 冲满分：对照左侧课本图逐页精讲，可编辑保存本页笔记。</w:t>
      </w:r>
    </w:p>
    <w:p>
      <w:pPr>
        <w:spacing w:before="160" w:after="120"/>
      </w:pPr>
      <w:r>
        <w:rPr>
          <w:rFonts w:ascii="Calibri" w:hAnsi="Calibri" w:eastAsia="微软雅黑"/>
          <w:rFonts w:ascii="Calibri" w:hAnsi="Calibri"/>
          <w:b/>
          <w:i w:val="0"/>
          <w:sz w:val="24"/>
        </w:rPr>
        <w:t>第 29 页 · Appendix 4 常用表达 精讲</w:t>
      </w:r>
    </w:p>
    <w:p>
      <w:pPr>
        <w:spacing w:before="160" w:after="120"/>
      </w:pPr>
      <w:r>
        <w:rPr>
          <w:rFonts w:ascii="Calibri" w:hAnsi="Calibri" w:eastAsia="微软雅黑"/>
          <w:rFonts w:ascii="Calibri" w:hAnsi="Calibri"/>
          <w:b/>
          <w:i w:val="0"/>
          <w:sz w:val="24"/>
        </w:rPr>
        <w:t>Appendix 4 常用表达 精讲</w:t>
      </w:r>
    </w:p>
    <w:p>
      <w:pPr>
        <w:spacing w:after="120"/>
      </w:pPr>
      <w:r>
        <w:rPr>
          <w:rFonts w:ascii="Calibri" w:hAnsi="Calibri" w:eastAsia="微软雅黑"/>
          <w:rFonts w:ascii="Calibri" w:hAnsi="Calibri"/>
          <w:b w:val="0"/>
          <w:i w:val="0"/>
          <w:sz w:val="18"/>
        </w:rPr>
        <w:t>本讲目标：背诵常用表达，能在口语与写作中灵活运用。</w:t>
      </w:r>
    </w:p>
    <w:p>
      <w:pPr>
        <w:spacing w:after="120"/>
      </w:pPr>
      <w:r>
        <w:rPr>
          <w:rFonts w:ascii="Calibri" w:hAnsi="Calibri" w:eastAsia="微软雅黑"/>
          <w:rFonts w:ascii="Calibri" w:hAnsi="Calibri"/>
          <w:b/>
          <w:i w:val="0"/>
          <w:sz w:val="20"/>
        </w:rPr>
        <w:t>第一步：课文图片严格对照（左图右学）</w:t>
      </w:r>
    </w:p>
    <w:p>
      <w:pPr>
        <w:spacing w:after="120"/>
      </w:pPr>
      <w:r>
        <w:rPr>
          <w:rFonts w:ascii="Calibri" w:hAnsi="Calibri" w:eastAsia="微软雅黑"/>
          <w:rFonts w:ascii="Calibri" w:hAnsi="Calibri"/>
          <w:b w:val="0"/>
          <w:i w:val="0"/>
          <w:sz w:val="18"/>
        </w:rPr>
        <w:t>请对照左侧课本图片，逐页理解附录内容。黄色高亮为必背词/短语。</w:t>
      </w:r>
    </w:p>
    <w:p>
      <w:pPr>
        <w:spacing w:after="120"/>
      </w:pPr>
      <w:r>
        <w:rPr>
          <w:rFonts w:ascii="Calibri" w:hAnsi="Calibri" w:eastAsia="微软雅黑"/>
          <w:rFonts w:ascii="Calibri" w:hAnsi="Calibri"/>
          <w:b/>
          <w:i w:val="0"/>
          <w:sz w:val="20"/>
        </w:rPr>
        <w:t>第二步：学习建议</w:t>
      </w:r>
    </w:p>
    <w:p>
      <w:pPr>
        <w:spacing w:after="120"/>
      </w:pPr>
      <w:r>
        <w:rPr>
          <w:rFonts w:ascii="Calibri" w:hAnsi="Calibri" w:eastAsia="微软雅黑"/>
          <w:rFonts w:ascii="Calibri" w:hAnsi="Calibri"/>
          <w:b w:val="0"/>
          <w:i w:val="0"/>
          <w:sz w:val="18"/>
        </w:rPr>
        <w:t>• 先通读全文，圈出不懂的单词</w:t>
      </w:r>
    </w:p>
    <w:p>
      <w:pPr>
        <w:spacing w:after="120"/>
      </w:pPr>
      <w:r>
        <w:rPr>
          <w:rFonts w:ascii="Calibri" w:hAnsi="Calibri" w:eastAsia="微软雅黑"/>
          <w:rFonts w:ascii="Calibri" w:hAnsi="Calibri"/>
          <w:b w:val="0"/>
          <w:i w:val="0"/>
          <w:sz w:val="18"/>
        </w:rPr>
        <w:t>• 对照中文，理解每句含义</w:t>
      </w:r>
    </w:p>
    <w:p>
      <w:pPr>
        <w:spacing w:after="120"/>
      </w:pPr>
      <w:r>
        <w:rPr>
          <w:rFonts w:ascii="Calibri" w:hAnsi="Calibri" w:eastAsia="微软雅黑"/>
          <w:rFonts w:ascii="Calibri" w:hAnsi="Calibri"/>
          <w:b w:val="0"/>
          <w:i w:val="0"/>
          <w:sz w:val="18"/>
        </w:rPr>
        <w:t>• 大声朗读 2–3 遍，注意发音</w:t>
      </w:r>
    </w:p>
    <w:p>
      <w:pPr>
        <w:spacing w:after="120"/>
      </w:pPr>
      <w:r>
        <w:rPr>
          <w:rFonts w:ascii="Calibri" w:hAnsi="Calibri" w:eastAsia="微软雅黑"/>
          <w:rFonts w:ascii="Calibri" w:hAnsi="Calibri"/>
          <w:b w:val="0"/>
          <w:i w:val="0"/>
          <w:sz w:val="18"/>
        </w:rPr>
        <w:t>• 完成自我检测，标记薄弱环节</w:t>
      </w:r>
    </w:p>
    <w:p>
      <w:pPr>
        <w:spacing w:after="120"/>
      </w:pPr>
      <w:r>
        <w:rPr>
          <w:rFonts w:ascii="Calibri" w:hAnsi="Calibri" w:eastAsia="微软雅黑"/>
          <w:rFonts w:ascii="Calibri" w:hAnsi="Calibri"/>
          <w:b w:val="0"/>
          <w:i w:val="0"/>
          <w:sz w:val="18"/>
        </w:rPr>
        <w:t>🎯 冲满分：对照左侧课本图逐页精讲，可编辑保存本页笔记。</w:t>
      </w:r>
    </w:p>
    <w:p>
      <w:pPr>
        <w:spacing w:before="160" w:after="120"/>
      </w:pPr>
      <w:r>
        <w:rPr>
          <w:rFonts w:ascii="Calibri" w:hAnsi="Calibri" w:eastAsia="微软雅黑"/>
          <w:rFonts w:ascii="Calibri" w:hAnsi="Calibri"/>
          <w:b/>
          <w:i w:val="0"/>
          <w:sz w:val="24"/>
        </w:rPr>
        <w:t>第 30 页 · Appendix 5 不规则动词 精讲</w:t>
      </w:r>
    </w:p>
    <w:p>
      <w:pPr>
        <w:spacing w:before="160" w:after="120"/>
      </w:pPr>
      <w:r>
        <w:rPr>
          <w:rFonts w:ascii="Calibri" w:hAnsi="Calibri" w:eastAsia="微软雅黑"/>
          <w:rFonts w:ascii="Calibri" w:hAnsi="Calibri"/>
          <w:b/>
          <w:i w:val="0"/>
          <w:sz w:val="24"/>
        </w:rPr>
        <w:t>Appendix 5 不规则动词 精讲</w:t>
      </w:r>
    </w:p>
    <w:p>
      <w:pPr>
        <w:spacing w:after="120"/>
      </w:pPr>
      <w:r>
        <w:rPr>
          <w:rFonts w:ascii="Calibri" w:hAnsi="Calibri" w:eastAsia="微软雅黑"/>
          <w:rFonts w:ascii="Calibri" w:hAnsi="Calibri"/>
          <w:b w:val="0"/>
          <w:i w:val="0"/>
          <w:sz w:val="18"/>
        </w:rPr>
        <w:t>本讲目标：熟记不规则动词三态，为时态写作打基础。</w:t>
      </w:r>
    </w:p>
    <w:p>
      <w:pPr>
        <w:spacing w:after="120"/>
      </w:pPr>
      <w:r>
        <w:rPr>
          <w:rFonts w:ascii="Calibri" w:hAnsi="Calibri" w:eastAsia="微软雅黑"/>
          <w:rFonts w:ascii="Calibri" w:hAnsi="Calibri"/>
          <w:b/>
          <w:i w:val="0"/>
          <w:sz w:val="20"/>
        </w:rPr>
        <w:t>第一步：课文图片严格对照（左图右学）</w:t>
      </w:r>
    </w:p>
    <w:p>
      <w:pPr>
        <w:spacing w:after="120"/>
      </w:pPr>
      <w:r>
        <w:rPr>
          <w:rFonts w:ascii="Calibri" w:hAnsi="Calibri" w:eastAsia="微软雅黑"/>
          <w:rFonts w:ascii="Calibri" w:hAnsi="Calibri"/>
          <w:b w:val="0"/>
          <w:i w:val="0"/>
          <w:sz w:val="18"/>
        </w:rPr>
        <w:t>请对照左侧课本图片，逐页理解附录内容。黄色高亮为必背词/短语。</w:t>
      </w:r>
    </w:p>
    <w:p>
      <w:pPr>
        <w:spacing w:after="120"/>
      </w:pPr>
      <w:r>
        <w:rPr>
          <w:rFonts w:ascii="Calibri" w:hAnsi="Calibri" w:eastAsia="微软雅黑"/>
          <w:rFonts w:ascii="Calibri" w:hAnsi="Calibri"/>
          <w:b/>
          <w:i w:val="0"/>
          <w:sz w:val="20"/>
        </w:rPr>
        <w:t>第二步：学习建议</w:t>
      </w:r>
    </w:p>
    <w:p>
      <w:pPr>
        <w:spacing w:after="120"/>
      </w:pPr>
      <w:r>
        <w:rPr>
          <w:rFonts w:ascii="Calibri" w:hAnsi="Calibri" w:eastAsia="微软雅黑"/>
          <w:rFonts w:ascii="Calibri" w:hAnsi="Calibri"/>
          <w:b w:val="0"/>
          <w:i w:val="0"/>
          <w:sz w:val="18"/>
        </w:rPr>
        <w:t>• 先通读全文，圈出不懂的单词</w:t>
      </w:r>
    </w:p>
    <w:p>
      <w:pPr>
        <w:spacing w:after="120"/>
      </w:pPr>
      <w:r>
        <w:rPr>
          <w:rFonts w:ascii="Calibri" w:hAnsi="Calibri" w:eastAsia="微软雅黑"/>
          <w:rFonts w:ascii="Calibri" w:hAnsi="Calibri"/>
          <w:b w:val="0"/>
          <w:i w:val="0"/>
          <w:sz w:val="18"/>
        </w:rPr>
        <w:t>• 对照中文，理解每句含义</w:t>
      </w:r>
    </w:p>
    <w:p>
      <w:pPr>
        <w:spacing w:after="120"/>
      </w:pPr>
      <w:r>
        <w:rPr>
          <w:rFonts w:ascii="Calibri" w:hAnsi="Calibri" w:eastAsia="微软雅黑"/>
          <w:rFonts w:ascii="Calibri" w:hAnsi="Calibri"/>
          <w:b w:val="0"/>
          <w:i w:val="0"/>
          <w:sz w:val="18"/>
        </w:rPr>
        <w:t>• 大声朗读 2–3 遍，注意发音</w:t>
      </w:r>
    </w:p>
    <w:p>
      <w:pPr>
        <w:spacing w:after="120"/>
      </w:pPr>
      <w:r>
        <w:rPr>
          <w:rFonts w:ascii="Calibri" w:hAnsi="Calibri" w:eastAsia="微软雅黑"/>
          <w:rFonts w:ascii="Calibri" w:hAnsi="Calibri"/>
          <w:b w:val="0"/>
          <w:i w:val="0"/>
          <w:sz w:val="18"/>
        </w:rPr>
        <w:t>• 完成自我检测，标记薄弱环节</w:t>
      </w:r>
    </w:p>
    <w:p>
      <w:pPr>
        <w:spacing w:after="120"/>
      </w:pPr>
      <w:r>
        <w:rPr>
          <w:rFonts w:ascii="Calibri" w:hAnsi="Calibri" w:eastAsia="微软雅黑"/>
          <w:rFonts w:ascii="Calibri" w:hAnsi="Calibri"/>
          <w:b w:val="0"/>
          <w:i w:val="0"/>
          <w:sz w:val="18"/>
        </w:rPr>
        <w:t>🎯 冲满分：对照左侧课本图逐页精讲，可编辑保存本页笔记。</w:t>
      </w:r>
    </w:p>
    <w:p>
      <w:pPr>
        <w:spacing w:before="160" w:after="120"/>
      </w:pPr>
      <w:r>
        <w:rPr>
          <w:rFonts w:ascii="Calibri" w:hAnsi="Calibri" w:eastAsia="微软雅黑"/>
          <w:rFonts w:ascii="Calibri" w:hAnsi="Calibri"/>
          <w:b/>
          <w:i w:val="0"/>
          <w:sz w:val="24"/>
        </w:rPr>
        <w:t>第 31 页 · 后记 精讲</w:t>
      </w:r>
    </w:p>
    <w:p>
      <w:pPr>
        <w:spacing w:before="160" w:after="120"/>
      </w:pPr>
      <w:r>
        <w:rPr>
          <w:rFonts w:ascii="Calibri" w:hAnsi="Calibri" w:eastAsia="微软雅黑"/>
          <w:rFonts w:ascii="Calibri" w:hAnsi="Calibri"/>
          <w:b/>
          <w:i w:val="0"/>
          <w:sz w:val="24"/>
        </w:rPr>
        <w:t>后记 精讲</w:t>
      </w:r>
    </w:p>
    <w:p>
      <w:pPr>
        <w:spacing w:after="120"/>
      </w:pPr>
      <w:r>
        <w:rPr>
          <w:rFonts w:ascii="Calibri" w:hAnsi="Calibri" w:eastAsia="微软雅黑"/>
          <w:rFonts w:ascii="Calibri" w:hAnsi="Calibri"/>
          <w:b w:val="0"/>
          <w:i w:val="0"/>
          <w:sz w:val="18"/>
        </w:rPr>
        <w:t>本讲目标：回顾学习历程，规划持续英语学习方法。</w:t>
      </w:r>
    </w:p>
    <w:p>
      <w:pPr>
        <w:spacing w:after="120"/>
      </w:pPr>
      <w:r>
        <w:rPr>
          <w:rFonts w:ascii="Calibri" w:hAnsi="Calibri" w:eastAsia="微软雅黑"/>
          <w:rFonts w:ascii="Calibri" w:hAnsi="Calibri"/>
          <w:b/>
          <w:i w:val="0"/>
          <w:sz w:val="20"/>
        </w:rPr>
        <w:t>第一步：课文图片严格对照（左图右学）</w:t>
      </w:r>
    </w:p>
    <w:p>
      <w:pPr>
        <w:spacing w:after="120"/>
      </w:pPr>
      <w:r>
        <w:rPr>
          <w:rFonts w:ascii="Calibri" w:hAnsi="Calibri" w:eastAsia="微软雅黑"/>
          <w:rFonts w:ascii="Calibri" w:hAnsi="Calibri"/>
          <w:b w:val="0"/>
          <w:i w:val="0"/>
          <w:sz w:val="18"/>
        </w:rPr>
        <w:t>请对照左侧课本图片，逐页理解附录内容。黄色高亮为必背词/短语。</w:t>
      </w:r>
    </w:p>
    <w:p>
      <w:pPr>
        <w:spacing w:after="120"/>
      </w:pPr>
      <w:r>
        <w:rPr>
          <w:rFonts w:ascii="Calibri" w:hAnsi="Calibri" w:eastAsia="微软雅黑"/>
          <w:rFonts w:ascii="Calibri" w:hAnsi="Calibri"/>
          <w:b/>
          <w:i w:val="0"/>
          <w:sz w:val="20"/>
        </w:rPr>
        <w:t>第二步：学习建议</w:t>
      </w:r>
    </w:p>
    <w:p>
      <w:pPr>
        <w:spacing w:after="120"/>
      </w:pPr>
      <w:r>
        <w:rPr>
          <w:rFonts w:ascii="Calibri" w:hAnsi="Calibri" w:eastAsia="微软雅黑"/>
          <w:rFonts w:ascii="Calibri" w:hAnsi="Calibri"/>
          <w:b w:val="0"/>
          <w:i w:val="0"/>
          <w:sz w:val="18"/>
        </w:rPr>
        <w:t>• 先通读全文，圈出不懂的单词</w:t>
      </w:r>
    </w:p>
    <w:p>
      <w:pPr>
        <w:spacing w:after="120"/>
      </w:pPr>
      <w:r>
        <w:rPr>
          <w:rFonts w:ascii="Calibri" w:hAnsi="Calibri" w:eastAsia="微软雅黑"/>
          <w:rFonts w:ascii="Calibri" w:hAnsi="Calibri"/>
          <w:b w:val="0"/>
          <w:i w:val="0"/>
          <w:sz w:val="18"/>
        </w:rPr>
        <w:t>• 对照中文，理解每句含义</w:t>
      </w:r>
    </w:p>
    <w:p>
      <w:pPr>
        <w:spacing w:after="120"/>
      </w:pPr>
      <w:r>
        <w:rPr>
          <w:rFonts w:ascii="Calibri" w:hAnsi="Calibri" w:eastAsia="微软雅黑"/>
          <w:rFonts w:ascii="Calibri" w:hAnsi="Calibri"/>
          <w:b w:val="0"/>
          <w:i w:val="0"/>
          <w:sz w:val="18"/>
        </w:rPr>
        <w:t>• 大声朗读 2–3 遍，注意发音</w:t>
      </w:r>
    </w:p>
    <w:p>
      <w:pPr>
        <w:spacing w:after="120"/>
      </w:pPr>
      <w:r>
        <w:rPr>
          <w:rFonts w:ascii="Calibri" w:hAnsi="Calibri" w:eastAsia="微软雅黑"/>
          <w:rFonts w:ascii="Calibri" w:hAnsi="Calibri"/>
          <w:b w:val="0"/>
          <w:i w:val="0"/>
          <w:sz w:val="18"/>
        </w:rPr>
        <w:t>• 完成自我检测，标记薄弱环节</w:t>
      </w:r>
    </w:p>
    <w:p>
      <w:pPr>
        <w:spacing w:after="120"/>
      </w:pPr>
      <w:r>
        <w:rPr>
          <w:rFonts w:ascii="Calibri" w:hAnsi="Calibri" w:eastAsia="微软雅黑"/>
          <w:rFonts w:ascii="Calibri" w:hAnsi="Calibri"/>
          <w:b w:val="0"/>
          <w:i w:val="0"/>
          <w:sz w:val="18"/>
        </w:rPr>
        <w:t>🎯 冲满分：对照左侧课本图逐页精讲，可编辑保存本页笔记。</w:t>
      </w:r>
    </w:p>
    <w:p>
      <w:r>
        <w:br w:type="page"/>
      </w:r>
    </w:p>
    <w:p>
      <w:pPr>
        <w:spacing w:before="240" w:after="120"/>
      </w:pPr>
      <w:r>
        <w:rPr>
          <w:rFonts w:ascii="Calibri" w:hAnsi="Calibri" w:eastAsia="微软雅黑"/>
          <w:rFonts w:ascii="Calibri" w:hAnsi="Calibri"/>
          <w:b/>
          <w:i w:val="0"/>
          <w:color w:val="1A5FA8"/>
          <w:sz w:val="32"/>
        </w:rPr>
        <w:t>第五篇  附录5 不规则动词表（47 个）</w:t>
      </w:r>
    </w:p>
    <w:p>
      <w:pPr>
        <w:spacing w:after="120"/>
      </w:pPr>
      <w:r>
        <w:rPr>
          <w:rFonts w:ascii="Calibri" w:hAnsi="Calibri" w:eastAsia="微软雅黑"/>
          <w:rFonts w:ascii="Calibri" w:hAnsi="Calibri"/>
          <w:b w:val="0"/>
          <w:i w:val="0"/>
          <w:sz w:val="18"/>
        </w:rPr>
        <w:t>软件「动词专项」按本表练习三态。请重点记忆过去式与过去分词。</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E8F4FC" w:val="clear"/>
          </w:tcPr>
          <w:p>
            <w:r/>
            <w:r>
              <w:rPr>
                <w:rFonts w:ascii="Calibri" w:hAnsi="Calibri" w:eastAsia="微软雅黑"/>
                <w:rFonts w:ascii="Calibri" w:hAnsi="Calibri"/>
                <w:b/>
                <w:i w:val="0"/>
                <w:sz w:val="18"/>
              </w:rPr>
              <w:t>原形</w:t>
            </w:r>
          </w:p>
        </w:tc>
        <w:tc>
          <w:tcPr>
            <w:tcW w:type="dxa" w:w="1984"/>
            <w:shd w:fill="E8F4FC" w:val="clear"/>
          </w:tcPr>
          <w:p>
            <w:r/>
            <w:r>
              <w:rPr>
                <w:rFonts w:ascii="Calibri" w:hAnsi="Calibri" w:eastAsia="微软雅黑"/>
                <w:rFonts w:ascii="Calibri" w:hAnsi="Calibri"/>
                <w:b/>
                <w:i w:val="0"/>
                <w:sz w:val="18"/>
              </w:rPr>
              <w:t>过去式</w:t>
            </w:r>
          </w:p>
        </w:tc>
        <w:tc>
          <w:tcPr>
            <w:tcW w:type="dxa" w:w="1984"/>
            <w:shd w:fill="E8F4FC" w:val="clear"/>
          </w:tcPr>
          <w:p>
            <w:r/>
            <w:r>
              <w:rPr>
                <w:rFonts w:ascii="Calibri" w:hAnsi="Calibri" w:eastAsia="微软雅黑"/>
                <w:rFonts w:ascii="Calibri" w:hAnsi="Calibri"/>
                <w:b/>
                <w:i w:val="0"/>
                <w:sz w:val="18"/>
              </w:rPr>
              <w:t>过去分词</w:t>
            </w:r>
          </w:p>
        </w:tc>
        <w:tc>
          <w:tcPr>
            <w:tcW w:type="dxa" w:w="2835"/>
            <w:shd w:fill="E8F4FC" w:val="clear"/>
          </w:tcPr>
          <w:p>
            <w:r/>
            <w:r>
              <w:rPr>
                <w:rFonts w:ascii="Calibri" w:hAnsi="Calibri" w:eastAsia="微软雅黑"/>
                <w:rFonts w:ascii="Calibri" w:hAnsi="Calibri"/>
                <w:b/>
                <w:i w:val="0"/>
                <w:sz w:val="18"/>
              </w:rPr>
              <w:t>中文</w:t>
            </w:r>
          </w:p>
        </w:tc>
      </w:tr>
      <w:tr>
        <w:tc>
          <w:tcPr>
            <w:tcW w:type="dxa" w:w="2268"/>
          </w:tcPr>
          <w:p>
            <w:r/>
            <w:r>
              <w:rPr>
                <w:rFonts w:ascii="Calibri" w:hAnsi="Calibri" w:eastAsia="微软雅黑"/>
                <w:rFonts w:ascii="Calibri" w:hAnsi="Calibri"/>
                <w:b w:val="0"/>
                <w:i w:val="0"/>
                <w:sz w:val="16"/>
              </w:rPr>
              <w:t>be (am/is/are)</w:t>
            </w:r>
          </w:p>
        </w:tc>
        <w:tc>
          <w:tcPr>
            <w:tcW w:type="dxa" w:w="1984"/>
          </w:tcPr>
          <w:p>
            <w:r/>
            <w:r>
              <w:rPr>
                <w:rFonts w:ascii="Calibri" w:hAnsi="Calibri" w:eastAsia="微软雅黑"/>
                <w:rFonts w:ascii="Calibri" w:hAnsi="Calibri"/>
                <w:b w:val="0"/>
                <w:i w:val="0"/>
                <w:sz w:val="16"/>
              </w:rPr>
              <w:t>was/were</w:t>
            </w:r>
          </w:p>
        </w:tc>
        <w:tc>
          <w:tcPr>
            <w:tcW w:type="dxa" w:w="1984"/>
          </w:tcPr>
          <w:p>
            <w:r/>
            <w:r>
              <w:rPr>
                <w:rFonts w:ascii="Calibri" w:hAnsi="Calibri" w:eastAsia="微软雅黑"/>
                <w:rFonts w:ascii="Calibri" w:hAnsi="Calibri"/>
                <w:b w:val="0"/>
                <w:i w:val="0"/>
                <w:sz w:val="16"/>
              </w:rPr>
              <w:t>been</w:t>
            </w:r>
          </w:p>
        </w:tc>
        <w:tc>
          <w:tcPr>
            <w:tcW w:type="dxa" w:w="2835"/>
          </w:tcPr>
          <w:p>
            <w:r/>
            <w:r>
              <w:rPr>
                <w:rFonts w:ascii="Calibri" w:hAnsi="Calibri" w:eastAsia="微软雅黑"/>
                <w:rFonts w:ascii="Calibri" w:hAnsi="Calibri"/>
                <w:b w:val="0"/>
                <w:i w:val="0"/>
                <w:sz w:val="16"/>
              </w:rPr>
              <w:t>是</w:t>
            </w:r>
          </w:p>
        </w:tc>
      </w:tr>
      <w:tr>
        <w:tc>
          <w:tcPr>
            <w:tcW w:type="dxa" w:w="2268"/>
          </w:tcPr>
          <w:p>
            <w:r/>
            <w:r>
              <w:rPr>
                <w:rFonts w:ascii="Calibri" w:hAnsi="Calibri" w:eastAsia="微软雅黑"/>
                <w:rFonts w:ascii="Calibri" w:hAnsi="Calibri"/>
                <w:b w:val="0"/>
                <w:i w:val="0"/>
                <w:sz w:val="16"/>
              </w:rPr>
              <w:t>begin</w:t>
            </w:r>
          </w:p>
        </w:tc>
        <w:tc>
          <w:tcPr>
            <w:tcW w:type="dxa" w:w="1984"/>
          </w:tcPr>
          <w:p>
            <w:r/>
            <w:r>
              <w:rPr>
                <w:rFonts w:ascii="Calibri" w:hAnsi="Calibri" w:eastAsia="微软雅黑"/>
                <w:rFonts w:ascii="Calibri" w:hAnsi="Calibri"/>
                <w:b w:val="0"/>
                <w:i w:val="0"/>
                <w:sz w:val="16"/>
              </w:rPr>
              <w:t>began</w:t>
            </w:r>
          </w:p>
        </w:tc>
        <w:tc>
          <w:tcPr>
            <w:tcW w:type="dxa" w:w="1984"/>
          </w:tcPr>
          <w:p>
            <w:r/>
            <w:r>
              <w:rPr>
                <w:rFonts w:ascii="Calibri" w:hAnsi="Calibri" w:eastAsia="微软雅黑"/>
                <w:rFonts w:ascii="Calibri" w:hAnsi="Calibri"/>
                <w:b w:val="0"/>
                <w:i w:val="0"/>
                <w:sz w:val="16"/>
              </w:rPr>
              <w:t>begun</w:t>
            </w:r>
          </w:p>
        </w:tc>
        <w:tc>
          <w:tcPr>
            <w:tcW w:type="dxa" w:w="2835"/>
          </w:tcPr>
          <w:p>
            <w:r/>
            <w:r>
              <w:rPr>
                <w:rFonts w:ascii="Calibri" w:hAnsi="Calibri" w:eastAsia="微软雅黑"/>
                <w:rFonts w:ascii="Calibri" w:hAnsi="Calibri"/>
                <w:b w:val="0"/>
                <w:i w:val="0"/>
                <w:sz w:val="16"/>
              </w:rPr>
              <w:t>开始</w:t>
            </w:r>
          </w:p>
        </w:tc>
      </w:tr>
      <w:tr>
        <w:tc>
          <w:tcPr>
            <w:tcW w:type="dxa" w:w="2268"/>
          </w:tcPr>
          <w:p>
            <w:r/>
            <w:r>
              <w:rPr>
                <w:rFonts w:ascii="Calibri" w:hAnsi="Calibri" w:eastAsia="微软雅黑"/>
                <w:rFonts w:ascii="Calibri" w:hAnsi="Calibri"/>
                <w:b w:val="0"/>
                <w:i w:val="0"/>
                <w:sz w:val="16"/>
              </w:rPr>
              <w:t>bring</w:t>
            </w:r>
          </w:p>
        </w:tc>
        <w:tc>
          <w:tcPr>
            <w:tcW w:type="dxa" w:w="1984"/>
          </w:tcPr>
          <w:p>
            <w:r/>
            <w:r>
              <w:rPr>
                <w:rFonts w:ascii="Calibri" w:hAnsi="Calibri" w:eastAsia="微软雅黑"/>
                <w:rFonts w:ascii="Calibri" w:hAnsi="Calibri"/>
                <w:b w:val="0"/>
                <w:i w:val="0"/>
                <w:sz w:val="16"/>
              </w:rPr>
              <w:t>brought</w:t>
            </w:r>
          </w:p>
        </w:tc>
        <w:tc>
          <w:tcPr>
            <w:tcW w:type="dxa" w:w="1984"/>
          </w:tcPr>
          <w:p>
            <w:r/>
            <w:r>
              <w:rPr>
                <w:rFonts w:ascii="Calibri" w:hAnsi="Calibri" w:eastAsia="微软雅黑"/>
                <w:rFonts w:ascii="Calibri" w:hAnsi="Calibri"/>
                <w:b w:val="0"/>
                <w:i w:val="0"/>
                <w:sz w:val="16"/>
              </w:rPr>
              <w:t>brought</w:t>
            </w:r>
          </w:p>
        </w:tc>
        <w:tc>
          <w:tcPr>
            <w:tcW w:type="dxa" w:w="2835"/>
          </w:tcPr>
          <w:p>
            <w:r/>
            <w:r>
              <w:rPr>
                <w:rFonts w:ascii="Calibri" w:hAnsi="Calibri" w:eastAsia="微软雅黑"/>
                <w:rFonts w:ascii="Calibri" w:hAnsi="Calibri"/>
                <w:b w:val="0"/>
                <w:i w:val="0"/>
                <w:sz w:val="16"/>
              </w:rPr>
              <w:t>带来</w:t>
            </w:r>
          </w:p>
        </w:tc>
      </w:tr>
      <w:tr>
        <w:tc>
          <w:tcPr>
            <w:tcW w:type="dxa" w:w="2268"/>
          </w:tcPr>
          <w:p>
            <w:r/>
            <w:r>
              <w:rPr>
                <w:rFonts w:ascii="Calibri" w:hAnsi="Calibri" w:eastAsia="微软雅黑"/>
                <w:rFonts w:ascii="Calibri" w:hAnsi="Calibri"/>
                <w:b w:val="0"/>
                <w:i w:val="0"/>
                <w:sz w:val="16"/>
              </w:rPr>
              <w:t>buy</w:t>
            </w:r>
          </w:p>
        </w:tc>
        <w:tc>
          <w:tcPr>
            <w:tcW w:type="dxa" w:w="1984"/>
          </w:tcPr>
          <w:p>
            <w:r/>
            <w:r>
              <w:rPr>
                <w:rFonts w:ascii="Calibri" w:hAnsi="Calibri" w:eastAsia="微软雅黑"/>
                <w:rFonts w:ascii="Calibri" w:hAnsi="Calibri"/>
                <w:b w:val="0"/>
                <w:i w:val="0"/>
                <w:sz w:val="16"/>
              </w:rPr>
              <w:t>bought</w:t>
            </w:r>
          </w:p>
        </w:tc>
        <w:tc>
          <w:tcPr>
            <w:tcW w:type="dxa" w:w="1984"/>
          </w:tcPr>
          <w:p>
            <w:r/>
            <w:r>
              <w:rPr>
                <w:rFonts w:ascii="Calibri" w:hAnsi="Calibri" w:eastAsia="微软雅黑"/>
                <w:rFonts w:ascii="Calibri" w:hAnsi="Calibri"/>
                <w:b w:val="0"/>
                <w:i w:val="0"/>
                <w:sz w:val="16"/>
              </w:rPr>
              <w:t>bought</w:t>
            </w:r>
          </w:p>
        </w:tc>
        <w:tc>
          <w:tcPr>
            <w:tcW w:type="dxa" w:w="2835"/>
          </w:tcPr>
          <w:p>
            <w:r/>
            <w:r>
              <w:rPr>
                <w:rFonts w:ascii="Calibri" w:hAnsi="Calibri" w:eastAsia="微软雅黑"/>
                <w:rFonts w:ascii="Calibri" w:hAnsi="Calibri"/>
                <w:b w:val="0"/>
                <w:i w:val="0"/>
                <w:sz w:val="16"/>
              </w:rPr>
              <w:t>买</w:t>
            </w:r>
          </w:p>
        </w:tc>
      </w:tr>
      <w:tr>
        <w:tc>
          <w:tcPr>
            <w:tcW w:type="dxa" w:w="2268"/>
          </w:tcPr>
          <w:p>
            <w:r/>
            <w:r>
              <w:rPr>
                <w:rFonts w:ascii="Calibri" w:hAnsi="Calibri" w:eastAsia="微软雅黑"/>
                <w:rFonts w:ascii="Calibri" w:hAnsi="Calibri"/>
                <w:b w:val="0"/>
                <w:i w:val="0"/>
                <w:sz w:val="16"/>
              </w:rPr>
              <w:t>catch</w:t>
            </w:r>
          </w:p>
        </w:tc>
        <w:tc>
          <w:tcPr>
            <w:tcW w:type="dxa" w:w="1984"/>
          </w:tcPr>
          <w:p>
            <w:r/>
            <w:r>
              <w:rPr>
                <w:rFonts w:ascii="Calibri" w:hAnsi="Calibri" w:eastAsia="微软雅黑"/>
                <w:rFonts w:ascii="Calibri" w:hAnsi="Calibri"/>
                <w:b w:val="0"/>
                <w:i w:val="0"/>
                <w:sz w:val="16"/>
              </w:rPr>
              <w:t>caught</w:t>
            </w:r>
          </w:p>
        </w:tc>
        <w:tc>
          <w:tcPr>
            <w:tcW w:type="dxa" w:w="1984"/>
          </w:tcPr>
          <w:p>
            <w:r/>
            <w:r>
              <w:rPr>
                <w:rFonts w:ascii="Calibri" w:hAnsi="Calibri" w:eastAsia="微软雅黑"/>
                <w:rFonts w:ascii="Calibri" w:hAnsi="Calibri"/>
                <w:b w:val="0"/>
                <w:i w:val="0"/>
                <w:sz w:val="16"/>
              </w:rPr>
              <w:t>caught</w:t>
            </w:r>
          </w:p>
        </w:tc>
        <w:tc>
          <w:tcPr>
            <w:tcW w:type="dxa" w:w="2835"/>
          </w:tcPr>
          <w:p>
            <w:r/>
            <w:r>
              <w:rPr>
                <w:rFonts w:ascii="Calibri" w:hAnsi="Calibri" w:eastAsia="微软雅黑"/>
                <w:rFonts w:ascii="Calibri" w:hAnsi="Calibri"/>
                <w:b w:val="0"/>
                <w:i w:val="0"/>
                <w:sz w:val="16"/>
              </w:rPr>
              <w:t>抓住</w:t>
            </w:r>
          </w:p>
        </w:tc>
      </w:tr>
      <w:tr>
        <w:tc>
          <w:tcPr>
            <w:tcW w:type="dxa" w:w="2268"/>
          </w:tcPr>
          <w:p>
            <w:r/>
            <w:r>
              <w:rPr>
                <w:rFonts w:ascii="Calibri" w:hAnsi="Calibri" w:eastAsia="微软雅黑"/>
                <w:rFonts w:ascii="Calibri" w:hAnsi="Calibri"/>
                <w:b w:val="0"/>
                <w:i w:val="0"/>
                <w:sz w:val="16"/>
              </w:rPr>
              <w:t>come</w:t>
            </w:r>
          </w:p>
        </w:tc>
        <w:tc>
          <w:tcPr>
            <w:tcW w:type="dxa" w:w="1984"/>
          </w:tcPr>
          <w:p>
            <w:r/>
            <w:r>
              <w:rPr>
                <w:rFonts w:ascii="Calibri" w:hAnsi="Calibri" w:eastAsia="微软雅黑"/>
                <w:rFonts w:ascii="Calibri" w:hAnsi="Calibri"/>
                <w:b w:val="0"/>
                <w:i w:val="0"/>
                <w:sz w:val="16"/>
              </w:rPr>
              <w:t>came</w:t>
            </w:r>
          </w:p>
        </w:tc>
        <w:tc>
          <w:tcPr>
            <w:tcW w:type="dxa" w:w="1984"/>
          </w:tcPr>
          <w:p>
            <w:r/>
            <w:r>
              <w:rPr>
                <w:rFonts w:ascii="Calibri" w:hAnsi="Calibri" w:eastAsia="微软雅黑"/>
                <w:rFonts w:ascii="Calibri" w:hAnsi="Calibri"/>
                <w:b w:val="0"/>
                <w:i w:val="0"/>
                <w:sz w:val="16"/>
              </w:rPr>
              <w:t>come</w:t>
            </w:r>
          </w:p>
        </w:tc>
        <w:tc>
          <w:tcPr>
            <w:tcW w:type="dxa" w:w="2835"/>
          </w:tcPr>
          <w:p>
            <w:r/>
            <w:r>
              <w:rPr>
                <w:rFonts w:ascii="Calibri" w:hAnsi="Calibri" w:eastAsia="微软雅黑"/>
                <w:rFonts w:ascii="Calibri" w:hAnsi="Calibri"/>
                <w:b w:val="0"/>
                <w:i w:val="0"/>
                <w:sz w:val="16"/>
              </w:rPr>
              <w:t>来</w:t>
            </w:r>
          </w:p>
        </w:tc>
      </w:tr>
      <w:tr>
        <w:tc>
          <w:tcPr>
            <w:tcW w:type="dxa" w:w="2268"/>
          </w:tcPr>
          <w:p>
            <w:r/>
            <w:r>
              <w:rPr>
                <w:rFonts w:ascii="Calibri" w:hAnsi="Calibri" w:eastAsia="微软雅黑"/>
                <w:rFonts w:ascii="Calibri" w:hAnsi="Calibri"/>
                <w:b w:val="0"/>
                <w:i w:val="0"/>
                <w:sz w:val="16"/>
              </w:rPr>
              <w:t>cut</w:t>
            </w:r>
          </w:p>
        </w:tc>
        <w:tc>
          <w:tcPr>
            <w:tcW w:type="dxa" w:w="1984"/>
          </w:tcPr>
          <w:p>
            <w:r/>
            <w:r>
              <w:rPr>
                <w:rFonts w:ascii="Calibri" w:hAnsi="Calibri" w:eastAsia="微软雅黑"/>
                <w:rFonts w:ascii="Calibri" w:hAnsi="Calibri"/>
                <w:b w:val="0"/>
                <w:i w:val="0"/>
                <w:sz w:val="16"/>
              </w:rPr>
              <w:t>cut</w:t>
            </w:r>
          </w:p>
        </w:tc>
        <w:tc>
          <w:tcPr>
            <w:tcW w:type="dxa" w:w="1984"/>
          </w:tcPr>
          <w:p>
            <w:r/>
            <w:r>
              <w:rPr>
                <w:rFonts w:ascii="Calibri" w:hAnsi="Calibri" w:eastAsia="微软雅黑"/>
                <w:rFonts w:ascii="Calibri" w:hAnsi="Calibri"/>
                <w:b w:val="0"/>
                <w:i w:val="0"/>
                <w:sz w:val="16"/>
              </w:rPr>
              <w:t>cut</w:t>
            </w:r>
          </w:p>
        </w:tc>
        <w:tc>
          <w:tcPr>
            <w:tcW w:type="dxa" w:w="2835"/>
          </w:tcPr>
          <w:p>
            <w:r/>
            <w:r>
              <w:rPr>
                <w:rFonts w:ascii="Calibri" w:hAnsi="Calibri" w:eastAsia="微软雅黑"/>
                <w:rFonts w:ascii="Calibri" w:hAnsi="Calibri"/>
                <w:b w:val="0"/>
                <w:i w:val="0"/>
                <w:sz w:val="16"/>
              </w:rPr>
              <w:t>切；割</w:t>
            </w:r>
          </w:p>
        </w:tc>
      </w:tr>
      <w:tr>
        <w:tc>
          <w:tcPr>
            <w:tcW w:type="dxa" w:w="2268"/>
          </w:tcPr>
          <w:p>
            <w:r/>
            <w:r>
              <w:rPr>
                <w:rFonts w:ascii="Calibri" w:hAnsi="Calibri" w:eastAsia="微软雅黑"/>
                <w:rFonts w:ascii="Calibri" w:hAnsi="Calibri"/>
                <w:b w:val="0"/>
                <w:i w:val="0"/>
                <w:sz w:val="16"/>
              </w:rPr>
              <w:t>do</w:t>
            </w:r>
          </w:p>
        </w:tc>
        <w:tc>
          <w:tcPr>
            <w:tcW w:type="dxa" w:w="1984"/>
          </w:tcPr>
          <w:p>
            <w:r/>
            <w:r>
              <w:rPr>
                <w:rFonts w:ascii="Calibri" w:hAnsi="Calibri" w:eastAsia="微软雅黑"/>
                <w:rFonts w:ascii="Calibri" w:hAnsi="Calibri"/>
                <w:b w:val="0"/>
                <w:i w:val="0"/>
                <w:sz w:val="16"/>
              </w:rPr>
              <w:t>did</w:t>
            </w:r>
          </w:p>
        </w:tc>
        <w:tc>
          <w:tcPr>
            <w:tcW w:type="dxa" w:w="1984"/>
          </w:tcPr>
          <w:p>
            <w:r/>
            <w:r>
              <w:rPr>
                <w:rFonts w:ascii="Calibri" w:hAnsi="Calibri" w:eastAsia="微软雅黑"/>
                <w:rFonts w:ascii="Calibri" w:hAnsi="Calibri"/>
                <w:b w:val="0"/>
                <w:i w:val="0"/>
                <w:sz w:val="16"/>
              </w:rPr>
              <w:t>done</w:t>
            </w:r>
          </w:p>
        </w:tc>
        <w:tc>
          <w:tcPr>
            <w:tcW w:type="dxa" w:w="2835"/>
          </w:tcPr>
          <w:p>
            <w:r/>
            <w:r>
              <w:rPr>
                <w:rFonts w:ascii="Calibri" w:hAnsi="Calibri" w:eastAsia="微软雅黑"/>
                <w:rFonts w:ascii="Calibri" w:hAnsi="Calibri"/>
                <w:b w:val="0"/>
                <w:i w:val="0"/>
                <w:sz w:val="16"/>
              </w:rPr>
              <w:t>做</w:t>
            </w:r>
          </w:p>
        </w:tc>
      </w:tr>
      <w:tr>
        <w:tc>
          <w:tcPr>
            <w:tcW w:type="dxa" w:w="2268"/>
          </w:tcPr>
          <w:p>
            <w:r/>
            <w:r>
              <w:rPr>
                <w:rFonts w:ascii="Calibri" w:hAnsi="Calibri" w:eastAsia="微软雅黑"/>
                <w:rFonts w:ascii="Calibri" w:hAnsi="Calibri"/>
                <w:b w:val="0"/>
                <w:i w:val="0"/>
                <w:sz w:val="16"/>
              </w:rPr>
              <w:t>draw</w:t>
            </w:r>
          </w:p>
        </w:tc>
        <w:tc>
          <w:tcPr>
            <w:tcW w:type="dxa" w:w="1984"/>
          </w:tcPr>
          <w:p>
            <w:r/>
            <w:r>
              <w:rPr>
                <w:rFonts w:ascii="Calibri" w:hAnsi="Calibri" w:eastAsia="微软雅黑"/>
                <w:rFonts w:ascii="Calibri" w:hAnsi="Calibri"/>
                <w:b w:val="0"/>
                <w:i w:val="0"/>
                <w:sz w:val="16"/>
              </w:rPr>
              <w:t>drew</w:t>
            </w:r>
          </w:p>
        </w:tc>
        <w:tc>
          <w:tcPr>
            <w:tcW w:type="dxa" w:w="1984"/>
          </w:tcPr>
          <w:p>
            <w:r/>
            <w:r>
              <w:rPr>
                <w:rFonts w:ascii="Calibri" w:hAnsi="Calibri" w:eastAsia="微软雅黑"/>
                <w:rFonts w:ascii="Calibri" w:hAnsi="Calibri"/>
                <w:b w:val="0"/>
                <w:i w:val="0"/>
                <w:sz w:val="16"/>
              </w:rPr>
              <w:t>drawn</w:t>
            </w:r>
          </w:p>
        </w:tc>
        <w:tc>
          <w:tcPr>
            <w:tcW w:type="dxa" w:w="2835"/>
          </w:tcPr>
          <w:p>
            <w:r/>
            <w:r>
              <w:rPr>
                <w:rFonts w:ascii="Calibri" w:hAnsi="Calibri" w:eastAsia="微软雅黑"/>
                <w:rFonts w:ascii="Calibri" w:hAnsi="Calibri"/>
                <w:b w:val="0"/>
                <w:i w:val="0"/>
                <w:sz w:val="16"/>
              </w:rPr>
              <w:t>画</w:t>
            </w:r>
          </w:p>
        </w:tc>
      </w:tr>
      <w:tr>
        <w:tc>
          <w:tcPr>
            <w:tcW w:type="dxa" w:w="2268"/>
          </w:tcPr>
          <w:p>
            <w:r/>
            <w:r>
              <w:rPr>
                <w:rFonts w:ascii="Calibri" w:hAnsi="Calibri" w:eastAsia="微软雅黑"/>
                <w:rFonts w:ascii="Calibri" w:hAnsi="Calibri"/>
                <w:b w:val="0"/>
                <w:i w:val="0"/>
                <w:sz w:val="16"/>
              </w:rPr>
              <w:t>drink</w:t>
            </w:r>
          </w:p>
        </w:tc>
        <w:tc>
          <w:tcPr>
            <w:tcW w:type="dxa" w:w="1984"/>
          </w:tcPr>
          <w:p>
            <w:r/>
            <w:r>
              <w:rPr>
                <w:rFonts w:ascii="Calibri" w:hAnsi="Calibri" w:eastAsia="微软雅黑"/>
                <w:rFonts w:ascii="Calibri" w:hAnsi="Calibri"/>
                <w:b w:val="0"/>
                <w:i w:val="0"/>
                <w:sz w:val="16"/>
              </w:rPr>
              <w:t>drank</w:t>
            </w:r>
          </w:p>
        </w:tc>
        <w:tc>
          <w:tcPr>
            <w:tcW w:type="dxa" w:w="1984"/>
          </w:tcPr>
          <w:p>
            <w:r/>
            <w:r>
              <w:rPr>
                <w:rFonts w:ascii="Calibri" w:hAnsi="Calibri" w:eastAsia="微软雅黑"/>
                <w:rFonts w:ascii="Calibri" w:hAnsi="Calibri"/>
                <w:b w:val="0"/>
                <w:i w:val="0"/>
                <w:sz w:val="16"/>
              </w:rPr>
              <w:t>drunk</w:t>
            </w:r>
          </w:p>
        </w:tc>
        <w:tc>
          <w:tcPr>
            <w:tcW w:type="dxa" w:w="2835"/>
          </w:tcPr>
          <w:p>
            <w:r/>
            <w:r>
              <w:rPr>
                <w:rFonts w:ascii="Calibri" w:hAnsi="Calibri" w:eastAsia="微软雅黑"/>
                <w:rFonts w:ascii="Calibri" w:hAnsi="Calibri"/>
                <w:b w:val="0"/>
                <w:i w:val="0"/>
                <w:sz w:val="16"/>
              </w:rPr>
              <w:t>喝</w:t>
            </w:r>
          </w:p>
        </w:tc>
      </w:tr>
      <w:tr>
        <w:tc>
          <w:tcPr>
            <w:tcW w:type="dxa" w:w="2268"/>
          </w:tcPr>
          <w:p>
            <w:r/>
            <w:r>
              <w:rPr>
                <w:rFonts w:ascii="Calibri" w:hAnsi="Calibri" w:eastAsia="微软雅黑"/>
                <w:rFonts w:ascii="Calibri" w:hAnsi="Calibri"/>
                <w:b w:val="0"/>
                <w:i w:val="0"/>
                <w:sz w:val="16"/>
              </w:rPr>
              <w:t>drive</w:t>
            </w:r>
          </w:p>
        </w:tc>
        <w:tc>
          <w:tcPr>
            <w:tcW w:type="dxa" w:w="1984"/>
          </w:tcPr>
          <w:p>
            <w:r/>
            <w:r>
              <w:rPr>
                <w:rFonts w:ascii="Calibri" w:hAnsi="Calibri" w:eastAsia="微软雅黑"/>
                <w:rFonts w:ascii="Calibri" w:hAnsi="Calibri"/>
                <w:b w:val="0"/>
                <w:i w:val="0"/>
                <w:sz w:val="16"/>
              </w:rPr>
              <w:t>drove</w:t>
            </w:r>
          </w:p>
        </w:tc>
        <w:tc>
          <w:tcPr>
            <w:tcW w:type="dxa" w:w="1984"/>
          </w:tcPr>
          <w:p>
            <w:r/>
            <w:r>
              <w:rPr>
                <w:rFonts w:ascii="Calibri" w:hAnsi="Calibri" w:eastAsia="微软雅黑"/>
                <w:rFonts w:ascii="Calibri" w:hAnsi="Calibri"/>
                <w:b w:val="0"/>
                <w:i w:val="0"/>
                <w:sz w:val="16"/>
              </w:rPr>
              <w:t>driven</w:t>
            </w:r>
          </w:p>
        </w:tc>
        <w:tc>
          <w:tcPr>
            <w:tcW w:type="dxa" w:w="2835"/>
          </w:tcPr>
          <w:p>
            <w:r/>
            <w:r>
              <w:rPr>
                <w:rFonts w:ascii="Calibri" w:hAnsi="Calibri" w:eastAsia="微软雅黑"/>
                <w:rFonts w:ascii="Calibri" w:hAnsi="Calibri"/>
                <w:b w:val="0"/>
                <w:i w:val="0"/>
                <w:sz w:val="16"/>
              </w:rPr>
              <w:t>驾驶</w:t>
            </w:r>
          </w:p>
        </w:tc>
      </w:tr>
      <w:tr>
        <w:tc>
          <w:tcPr>
            <w:tcW w:type="dxa" w:w="2268"/>
          </w:tcPr>
          <w:p>
            <w:r/>
            <w:r>
              <w:rPr>
                <w:rFonts w:ascii="Calibri" w:hAnsi="Calibri" w:eastAsia="微软雅黑"/>
                <w:rFonts w:ascii="Calibri" w:hAnsi="Calibri"/>
                <w:b w:val="0"/>
                <w:i w:val="0"/>
                <w:sz w:val="16"/>
              </w:rPr>
              <w:t>eat</w:t>
            </w:r>
          </w:p>
        </w:tc>
        <w:tc>
          <w:tcPr>
            <w:tcW w:type="dxa" w:w="1984"/>
          </w:tcPr>
          <w:p>
            <w:r/>
            <w:r>
              <w:rPr>
                <w:rFonts w:ascii="Calibri" w:hAnsi="Calibri" w:eastAsia="微软雅黑"/>
                <w:rFonts w:ascii="Calibri" w:hAnsi="Calibri"/>
                <w:b w:val="0"/>
                <w:i w:val="0"/>
                <w:sz w:val="16"/>
              </w:rPr>
              <w:t>ate</w:t>
            </w:r>
          </w:p>
        </w:tc>
        <w:tc>
          <w:tcPr>
            <w:tcW w:type="dxa" w:w="1984"/>
          </w:tcPr>
          <w:p>
            <w:r/>
            <w:r>
              <w:rPr>
                <w:rFonts w:ascii="Calibri" w:hAnsi="Calibri" w:eastAsia="微软雅黑"/>
                <w:rFonts w:ascii="Calibri" w:hAnsi="Calibri"/>
                <w:b w:val="0"/>
                <w:i w:val="0"/>
                <w:sz w:val="16"/>
              </w:rPr>
              <w:t>eaten</w:t>
            </w:r>
          </w:p>
        </w:tc>
        <w:tc>
          <w:tcPr>
            <w:tcW w:type="dxa" w:w="2835"/>
          </w:tcPr>
          <w:p>
            <w:r/>
            <w:r>
              <w:rPr>
                <w:rFonts w:ascii="Calibri" w:hAnsi="Calibri" w:eastAsia="微软雅黑"/>
                <w:rFonts w:ascii="Calibri" w:hAnsi="Calibri"/>
                <w:b w:val="0"/>
                <w:i w:val="0"/>
                <w:sz w:val="16"/>
              </w:rPr>
              <w:t>吃</w:t>
            </w:r>
          </w:p>
        </w:tc>
      </w:tr>
      <w:tr>
        <w:tc>
          <w:tcPr>
            <w:tcW w:type="dxa" w:w="2268"/>
          </w:tcPr>
          <w:p>
            <w:r/>
            <w:r>
              <w:rPr>
                <w:rFonts w:ascii="Calibri" w:hAnsi="Calibri" w:eastAsia="微软雅黑"/>
                <w:rFonts w:ascii="Calibri" w:hAnsi="Calibri"/>
                <w:b w:val="0"/>
                <w:i w:val="0"/>
                <w:sz w:val="16"/>
              </w:rPr>
              <w:t>feel</w:t>
            </w:r>
          </w:p>
        </w:tc>
        <w:tc>
          <w:tcPr>
            <w:tcW w:type="dxa" w:w="1984"/>
          </w:tcPr>
          <w:p>
            <w:r/>
            <w:r>
              <w:rPr>
                <w:rFonts w:ascii="Calibri" w:hAnsi="Calibri" w:eastAsia="微软雅黑"/>
                <w:rFonts w:ascii="Calibri" w:hAnsi="Calibri"/>
                <w:b w:val="0"/>
                <w:i w:val="0"/>
                <w:sz w:val="16"/>
              </w:rPr>
              <w:t>felt</w:t>
            </w:r>
          </w:p>
        </w:tc>
        <w:tc>
          <w:tcPr>
            <w:tcW w:type="dxa" w:w="1984"/>
          </w:tcPr>
          <w:p>
            <w:r/>
            <w:r>
              <w:rPr>
                <w:rFonts w:ascii="Calibri" w:hAnsi="Calibri" w:eastAsia="微软雅黑"/>
                <w:rFonts w:ascii="Calibri" w:hAnsi="Calibri"/>
                <w:b w:val="0"/>
                <w:i w:val="0"/>
                <w:sz w:val="16"/>
              </w:rPr>
              <w:t>felt</w:t>
            </w:r>
          </w:p>
        </w:tc>
        <w:tc>
          <w:tcPr>
            <w:tcW w:type="dxa" w:w="2835"/>
          </w:tcPr>
          <w:p>
            <w:r/>
            <w:r>
              <w:rPr>
                <w:rFonts w:ascii="Calibri" w:hAnsi="Calibri" w:eastAsia="微软雅黑"/>
                <w:rFonts w:ascii="Calibri" w:hAnsi="Calibri"/>
                <w:b w:val="0"/>
                <w:i w:val="0"/>
                <w:sz w:val="16"/>
              </w:rPr>
              <w:t>感觉</w:t>
            </w:r>
          </w:p>
        </w:tc>
      </w:tr>
      <w:tr>
        <w:tc>
          <w:tcPr>
            <w:tcW w:type="dxa" w:w="2268"/>
          </w:tcPr>
          <w:p>
            <w:r/>
            <w:r>
              <w:rPr>
                <w:rFonts w:ascii="Calibri" w:hAnsi="Calibri" w:eastAsia="微软雅黑"/>
                <w:rFonts w:ascii="Calibri" w:hAnsi="Calibri"/>
                <w:b w:val="0"/>
                <w:i w:val="0"/>
                <w:sz w:val="16"/>
              </w:rPr>
              <w:t>find</w:t>
            </w:r>
          </w:p>
        </w:tc>
        <w:tc>
          <w:tcPr>
            <w:tcW w:type="dxa" w:w="1984"/>
          </w:tcPr>
          <w:p>
            <w:r/>
            <w:r>
              <w:rPr>
                <w:rFonts w:ascii="Calibri" w:hAnsi="Calibri" w:eastAsia="微软雅黑"/>
                <w:rFonts w:ascii="Calibri" w:hAnsi="Calibri"/>
                <w:b w:val="0"/>
                <w:i w:val="0"/>
                <w:sz w:val="16"/>
              </w:rPr>
              <w:t>found</w:t>
            </w:r>
          </w:p>
        </w:tc>
        <w:tc>
          <w:tcPr>
            <w:tcW w:type="dxa" w:w="1984"/>
          </w:tcPr>
          <w:p>
            <w:r/>
            <w:r>
              <w:rPr>
                <w:rFonts w:ascii="Calibri" w:hAnsi="Calibri" w:eastAsia="微软雅黑"/>
                <w:rFonts w:ascii="Calibri" w:hAnsi="Calibri"/>
                <w:b w:val="0"/>
                <w:i w:val="0"/>
                <w:sz w:val="16"/>
              </w:rPr>
              <w:t>found</w:t>
            </w:r>
          </w:p>
        </w:tc>
        <w:tc>
          <w:tcPr>
            <w:tcW w:type="dxa" w:w="2835"/>
          </w:tcPr>
          <w:p>
            <w:r/>
            <w:r>
              <w:rPr>
                <w:rFonts w:ascii="Calibri" w:hAnsi="Calibri" w:eastAsia="微软雅黑"/>
                <w:rFonts w:ascii="Calibri" w:hAnsi="Calibri"/>
                <w:b w:val="0"/>
                <w:i w:val="0"/>
                <w:sz w:val="16"/>
              </w:rPr>
              <w:t>找到</w:t>
            </w:r>
          </w:p>
        </w:tc>
      </w:tr>
      <w:tr>
        <w:tc>
          <w:tcPr>
            <w:tcW w:type="dxa" w:w="2268"/>
          </w:tcPr>
          <w:p>
            <w:r/>
            <w:r>
              <w:rPr>
                <w:rFonts w:ascii="Calibri" w:hAnsi="Calibri" w:eastAsia="微软雅黑"/>
                <w:rFonts w:ascii="Calibri" w:hAnsi="Calibri"/>
                <w:b w:val="0"/>
                <w:i w:val="0"/>
                <w:sz w:val="16"/>
              </w:rPr>
              <w:t>fly</w:t>
            </w:r>
          </w:p>
        </w:tc>
        <w:tc>
          <w:tcPr>
            <w:tcW w:type="dxa" w:w="1984"/>
          </w:tcPr>
          <w:p>
            <w:r/>
            <w:r>
              <w:rPr>
                <w:rFonts w:ascii="Calibri" w:hAnsi="Calibri" w:eastAsia="微软雅黑"/>
                <w:rFonts w:ascii="Calibri" w:hAnsi="Calibri"/>
                <w:b w:val="0"/>
                <w:i w:val="0"/>
                <w:sz w:val="16"/>
              </w:rPr>
              <w:t>flew</w:t>
            </w:r>
          </w:p>
        </w:tc>
        <w:tc>
          <w:tcPr>
            <w:tcW w:type="dxa" w:w="1984"/>
          </w:tcPr>
          <w:p>
            <w:r/>
            <w:r>
              <w:rPr>
                <w:rFonts w:ascii="Calibri" w:hAnsi="Calibri" w:eastAsia="微软雅黑"/>
                <w:rFonts w:ascii="Calibri" w:hAnsi="Calibri"/>
                <w:b w:val="0"/>
                <w:i w:val="0"/>
                <w:sz w:val="16"/>
              </w:rPr>
              <w:t>flown</w:t>
            </w:r>
          </w:p>
        </w:tc>
        <w:tc>
          <w:tcPr>
            <w:tcW w:type="dxa" w:w="2835"/>
          </w:tcPr>
          <w:p>
            <w:r/>
            <w:r>
              <w:rPr>
                <w:rFonts w:ascii="Calibri" w:hAnsi="Calibri" w:eastAsia="微软雅黑"/>
                <w:rFonts w:ascii="Calibri" w:hAnsi="Calibri"/>
                <w:b w:val="0"/>
                <w:i w:val="0"/>
                <w:sz w:val="16"/>
              </w:rPr>
              <w:t>飞</w:t>
            </w:r>
          </w:p>
        </w:tc>
      </w:tr>
      <w:tr>
        <w:tc>
          <w:tcPr>
            <w:tcW w:type="dxa" w:w="2268"/>
          </w:tcPr>
          <w:p>
            <w:r/>
            <w:r>
              <w:rPr>
                <w:rFonts w:ascii="Calibri" w:hAnsi="Calibri" w:eastAsia="微软雅黑"/>
                <w:rFonts w:ascii="Calibri" w:hAnsi="Calibri"/>
                <w:b w:val="0"/>
                <w:i w:val="0"/>
                <w:sz w:val="16"/>
              </w:rPr>
              <w:t>get</w:t>
            </w:r>
          </w:p>
        </w:tc>
        <w:tc>
          <w:tcPr>
            <w:tcW w:type="dxa" w:w="1984"/>
          </w:tcPr>
          <w:p>
            <w:r/>
            <w:r>
              <w:rPr>
                <w:rFonts w:ascii="Calibri" w:hAnsi="Calibri" w:eastAsia="微软雅黑"/>
                <w:rFonts w:ascii="Calibri" w:hAnsi="Calibri"/>
                <w:b w:val="0"/>
                <w:i w:val="0"/>
                <w:sz w:val="16"/>
              </w:rPr>
              <w:t>got</w:t>
            </w:r>
          </w:p>
        </w:tc>
        <w:tc>
          <w:tcPr>
            <w:tcW w:type="dxa" w:w="1984"/>
          </w:tcPr>
          <w:p>
            <w:r/>
            <w:r>
              <w:rPr>
                <w:rFonts w:ascii="Calibri" w:hAnsi="Calibri" w:eastAsia="微软雅黑"/>
                <w:rFonts w:ascii="Calibri" w:hAnsi="Calibri"/>
                <w:b w:val="0"/>
                <w:i w:val="0"/>
                <w:sz w:val="16"/>
              </w:rPr>
              <w:t>got/gotten</w:t>
            </w:r>
          </w:p>
        </w:tc>
        <w:tc>
          <w:tcPr>
            <w:tcW w:type="dxa" w:w="2835"/>
          </w:tcPr>
          <w:p>
            <w:r/>
            <w:r>
              <w:rPr>
                <w:rFonts w:ascii="Calibri" w:hAnsi="Calibri" w:eastAsia="微软雅黑"/>
                <w:rFonts w:ascii="Calibri" w:hAnsi="Calibri"/>
                <w:b w:val="0"/>
                <w:i w:val="0"/>
                <w:sz w:val="16"/>
              </w:rPr>
              <w:t>得到</w:t>
            </w:r>
          </w:p>
        </w:tc>
      </w:tr>
      <w:tr>
        <w:tc>
          <w:tcPr>
            <w:tcW w:type="dxa" w:w="2268"/>
          </w:tcPr>
          <w:p>
            <w:r/>
            <w:r>
              <w:rPr>
                <w:rFonts w:ascii="Calibri" w:hAnsi="Calibri" w:eastAsia="微软雅黑"/>
                <w:rFonts w:ascii="Calibri" w:hAnsi="Calibri"/>
                <w:b w:val="0"/>
                <w:i w:val="0"/>
                <w:sz w:val="16"/>
              </w:rPr>
              <w:t>give</w:t>
            </w:r>
          </w:p>
        </w:tc>
        <w:tc>
          <w:tcPr>
            <w:tcW w:type="dxa" w:w="1984"/>
          </w:tcPr>
          <w:p>
            <w:r/>
            <w:r>
              <w:rPr>
                <w:rFonts w:ascii="Calibri" w:hAnsi="Calibri" w:eastAsia="微软雅黑"/>
                <w:rFonts w:ascii="Calibri" w:hAnsi="Calibri"/>
                <w:b w:val="0"/>
                <w:i w:val="0"/>
                <w:sz w:val="16"/>
              </w:rPr>
              <w:t>gave</w:t>
            </w:r>
          </w:p>
        </w:tc>
        <w:tc>
          <w:tcPr>
            <w:tcW w:type="dxa" w:w="1984"/>
          </w:tcPr>
          <w:p>
            <w:r/>
            <w:r>
              <w:rPr>
                <w:rFonts w:ascii="Calibri" w:hAnsi="Calibri" w:eastAsia="微软雅黑"/>
                <w:rFonts w:ascii="Calibri" w:hAnsi="Calibri"/>
                <w:b w:val="0"/>
                <w:i w:val="0"/>
                <w:sz w:val="16"/>
              </w:rPr>
              <w:t>given</w:t>
            </w:r>
          </w:p>
        </w:tc>
        <w:tc>
          <w:tcPr>
            <w:tcW w:type="dxa" w:w="2835"/>
          </w:tcPr>
          <w:p>
            <w:r/>
            <w:r>
              <w:rPr>
                <w:rFonts w:ascii="Calibri" w:hAnsi="Calibri" w:eastAsia="微软雅黑"/>
                <w:rFonts w:ascii="Calibri" w:hAnsi="Calibri"/>
                <w:b w:val="0"/>
                <w:i w:val="0"/>
                <w:sz w:val="16"/>
              </w:rPr>
              <w:t>给</w:t>
            </w:r>
          </w:p>
        </w:tc>
      </w:tr>
      <w:tr>
        <w:tc>
          <w:tcPr>
            <w:tcW w:type="dxa" w:w="2268"/>
          </w:tcPr>
          <w:p>
            <w:r/>
            <w:r>
              <w:rPr>
                <w:rFonts w:ascii="Calibri" w:hAnsi="Calibri" w:eastAsia="微软雅黑"/>
                <w:rFonts w:ascii="Calibri" w:hAnsi="Calibri"/>
                <w:b w:val="0"/>
                <w:i w:val="0"/>
                <w:sz w:val="16"/>
              </w:rPr>
              <w:t>go</w:t>
            </w:r>
          </w:p>
        </w:tc>
        <w:tc>
          <w:tcPr>
            <w:tcW w:type="dxa" w:w="1984"/>
          </w:tcPr>
          <w:p>
            <w:r/>
            <w:r>
              <w:rPr>
                <w:rFonts w:ascii="Calibri" w:hAnsi="Calibri" w:eastAsia="微软雅黑"/>
                <w:rFonts w:ascii="Calibri" w:hAnsi="Calibri"/>
                <w:b w:val="0"/>
                <w:i w:val="0"/>
                <w:sz w:val="16"/>
              </w:rPr>
              <w:t>went</w:t>
            </w:r>
          </w:p>
        </w:tc>
        <w:tc>
          <w:tcPr>
            <w:tcW w:type="dxa" w:w="1984"/>
          </w:tcPr>
          <w:p>
            <w:r/>
            <w:r>
              <w:rPr>
                <w:rFonts w:ascii="Calibri" w:hAnsi="Calibri" w:eastAsia="微软雅黑"/>
                <w:rFonts w:ascii="Calibri" w:hAnsi="Calibri"/>
                <w:b w:val="0"/>
                <w:i w:val="0"/>
                <w:sz w:val="16"/>
              </w:rPr>
              <w:t>gone</w:t>
            </w:r>
          </w:p>
        </w:tc>
        <w:tc>
          <w:tcPr>
            <w:tcW w:type="dxa" w:w="2835"/>
          </w:tcPr>
          <w:p>
            <w:r/>
            <w:r>
              <w:rPr>
                <w:rFonts w:ascii="Calibri" w:hAnsi="Calibri" w:eastAsia="微软雅黑"/>
                <w:rFonts w:ascii="Calibri" w:hAnsi="Calibri"/>
                <w:b w:val="0"/>
                <w:i w:val="0"/>
                <w:sz w:val="16"/>
              </w:rPr>
              <w:t>去</w:t>
            </w:r>
          </w:p>
        </w:tc>
      </w:tr>
      <w:tr>
        <w:tc>
          <w:tcPr>
            <w:tcW w:type="dxa" w:w="2268"/>
          </w:tcPr>
          <w:p>
            <w:r/>
            <w:r>
              <w:rPr>
                <w:rFonts w:ascii="Calibri" w:hAnsi="Calibri" w:eastAsia="微软雅黑"/>
                <w:rFonts w:ascii="Calibri" w:hAnsi="Calibri"/>
                <w:b w:val="0"/>
                <w:i w:val="0"/>
                <w:sz w:val="16"/>
              </w:rPr>
              <w:t>have (has)</w:t>
            </w:r>
          </w:p>
        </w:tc>
        <w:tc>
          <w:tcPr>
            <w:tcW w:type="dxa" w:w="1984"/>
          </w:tcPr>
          <w:p>
            <w:r/>
            <w:r>
              <w:rPr>
                <w:rFonts w:ascii="Calibri" w:hAnsi="Calibri" w:eastAsia="微软雅黑"/>
                <w:rFonts w:ascii="Calibri" w:hAnsi="Calibri"/>
                <w:b w:val="0"/>
                <w:i w:val="0"/>
                <w:sz w:val="16"/>
              </w:rPr>
              <w:t>had</w:t>
            </w:r>
          </w:p>
        </w:tc>
        <w:tc>
          <w:tcPr>
            <w:tcW w:type="dxa" w:w="1984"/>
          </w:tcPr>
          <w:p>
            <w:r/>
            <w:r>
              <w:rPr>
                <w:rFonts w:ascii="Calibri" w:hAnsi="Calibri" w:eastAsia="微软雅黑"/>
                <w:rFonts w:ascii="Calibri" w:hAnsi="Calibri"/>
                <w:b w:val="0"/>
                <w:i w:val="0"/>
                <w:sz w:val="16"/>
              </w:rPr>
              <w:t>had</w:t>
            </w:r>
          </w:p>
        </w:tc>
        <w:tc>
          <w:tcPr>
            <w:tcW w:type="dxa" w:w="2835"/>
          </w:tcPr>
          <w:p>
            <w:r/>
            <w:r>
              <w:rPr>
                <w:rFonts w:ascii="Calibri" w:hAnsi="Calibri" w:eastAsia="微软雅黑"/>
                <w:rFonts w:ascii="Calibri" w:hAnsi="Calibri"/>
                <w:b w:val="0"/>
                <w:i w:val="0"/>
                <w:sz w:val="16"/>
              </w:rPr>
              <w:t>有</w:t>
            </w:r>
          </w:p>
        </w:tc>
      </w:tr>
      <w:tr>
        <w:tc>
          <w:tcPr>
            <w:tcW w:type="dxa" w:w="2268"/>
          </w:tcPr>
          <w:p>
            <w:r/>
            <w:r>
              <w:rPr>
                <w:rFonts w:ascii="Calibri" w:hAnsi="Calibri" w:eastAsia="微软雅黑"/>
                <w:rFonts w:ascii="Calibri" w:hAnsi="Calibri"/>
                <w:b w:val="0"/>
                <w:i w:val="0"/>
                <w:sz w:val="16"/>
              </w:rPr>
              <w:t>hear</w:t>
            </w:r>
          </w:p>
        </w:tc>
        <w:tc>
          <w:tcPr>
            <w:tcW w:type="dxa" w:w="1984"/>
          </w:tcPr>
          <w:p>
            <w:r/>
            <w:r>
              <w:rPr>
                <w:rFonts w:ascii="Calibri" w:hAnsi="Calibri" w:eastAsia="微软雅黑"/>
                <w:rFonts w:ascii="Calibri" w:hAnsi="Calibri"/>
                <w:b w:val="0"/>
                <w:i w:val="0"/>
                <w:sz w:val="16"/>
              </w:rPr>
              <w:t>heard</w:t>
            </w:r>
          </w:p>
        </w:tc>
        <w:tc>
          <w:tcPr>
            <w:tcW w:type="dxa" w:w="1984"/>
          </w:tcPr>
          <w:p>
            <w:r/>
            <w:r>
              <w:rPr>
                <w:rFonts w:ascii="Calibri" w:hAnsi="Calibri" w:eastAsia="微软雅黑"/>
                <w:rFonts w:ascii="Calibri" w:hAnsi="Calibri"/>
                <w:b w:val="0"/>
                <w:i w:val="0"/>
                <w:sz w:val="16"/>
              </w:rPr>
              <w:t>heard</w:t>
            </w:r>
          </w:p>
        </w:tc>
        <w:tc>
          <w:tcPr>
            <w:tcW w:type="dxa" w:w="2835"/>
          </w:tcPr>
          <w:p>
            <w:r/>
            <w:r>
              <w:rPr>
                <w:rFonts w:ascii="Calibri" w:hAnsi="Calibri" w:eastAsia="微软雅黑"/>
                <w:rFonts w:ascii="Calibri" w:hAnsi="Calibri"/>
                <w:b w:val="0"/>
                <w:i w:val="0"/>
                <w:sz w:val="16"/>
              </w:rPr>
              <w:t>听见</w:t>
            </w:r>
          </w:p>
        </w:tc>
      </w:tr>
      <w:tr>
        <w:tc>
          <w:tcPr>
            <w:tcW w:type="dxa" w:w="2268"/>
          </w:tcPr>
          <w:p>
            <w:r/>
            <w:r>
              <w:rPr>
                <w:rFonts w:ascii="Calibri" w:hAnsi="Calibri" w:eastAsia="微软雅黑"/>
                <w:rFonts w:ascii="Calibri" w:hAnsi="Calibri"/>
                <w:b w:val="0"/>
                <w:i w:val="0"/>
                <w:sz w:val="16"/>
              </w:rPr>
              <w:t>hurt</w:t>
            </w:r>
          </w:p>
        </w:tc>
        <w:tc>
          <w:tcPr>
            <w:tcW w:type="dxa" w:w="1984"/>
          </w:tcPr>
          <w:p>
            <w:r/>
            <w:r>
              <w:rPr>
                <w:rFonts w:ascii="Calibri" w:hAnsi="Calibri" w:eastAsia="微软雅黑"/>
                <w:rFonts w:ascii="Calibri" w:hAnsi="Calibri"/>
                <w:b w:val="0"/>
                <w:i w:val="0"/>
                <w:sz w:val="16"/>
              </w:rPr>
              <w:t>hurt</w:t>
            </w:r>
          </w:p>
        </w:tc>
        <w:tc>
          <w:tcPr>
            <w:tcW w:type="dxa" w:w="1984"/>
          </w:tcPr>
          <w:p>
            <w:r/>
            <w:r>
              <w:rPr>
                <w:rFonts w:ascii="Calibri" w:hAnsi="Calibri" w:eastAsia="微软雅黑"/>
                <w:rFonts w:ascii="Calibri" w:hAnsi="Calibri"/>
                <w:b w:val="0"/>
                <w:i w:val="0"/>
                <w:sz w:val="16"/>
              </w:rPr>
              <w:t>hurt</w:t>
            </w:r>
          </w:p>
        </w:tc>
        <w:tc>
          <w:tcPr>
            <w:tcW w:type="dxa" w:w="2835"/>
          </w:tcPr>
          <w:p>
            <w:r/>
            <w:r>
              <w:rPr>
                <w:rFonts w:ascii="Calibri" w:hAnsi="Calibri" w:eastAsia="微软雅黑"/>
                <w:rFonts w:ascii="Calibri" w:hAnsi="Calibri"/>
                <w:b w:val="0"/>
                <w:i w:val="0"/>
                <w:sz w:val="16"/>
              </w:rPr>
              <w:t>伤害</w:t>
            </w:r>
          </w:p>
        </w:tc>
      </w:tr>
      <w:tr>
        <w:tc>
          <w:tcPr>
            <w:tcW w:type="dxa" w:w="2268"/>
          </w:tcPr>
          <w:p>
            <w:r/>
            <w:r>
              <w:rPr>
                <w:rFonts w:ascii="Calibri" w:hAnsi="Calibri" w:eastAsia="微软雅黑"/>
                <w:rFonts w:ascii="Calibri" w:hAnsi="Calibri"/>
                <w:b w:val="0"/>
                <w:i w:val="0"/>
                <w:sz w:val="16"/>
              </w:rPr>
              <w:t>keep</w:t>
            </w:r>
          </w:p>
        </w:tc>
        <w:tc>
          <w:tcPr>
            <w:tcW w:type="dxa" w:w="1984"/>
          </w:tcPr>
          <w:p>
            <w:r/>
            <w:r>
              <w:rPr>
                <w:rFonts w:ascii="Calibri" w:hAnsi="Calibri" w:eastAsia="微软雅黑"/>
                <w:rFonts w:ascii="Calibri" w:hAnsi="Calibri"/>
                <w:b w:val="0"/>
                <w:i w:val="0"/>
                <w:sz w:val="16"/>
              </w:rPr>
              <w:t>kept</w:t>
            </w:r>
          </w:p>
        </w:tc>
        <w:tc>
          <w:tcPr>
            <w:tcW w:type="dxa" w:w="1984"/>
          </w:tcPr>
          <w:p>
            <w:r/>
            <w:r>
              <w:rPr>
                <w:rFonts w:ascii="Calibri" w:hAnsi="Calibri" w:eastAsia="微软雅黑"/>
                <w:rFonts w:ascii="Calibri" w:hAnsi="Calibri"/>
                <w:b w:val="0"/>
                <w:i w:val="0"/>
                <w:sz w:val="16"/>
              </w:rPr>
              <w:t>kept</w:t>
            </w:r>
          </w:p>
        </w:tc>
        <w:tc>
          <w:tcPr>
            <w:tcW w:type="dxa" w:w="2835"/>
          </w:tcPr>
          <w:p>
            <w:r/>
            <w:r>
              <w:rPr>
                <w:rFonts w:ascii="Calibri" w:hAnsi="Calibri" w:eastAsia="微软雅黑"/>
                <w:rFonts w:ascii="Calibri" w:hAnsi="Calibri"/>
                <w:b w:val="0"/>
                <w:i w:val="0"/>
                <w:sz w:val="16"/>
              </w:rPr>
              <w:t>保持</w:t>
            </w:r>
          </w:p>
        </w:tc>
      </w:tr>
      <w:tr>
        <w:tc>
          <w:tcPr>
            <w:tcW w:type="dxa" w:w="2268"/>
          </w:tcPr>
          <w:p>
            <w:r/>
            <w:r>
              <w:rPr>
                <w:rFonts w:ascii="Calibri" w:hAnsi="Calibri" w:eastAsia="微软雅黑"/>
                <w:rFonts w:ascii="Calibri" w:hAnsi="Calibri"/>
                <w:b w:val="0"/>
                <w:i w:val="0"/>
                <w:sz w:val="16"/>
              </w:rPr>
              <w:t>know</w:t>
            </w:r>
          </w:p>
        </w:tc>
        <w:tc>
          <w:tcPr>
            <w:tcW w:type="dxa" w:w="1984"/>
          </w:tcPr>
          <w:p>
            <w:r/>
            <w:r>
              <w:rPr>
                <w:rFonts w:ascii="Calibri" w:hAnsi="Calibri" w:eastAsia="微软雅黑"/>
                <w:rFonts w:ascii="Calibri" w:hAnsi="Calibri"/>
                <w:b w:val="0"/>
                <w:i w:val="0"/>
                <w:sz w:val="16"/>
              </w:rPr>
              <w:t>knew</w:t>
            </w:r>
          </w:p>
        </w:tc>
        <w:tc>
          <w:tcPr>
            <w:tcW w:type="dxa" w:w="1984"/>
          </w:tcPr>
          <w:p>
            <w:r/>
            <w:r>
              <w:rPr>
                <w:rFonts w:ascii="Calibri" w:hAnsi="Calibri" w:eastAsia="微软雅黑"/>
                <w:rFonts w:ascii="Calibri" w:hAnsi="Calibri"/>
                <w:b w:val="0"/>
                <w:i w:val="0"/>
                <w:sz w:val="16"/>
              </w:rPr>
              <w:t>known</w:t>
            </w:r>
          </w:p>
        </w:tc>
        <w:tc>
          <w:tcPr>
            <w:tcW w:type="dxa" w:w="2835"/>
          </w:tcPr>
          <w:p>
            <w:r/>
            <w:r>
              <w:rPr>
                <w:rFonts w:ascii="Calibri" w:hAnsi="Calibri" w:eastAsia="微软雅黑"/>
                <w:rFonts w:ascii="Calibri" w:hAnsi="Calibri"/>
                <w:b w:val="0"/>
                <w:i w:val="0"/>
                <w:sz w:val="16"/>
              </w:rPr>
              <w:t>知道</w:t>
            </w:r>
          </w:p>
        </w:tc>
      </w:tr>
      <w:tr>
        <w:tc>
          <w:tcPr>
            <w:tcW w:type="dxa" w:w="2268"/>
          </w:tcPr>
          <w:p>
            <w:r/>
            <w:r>
              <w:rPr>
                <w:rFonts w:ascii="Calibri" w:hAnsi="Calibri" w:eastAsia="微软雅黑"/>
                <w:rFonts w:ascii="Calibri" w:hAnsi="Calibri"/>
                <w:b w:val="0"/>
                <w:i w:val="0"/>
                <w:sz w:val="16"/>
              </w:rPr>
              <w:t>learn</w:t>
            </w:r>
          </w:p>
        </w:tc>
        <w:tc>
          <w:tcPr>
            <w:tcW w:type="dxa" w:w="1984"/>
          </w:tcPr>
          <w:p>
            <w:r/>
            <w:r>
              <w:rPr>
                <w:rFonts w:ascii="Calibri" w:hAnsi="Calibri" w:eastAsia="微软雅黑"/>
                <w:rFonts w:ascii="Calibri" w:hAnsi="Calibri"/>
                <w:b w:val="0"/>
                <w:i w:val="0"/>
                <w:sz w:val="16"/>
              </w:rPr>
              <w:t>learnt/learned</w:t>
            </w:r>
          </w:p>
        </w:tc>
        <w:tc>
          <w:tcPr>
            <w:tcW w:type="dxa" w:w="1984"/>
          </w:tcPr>
          <w:p>
            <w:r/>
            <w:r>
              <w:rPr>
                <w:rFonts w:ascii="Calibri" w:hAnsi="Calibri" w:eastAsia="微软雅黑"/>
                <w:rFonts w:ascii="Calibri" w:hAnsi="Calibri"/>
                <w:b w:val="0"/>
                <w:i w:val="0"/>
                <w:sz w:val="16"/>
              </w:rPr>
              <w:t>learnt/learned</w:t>
            </w:r>
          </w:p>
        </w:tc>
        <w:tc>
          <w:tcPr>
            <w:tcW w:type="dxa" w:w="2835"/>
          </w:tcPr>
          <w:p>
            <w:r/>
            <w:r>
              <w:rPr>
                <w:rFonts w:ascii="Calibri" w:hAnsi="Calibri" w:eastAsia="微软雅黑"/>
                <w:rFonts w:ascii="Calibri" w:hAnsi="Calibri"/>
                <w:b w:val="0"/>
                <w:i w:val="0"/>
                <w:sz w:val="16"/>
              </w:rPr>
              <w:t>学习</w:t>
            </w:r>
          </w:p>
        </w:tc>
      </w:tr>
      <w:tr>
        <w:tc>
          <w:tcPr>
            <w:tcW w:type="dxa" w:w="2268"/>
          </w:tcPr>
          <w:p>
            <w:r/>
            <w:r>
              <w:rPr>
                <w:rFonts w:ascii="Calibri" w:hAnsi="Calibri" w:eastAsia="微软雅黑"/>
                <w:rFonts w:ascii="Calibri" w:hAnsi="Calibri"/>
                <w:b w:val="0"/>
                <w:i w:val="0"/>
                <w:sz w:val="16"/>
              </w:rPr>
              <w:t>let</w:t>
            </w:r>
          </w:p>
        </w:tc>
        <w:tc>
          <w:tcPr>
            <w:tcW w:type="dxa" w:w="1984"/>
          </w:tcPr>
          <w:p>
            <w:r/>
            <w:r>
              <w:rPr>
                <w:rFonts w:ascii="Calibri" w:hAnsi="Calibri" w:eastAsia="微软雅黑"/>
                <w:rFonts w:ascii="Calibri" w:hAnsi="Calibri"/>
                <w:b w:val="0"/>
                <w:i w:val="0"/>
                <w:sz w:val="16"/>
              </w:rPr>
              <w:t>let</w:t>
            </w:r>
          </w:p>
        </w:tc>
        <w:tc>
          <w:tcPr>
            <w:tcW w:type="dxa" w:w="1984"/>
          </w:tcPr>
          <w:p>
            <w:r/>
            <w:r>
              <w:rPr>
                <w:rFonts w:ascii="Calibri" w:hAnsi="Calibri" w:eastAsia="微软雅黑"/>
                <w:rFonts w:ascii="Calibri" w:hAnsi="Calibri"/>
                <w:b w:val="0"/>
                <w:i w:val="0"/>
                <w:sz w:val="16"/>
              </w:rPr>
              <w:t>let</w:t>
            </w:r>
          </w:p>
        </w:tc>
        <w:tc>
          <w:tcPr>
            <w:tcW w:type="dxa" w:w="2835"/>
          </w:tcPr>
          <w:p>
            <w:r/>
            <w:r>
              <w:rPr>
                <w:rFonts w:ascii="Calibri" w:hAnsi="Calibri" w:eastAsia="微软雅黑"/>
                <w:rFonts w:ascii="Calibri" w:hAnsi="Calibri"/>
                <w:b w:val="0"/>
                <w:i w:val="0"/>
                <w:sz w:val="16"/>
              </w:rPr>
              <w:t>让</w:t>
            </w:r>
          </w:p>
        </w:tc>
      </w:tr>
      <w:tr>
        <w:tc>
          <w:tcPr>
            <w:tcW w:type="dxa" w:w="2268"/>
          </w:tcPr>
          <w:p>
            <w:r/>
            <w:r>
              <w:rPr>
                <w:rFonts w:ascii="Calibri" w:hAnsi="Calibri" w:eastAsia="微软雅黑"/>
                <w:rFonts w:ascii="Calibri" w:hAnsi="Calibri"/>
                <w:b w:val="0"/>
                <w:i w:val="0"/>
                <w:sz w:val="16"/>
              </w:rPr>
              <w:t>make</w:t>
            </w:r>
          </w:p>
        </w:tc>
        <w:tc>
          <w:tcPr>
            <w:tcW w:type="dxa" w:w="1984"/>
          </w:tcPr>
          <w:p>
            <w:r/>
            <w:r>
              <w:rPr>
                <w:rFonts w:ascii="Calibri" w:hAnsi="Calibri" w:eastAsia="微软雅黑"/>
                <w:rFonts w:ascii="Calibri" w:hAnsi="Calibri"/>
                <w:b w:val="0"/>
                <w:i w:val="0"/>
                <w:sz w:val="16"/>
              </w:rPr>
              <w:t>made</w:t>
            </w:r>
          </w:p>
        </w:tc>
        <w:tc>
          <w:tcPr>
            <w:tcW w:type="dxa" w:w="1984"/>
          </w:tcPr>
          <w:p>
            <w:r/>
            <w:r>
              <w:rPr>
                <w:rFonts w:ascii="Calibri" w:hAnsi="Calibri" w:eastAsia="微软雅黑"/>
                <w:rFonts w:ascii="Calibri" w:hAnsi="Calibri"/>
                <w:b w:val="0"/>
                <w:i w:val="0"/>
                <w:sz w:val="16"/>
              </w:rPr>
              <w:t>made</w:t>
            </w:r>
          </w:p>
        </w:tc>
        <w:tc>
          <w:tcPr>
            <w:tcW w:type="dxa" w:w="2835"/>
          </w:tcPr>
          <w:p>
            <w:r/>
            <w:r>
              <w:rPr>
                <w:rFonts w:ascii="Calibri" w:hAnsi="Calibri" w:eastAsia="微软雅黑"/>
                <w:rFonts w:ascii="Calibri" w:hAnsi="Calibri"/>
                <w:b w:val="0"/>
                <w:i w:val="0"/>
                <w:sz w:val="16"/>
              </w:rPr>
              <w:t>制作</w:t>
            </w:r>
          </w:p>
        </w:tc>
      </w:tr>
      <w:tr>
        <w:tc>
          <w:tcPr>
            <w:tcW w:type="dxa" w:w="2268"/>
          </w:tcPr>
          <w:p>
            <w:r/>
            <w:r>
              <w:rPr>
                <w:rFonts w:ascii="Calibri" w:hAnsi="Calibri" w:eastAsia="微软雅黑"/>
                <w:rFonts w:ascii="Calibri" w:hAnsi="Calibri"/>
                <w:b w:val="0"/>
                <w:i w:val="0"/>
                <w:sz w:val="16"/>
              </w:rPr>
              <w:t>meet</w:t>
            </w:r>
          </w:p>
        </w:tc>
        <w:tc>
          <w:tcPr>
            <w:tcW w:type="dxa" w:w="1984"/>
          </w:tcPr>
          <w:p>
            <w:r/>
            <w:r>
              <w:rPr>
                <w:rFonts w:ascii="Calibri" w:hAnsi="Calibri" w:eastAsia="微软雅黑"/>
                <w:rFonts w:ascii="Calibri" w:hAnsi="Calibri"/>
                <w:b w:val="0"/>
                <w:i w:val="0"/>
                <w:sz w:val="16"/>
              </w:rPr>
              <w:t>met</w:t>
            </w:r>
          </w:p>
        </w:tc>
        <w:tc>
          <w:tcPr>
            <w:tcW w:type="dxa" w:w="1984"/>
          </w:tcPr>
          <w:p>
            <w:r/>
            <w:r>
              <w:rPr>
                <w:rFonts w:ascii="Calibri" w:hAnsi="Calibri" w:eastAsia="微软雅黑"/>
                <w:rFonts w:ascii="Calibri" w:hAnsi="Calibri"/>
                <w:b w:val="0"/>
                <w:i w:val="0"/>
                <w:sz w:val="16"/>
              </w:rPr>
              <w:t>met</w:t>
            </w:r>
          </w:p>
        </w:tc>
        <w:tc>
          <w:tcPr>
            <w:tcW w:type="dxa" w:w="2835"/>
          </w:tcPr>
          <w:p>
            <w:r/>
            <w:r>
              <w:rPr>
                <w:rFonts w:ascii="Calibri" w:hAnsi="Calibri" w:eastAsia="微软雅黑"/>
                <w:rFonts w:ascii="Calibri" w:hAnsi="Calibri"/>
                <w:b w:val="0"/>
                <w:i w:val="0"/>
                <w:sz w:val="16"/>
              </w:rPr>
              <w:t>遇见</w:t>
            </w:r>
          </w:p>
        </w:tc>
      </w:tr>
      <w:tr>
        <w:tc>
          <w:tcPr>
            <w:tcW w:type="dxa" w:w="2268"/>
          </w:tcPr>
          <w:p>
            <w:r/>
            <w:r>
              <w:rPr>
                <w:rFonts w:ascii="Calibri" w:hAnsi="Calibri" w:eastAsia="微软雅黑"/>
                <w:rFonts w:ascii="Calibri" w:hAnsi="Calibri"/>
                <w:b w:val="0"/>
                <w:i w:val="0"/>
                <w:sz w:val="16"/>
              </w:rPr>
              <w:t>put</w:t>
            </w:r>
          </w:p>
        </w:tc>
        <w:tc>
          <w:tcPr>
            <w:tcW w:type="dxa" w:w="1984"/>
          </w:tcPr>
          <w:p>
            <w:r/>
            <w:r>
              <w:rPr>
                <w:rFonts w:ascii="Calibri" w:hAnsi="Calibri" w:eastAsia="微软雅黑"/>
                <w:rFonts w:ascii="Calibri" w:hAnsi="Calibri"/>
                <w:b w:val="0"/>
                <w:i w:val="0"/>
                <w:sz w:val="16"/>
              </w:rPr>
              <w:t>put</w:t>
            </w:r>
          </w:p>
        </w:tc>
        <w:tc>
          <w:tcPr>
            <w:tcW w:type="dxa" w:w="1984"/>
          </w:tcPr>
          <w:p>
            <w:r/>
            <w:r>
              <w:rPr>
                <w:rFonts w:ascii="Calibri" w:hAnsi="Calibri" w:eastAsia="微软雅黑"/>
                <w:rFonts w:ascii="Calibri" w:hAnsi="Calibri"/>
                <w:b w:val="0"/>
                <w:i w:val="0"/>
                <w:sz w:val="16"/>
              </w:rPr>
              <w:t>put</w:t>
            </w:r>
          </w:p>
        </w:tc>
        <w:tc>
          <w:tcPr>
            <w:tcW w:type="dxa" w:w="2835"/>
          </w:tcPr>
          <w:p>
            <w:r/>
            <w:r>
              <w:rPr>
                <w:rFonts w:ascii="Calibri" w:hAnsi="Calibri" w:eastAsia="微软雅黑"/>
                <w:rFonts w:ascii="Calibri" w:hAnsi="Calibri"/>
                <w:b w:val="0"/>
                <w:i w:val="0"/>
                <w:sz w:val="16"/>
              </w:rPr>
              <w:t>放</w:t>
            </w:r>
          </w:p>
        </w:tc>
      </w:tr>
      <w:tr>
        <w:tc>
          <w:tcPr>
            <w:tcW w:type="dxa" w:w="2268"/>
          </w:tcPr>
          <w:p>
            <w:r/>
            <w:r>
              <w:rPr>
                <w:rFonts w:ascii="Calibri" w:hAnsi="Calibri" w:eastAsia="微软雅黑"/>
                <w:rFonts w:ascii="Calibri" w:hAnsi="Calibri"/>
                <w:b w:val="0"/>
                <w:i w:val="0"/>
                <w:sz w:val="16"/>
              </w:rPr>
              <w:t>read</w:t>
            </w:r>
          </w:p>
        </w:tc>
        <w:tc>
          <w:tcPr>
            <w:tcW w:type="dxa" w:w="1984"/>
          </w:tcPr>
          <w:p>
            <w:r/>
            <w:r>
              <w:rPr>
                <w:rFonts w:ascii="Calibri" w:hAnsi="Calibri" w:eastAsia="微软雅黑"/>
                <w:rFonts w:ascii="Calibri" w:hAnsi="Calibri"/>
                <w:b w:val="0"/>
                <w:i w:val="0"/>
                <w:sz w:val="16"/>
              </w:rPr>
              <w:t>read</w:t>
            </w:r>
          </w:p>
        </w:tc>
        <w:tc>
          <w:tcPr>
            <w:tcW w:type="dxa" w:w="1984"/>
          </w:tcPr>
          <w:p>
            <w:r/>
            <w:r>
              <w:rPr>
                <w:rFonts w:ascii="Calibri" w:hAnsi="Calibri" w:eastAsia="微软雅黑"/>
                <w:rFonts w:ascii="Calibri" w:hAnsi="Calibri"/>
                <w:b w:val="0"/>
                <w:i w:val="0"/>
                <w:sz w:val="16"/>
              </w:rPr>
              <w:t>read</w:t>
            </w:r>
          </w:p>
        </w:tc>
        <w:tc>
          <w:tcPr>
            <w:tcW w:type="dxa" w:w="2835"/>
          </w:tcPr>
          <w:p>
            <w:r/>
            <w:r>
              <w:rPr>
                <w:rFonts w:ascii="Calibri" w:hAnsi="Calibri" w:eastAsia="微软雅黑"/>
                <w:rFonts w:ascii="Calibri" w:hAnsi="Calibri"/>
                <w:b w:val="0"/>
                <w:i w:val="0"/>
                <w:sz w:val="16"/>
              </w:rPr>
              <w:t>阅读</w:t>
            </w:r>
          </w:p>
        </w:tc>
      </w:tr>
      <w:tr>
        <w:tc>
          <w:tcPr>
            <w:tcW w:type="dxa" w:w="2268"/>
          </w:tcPr>
          <w:p>
            <w:r/>
            <w:r>
              <w:rPr>
                <w:rFonts w:ascii="Calibri" w:hAnsi="Calibri" w:eastAsia="微软雅黑"/>
                <w:rFonts w:ascii="Calibri" w:hAnsi="Calibri"/>
                <w:b w:val="0"/>
                <w:i w:val="0"/>
                <w:sz w:val="16"/>
              </w:rPr>
              <w:t>run</w:t>
            </w:r>
          </w:p>
        </w:tc>
        <w:tc>
          <w:tcPr>
            <w:tcW w:type="dxa" w:w="1984"/>
          </w:tcPr>
          <w:p>
            <w:r/>
            <w:r>
              <w:rPr>
                <w:rFonts w:ascii="Calibri" w:hAnsi="Calibri" w:eastAsia="微软雅黑"/>
                <w:rFonts w:ascii="Calibri" w:hAnsi="Calibri"/>
                <w:b w:val="0"/>
                <w:i w:val="0"/>
                <w:sz w:val="16"/>
              </w:rPr>
              <w:t>ran</w:t>
            </w:r>
          </w:p>
        </w:tc>
        <w:tc>
          <w:tcPr>
            <w:tcW w:type="dxa" w:w="1984"/>
          </w:tcPr>
          <w:p>
            <w:r/>
            <w:r>
              <w:rPr>
                <w:rFonts w:ascii="Calibri" w:hAnsi="Calibri" w:eastAsia="微软雅黑"/>
                <w:rFonts w:ascii="Calibri" w:hAnsi="Calibri"/>
                <w:b w:val="0"/>
                <w:i w:val="0"/>
                <w:sz w:val="16"/>
              </w:rPr>
              <w:t>run</w:t>
            </w:r>
          </w:p>
        </w:tc>
        <w:tc>
          <w:tcPr>
            <w:tcW w:type="dxa" w:w="2835"/>
          </w:tcPr>
          <w:p>
            <w:r/>
            <w:r>
              <w:rPr>
                <w:rFonts w:ascii="Calibri" w:hAnsi="Calibri" w:eastAsia="微软雅黑"/>
                <w:rFonts w:ascii="Calibri" w:hAnsi="Calibri"/>
                <w:b w:val="0"/>
                <w:i w:val="0"/>
                <w:sz w:val="16"/>
              </w:rPr>
              <w:t>跑</w:t>
            </w:r>
          </w:p>
        </w:tc>
      </w:tr>
      <w:tr>
        <w:tc>
          <w:tcPr>
            <w:tcW w:type="dxa" w:w="2268"/>
          </w:tcPr>
          <w:p>
            <w:r/>
            <w:r>
              <w:rPr>
                <w:rFonts w:ascii="Calibri" w:hAnsi="Calibri" w:eastAsia="微软雅黑"/>
                <w:rFonts w:ascii="Calibri" w:hAnsi="Calibri"/>
                <w:b w:val="0"/>
                <w:i w:val="0"/>
                <w:sz w:val="16"/>
              </w:rPr>
              <w:t>say</w:t>
            </w:r>
          </w:p>
        </w:tc>
        <w:tc>
          <w:tcPr>
            <w:tcW w:type="dxa" w:w="1984"/>
          </w:tcPr>
          <w:p>
            <w:r/>
            <w:r>
              <w:rPr>
                <w:rFonts w:ascii="Calibri" w:hAnsi="Calibri" w:eastAsia="微软雅黑"/>
                <w:rFonts w:ascii="Calibri" w:hAnsi="Calibri"/>
                <w:b w:val="0"/>
                <w:i w:val="0"/>
                <w:sz w:val="16"/>
              </w:rPr>
              <w:t>said</w:t>
            </w:r>
          </w:p>
        </w:tc>
        <w:tc>
          <w:tcPr>
            <w:tcW w:type="dxa" w:w="1984"/>
          </w:tcPr>
          <w:p>
            <w:r/>
            <w:r>
              <w:rPr>
                <w:rFonts w:ascii="Calibri" w:hAnsi="Calibri" w:eastAsia="微软雅黑"/>
                <w:rFonts w:ascii="Calibri" w:hAnsi="Calibri"/>
                <w:b w:val="0"/>
                <w:i w:val="0"/>
                <w:sz w:val="16"/>
              </w:rPr>
              <w:t>said</w:t>
            </w:r>
          </w:p>
        </w:tc>
        <w:tc>
          <w:tcPr>
            <w:tcW w:type="dxa" w:w="2835"/>
          </w:tcPr>
          <w:p>
            <w:r/>
            <w:r>
              <w:rPr>
                <w:rFonts w:ascii="Calibri" w:hAnsi="Calibri" w:eastAsia="微软雅黑"/>
                <w:rFonts w:ascii="Calibri" w:hAnsi="Calibri"/>
                <w:b w:val="0"/>
                <w:i w:val="0"/>
                <w:sz w:val="16"/>
              </w:rPr>
              <w:t>说</w:t>
            </w:r>
          </w:p>
        </w:tc>
      </w:tr>
      <w:tr>
        <w:tc>
          <w:tcPr>
            <w:tcW w:type="dxa" w:w="2268"/>
          </w:tcPr>
          <w:p>
            <w:r/>
            <w:r>
              <w:rPr>
                <w:rFonts w:ascii="Calibri" w:hAnsi="Calibri" w:eastAsia="微软雅黑"/>
                <w:rFonts w:ascii="Calibri" w:hAnsi="Calibri"/>
                <w:b w:val="0"/>
                <w:i w:val="0"/>
                <w:sz w:val="16"/>
              </w:rPr>
              <w:t>see</w:t>
            </w:r>
          </w:p>
        </w:tc>
        <w:tc>
          <w:tcPr>
            <w:tcW w:type="dxa" w:w="1984"/>
          </w:tcPr>
          <w:p>
            <w:r/>
            <w:r>
              <w:rPr>
                <w:rFonts w:ascii="Calibri" w:hAnsi="Calibri" w:eastAsia="微软雅黑"/>
                <w:rFonts w:ascii="Calibri" w:hAnsi="Calibri"/>
                <w:b w:val="0"/>
                <w:i w:val="0"/>
                <w:sz w:val="16"/>
              </w:rPr>
              <w:t>saw</w:t>
            </w:r>
          </w:p>
        </w:tc>
        <w:tc>
          <w:tcPr>
            <w:tcW w:type="dxa" w:w="1984"/>
          </w:tcPr>
          <w:p>
            <w:r/>
            <w:r>
              <w:rPr>
                <w:rFonts w:ascii="Calibri" w:hAnsi="Calibri" w:eastAsia="微软雅黑"/>
                <w:rFonts w:ascii="Calibri" w:hAnsi="Calibri"/>
                <w:b w:val="0"/>
                <w:i w:val="0"/>
                <w:sz w:val="16"/>
              </w:rPr>
              <w:t>seen</w:t>
            </w:r>
          </w:p>
        </w:tc>
        <w:tc>
          <w:tcPr>
            <w:tcW w:type="dxa" w:w="2835"/>
          </w:tcPr>
          <w:p>
            <w:r/>
            <w:r>
              <w:rPr>
                <w:rFonts w:ascii="Calibri" w:hAnsi="Calibri" w:eastAsia="微软雅黑"/>
                <w:rFonts w:ascii="Calibri" w:hAnsi="Calibri"/>
                <w:b w:val="0"/>
                <w:i w:val="0"/>
                <w:sz w:val="16"/>
              </w:rPr>
              <w:t>看见</w:t>
            </w:r>
          </w:p>
        </w:tc>
      </w:tr>
      <w:tr>
        <w:tc>
          <w:tcPr>
            <w:tcW w:type="dxa" w:w="2268"/>
          </w:tcPr>
          <w:p>
            <w:r/>
            <w:r>
              <w:rPr>
                <w:rFonts w:ascii="Calibri" w:hAnsi="Calibri" w:eastAsia="微软雅黑"/>
                <w:rFonts w:ascii="Calibri" w:hAnsi="Calibri"/>
                <w:b w:val="0"/>
                <w:i w:val="0"/>
                <w:sz w:val="16"/>
              </w:rPr>
              <w:t>sell</w:t>
            </w:r>
          </w:p>
        </w:tc>
        <w:tc>
          <w:tcPr>
            <w:tcW w:type="dxa" w:w="1984"/>
          </w:tcPr>
          <w:p>
            <w:r/>
            <w:r>
              <w:rPr>
                <w:rFonts w:ascii="Calibri" w:hAnsi="Calibri" w:eastAsia="微软雅黑"/>
                <w:rFonts w:ascii="Calibri" w:hAnsi="Calibri"/>
                <w:b w:val="0"/>
                <w:i w:val="0"/>
                <w:sz w:val="16"/>
              </w:rPr>
              <w:t>sold</w:t>
            </w:r>
          </w:p>
        </w:tc>
        <w:tc>
          <w:tcPr>
            <w:tcW w:type="dxa" w:w="1984"/>
          </w:tcPr>
          <w:p>
            <w:r/>
            <w:r>
              <w:rPr>
                <w:rFonts w:ascii="Calibri" w:hAnsi="Calibri" w:eastAsia="微软雅黑"/>
                <w:rFonts w:ascii="Calibri" w:hAnsi="Calibri"/>
                <w:b w:val="0"/>
                <w:i w:val="0"/>
                <w:sz w:val="16"/>
              </w:rPr>
              <w:t>sold</w:t>
            </w:r>
          </w:p>
        </w:tc>
        <w:tc>
          <w:tcPr>
            <w:tcW w:type="dxa" w:w="2835"/>
          </w:tcPr>
          <w:p>
            <w:r/>
            <w:r>
              <w:rPr>
                <w:rFonts w:ascii="Calibri" w:hAnsi="Calibri" w:eastAsia="微软雅黑"/>
                <w:rFonts w:ascii="Calibri" w:hAnsi="Calibri"/>
                <w:b w:val="0"/>
                <w:i w:val="0"/>
                <w:sz w:val="16"/>
              </w:rPr>
              <w:t>卖</w:t>
            </w:r>
          </w:p>
        </w:tc>
      </w:tr>
      <w:tr>
        <w:tc>
          <w:tcPr>
            <w:tcW w:type="dxa" w:w="2268"/>
          </w:tcPr>
          <w:p>
            <w:r/>
            <w:r>
              <w:rPr>
                <w:rFonts w:ascii="Calibri" w:hAnsi="Calibri" w:eastAsia="微软雅黑"/>
                <w:rFonts w:ascii="Calibri" w:hAnsi="Calibri"/>
                <w:b w:val="0"/>
                <w:i w:val="0"/>
                <w:sz w:val="16"/>
              </w:rPr>
              <w:t>sing</w:t>
            </w:r>
          </w:p>
        </w:tc>
        <w:tc>
          <w:tcPr>
            <w:tcW w:type="dxa" w:w="1984"/>
          </w:tcPr>
          <w:p>
            <w:r/>
            <w:r>
              <w:rPr>
                <w:rFonts w:ascii="Calibri" w:hAnsi="Calibri" w:eastAsia="微软雅黑"/>
                <w:rFonts w:ascii="Calibri" w:hAnsi="Calibri"/>
                <w:b w:val="0"/>
                <w:i w:val="0"/>
                <w:sz w:val="16"/>
              </w:rPr>
              <w:t>sang</w:t>
            </w:r>
          </w:p>
        </w:tc>
        <w:tc>
          <w:tcPr>
            <w:tcW w:type="dxa" w:w="1984"/>
          </w:tcPr>
          <w:p>
            <w:r/>
            <w:r>
              <w:rPr>
                <w:rFonts w:ascii="Calibri" w:hAnsi="Calibri" w:eastAsia="微软雅黑"/>
                <w:rFonts w:ascii="Calibri" w:hAnsi="Calibri"/>
                <w:b w:val="0"/>
                <w:i w:val="0"/>
                <w:sz w:val="16"/>
              </w:rPr>
              <w:t>sung</w:t>
            </w:r>
          </w:p>
        </w:tc>
        <w:tc>
          <w:tcPr>
            <w:tcW w:type="dxa" w:w="2835"/>
          </w:tcPr>
          <w:p>
            <w:r/>
            <w:r>
              <w:rPr>
                <w:rFonts w:ascii="Calibri" w:hAnsi="Calibri" w:eastAsia="微软雅黑"/>
                <w:rFonts w:ascii="Calibri" w:hAnsi="Calibri"/>
                <w:b w:val="0"/>
                <w:i w:val="0"/>
                <w:sz w:val="16"/>
              </w:rPr>
              <w:t>唱歌</w:t>
            </w:r>
          </w:p>
        </w:tc>
      </w:tr>
      <w:tr>
        <w:tc>
          <w:tcPr>
            <w:tcW w:type="dxa" w:w="2268"/>
          </w:tcPr>
          <w:p>
            <w:r/>
            <w:r>
              <w:rPr>
                <w:rFonts w:ascii="Calibri" w:hAnsi="Calibri" w:eastAsia="微软雅黑"/>
                <w:rFonts w:ascii="Calibri" w:hAnsi="Calibri"/>
                <w:b w:val="0"/>
                <w:i w:val="0"/>
                <w:sz w:val="16"/>
              </w:rPr>
              <w:t>sit</w:t>
            </w:r>
          </w:p>
        </w:tc>
        <w:tc>
          <w:tcPr>
            <w:tcW w:type="dxa" w:w="1984"/>
          </w:tcPr>
          <w:p>
            <w:r/>
            <w:r>
              <w:rPr>
                <w:rFonts w:ascii="Calibri" w:hAnsi="Calibri" w:eastAsia="微软雅黑"/>
                <w:rFonts w:ascii="Calibri" w:hAnsi="Calibri"/>
                <w:b w:val="0"/>
                <w:i w:val="0"/>
                <w:sz w:val="16"/>
              </w:rPr>
              <w:t>sat</w:t>
            </w:r>
          </w:p>
        </w:tc>
        <w:tc>
          <w:tcPr>
            <w:tcW w:type="dxa" w:w="1984"/>
          </w:tcPr>
          <w:p>
            <w:r/>
            <w:r>
              <w:rPr>
                <w:rFonts w:ascii="Calibri" w:hAnsi="Calibri" w:eastAsia="微软雅黑"/>
                <w:rFonts w:ascii="Calibri" w:hAnsi="Calibri"/>
                <w:b w:val="0"/>
                <w:i w:val="0"/>
                <w:sz w:val="16"/>
              </w:rPr>
              <w:t>sat</w:t>
            </w:r>
          </w:p>
        </w:tc>
        <w:tc>
          <w:tcPr>
            <w:tcW w:type="dxa" w:w="2835"/>
          </w:tcPr>
          <w:p>
            <w:r/>
            <w:r>
              <w:rPr>
                <w:rFonts w:ascii="Calibri" w:hAnsi="Calibri" w:eastAsia="微软雅黑"/>
                <w:rFonts w:ascii="Calibri" w:hAnsi="Calibri"/>
                <w:b w:val="0"/>
                <w:i w:val="0"/>
                <w:sz w:val="16"/>
              </w:rPr>
              <w:t>坐</w:t>
            </w:r>
          </w:p>
        </w:tc>
      </w:tr>
      <w:tr>
        <w:tc>
          <w:tcPr>
            <w:tcW w:type="dxa" w:w="2268"/>
          </w:tcPr>
          <w:p>
            <w:r/>
            <w:r>
              <w:rPr>
                <w:rFonts w:ascii="Calibri" w:hAnsi="Calibri" w:eastAsia="微软雅黑"/>
                <w:rFonts w:ascii="Calibri" w:hAnsi="Calibri"/>
                <w:b w:val="0"/>
                <w:i w:val="0"/>
                <w:sz w:val="16"/>
              </w:rPr>
              <w:t>sleep</w:t>
            </w:r>
          </w:p>
        </w:tc>
        <w:tc>
          <w:tcPr>
            <w:tcW w:type="dxa" w:w="1984"/>
          </w:tcPr>
          <w:p>
            <w:r/>
            <w:r>
              <w:rPr>
                <w:rFonts w:ascii="Calibri" w:hAnsi="Calibri" w:eastAsia="微软雅黑"/>
                <w:rFonts w:ascii="Calibri" w:hAnsi="Calibri"/>
                <w:b w:val="0"/>
                <w:i w:val="0"/>
                <w:sz w:val="16"/>
              </w:rPr>
              <w:t>slept</w:t>
            </w:r>
          </w:p>
        </w:tc>
        <w:tc>
          <w:tcPr>
            <w:tcW w:type="dxa" w:w="1984"/>
          </w:tcPr>
          <w:p>
            <w:r/>
            <w:r>
              <w:rPr>
                <w:rFonts w:ascii="Calibri" w:hAnsi="Calibri" w:eastAsia="微软雅黑"/>
                <w:rFonts w:ascii="Calibri" w:hAnsi="Calibri"/>
                <w:b w:val="0"/>
                <w:i w:val="0"/>
                <w:sz w:val="16"/>
              </w:rPr>
              <w:t>slept</w:t>
            </w:r>
          </w:p>
        </w:tc>
        <w:tc>
          <w:tcPr>
            <w:tcW w:type="dxa" w:w="2835"/>
          </w:tcPr>
          <w:p>
            <w:r/>
            <w:r>
              <w:rPr>
                <w:rFonts w:ascii="Calibri" w:hAnsi="Calibri" w:eastAsia="微软雅黑"/>
                <w:rFonts w:ascii="Calibri" w:hAnsi="Calibri"/>
                <w:b w:val="0"/>
                <w:i w:val="0"/>
                <w:sz w:val="16"/>
              </w:rPr>
              <w:t>睡觉</w:t>
            </w:r>
          </w:p>
        </w:tc>
      </w:tr>
      <w:tr>
        <w:tc>
          <w:tcPr>
            <w:tcW w:type="dxa" w:w="2268"/>
          </w:tcPr>
          <w:p>
            <w:r/>
            <w:r>
              <w:rPr>
                <w:rFonts w:ascii="Calibri" w:hAnsi="Calibri" w:eastAsia="微软雅黑"/>
                <w:rFonts w:ascii="Calibri" w:hAnsi="Calibri"/>
                <w:b w:val="0"/>
                <w:i w:val="0"/>
                <w:sz w:val="16"/>
              </w:rPr>
              <w:t>speak</w:t>
            </w:r>
          </w:p>
        </w:tc>
        <w:tc>
          <w:tcPr>
            <w:tcW w:type="dxa" w:w="1984"/>
          </w:tcPr>
          <w:p>
            <w:r/>
            <w:r>
              <w:rPr>
                <w:rFonts w:ascii="Calibri" w:hAnsi="Calibri" w:eastAsia="微软雅黑"/>
                <w:rFonts w:ascii="Calibri" w:hAnsi="Calibri"/>
                <w:b w:val="0"/>
                <w:i w:val="0"/>
                <w:sz w:val="16"/>
              </w:rPr>
              <w:t>spoke</w:t>
            </w:r>
          </w:p>
        </w:tc>
        <w:tc>
          <w:tcPr>
            <w:tcW w:type="dxa" w:w="1984"/>
          </w:tcPr>
          <w:p>
            <w:r/>
            <w:r>
              <w:rPr>
                <w:rFonts w:ascii="Calibri" w:hAnsi="Calibri" w:eastAsia="微软雅黑"/>
                <w:rFonts w:ascii="Calibri" w:hAnsi="Calibri"/>
                <w:b w:val="0"/>
                <w:i w:val="0"/>
                <w:sz w:val="16"/>
              </w:rPr>
              <w:t>spoken</w:t>
            </w:r>
          </w:p>
        </w:tc>
        <w:tc>
          <w:tcPr>
            <w:tcW w:type="dxa" w:w="2835"/>
          </w:tcPr>
          <w:p>
            <w:r/>
            <w:r>
              <w:rPr>
                <w:rFonts w:ascii="Calibri" w:hAnsi="Calibri" w:eastAsia="微软雅黑"/>
                <w:rFonts w:ascii="Calibri" w:hAnsi="Calibri"/>
                <w:b w:val="0"/>
                <w:i w:val="0"/>
                <w:sz w:val="16"/>
              </w:rPr>
              <w:t>说话</w:t>
            </w:r>
          </w:p>
        </w:tc>
      </w:tr>
      <w:tr>
        <w:tc>
          <w:tcPr>
            <w:tcW w:type="dxa" w:w="2268"/>
          </w:tcPr>
          <w:p>
            <w:r/>
            <w:r>
              <w:rPr>
                <w:rFonts w:ascii="Calibri" w:hAnsi="Calibri" w:eastAsia="微软雅黑"/>
                <w:rFonts w:ascii="Calibri" w:hAnsi="Calibri"/>
                <w:b w:val="0"/>
                <w:i w:val="0"/>
                <w:sz w:val="16"/>
              </w:rPr>
              <w:t>stand</w:t>
            </w:r>
          </w:p>
        </w:tc>
        <w:tc>
          <w:tcPr>
            <w:tcW w:type="dxa" w:w="1984"/>
          </w:tcPr>
          <w:p>
            <w:r/>
            <w:r>
              <w:rPr>
                <w:rFonts w:ascii="Calibri" w:hAnsi="Calibri" w:eastAsia="微软雅黑"/>
                <w:rFonts w:ascii="Calibri" w:hAnsi="Calibri"/>
                <w:b w:val="0"/>
                <w:i w:val="0"/>
                <w:sz w:val="16"/>
              </w:rPr>
              <w:t>stood</w:t>
            </w:r>
          </w:p>
        </w:tc>
        <w:tc>
          <w:tcPr>
            <w:tcW w:type="dxa" w:w="1984"/>
          </w:tcPr>
          <w:p>
            <w:r/>
            <w:r>
              <w:rPr>
                <w:rFonts w:ascii="Calibri" w:hAnsi="Calibri" w:eastAsia="微软雅黑"/>
                <w:rFonts w:ascii="Calibri" w:hAnsi="Calibri"/>
                <w:b w:val="0"/>
                <w:i w:val="0"/>
                <w:sz w:val="16"/>
              </w:rPr>
              <w:t>stood</w:t>
            </w:r>
          </w:p>
        </w:tc>
        <w:tc>
          <w:tcPr>
            <w:tcW w:type="dxa" w:w="2835"/>
          </w:tcPr>
          <w:p>
            <w:r/>
            <w:r>
              <w:rPr>
                <w:rFonts w:ascii="Calibri" w:hAnsi="Calibri" w:eastAsia="微软雅黑"/>
                <w:rFonts w:ascii="Calibri" w:hAnsi="Calibri"/>
                <w:b w:val="0"/>
                <w:i w:val="0"/>
                <w:sz w:val="16"/>
              </w:rPr>
              <w:t>站立</w:t>
            </w:r>
          </w:p>
        </w:tc>
      </w:tr>
      <w:tr>
        <w:tc>
          <w:tcPr>
            <w:tcW w:type="dxa" w:w="2268"/>
          </w:tcPr>
          <w:p>
            <w:r/>
            <w:r>
              <w:rPr>
                <w:rFonts w:ascii="Calibri" w:hAnsi="Calibri" w:eastAsia="微软雅黑"/>
                <w:rFonts w:ascii="Calibri" w:hAnsi="Calibri"/>
                <w:b w:val="0"/>
                <w:i w:val="0"/>
                <w:sz w:val="16"/>
              </w:rPr>
              <w:t>swim</w:t>
            </w:r>
          </w:p>
        </w:tc>
        <w:tc>
          <w:tcPr>
            <w:tcW w:type="dxa" w:w="1984"/>
          </w:tcPr>
          <w:p>
            <w:r/>
            <w:r>
              <w:rPr>
                <w:rFonts w:ascii="Calibri" w:hAnsi="Calibri" w:eastAsia="微软雅黑"/>
                <w:rFonts w:ascii="Calibri" w:hAnsi="Calibri"/>
                <w:b w:val="0"/>
                <w:i w:val="0"/>
                <w:sz w:val="16"/>
              </w:rPr>
              <w:t>swam</w:t>
            </w:r>
          </w:p>
        </w:tc>
        <w:tc>
          <w:tcPr>
            <w:tcW w:type="dxa" w:w="1984"/>
          </w:tcPr>
          <w:p>
            <w:r/>
            <w:r>
              <w:rPr>
                <w:rFonts w:ascii="Calibri" w:hAnsi="Calibri" w:eastAsia="微软雅黑"/>
                <w:rFonts w:ascii="Calibri" w:hAnsi="Calibri"/>
                <w:b w:val="0"/>
                <w:i w:val="0"/>
                <w:sz w:val="16"/>
              </w:rPr>
              <w:t>swum</w:t>
            </w:r>
          </w:p>
        </w:tc>
        <w:tc>
          <w:tcPr>
            <w:tcW w:type="dxa" w:w="2835"/>
          </w:tcPr>
          <w:p>
            <w:r/>
            <w:r>
              <w:rPr>
                <w:rFonts w:ascii="Calibri" w:hAnsi="Calibri" w:eastAsia="微软雅黑"/>
                <w:rFonts w:ascii="Calibri" w:hAnsi="Calibri"/>
                <w:b w:val="0"/>
                <w:i w:val="0"/>
                <w:sz w:val="16"/>
              </w:rPr>
              <w:t>游泳</w:t>
            </w:r>
          </w:p>
        </w:tc>
      </w:tr>
      <w:tr>
        <w:tc>
          <w:tcPr>
            <w:tcW w:type="dxa" w:w="2268"/>
          </w:tcPr>
          <w:p>
            <w:r/>
            <w:r>
              <w:rPr>
                <w:rFonts w:ascii="Calibri" w:hAnsi="Calibri" w:eastAsia="微软雅黑"/>
                <w:rFonts w:ascii="Calibri" w:hAnsi="Calibri"/>
                <w:b w:val="0"/>
                <w:i w:val="0"/>
                <w:sz w:val="16"/>
              </w:rPr>
              <w:t>take</w:t>
            </w:r>
          </w:p>
        </w:tc>
        <w:tc>
          <w:tcPr>
            <w:tcW w:type="dxa" w:w="1984"/>
          </w:tcPr>
          <w:p>
            <w:r/>
            <w:r>
              <w:rPr>
                <w:rFonts w:ascii="Calibri" w:hAnsi="Calibri" w:eastAsia="微软雅黑"/>
                <w:rFonts w:ascii="Calibri" w:hAnsi="Calibri"/>
                <w:b w:val="0"/>
                <w:i w:val="0"/>
                <w:sz w:val="16"/>
              </w:rPr>
              <w:t>took</w:t>
            </w:r>
          </w:p>
        </w:tc>
        <w:tc>
          <w:tcPr>
            <w:tcW w:type="dxa" w:w="1984"/>
          </w:tcPr>
          <w:p>
            <w:r/>
            <w:r>
              <w:rPr>
                <w:rFonts w:ascii="Calibri" w:hAnsi="Calibri" w:eastAsia="微软雅黑"/>
                <w:rFonts w:ascii="Calibri" w:hAnsi="Calibri"/>
                <w:b w:val="0"/>
                <w:i w:val="0"/>
                <w:sz w:val="16"/>
              </w:rPr>
              <w:t>taken</w:t>
            </w:r>
          </w:p>
        </w:tc>
        <w:tc>
          <w:tcPr>
            <w:tcW w:type="dxa" w:w="2835"/>
          </w:tcPr>
          <w:p>
            <w:r/>
            <w:r>
              <w:rPr>
                <w:rFonts w:ascii="Calibri" w:hAnsi="Calibri" w:eastAsia="微软雅黑"/>
                <w:rFonts w:ascii="Calibri" w:hAnsi="Calibri"/>
                <w:b w:val="0"/>
                <w:i w:val="0"/>
                <w:sz w:val="16"/>
              </w:rPr>
              <w:t>拿；取</w:t>
            </w:r>
          </w:p>
        </w:tc>
      </w:tr>
      <w:tr>
        <w:tc>
          <w:tcPr>
            <w:tcW w:type="dxa" w:w="2268"/>
          </w:tcPr>
          <w:p>
            <w:r/>
            <w:r>
              <w:rPr>
                <w:rFonts w:ascii="Calibri" w:hAnsi="Calibri" w:eastAsia="微软雅黑"/>
                <w:rFonts w:ascii="Calibri" w:hAnsi="Calibri"/>
                <w:b w:val="0"/>
                <w:i w:val="0"/>
                <w:sz w:val="16"/>
              </w:rPr>
              <w:t>teach</w:t>
            </w:r>
          </w:p>
        </w:tc>
        <w:tc>
          <w:tcPr>
            <w:tcW w:type="dxa" w:w="1984"/>
          </w:tcPr>
          <w:p>
            <w:r/>
            <w:r>
              <w:rPr>
                <w:rFonts w:ascii="Calibri" w:hAnsi="Calibri" w:eastAsia="微软雅黑"/>
                <w:rFonts w:ascii="Calibri" w:hAnsi="Calibri"/>
                <w:b w:val="0"/>
                <w:i w:val="0"/>
                <w:sz w:val="16"/>
              </w:rPr>
              <w:t>taught</w:t>
            </w:r>
          </w:p>
        </w:tc>
        <w:tc>
          <w:tcPr>
            <w:tcW w:type="dxa" w:w="1984"/>
          </w:tcPr>
          <w:p>
            <w:r/>
            <w:r>
              <w:rPr>
                <w:rFonts w:ascii="Calibri" w:hAnsi="Calibri" w:eastAsia="微软雅黑"/>
                <w:rFonts w:ascii="Calibri" w:hAnsi="Calibri"/>
                <w:b w:val="0"/>
                <w:i w:val="0"/>
                <w:sz w:val="16"/>
              </w:rPr>
              <w:t>taught</w:t>
            </w:r>
          </w:p>
        </w:tc>
        <w:tc>
          <w:tcPr>
            <w:tcW w:type="dxa" w:w="2835"/>
          </w:tcPr>
          <w:p>
            <w:r/>
            <w:r>
              <w:rPr>
                <w:rFonts w:ascii="Calibri" w:hAnsi="Calibri" w:eastAsia="微软雅黑"/>
                <w:rFonts w:ascii="Calibri" w:hAnsi="Calibri"/>
                <w:b w:val="0"/>
                <w:i w:val="0"/>
                <w:sz w:val="16"/>
              </w:rPr>
              <w:t>教</w:t>
            </w:r>
          </w:p>
        </w:tc>
      </w:tr>
      <w:tr>
        <w:tc>
          <w:tcPr>
            <w:tcW w:type="dxa" w:w="2268"/>
          </w:tcPr>
          <w:p>
            <w:r/>
            <w:r>
              <w:rPr>
                <w:rFonts w:ascii="Calibri" w:hAnsi="Calibri" w:eastAsia="微软雅黑"/>
                <w:rFonts w:ascii="Calibri" w:hAnsi="Calibri"/>
                <w:b w:val="0"/>
                <w:i w:val="0"/>
                <w:sz w:val="16"/>
              </w:rPr>
              <w:t>tell</w:t>
            </w:r>
          </w:p>
        </w:tc>
        <w:tc>
          <w:tcPr>
            <w:tcW w:type="dxa" w:w="1984"/>
          </w:tcPr>
          <w:p>
            <w:r/>
            <w:r>
              <w:rPr>
                <w:rFonts w:ascii="Calibri" w:hAnsi="Calibri" w:eastAsia="微软雅黑"/>
                <w:rFonts w:ascii="Calibri" w:hAnsi="Calibri"/>
                <w:b w:val="0"/>
                <w:i w:val="0"/>
                <w:sz w:val="16"/>
              </w:rPr>
              <w:t>told</w:t>
            </w:r>
          </w:p>
        </w:tc>
        <w:tc>
          <w:tcPr>
            <w:tcW w:type="dxa" w:w="1984"/>
          </w:tcPr>
          <w:p>
            <w:r/>
            <w:r>
              <w:rPr>
                <w:rFonts w:ascii="Calibri" w:hAnsi="Calibri" w:eastAsia="微软雅黑"/>
                <w:rFonts w:ascii="Calibri" w:hAnsi="Calibri"/>
                <w:b w:val="0"/>
                <w:i w:val="0"/>
                <w:sz w:val="16"/>
              </w:rPr>
              <w:t>told</w:t>
            </w:r>
          </w:p>
        </w:tc>
        <w:tc>
          <w:tcPr>
            <w:tcW w:type="dxa" w:w="2835"/>
          </w:tcPr>
          <w:p>
            <w:r/>
            <w:r>
              <w:rPr>
                <w:rFonts w:ascii="Calibri" w:hAnsi="Calibri" w:eastAsia="微软雅黑"/>
                <w:rFonts w:ascii="Calibri" w:hAnsi="Calibri"/>
                <w:b w:val="0"/>
                <w:i w:val="0"/>
                <w:sz w:val="16"/>
              </w:rPr>
              <w:t>告诉</w:t>
            </w:r>
          </w:p>
        </w:tc>
      </w:tr>
      <w:tr>
        <w:tc>
          <w:tcPr>
            <w:tcW w:type="dxa" w:w="2268"/>
          </w:tcPr>
          <w:p>
            <w:r/>
            <w:r>
              <w:rPr>
                <w:rFonts w:ascii="Calibri" w:hAnsi="Calibri" w:eastAsia="微软雅黑"/>
                <w:rFonts w:ascii="Calibri" w:hAnsi="Calibri"/>
                <w:b w:val="0"/>
                <w:i w:val="0"/>
                <w:sz w:val="16"/>
              </w:rPr>
              <w:t>think</w:t>
            </w:r>
          </w:p>
        </w:tc>
        <w:tc>
          <w:tcPr>
            <w:tcW w:type="dxa" w:w="1984"/>
          </w:tcPr>
          <w:p>
            <w:r/>
            <w:r>
              <w:rPr>
                <w:rFonts w:ascii="Calibri" w:hAnsi="Calibri" w:eastAsia="微软雅黑"/>
                <w:rFonts w:ascii="Calibri" w:hAnsi="Calibri"/>
                <w:b w:val="0"/>
                <w:i w:val="0"/>
                <w:sz w:val="16"/>
              </w:rPr>
              <w:t>thought</w:t>
            </w:r>
          </w:p>
        </w:tc>
        <w:tc>
          <w:tcPr>
            <w:tcW w:type="dxa" w:w="1984"/>
          </w:tcPr>
          <w:p>
            <w:r/>
            <w:r>
              <w:rPr>
                <w:rFonts w:ascii="Calibri" w:hAnsi="Calibri" w:eastAsia="微软雅黑"/>
                <w:rFonts w:ascii="Calibri" w:hAnsi="Calibri"/>
                <w:b w:val="0"/>
                <w:i w:val="0"/>
                <w:sz w:val="16"/>
              </w:rPr>
              <w:t>thought</w:t>
            </w:r>
          </w:p>
        </w:tc>
        <w:tc>
          <w:tcPr>
            <w:tcW w:type="dxa" w:w="2835"/>
          </w:tcPr>
          <w:p>
            <w:r/>
            <w:r>
              <w:rPr>
                <w:rFonts w:ascii="Calibri" w:hAnsi="Calibri" w:eastAsia="微软雅黑"/>
                <w:rFonts w:ascii="Calibri" w:hAnsi="Calibri"/>
                <w:b w:val="0"/>
                <w:i w:val="0"/>
                <w:sz w:val="16"/>
              </w:rPr>
              <w:t>思考</w:t>
            </w:r>
          </w:p>
        </w:tc>
      </w:tr>
      <w:tr>
        <w:tc>
          <w:tcPr>
            <w:tcW w:type="dxa" w:w="2268"/>
          </w:tcPr>
          <w:p>
            <w:r/>
            <w:r>
              <w:rPr>
                <w:rFonts w:ascii="Calibri" w:hAnsi="Calibri" w:eastAsia="微软雅黑"/>
                <w:rFonts w:ascii="Calibri" w:hAnsi="Calibri"/>
                <w:b w:val="0"/>
                <w:i w:val="0"/>
                <w:sz w:val="16"/>
              </w:rPr>
              <w:t>wake</w:t>
            </w:r>
          </w:p>
        </w:tc>
        <w:tc>
          <w:tcPr>
            <w:tcW w:type="dxa" w:w="1984"/>
          </w:tcPr>
          <w:p>
            <w:r/>
            <w:r>
              <w:rPr>
                <w:rFonts w:ascii="Calibri" w:hAnsi="Calibri" w:eastAsia="微软雅黑"/>
                <w:rFonts w:ascii="Calibri" w:hAnsi="Calibri"/>
                <w:b w:val="0"/>
                <w:i w:val="0"/>
                <w:sz w:val="16"/>
              </w:rPr>
              <w:t>woke</w:t>
            </w:r>
          </w:p>
        </w:tc>
        <w:tc>
          <w:tcPr>
            <w:tcW w:type="dxa" w:w="1984"/>
          </w:tcPr>
          <w:p>
            <w:r/>
            <w:r>
              <w:rPr>
                <w:rFonts w:ascii="Calibri" w:hAnsi="Calibri" w:eastAsia="微软雅黑"/>
                <w:rFonts w:ascii="Calibri" w:hAnsi="Calibri"/>
                <w:b w:val="0"/>
                <w:i w:val="0"/>
                <w:sz w:val="16"/>
              </w:rPr>
              <w:t>woken</w:t>
            </w:r>
          </w:p>
        </w:tc>
        <w:tc>
          <w:tcPr>
            <w:tcW w:type="dxa" w:w="2835"/>
          </w:tcPr>
          <w:p>
            <w:r/>
            <w:r>
              <w:rPr>
                <w:rFonts w:ascii="Calibri" w:hAnsi="Calibri" w:eastAsia="微软雅黑"/>
                <w:rFonts w:ascii="Calibri" w:hAnsi="Calibri"/>
                <w:b w:val="0"/>
                <w:i w:val="0"/>
                <w:sz w:val="16"/>
              </w:rPr>
              <w:t>醒来</w:t>
            </w:r>
          </w:p>
        </w:tc>
      </w:tr>
      <w:tr>
        <w:tc>
          <w:tcPr>
            <w:tcW w:type="dxa" w:w="2268"/>
          </w:tcPr>
          <w:p>
            <w:r/>
            <w:r>
              <w:rPr>
                <w:rFonts w:ascii="Calibri" w:hAnsi="Calibri" w:eastAsia="微软雅黑"/>
                <w:rFonts w:ascii="Calibri" w:hAnsi="Calibri"/>
                <w:b w:val="0"/>
                <w:i w:val="0"/>
                <w:sz w:val="16"/>
              </w:rPr>
              <w:t>wear</w:t>
            </w:r>
          </w:p>
        </w:tc>
        <w:tc>
          <w:tcPr>
            <w:tcW w:type="dxa" w:w="1984"/>
          </w:tcPr>
          <w:p>
            <w:r/>
            <w:r>
              <w:rPr>
                <w:rFonts w:ascii="Calibri" w:hAnsi="Calibri" w:eastAsia="微软雅黑"/>
                <w:rFonts w:ascii="Calibri" w:hAnsi="Calibri"/>
                <w:b w:val="0"/>
                <w:i w:val="0"/>
                <w:sz w:val="16"/>
              </w:rPr>
              <w:t>wore</w:t>
            </w:r>
          </w:p>
        </w:tc>
        <w:tc>
          <w:tcPr>
            <w:tcW w:type="dxa" w:w="1984"/>
          </w:tcPr>
          <w:p>
            <w:r/>
            <w:r>
              <w:rPr>
                <w:rFonts w:ascii="Calibri" w:hAnsi="Calibri" w:eastAsia="微软雅黑"/>
                <w:rFonts w:ascii="Calibri" w:hAnsi="Calibri"/>
                <w:b w:val="0"/>
                <w:i w:val="0"/>
                <w:sz w:val="16"/>
              </w:rPr>
              <w:t>worn</w:t>
            </w:r>
          </w:p>
        </w:tc>
        <w:tc>
          <w:tcPr>
            <w:tcW w:type="dxa" w:w="2835"/>
          </w:tcPr>
          <w:p>
            <w:r/>
            <w:r>
              <w:rPr>
                <w:rFonts w:ascii="Calibri" w:hAnsi="Calibri" w:eastAsia="微软雅黑"/>
                <w:rFonts w:ascii="Calibri" w:hAnsi="Calibri"/>
                <w:b w:val="0"/>
                <w:i w:val="0"/>
                <w:sz w:val="16"/>
              </w:rPr>
              <w:t>穿；戴</w:t>
            </w:r>
          </w:p>
        </w:tc>
      </w:tr>
      <w:tr>
        <w:tc>
          <w:tcPr>
            <w:tcW w:type="dxa" w:w="2268"/>
          </w:tcPr>
          <w:p>
            <w:r/>
            <w:r>
              <w:rPr>
                <w:rFonts w:ascii="Calibri" w:hAnsi="Calibri" w:eastAsia="微软雅黑"/>
                <w:rFonts w:ascii="Calibri" w:hAnsi="Calibri"/>
                <w:b w:val="0"/>
                <w:i w:val="0"/>
                <w:sz w:val="16"/>
              </w:rPr>
              <w:t>win</w:t>
            </w:r>
          </w:p>
        </w:tc>
        <w:tc>
          <w:tcPr>
            <w:tcW w:type="dxa" w:w="1984"/>
          </w:tcPr>
          <w:p>
            <w:r/>
            <w:r>
              <w:rPr>
                <w:rFonts w:ascii="Calibri" w:hAnsi="Calibri" w:eastAsia="微软雅黑"/>
                <w:rFonts w:ascii="Calibri" w:hAnsi="Calibri"/>
                <w:b w:val="0"/>
                <w:i w:val="0"/>
                <w:sz w:val="16"/>
              </w:rPr>
              <w:t>won</w:t>
            </w:r>
          </w:p>
        </w:tc>
        <w:tc>
          <w:tcPr>
            <w:tcW w:type="dxa" w:w="1984"/>
          </w:tcPr>
          <w:p>
            <w:r/>
            <w:r>
              <w:rPr>
                <w:rFonts w:ascii="Calibri" w:hAnsi="Calibri" w:eastAsia="微软雅黑"/>
                <w:rFonts w:ascii="Calibri" w:hAnsi="Calibri"/>
                <w:b w:val="0"/>
                <w:i w:val="0"/>
                <w:sz w:val="16"/>
              </w:rPr>
              <w:t>won</w:t>
            </w:r>
          </w:p>
        </w:tc>
        <w:tc>
          <w:tcPr>
            <w:tcW w:type="dxa" w:w="2835"/>
          </w:tcPr>
          <w:p>
            <w:r/>
            <w:r>
              <w:rPr>
                <w:rFonts w:ascii="Calibri" w:hAnsi="Calibri" w:eastAsia="微软雅黑"/>
                <w:rFonts w:ascii="Calibri" w:hAnsi="Calibri"/>
                <w:b w:val="0"/>
                <w:i w:val="0"/>
                <w:sz w:val="16"/>
              </w:rPr>
              <w:t>获胜</w:t>
            </w:r>
          </w:p>
        </w:tc>
      </w:tr>
      <w:tr>
        <w:tc>
          <w:tcPr>
            <w:tcW w:type="dxa" w:w="2268"/>
          </w:tcPr>
          <w:p>
            <w:r/>
            <w:r>
              <w:rPr>
                <w:rFonts w:ascii="Calibri" w:hAnsi="Calibri" w:eastAsia="微软雅黑"/>
                <w:rFonts w:ascii="Calibri" w:hAnsi="Calibri"/>
                <w:b w:val="0"/>
                <w:i w:val="0"/>
                <w:sz w:val="16"/>
              </w:rPr>
              <w:t>write</w:t>
            </w:r>
          </w:p>
        </w:tc>
        <w:tc>
          <w:tcPr>
            <w:tcW w:type="dxa" w:w="1984"/>
          </w:tcPr>
          <w:p>
            <w:r/>
            <w:r>
              <w:rPr>
                <w:rFonts w:ascii="Calibri" w:hAnsi="Calibri" w:eastAsia="微软雅黑"/>
                <w:rFonts w:ascii="Calibri" w:hAnsi="Calibri"/>
                <w:b w:val="0"/>
                <w:i w:val="0"/>
                <w:sz w:val="16"/>
              </w:rPr>
              <w:t>wrote</w:t>
            </w:r>
          </w:p>
        </w:tc>
        <w:tc>
          <w:tcPr>
            <w:tcW w:type="dxa" w:w="1984"/>
          </w:tcPr>
          <w:p>
            <w:r/>
            <w:r>
              <w:rPr>
                <w:rFonts w:ascii="Calibri" w:hAnsi="Calibri" w:eastAsia="微软雅黑"/>
                <w:rFonts w:ascii="Calibri" w:hAnsi="Calibri"/>
                <w:b w:val="0"/>
                <w:i w:val="0"/>
                <w:sz w:val="16"/>
              </w:rPr>
              <w:t>written</w:t>
            </w:r>
          </w:p>
        </w:tc>
        <w:tc>
          <w:tcPr>
            <w:tcW w:type="dxa" w:w="2835"/>
          </w:tcPr>
          <w:p>
            <w:r/>
            <w:r>
              <w:rPr>
                <w:rFonts w:ascii="Calibri" w:hAnsi="Calibri" w:eastAsia="微软雅黑"/>
                <w:rFonts w:ascii="Calibri" w:hAnsi="Calibri"/>
                <w:b w:val="0"/>
                <w:i w:val="0"/>
                <w:sz w:val="16"/>
              </w:rPr>
              <w:t>写</w:t>
            </w:r>
          </w:p>
        </w:tc>
      </w:tr>
    </w:tbl>
    <w:p/>
    <w:p>
      <w:pPr>
        <w:spacing w:before="240" w:after="120"/>
      </w:pPr>
      <w:r>
        <w:rPr>
          <w:rFonts w:ascii="Calibri" w:hAnsi="Calibri" w:eastAsia="微软雅黑"/>
          <w:rFonts w:ascii="Calibri" w:hAnsi="Calibri"/>
          <w:b/>
          <w:i w:val="0"/>
          <w:color w:val="1A5FA8"/>
          <w:sz w:val="32"/>
        </w:rPr>
        <w:t>第六篇  全册附录速查</w:t>
      </w:r>
    </w:p>
    <w:p>
      <w:pPr>
        <w:spacing w:after="120"/>
      </w:pPr>
      <w:r>
        <w:rPr>
          <w:rFonts w:ascii="Calibri" w:hAnsi="Calibri" w:eastAsia="微软雅黑"/>
          <w:rFonts w:ascii="Calibri" w:hAnsi="Calibri"/>
          <w:b w:val="0"/>
          <w:i w:val="0"/>
          <w:sz w:val="18"/>
        </w:rPr>
        <w:t>附录2 词汇共 142 条；附录4 表达共 55 条（与教材一致）。</w:t>
      </w:r>
    </w:p>
    <w:p>
      <w:pPr>
        <w:spacing w:after="120"/>
      </w:pPr>
      <w:r>
        <w:rPr>
          <w:rFonts w:ascii="Calibri" w:hAnsi="Calibri" w:eastAsia="微软雅黑"/>
          <w:rFonts w:ascii="Calibri" w:hAnsi="Calibri"/>
          <w:b w:val="0"/>
          <w:i w:val="0"/>
          <w:sz w:val="18"/>
        </w:rPr>
        <w:t>Unit 1：词汇 25 条 · 表达 9 条</w:t>
      </w:r>
    </w:p>
    <w:p>
      <w:pPr>
        <w:spacing w:after="120"/>
      </w:pPr>
      <w:r>
        <w:rPr>
          <w:rFonts w:ascii="Calibri" w:hAnsi="Calibri" w:eastAsia="微软雅黑"/>
          <w:rFonts w:ascii="Calibri" w:hAnsi="Calibri"/>
          <w:b w:val="0"/>
          <w:i w:val="0"/>
          <w:sz w:val="18"/>
        </w:rPr>
        <w:t>Unit 2：词汇 25 条 · 表达 10 条</w:t>
      </w:r>
    </w:p>
    <w:p>
      <w:pPr>
        <w:spacing w:after="120"/>
      </w:pPr>
      <w:r>
        <w:rPr>
          <w:rFonts w:ascii="Calibri" w:hAnsi="Calibri" w:eastAsia="微软雅黑"/>
          <w:rFonts w:ascii="Calibri" w:hAnsi="Calibri"/>
          <w:b w:val="0"/>
          <w:i w:val="0"/>
          <w:sz w:val="18"/>
        </w:rPr>
        <w:t>Unit 3：词汇 19 条 · 表达 9 条</w:t>
      </w:r>
    </w:p>
    <w:p>
      <w:pPr>
        <w:spacing w:after="120"/>
      </w:pPr>
      <w:r>
        <w:rPr>
          <w:rFonts w:ascii="Calibri" w:hAnsi="Calibri" w:eastAsia="微软雅黑"/>
          <w:rFonts w:ascii="Calibri" w:hAnsi="Calibri"/>
          <w:b w:val="0"/>
          <w:i w:val="0"/>
          <w:sz w:val="18"/>
        </w:rPr>
        <w:t>Unit 4：词汇 17 条 · 表达 6 条</w:t>
      </w:r>
    </w:p>
    <w:p>
      <w:pPr>
        <w:spacing w:after="120"/>
      </w:pPr>
      <w:r>
        <w:rPr>
          <w:rFonts w:ascii="Calibri" w:hAnsi="Calibri" w:eastAsia="微软雅黑"/>
          <w:rFonts w:ascii="Calibri" w:hAnsi="Calibri"/>
          <w:b w:val="0"/>
          <w:i w:val="0"/>
          <w:sz w:val="18"/>
        </w:rPr>
        <w:t>Unit 5：词汇 28 条 · 表达 9 条</w:t>
      </w:r>
    </w:p>
    <w:p>
      <w:pPr>
        <w:spacing w:after="120"/>
      </w:pPr>
      <w:r>
        <w:rPr>
          <w:rFonts w:ascii="Calibri" w:hAnsi="Calibri" w:eastAsia="微软雅黑"/>
          <w:rFonts w:ascii="Calibri" w:hAnsi="Calibri"/>
          <w:b w:val="0"/>
          <w:i w:val="0"/>
          <w:sz w:val="18"/>
        </w:rPr>
        <w:t>Unit 6：词汇 28 条 · 表达 12 条</w:t>
      </w:r>
    </w:p>
    <w:p>
      <w:pPr>
        <w:spacing w:before="240" w:after="120"/>
      </w:pPr>
      <w:r>
        <w:rPr>
          <w:rFonts w:ascii="Calibri" w:hAnsi="Calibri" w:eastAsia="微软雅黑"/>
          <w:rFonts w:ascii="Calibri" w:hAnsi="Calibri"/>
          <w:b/>
          <w:i w:val="0"/>
          <w:color w:val="1A5FA8"/>
          <w:sz w:val="32"/>
        </w:rPr>
        <w:t>结语</w:t>
      </w:r>
    </w:p>
    <w:p>
      <w:pPr>
        <w:spacing w:after="120"/>
      </w:pPr>
      <w:r>
        <w:rPr>
          <w:rFonts w:ascii="Calibri" w:hAnsi="Calibri" w:eastAsia="微软雅黑"/>
          <w:rFonts w:ascii="Calibri" w:hAnsi="Calibri"/>
          <w:b w:val="0"/>
          <w:i w:val="0"/>
          <w:sz w:val="20"/>
        </w:rPr>
        <w:t>祝学习进步！请坚持每天使用软件讲读、精讲与练习，错题本每周复习，期末对照本手册与课本附录查漏补缺。</w:t>
      </w:r>
    </w:p>
    <w:p>
      <w:pPr>
        <w:spacing w:after="120"/>
        <w:jc w:val="right"/>
      </w:pPr>
      <w:r>
        <w:rPr>
          <w:rFonts w:ascii="Calibri" w:hAnsi="Calibri" w:eastAsia="微软雅黑"/>
          <w:rFonts w:ascii="Calibri" w:hAnsi="Calibri"/>
          <w:b w:val="0"/>
          <w:i w:val="0"/>
          <w:sz w:val="20"/>
        </w:rPr>
        <w:t>— Sunshine Life Team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