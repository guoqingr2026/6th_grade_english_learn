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8A22B" w14:textId="77777777" w:rsidR="002A5ECE" w:rsidRDefault="00000000">
      <w:pPr>
        <w:pStyle w:val="Title"/>
        <w:rPr>
          <w:lang w:eastAsia="zh-CN"/>
        </w:rPr>
      </w:pPr>
      <w:r>
        <w:rPr>
          <w:lang w:eastAsia="zh-CN"/>
        </w:rPr>
        <w:t xml:space="preserve">Unit 1 </w:t>
      </w:r>
      <w:r>
        <w:rPr>
          <w:lang w:eastAsia="zh-CN"/>
        </w:rPr>
        <w:t>课文词汇重点句型</w:t>
      </w:r>
      <w:r>
        <w:rPr>
          <w:lang w:eastAsia="zh-CN"/>
        </w:rPr>
        <w:t xml:space="preserve"> </w:t>
      </w:r>
      <w:r>
        <w:rPr>
          <w:lang w:eastAsia="zh-CN"/>
        </w:rPr>
        <w:t>双语学习资料</w:t>
      </w:r>
    </w:p>
    <w:p w14:paraId="10224DDA" w14:textId="77777777" w:rsidR="002A5ECE" w:rsidRDefault="00000000">
      <w:pPr>
        <w:rPr>
          <w:lang w:eastAsia="zh-CN"/>
        </w:rPr>
      </w:pPr>
      <w:r>
        <w:rPr>
          <w:lang w:eastAsia="zh-CN"/>
        </w:rPr>
        <w:t>说明：用</w:t>
      </w:r>
      <w:r>
        <w:rPr>
          <w:lang w:eastAsia="zh-CN"/>
        </w:rPr>
        <w:t xml:space="preserve"> Page + </w:t>
      </w:r>
      <w:r>
        <w:rPr>
          <w:lang w:eastAsia="zh-CN"/>
        </w:rPr>
        <w:t>页码</w:t>
      </w:r>
      <w:r>
        <w:rPr>
          <w:lang w:eastAsia="zh-CN"/>
        </w:rPr>
        <w:t xml:space="preserve"> </w:t>
      </w:r>
      <w:r>
        <w:rPr>
          <w:lang w:eastAsia="zh-CN"/>
        </w:rPr>
        <w:t>分段（如</w:t>
      </w:r>
      <w:r>
        <w:rPr>
          <w:lang w:eastAsia="zh-CN"/>
        </w:rPr>
        <w:t xml:space="preserve"> Page 11</w:t>
      </w:r>
      <w:r>
        <w:rPr>
          <w:lang w:eastAsia="zh-CN"/>
        </w:rPr>
        <w:t>），保存后在网页点「刷新译文」。系统按页码自动对应左侧课本图，无需手写</w:t>
      </w:r>
      <w:r>
        <w:rPr>
          <w:lang w:eastAsia="zh-CN"/>
        </w:rPr>
        <w:t xml:space="preserve"> Part </w:t>
      </w:r>
      <w:r>
        <w:rPr>
          <w:lang w:eastAsia="zh-CN"/>
        </w:rPr>
        <w:t>名称。</w:t>
      </w:r>
    </w:p>
    <w:p w14:paraId="02BC06C4" w14:textId="77777777" w:rsidR="004033DE" w:rsidRPr="006D29A3" w:rsidRDefault="004033DE" w:rsidP="004033DE">
      <w:pPr>
        <w:rPr>
          <w:sz w:val="24"/>
          <w:szCs w:val="28"/>
        </w:rPr>
      </w:pPr>
      <w:r>
        <w:rPr>
          <w:sz w:val="24"/>
          <w:szCs w:val="28"/>
        </w:rPr>
        <w:t xml:space="preserve">Page </w:t>
      </w:r>
      <w:r w:rsidRPr="006D29A3">
        <w:rPr>
          <w:rFonts w:eastAsia="宋体" w:hint="eastAsia"/>
          <w:sz w:val="24"/>
          <w:szCs w:val="28"/>
          <w:lang w:eastAsia="zh-CN"/>
        </w:rPr>
        <w:t>2</w:t>
      </w:r>
    </w:p>
    <w:p w14:paraId="025C319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Unit 1 Amazing landmarks</w:t>
      </w:r>
    </w:p>
    <w:p w14:paraId="25E85EE2" w14:textId="77777777" w:rsidR="004033DE" w:rsidRDefault="004033DE" w:rsidP="004033DE">
      <w:pPr>
        <w:spacing w:after="100"/>
      </w:pPr>
      <w:r>
        <w:rPr>
          <w:color w:val="373737"/>
        </w:rPr>
        <w:t>第一单元</w:t>
      </w:r>
      <w:r>
        <w:rPr>
          <w:color w:val="373737"/>
        </w:rPr>
        <w:t xml:space="preserve"> </w:t>
      </w:r>
      <w:r>
        <w:rPr>
          <w:color w:val="373737"/>
        </w:rPr>
        <w:t>壮美的地标</w:t>
      </w:r>
    </w:p>
    <w:p w14:paraId="5E8CBE77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In this unit, you will learn to share travel experiences.</w:t>
      </w:r>
    </w:p>
    <w:p w14:paraId="5873C088" w14:textId="77777777" w:rsidR="004033DE" w:rsidRDefault="004033DE" w:rsidP="004033DE">
      <w:pPr>
        <w:spacing w:after="100"/>
      </w:pPr>
      <w:r>
        <w:rPr>
          <w:color w:val="373737"/>
        </w:rPr>
        <w:t>在本单元中，你将学习分享旅行经历。</w:t>
      </w:r>
    </w:p>
    <w:p w14:paraId="6BAE116C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In this unit, you will learn to describe travel activities.</w:t>
      </w:r>
    </w:p>
    <w:p w14:paraId="0FDF4B48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在本单元中，你将学习描述旅行活动。</w:t>
      </w:r>
    </w:p>
    <w:p w14:paraId="0457C42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In this unit, you will learn to read and analyse reviews.</w:t>
      </w:r>
    </w:p>
    <w:p w14:paraId="360BD797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在本单元中，你将学习阅读并分析游记。</w:t>
      </w:r>
    </w:p>
    <w:p w14:paraId="7F5A9F22" w14:textId="77777777" w:rsidR="004033DE" w:rsidRPr="006D29A3" w:rsidRDefault="004033DE" w:rsidP="004033DE">
      <w:pPr>
        <w:rPr>
          <w:sz w:val="24"/>
          <w:szCs w:val="28"/>
        </w:rPr>
      </w:pPr>
      <w:r>
        <w:rPr>
          <w:sz w:val="24"/>
          <w:szCs w:val="28"/>
        </w:rPr>
        <w:t xml:space="preserve">Page </w:t>
      </w:r>
      <w:r w:rsidRPr="006D29A3">
        <w:rPr>
          <w:sz w:val="24"/>
          <w:szCs w:val="28"/>
        </w:rPr>
        <w:t xml:space="preserve"> 3</w:t>
      </w:r>
    </w:p>
    <w:p w14:paraId="5297CF0A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Share and explain.</w:t>
      </w:r>
    </w:p>
    <w:p w14:paraId="24EE9DDB" w14:textId="77777777" w:rsidR="004033DE" w:rsidRDefault="004033DE" w:rsidP="004033DE">
      <w:pPr>
        <w:spacing w:after="100"/>
      </w:pPr>
      <w:r>
        <w:rPr>
          <w:color w:val="373737"/>
        </w:rPr>
        <w:t>分享并说明。</w:t>
      </w:r>
    </w:p>
    <w:p w14:paraId="712AB19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Name a famous place.</w:t>
      </w:r>
    </w:p>
    <w:p w14:paraId="0DED2384" w14:textId="77777777" w:rsidR="004033DE" w:rsidRDefault="004033DE" w:rsidP="004033DE">
      <w:pPr>
        <w:spacing w:after="100"/>
      </w:pPr>
      <w:r>
        <w:rPr>
          <w:color w:val="373737"/>
        </w:rPr>
        <w:t>说出一个著名的地方。</w:t>
      </w:r>
    </w:p>
    <w:p w14:paraId="5D783114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Explain what is special about it.</w:t>
      </w:r>
    </w:p>
    <w:p w14:paraId="66FFB9F5" w14:textId="77777777" w:rsidR="004033DE" w:rsidRDefault="004033DE" w:rsidP="004033DE">
      <w:pPr>
        <w:spacing w:after="100"/>
      </w:pPr>
      <w:r>
        <w:rPr>
          <w:color w:val="373737"/>
        </w:rPr>
        <w:t>说明它有什么特别之处。</w:t>
      </w:r>
    </w:p>
    <w:p w14:paraId="7B8DE935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Look and think.</w:t>
      </w:r>
    </w:p>
    <w:p w14:paraId="0E38841A" w14:textId="77777777" w:rsidR="004033DE" w:rsidRDefault="004033DE" w:rsidP="004033DE">
      <w:pPr>
        <w:spacing w:after="100"/>
      </w:pPr>
      <w:r>
        <w:rPr>
          <w:color w:val="373737"/>
        </w:rPr>
        <w:t>看一看，想一想。</w:t>
      </w:r>
    </w:p>
    <w:p w14:paraId="2930980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What are some landmarks in your hometown?</w:t>
      </w:r>
    </w:p>
    <w:p w14:paraId="48447844" w14:textId="77777777" w:rsidR="004033DE" w:rsidRDefault="004033DE" w:rsidP="004033DE">
      <w:pPr>
        <w:spacing w:after="100"/>
      </w:pPr>
      <w:r>
        <w:rPr>
          <w:color w:val="373737"/>
        </w:rPr>
        <w:t>你的家乡有哪些地标？</w:t>
      </w:r>
    </w:p>
    <w:p w14:paraId="05C6A5FE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Why are they special?</w:t>
      </w:r>
    </w:p>
    <w:p w14:paraId="30DABA38" w14:textId="77777777" w:rsidR="004033DE" w:rsidRDefault="004033DE" w:rsidP="004033DE">
      <w:pPr>
        <w:spacing w:after="100"/>
      </w:pPr>
      <w:r>
        <w:rPr>
          <w:color w:val="373737"/>
        </w:rPr>
        <w:t>它们为什么特别？</w:t>
      </w:r>
    </w:p>
    <w:p w14:paraId="5226D1F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Listen and sing: Travelling around.</w:t>
      </w:r>
    </w:p>
    <w:p w14:paraId="365269A5" w14:textId="77777777" w:rsidR="004033DE" w:rsidRDefault="004033DE" w:rsidP="004033DE">
      <w:pPr>
        <w:spacing w:after="100"/>
      </w:pPr>
      <w:r>
        <w:rPr>
          <w:color w:val="373737"/>
        </w:rPr>
        <w:t>听一听并演唱：《环游各地》。</w:t>
      </w:r>
    </w:p>
    <w:p w14:paraId="12ABA228" w14:textId="77777777" w:rsidR="004033DE" w:rsidRDefault="004033DE" w:rsidP="004033DE">
      <w:pPr>
        <w:pStyle w:val="NoSpacing"/>
      </w:pPr>
      <w:r>
        <w:lastRenderedPageBreak/>
        <w:t>Page  4</w:t>
      </w:r>
    </w:p>
    <w:p w14:paraId="5D788962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What famous landmarks do you know?</w:t>
      </w:r>
    </w:p>
    <w:p w14:paraId="743B5EEC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你知道哪些著名的地标？</w:t>
      </w:r>
    </w:p>
    <w:p w14:paraId="24B57A4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Let's talk.</w:t>
      </w:r>
    </w:p>
    <w:p w14:paraId="612090B1" w14:textId="77777777" w:rsidR="004033DE" w:rsidRDefault="004033DE" w:rsidP="004033DE">
      <w:pPr>
        <w:spacing w:after="100"/>
      </w:pPr>
      <w:r>
        <w:rPr>
          <w:color w:val="373737"/>
        </w:rPr>
        <w:t>说一说。</w:t>
      </w:r>
    </w:p>
    <w:p w14:paraId="395BB828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Zhang Peng is talking with Peter. Listen and choose.</w:t>
      </w:r>
    </w:p>
    <w:p w14:paraId="0EB4B8EA" w14:textId="77777777" w:rsidR="004033DE" w:rsidRDefault="004033DE" w:rsidP="004033DE">
      <w:pPr>
        <w:spacing w:after="100"/>
      </w:pPr>
      <w:r>
        <w:rPr>
          <w:color w:val="373737"/>
        </w:rPr>
        <w:t>张鹏正在和彼得交谈。听一听并选择。</w:t>
      </w:r>
    </w:p>
    <w:p w14:paraId="4626AF7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1. What day is it?</w:t>
      </w:r>
    </w:p>
    <w:p w14:paraId="55255200" w14:textId="77777777" w:rsidR="004033DE" w:rsidRDefault="004033DE" w:rsidP="004033DE">
      <w:pPr>
        <w:spacing w:after="100"/>
      </w:pPr>
      <w:r>
        <w:rPr>
          <w:color w:val="373737"/>
        </w:rPr>
        <w:t xml:space="preserve">1. </w:t>
      </w:r>
      <w:r>
        <w:rPr>
          <w:color w:val="373737"/>
        </w:rPr>
        <w:t>今天是星期几？</w:t>
      </w:r>
    </w:p>
    <w:p w14:paraId="13C79C9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A. Saturday.</w:t>
      </w:r>
    </w:p>
    <w:p w14:paraId="6BCE6D52" w14:textId="77777777" w:rsidR="004033DE" w:rsidRDefault="004033DE" w:rsidP="004033DE">
      <w:pPr>
        <w:spacing w:after="100"/>
      </w:pPr>
      <w:r>
        <w:rPr>
          <w:color w:val="373737"/>
        </w:rPr>
        <w:t xml:space="preserve">A. </w:t>
      </w:r>
      <w:r>
        <w:rPr>
          <w:color w:val="373737"/>
        </w:rPr>
        <w:t>星期六。</w:t>
      </w:r>
    </w:p>
    <w:p w14:paraId="6944CC4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B. Sunday.</w:t>
      </w:r>
    </w:p>
    <w:p w14:paraId="0F5E0322" w14:textId="77777777" w:rsidR="004033DE" w:rsidRDefault="004033DE" w:rsidP="004033DE">
      <w:pPr>
        <w:spacing w:after="100"/>
      </w:pPr>
      <w:r>
        <w:rPr>
          <w:color w:val="373737"/>
        </w:rPr>
        <w:t xml:space="preserve">B. </w:t>
      </w:r>
      <w:r>
        <w:rPr>
          <w:color w:val="373737"/>
        </w:rPr>
        <w:t>星期日。</w:t>
      </w:r>
    </w:p>
    <w:p w14:paraId="24AAF76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C. Friday.</w:t>
      </w:r>
    </w:p>
    <w:p w14:paraId="4DE32D1F" w14:textId="77777777" w:rsidR="004033DE" w:rsidRDefault="004033DE" w:rsidP="004033DE">
      <w:pPr>
        <w:spacing w:after="100"/>
      </w:pPr>
      <w:r>
        <w:rPr>
          <w:color w:val="373737"/>
        </w:rPr>
        <w:t xml:space="preserve">C. </w:t>
      </w:r>
      <w:r>
        <w:rPr>
          <w:color w:val="373737"/>
        </w:rPr>
        <w:t>星期五。</w:t>
      </w:r>
    </w:p>
    <w:p w14:paraId="1F46E94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2. What will Zhang Peng do now?</w:t>
      </w:r>
    </w:p>
    <w:p w14:paraId="7E6F717F" w14:textId="77777777" w:rsidR="004033DE" w:rsidRDefault="004033DE" w:rsidP="004033DE">
      <w:pPr>
        <w:spacing w:after="100"/>
      </w:pPr>
      <w:r>
        <w:rPr>
          <w:color w:val="373737"/>
        </w:rPr>
        <w:t xml:space="preserve">2. </w:t>
      </w:r>
      <w:r>
        <w:rPr>
          <w:color w:val="373737"/>
        </w:rPr>
        <w:t>张鹏现在要做什么？</w:t>
      </w:r>
    </w:p>
    <w:p w14:paraId="1462244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A. He'll meet a friend.</w:t>
      </w:r>
    </w:p>
    <w:p w14:paraId="141582B2" w14:textId="77777777" w:rsidR="004033DE" w:rsidRDefault="004033DE" w:rsidP="004033DE">
      <w:pPr>
        <w:spacing w:after="100"/>
      </w:pPr>
      <w:r>
        <w:rPr>
          <w:color w:val="373737"/>
        </w:rPr>
        <w:t xml:space="preserve">A. </w:t>
      </w:r>
      <w:r>
        <w:rPr>
          <w:color w:val="373737"/>
        </w:rPr>
        <w:t>他要去见一位朋友。</w:t>
      </w:r>
    </w:p>
    <w:p w14:paraId="1843992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B. He'll answer a call.</w:t>
      </w:r>
    </w:p>
    <w:p w14:paraId="7457CA6E" w14:textId="77777777" w:rsidR="004033DE" w:rsidRDefault="004033DE" w:rsidP="004033DE">
      <w:pPr>
        <w:spacing w:after="100"/>
      </w:pPr>
      <w:r>
        <w:rPr>
          <w:color w:val="373737"/>
        </w:rPr>
        <w:t xml:space="preserve">B. </w:t>
      </w:r>
      <w:r>
        <w:rPr>
          <w:color w:val="373737"/>
        </w:rPr>
        <w:t>他要接一个电话。</w:t>
      </w:r>
    </w:p>
    <w:p w14:paraId="66FDC68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C. He'll have a class.</w:t>
      </w:r>
    </w:p>
    <w:p w14:paraId="30B74BAB" w14:textId="77777777" w:rsidR="004033DE" w:rsidRDefault="004033DE" w:rsidP="004033DE">
      <w:pPr>
        <w:spacing w:after="100"/>
      </w:pPr>
      <w:r>
        <w:rPr>
          <w:color w:val="373737"/>
        </w:rPr>
        <w:t xml:space="preserve">C. </w:t>
      </w:r>
      <w:r>
        <w:rPr>
          <w:color w:val="373737"/>
        </w:rPr>
        <w:t>他要去上课。</w:t>
      </w:r>
    </w:p>
    <w:p w14:paraId="02DEB24C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Zhang Peng: Hi, Peter! How was your weekend?</w:t>
      </w:r>
    </w:p>
    <w:p w14:paraId="346AB28D" w14:textId="77777777" w:rsidR="004033DE" w:rsidRDefault="004033DE" w:rsidP="004033DE">
      <w:pPr>
        <w:spacing w:after="100"/>
      </w:pPr>
      <w:r>
        <w:rPr>
          <w:color w:val="373737"/>
        </w:rPr>
        <w:t>张鹏：嗨，彼得！你周末过得怎么样？</w:t>
      </w:r>
    </w:p>
    <w:p w14:paraId="7C5093C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Peter: Not too bad, thanks. And you?</w:t>
      </w:r>
    </w:p>
    <w:p w14:paraId="3A413D5D" w14:textId="77777777" w:rsidR="004033DE" w:rsidRDefault="004033DE" w:rsidP="004033DE">
      <w:pPr>
        <w:spacing w:after="100"/>
      </w:pPr>
      <w:r>
        <w:rPr>
          <w:color w:val="373737"/>
        </w:rPr>
        <w:t>彼得：还不错，谢谢。你呢？</w:t>
      </w:r>
    </w:p>
    <w:p w14:paraId="73DBE22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Zhang Peng: It was great! I climbed the Great Wall.</w:t>
      </w:r>
    </w:p>
    <w:p w14:paraId="557F523F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张鹏：非常棒！我爬了长城。</w:t>
      </w:r>
    </w:p>
    <w:p w14:paraId="10832CB5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Peter: Wow! The Great Wall is amazing.</w:t>
      </w:r>
    </w:p>
    <w:p w14:paraId="1356CBDC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彼得：哇！长城太壮观了。</w:t>
      </w:r>
    </w:p>
    <w:p w14:paraId="03D781EE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lastRenderedPageBreak/>
        <w:t>Zhang Peng: Yes, it is! It's 21,000 kilometres in all. What did you do, Peter?</w:t>
      </w:r>
    </w:p>
    <w:p w14:paraId="7DA0341D" w14:textId="77777777" w:rsidR="004033DE" w:rsidRDefault="004033DE" w:rsidP="004033DE">
      <w:pPr>
        <w:spacing w:after="100"/>
      </w:pPr>
      <w:r>
        <w:rPr>
          <w:color w:val="373737"/>
          <w:lang w:eastAsia="zh-CN"/>
        </w:rPr>
        <w:t>张鹏：是的！它全长约两万一千千米。</w:t>
      </w:r>
      <w:r>
        <w:rPr>
          <w:color w:val="373737"/>
        </w:rPr>
        <w:t>彼得，你做了什么？</w:t>
      </w:r>
    </w:p>
    <w:p w14:paraId="05FC46A2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Peter: I visited the "Gingerbread House" last Saturday.</w:t>
      </w:r>
    </w:p>
    <w:p w14:paraId="3A2E5F56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彼得：上周六我参观了</w:t>
      </w:r>
      <w:r>
        <w:rPr>
          <w:color w:val="373737"/>
          <w:lang w:eastAsia="zh-CN"/>
        </w:rPr>
        <w:t>“</w:t>
      </w:r>
      <w:r>
        <w:rPr>
          <w:color w:val="373737"/>
          <w:lang w:eastAsia="zh-CN"/>
        </w:rPr>
        <w:t>姜饼屋</w:t>
      </w:r>
      <w:r>
        <w:rPr>
          <w:color w:val="373737"/>
          <w:lang w:eastAsia="zh-CN"/>
        </w:rPr>
        <w:t>”</w:t>
      </w:r>
      <w:r>
        <w:rPr>
          <w:color w:val="373737"/>
          <w:lang w:eastAsia="zh-CN"/>
        </w:rPr>
        <w:t>。</w:t>
      </w:r>
    </w:p>
    <w:p w14:paraId="200C3FB5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Zhang Peng: What did you do there? Eat gingerbread?</w:t>
      </w:r>
    </w:p>
    <w:p w14:paraId="10F4D7F3" w14:textId="77777777" w:rsidR="004033DE" w:rsidRDefault="004033DE" w:rsidP="004033DE">
      <w:pPr>
        <w:spacing w:after="100"/>
      </w:pPr>
      <w:r>
        <w:rPr>
          <w:color w:val="373737"/>
        </w:rPr>
        <w:t>张鹏：你在那里做了什么？吃姜饼了吗？</w:t>
      </w:r>
    </w:p>
    <w:p w14:paraId="1C0D4CE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Peter: Ha! Ha! No! It's a beautiful train station in New Zealand.</w:t>
      </w:r>
    </w:p>
    <w:p w14:paraId="454C52FF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彼得：哈哈！没有！它是新西兰一座美丽的火车站。</w:t>
      </w:r>
    </w:p>
    <w:p w14:paraId="1C18DE00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Zhang Peng: That sounds interesting. Please send me some pictures.</w:t>
      </w:r>
    </w:p>
    <w:p w14:paraId="010965EB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张鹏：听起来很有趣。请发给我一些照片。</w:t>
      </w:r>
    </w:p>
    <w:p w14:paraId="6097998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What did the boys do last weekend?</w:t>
      </w:r>
    </w:p>
    <w:p w14:paraId="32E98984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这两个男孩上周末做了什么？</w:t>
      </w:r>
    </w:p>
    <w:p w14:paraId="444D581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What facts do you learn from their conversation?</w:t>
      </w:r>
    </w:p>
    <w:p w14:paraId="6639E4C4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你从他们的对话中了解到哪些事实？</w:t>
      </w:r>
    </w:p>
    <w:p w14:paraId="560A0EB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Interview and report.</w:t>
      </w:r>
    </w:p>
    <w:p w14:paraId="5AE26DD2" w14:textId="77777777" w:rsidR="004033DE" w:rsidRDefault="004033DE" w:rsidP="004033DE">
      <w:pPr>
        <w:spacing w:after="100"/>
      </w:pPr>
      <w:r>
        <w:rPr>
          <w:color w:val="373737"/>
        </w:rPr>
        <w:t>采访并汇报。</w:t>
      </w:r>
    </w:p>
    <w:p w14:paraId="3B9C031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What do you often do at the weekend? What did you do last weekend?</w:t>
      </w:r>
    </w:p>
    <w:p w14:paraId="6B2FF946" w14:textId="77777777" w:rsidR="004033DE" w:rsidRDefault="004033DE" w:rsidP="004033DE">
      <w:pPr>
        <w:spacing w:after="100"/>
      </w:pPr>
      <w:r>
        <w:rPr>
          <w:color w:val="373737"/>
        </w:rPr>
        <w:t>你周末经常做什么？你上周末做了什么？</w:t>
      </w:r>
    </w:p>
    <w:p w14:paraId="2A7AE3CC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John: I often play football near my home. I played Chinese chess last Saturday.</w:t>
      </w:r>
    </w:p>
    <w:p w14:paraId="4781DC34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约翰：我经常在家附近踢足球。上周六我下了中国象棋。</w:t>
      </w:r>
    </w:p>
    <w:p w14:paraId="5BE9A19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John often ... at the weekend. But last weekend, he ...</w:t>
      </w:r>
    </w:p>
    <w:p w14:paraId="2CE8EA82" w14:textId="77777777" w:rsidR="004033DE" w:rsidRDefault="004033DE" w:rsidP="004033DE">
      <w:pPr>
        <w:spacing w:after="100"/>
      </w:pPr>
      <w:r>
        <w:rPr>
          <w:color w:val="373737"/>
        </w:rPr>
        <w:t>约翰周末经常</w:t>
      </w:r>
      <w:r>
        <w:rPr>
          <w:color w:val="373737"/>
        </w:rPr>
        <w:t>……</w:t>
      </w:r>
      <w:r>
        <w:rPr>
          <w:color w:val="373737"/>
        </w:rPr>
        <w:t>，但是上周末他</w:t>
      </w:r>
      <w:r>
        <w:rPr>
          <w:color w:val="373737"/>
        </w:rPr>
        <w:t>……</w:t>
      </w:r>
      <w:r>
        <w:rPr>
          <w:color w:val="373737"/>
        </w:rPr>
        <w:t>。</w:t>
      </w:r>
    </w:p>
    <w:p w14:paraId="7E795018" w14:textId="77777777" w:rsidR="004033DE" w:rsidRDefault="004033DE" w:rsidP="004033DE">
      <w:r>
        <w:t>Page  5</w:t>
      </w:r>
    </w:p>
    <w:p w14:paraId="0F02A4E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Let's learn.</w:t>
      </w:r>
    </w:p>
    <w:p w14:paraId="737BFE76" w14:textId="77777777" w:rsidR="004033DE" w:rsidRDefault="004033DE" w:rsidP="004033DE">
      <w:pPr>
        <w:spacing w:after="100"/>
      </w:pPr>
      <w:r>
        <w:rPr>
          <w:color w:val="373737"/>
        </w:rPr>
        <w:t>学一学。</w:t>
      </w:r>
    </w:p>
    <w:p w14:paraId="76DDF3F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55 kilometres long.</w:t>
      </w:r>
    </w:p>
    <w:p w14:paraId="3BE46727" w14:textId="77777777" w:rsidR="004033DE" w:rsidRDefault="004033DE" w:rsidP="004033DE">
      <w:pPr>
        <w:spacing w:after="100"/>
      </w:pPr>
      <w:r>
        <w:rPr>
          <w:color w:val="373737"/>
        </w:rPr>
        <w:t>长</w:t>
      </w:r>
      <w:r>
        <w:rPr>
          <w:color w:val="373737"/>
        </w:rPr>
        <w:t>55</w:t>
      </w:r>
      <w:r>
        <w:rPr>
          <w:color w:val="373737"/>
        </w:rPr>
        <w:t>千米。</w:t>
      </w:r>
    </w:p>
    <w:p w14:paraId="44560DB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21,600 stops.</w:t>
      </w:r>
    </w:p>
    <w:p w14:paraId="345941C8" w14:textId="77777777" w:rsidR="004033DE" w:rsidRDefault="004033DE" w:rsidP="004033DE">
      <w:pPr>
        <w:spacing w:after="100"/>
      </w:pPr>
      <w:r>
        <w:rPr>
          <w:color w:val="373737"/>
        </w:rPr>
        <w:t>两万一千六百个停靠点。</w:t>
      </w:r>
    </w:p>
    <w:p w14:paraId="5F3D6BB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More than 8,700 rooms.</w:t>
      </w:r>
    </w:p>
    <w:p w14:paraId="525B7346" w14:textId="77777777" w:rsidR="004033DE" w:rsidRDefault="004033DE" w:rsidP="004033DE">
      <w:pPr>
        <w:spacing w:after="100"/>
      </w:pPr>
      <w:r>
        <w:rPr>
          <w:color w:val="373737"/>
        </w:rPr>
        <w:t>八千七百多个房间。</w:t>
      </w:r>
    </w:p>
    <w:p w14:paraId="19622C0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lastRenderedPageBreak/>
        <w:t>Amy walked around the Palace Museum for hours.</w:t>
      </w:r>
    </w:p>
    <w:p w14:paraId="6640F6F1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埃米在故宫博物院里逛了几个小时。</w:t>
      </w:r>
    </w:p>
    <w:p w14:paraId="654E5DEE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Mike visited the Hong Kong-Zhuhai-Macao Bridge.</w:t>
      </w:r>
    </w:p>
    <w:p w14:paraId="0A766043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迈克参观了港珠澳大桥。</w:t>
      </w:r>
    </w:p>
    <w:p w14:paraId="7A5793EC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Zhang Peng climbed Mount Taishan.</w:t>
      </w:r>
    </w:p>
    <w:p w14:paraId="0CD2BDAC" w14:textId="77777777" w:rsidR="004033DE" w:rsidRDefault="004033DE" w:rsidP="004033DE">
      <w:pPr>
        <w:spacing w:after="100"/>
      </w:pPr>
      <w:r>
        <w:rPr>
          <w:color w:val="373737"/>
        </w:rPr>
        <w:t>张鹏爬了泰山。</w:t>
      </w:r>
    </w:p>
    <w:p w14:paraId="0BC3298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It was once red-brown.</w:t>
      </w:r>
    </w:p>
    <w:p w14:paraId="591DFDA8" w14:textId="77777777" w:rsidR="004033DE" w:rsidRDefault="004033DE" w:rsidP="004033DE">
      <w:pPr>
        <w:spacing w:after="100"/>
      </w:pPr>
      <w:r>
        <w:rPr>
          <w:color w:val="373737"/>
        </w:rPr>
        <w:t>它曾经是红褐色的。</w:t>
      </w:r>
    </w:p>
    <w:p w14:paraId="6E99046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They look like shells.</w:t>
      </w:r>
    </w:p>
    <w:p w14:paraId="7F4AAC3F" w14:textId="77777777" w:rsidR="004033DE" w:rsidRDefault="004033DE" w:rsidP="004033DE">
      <w:pPr>
        <w:spacing w:after="100"/>
      </w:pPr>
      <w:r>
        <w:rPr>
          <w:color w:val="373737"/>
        </w:rPr>
        <w:t>它们看起来像贝壳。</w:t>
      </w:r>
    </w:p>
    <w:p w14:paraId="6EBEDC0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Liu Jia's family travelled to Paris and visited the Eiffel Tower.</w:t>
      </w:r>
    </w:p>
    <w:p w14:paraId="2B0AFA97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刘佳一家去巴黎旅行并参观了埃菲尔铁塔。</w:t>
      </w:r>
    </w:p>
    <w:p w14:paraId="5F3C3FCE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Oliver and his cousin watched a show at the Sydney Opera House.</w:t>
      </w:r>
    </w:p>
    <w:p w14:paraId="2568B095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奥利弗和他的表弟在悉尼歌剧院观看了一场演出。</w:t>
      </w:r>
    </w:p>
    <w:p w14:paraId="3C4B0970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What did they do last summer holidays?</w:t>
      </w:r>
    </w:p>
    <w:p w14:paraId="25B5E834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去年暑假他们做了什么？</w:t>
      </w:r>
    </w:p>
    <w:p w14:paraId="4E99D68D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Choose and talk.</w:t>
      </w:r>
    </w:p>
    <w:p w14:paraId="7EC8B9E2" w14:textId="77777777" w:rsidR="004033DE" w:rsidRDefault="004033DE" w:rsidP="004033DE">
      <w:pPr>
        <w:spacing w:after="100"/>
      </w:pPr>
      <w:r>
        <w:rPr>
          <w:color w:val="373737"/>
        </w:rPr>
        <w:t>选择并交谈。</w:t>
      </w:r>
    </w:p>
    <w:p w14:paraId="75900B0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visited a great place last Saturday.</w:t>
      </w:r>
    </w:p>
    <w:p w14:paraId="3205374F" w14:textId="77777777" w:rsidR="004033DE" w:rsidRDefault="004033DE" w:rsidP="004033DE">
      <w:pPr>
        <w:spacing w:after="100"/>
      </w:pPr>
      <w:r>
        <w:rPr>
          <w:color w:val="373737"/>
        </w:rPr>
        <w:t>上周六我参观了一个很棒的地方。</w:t>
      </w:r>
    </w:p>
    <w:p w14:paraId="0D27AB18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Really? Tell me about it.</w:t>
      </w:r>
    </w:p>
    <w:p w14:paraId="45DB5F95" w14:textId="77777777" w:rsidR="004033DE" w:rsidRDefault="004033DE" w:rsidP="004033DE">
      <w:pPr>
        <w:spacing w:after="100"/>
      </w:pPr>
      <w:r>
        <w:rPr>
          <w:color w:val="373737"/>
        </w:rPr>
        <w:t>真的吗？跟我说说吧。</w:t>
      </w:r>
    </w:p>
    <w:p w14:paraId="0BEEA2E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climbed Mount Huangshan.</w:t>
      </w:r>
    </w:p>
    <w:p w14:paraId="5CEB8414" w14:textId="77777777" w:rsidR="004033DE" w:rsidRDefault="004033DE" w:rsidP="004033DE">
      <w:pPr>
        <w:spacing w:after="100"/>
      </w:pPr>
      <w:r>
        <w:rPr>
          <w:color w:val="373737"/>
        </w:rPr>
        <w:t>我爬了黄山。</w:t>
      </w:r>
    </w:p>
    <w:p w14:paraId="5236D42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watched the sunrise.</w:t>
      </w:r>
    </w:p>
    <w:p w14:paraId="1C758A54" w14:textId="77777777" w:rsidR="004033DE" w:rsidRDefault="004033DE" w:rsidP="004033DE">
      <w:pPr>
        <w:spacing w:after="100"/>
      </w:pPr>
      <w:r>
        <w:rPr>
          <w:color w:val="373737"/>
        </w:rPr>
        <w:t>我看了日出。</w:t>
      </w:r>
    </w:p>
    <w:p w14:paraId="644867C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a science centre</w:t>
      </w:r>
    </w:p>
    <w:p w14:paraId="48C2C830" w14:textId="77777777" w:rsidR="004033DE" w:rsidRDefault="004033DE" w:rsidP="004033DE">
      <w:pPr>
        <w:spacing w:after="100"/>
      </w:pPr>
      <w:r>
        <w:rPr>
          <w:color w:val="373737"/>
        </w:rPr>
        <w:t>科学中心</w:t>
      </w:r>
    </w:p>
    <w:p w14:paraId="7386B36C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Mount Taishan</w:t>
      </w:r>
    </w:p>
    <w:p w14:paraId="119E3C36" w14:textId="77777777" w:rsidR="004033DE" w:rsidRDefault="004033DE" w:rsidP="004033DE">
      <w:pPr>
        <w:spacing w:after="100"/>
      </w:pPr>
      <w:r>
        <w:rPr>
          <w:color w:val="373737"/>
        </w:rPr>
        <w:t>泰山</w:t>
      </w:r>
    </w:p>
    <w:p w14:paraId="7E788E6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Tian'anmen Square</w:t>
      </w:r>
    </w:p>
    <w:p w14:paraId="71FBD464" w14:textId="77777777" w:rsidR="004033DE" w:rsidRDefault="004033DE" w:rsidP="004033DE">
      <w:pPr>
        <w:spacing w:after="100"/>
      </w:pPr>
      <w:r>
        <w:rPr>
          <w:color w:val="373737"/>
        </w:rPr>
        <w:t>天安门广场</w:t>
      </w:r>
    </w:p>
    <w:p w14:paraId="650FEB8C" w14:textId="77777777" w:rsidR="004033DE" w:rsidRDefault="004033DE" w:rsidP="004033DE">
      <w:r>
        <w:lastRenderedPageBreak/>
        <w:t>Page  6</w:t>
      </w:r>
    </w:p>
    <w:p w14:paraId="2ECC575E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What makes a trip special?</w:t>
      </w:r>
    </w:p>
    <w:p w14:paraId="70406E23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什么让一次旅行变得特别？</w:t>
      </w:r>
    </w:p>
    <w:p w14:paraId="72CE2F5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Let's talk.</w:t>
      </w:r>
    </w:p>
    <w:p w14:paraId="6AFC36B0" w14:textId="77777777" w:rsidR="004033DE" w:rsidRDefault="004033DE" w:rsidP="004033DE">
      <w:pPr>
        <w:spacing w:after="100"/>
      </w:pPr>
      <w:r>
        <w:rPr>
          <w:color w:val="373737"/>
        </w:rPr>
        <w:t>说一说。</w:t>
      </w:r>
    </w:p>
    <w:p w14:paraId="68CADC6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Binbin and Sarah meet Amy at school. Listen and write T (True) or F (False).</w:t>
      </w:r>
    </w:p>
    <w:p w14:paraId="4976F705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彬彬和萨拉在学校遇见埃米。听一听，正确的写</w:t>
      </w:r>
      <w:r>
        <w:rPr>
          <w:color w:val="373737"/>
          <w:lang w:eastAsia="zh-CN"/>
        </w:rPr>
        <w:t>T</w:t>
      </w:r>
      <w:r>
        <w:rPr>
          <w:color w:val="373737"/>
          <w:lang w:eastAsia="zh-CN"/>
        </w:rPr>
        <w:t>，错误的写</w:t>
      </w:r>
      <w:r>
        <w:rPr>
          <w:color w:val="373737"/>
          <w:lang w:eastAsia="zh-CN"/>
        </w:rPr>
        <w:t>F</w:t>
      </w:r>
      <w:r>
        <w:rPr>
          <w:color w:val="373737"/>
          <w:lang w:eastAsia="zh-CN"/>
        </w:rPr>
        <w:t>。</w:t>
      </w:r>
    </w:p>
    <w:p w14:paraId="73EF6835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1. Amy went to Hainan.</w:t>
      </w:r>
    </w:p>
    <w:p w14:paraId="427DC0F3" w14:textId="77777777" w:rsidR="004033DE" w:rsidRDefault="004033DE" w:rsidP="004033DE">
      <w:pPr>
        <w:spacing w:after="100"/>
      </w:pPr>
      <w:r>
        <w:rPr>
          <w:color w:val="373737"/>
        </w:rPr>
        <w:t xml:space="preserve">1. </w:t>
      </w:r>
      <w:r>
        <w:rPr>
          <w:color w:val="373737"/>
        </w:rPr>
        <w:t>埃米去了海南。</w:t>
      </w:r>
    </w:p>
    <w:p w14:paraId="6D60025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2. The weather was good in Guiyang.</w:t>
      </w:r>
    </w:p>
    <w:p w14:paraId="1745C7AD" w14:textId="77777777" w:rsidR="004033DE" w:rsidRDefault="004033DE" w:rsidP="004033DE">
      <w:pPr>
        <w:spacing w:after="100"/>
      </w:pPr>
      <w:r>
        <w:rPr>
          <w:color w:val="373737"/>
        </w:rPr>
        <w:t xml:space="preserve">2. </w:t>
      </w:r>
      <w:r>
        <w:rPr>
          <w:color w:val="373737"/>
        </w:rPr>
        <w:t>贵阳的天气很好。</w:t>
      </w:r>
    </w:p>
    <w:p w14:paraId="6B0A013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Amy: Where did you go over the summer holidays, Binbin?</w:t>
      </w:r>
    </w:p>
    <w:p w14:paraId="79DCFB0F" w14:textId="77777777" w:rsidR="004033DE" w:rsidRDefault="004033DE" w:rsidP="004033DE">
      <w:pPr>
        <w:spacing w:after="100"/>
      </w:pPr>
      <w:r>
        <w:rPr>
          <w:color w:val="373737"/>
        </w:rPr>
        <w:t>埃米：彬彬，暑假期间你去了哪里？</w:t>
      </w:r>
    </w:p>
    <w:p w14:paraId="2D986044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Binbin: I went to Xi'an with my family.</w:t>
      </w:r>
    </w:p>
    <w:p w14:paraId="49B1E73F" w14:textId="77777777" w:rsidR="004033DE" w:rsidRDefault="004033DE" w:rsidP="004033DE">
      <w:pPr>
        <w:spacing w:after="100"/>
      </w:pPr>
      <w:r>
        <w:rPr>
          <w:color w:val="373737"/>
        </w:rPr>
        <w:t>彬彬：我和家人去了西安。</w:t>
      </w:r>
    </w:p>
    <w:p w14:paraId="49012DDC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Sarah: I like Xi'an very much. What did you do there?</w:t>
      </w:r>
    </w:p>
    <w:p w14:paraId="4D491FD2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萨拉：我非常喜欢西安。你们在那里做了什么？</w:t>
      </w:r>
    </w:p>
    <w:p w14:paraId="09569F66" w14:textId="77777777" w:rsidR="004033DE" w:rsidRDefault="004033DE" w:rsidP="004033DE">
      <w:pPr>
        <w:keepNext/>
        <w:spacing w:after="0"/>
        <w:rPr>
          <w:lang w:eastAsia="zh-CN"/>
        </w:rPr>
      </w:pPr>
      <w:r>
        <w:rPr>
          <w:b/>
          <w:color w:val="203764"/>
          <w:lang w:eastAsia="zh-CN"/>
        </w:rPr>
        <w:t>Binbin: We ate some famous Xi'an noodles. Then we went to see the Terracotta Warriors.</w:t>
      </w:r>
    </w:p>
    <w:p w14:paraId="5B2DB2F1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彬彬：我们吃了著名的西安面食，然后去看了兵马俑。</w:t>
      </w:r>
    </w:p>
    <w:p w14:paraId="0336ABC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Sarah: Wow! I really want to go there! How was it?</w:t>
      </w:r>
    </w:p>
    <w:p w14:paraId="6369D906" w14:textId="77777777" w:rsidR="004033DE" w:rsidRDefault="004033DE" w:rsidP="004033DE">
      <w:pPr>
        <w:spacing w:after="100"/>
      </w:pPr>
      <w:r>
        <w:rPr>
          <w:color w:val="373737"/>
        </w:rPr>
        <w:t>萨拉：哇！我真的很想去那里！那里怎么样？</w:t>
      </w:r>
    </w:p>
    <w:p w14:paraId="6EB7973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Binbin: Amazing! There are over seven thousand clay warriors and one hundred horses.</w:t>
      </w:r>
    </w:p>
    <w:p w14:paraId="143025BE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彬彬：太壮观了！那里有七千多个陶俑和一百匹陶马。</w:t>
      </w:r>
    </w:p>
    <w:p w14:paraId="1624B614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Amy: I saw pictures on the internet. What else did you do?</w:t>
      </w:r>
    </w:p>
    <w:p w14:paraId="1969DEC1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埃米：我在网上看过照片。你们还做了什么？</w:t>
      </w:r>
    </w:p>
    <w:p w14:paraId="0D936284" w14:textId="77777777" w:rsidR="004033DE" w:rsidRDefault="004033DE" w:rsidP="004033DE">
      <w:pPr>
        <w:keepNext/>
        <w:spacing w:after="0"/>
        <w:rPr>
          <w:lang w:eastAsia="zh-CN"/>
        </w:rPr>
      </w:pPr>
      <w:r>
        <w:rPr>
          <w:b/>
          <w:color w:val="203764"/>
          <w:lang w:eastAsia="zh-CN"/>
        </w:rPr>
        <w:t>Binbin: Well, we walked around the old city and rode bikes on the old city wall.</w:t>
      </w:r>
    </w:p>
    <w:p w14:paraId="6A37119B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彬彬：嗯，我们逛了古城，还在古城墙上骑了自行车。</w:t>
      </w:r>
    </w:p>
    <w:p w14:paraId="5DAB553A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Amy: That sounds great fun!</w:t>
      </w:r>
    </w:p>
    <w:p w14:paraId="10F17DD2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埃米：听起来太有趣了！</w:t>
      </w:r>
    </w:p>
    <w:p w14:paraId="1B749C6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lastRenderedPageBreak/>
        <w:t>Where did Binbin go?</w:t>
      </w:r>
    </w:p>
    <w:p w14:paraId="63A127AF" w14:textId="77777777" w:rsidR="004033DE" w:rsidRDefault="004033DE" w:rsidP="004033DE">
      <w:pPr>
        <w:spacing w:after="100"/>
      </w:pPr>
      <w:r>
        <w:rPr>
          <w:color w:val="373737"/>
        </w:rPr>
        <w:t>彬彬去了哪里？</w:t>
      </w:r>
    </w:p>
    <w:p w14:paraId="387C3F9D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What made his trip special?</w:t>
      </w:r>
    </w:p>
    <w:p w14:paraId="11A1381D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什么让他的旅行很特别？</w:t>
      </w:r>
    </w:p>
    <w:p w14:paraId="70F26E5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List and talk.</w:t>
      </w:r>
    </w:p>
    <w:p w14:paraId="1F8046EB" w14:textId="77777777" w:rsidR="004033DE" w:rsidRDefault="004033DE" w:rsidP="004033DE">
      <w:pPr>
        <w:spacing w:after="100"/>
      </w:pPr>
      <w:r>
        <w:rPr>
          <w:color w:val="373737"/>
        </w:rPr>
        <w:t>列一列并交谈。</w:t>
      </w:r>
    </w:p>
    <w:p w14:paraId="172D5F25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Who had a special trip?</w:t>
      </w:r>
    </w:p>
    <w:p w14:paraId="42A7C3A4" w14:textId="77777777" w:rsidR="004033DE" w:rsidRDefault="004033DE" w:rsidP="004033DE">
      <w:pPr>
        <w:spacing w:after="100"/>
      </w:pPr>
      <w:r>
        <w:rPr>
          <w:color w:val="373737"/>
        </w:rPr>
        <w:t>谁有一次特别的旅行？</w:t>
      </w:r>
    </w:p>
    <w:p w14:paraId="39094312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Where did you go over the Labour Day holiday?</w:t>
      </w:r>
    </w:p>
    <w:p w14:paraId="335ED0DF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劳动节假期你去了哪里？</w:t>
      </w:r>
    </w:p>
    <w:p w14:paraId="577FD1DA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went to Tianjin. I ate the famous Goubuli baozi. They were good!</w:t>
      </w:r>
    </w:p>
    <w:p w14:paraId="5DA2860A" w14:textId="77777777" w:rsidR="004033DE" w:rsidRDefault="004033DE" w:rsidP="004033DE">
      <w:pPr>
        <w:spacing w:after="100"/>
      </w:pPr>
      <w:r>
        <w:rPr>
          <w:color w:val="373737"/>
        </w:rPr>
        <w:t>我去了天津。我吃了著名的狗不理包子，味道很好！</w:t>
      </w:r>
    </w:p>
    <w:p w14:paraId="3EFD126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also watched a xiangsheng show. It was very funny.</w:t>
      </w:r>
    </w:p>
    <w:p w14:paraId="0DB82BC0" w14:textId="77777777" w:rsidR="004033DE" w:rsidRDefault="004033DE" w:rsidP="004033DE">
      <w:pPr>
        <w:spacing w:after="100"/>
      </w:pPr>
      <w:r>
        <w:rPr>
          <w:color w:val="373737"/>
        </w:rPr>
        <w:t>我还看了一场相声表演，非常有趣。</w:t>
      </w:r>
    </w:p>
    <w:p w14:paraId="6D7323E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went to Dunhuang. I saw many beautiful wall paintings ...</w:t>
      </w:r>
    </w:p>
    <w:p w14:paraId="7535A690" w14:textId="77777777" w:rsidR="004033DE" w:rsidRDefault="004033DE" w:rsidP="004033DE">
      <w:pPr>
        <w:spacing w:after="100"/>
      </w:pPr>
      <w:r>
        <w:rPr>
          <w:color w:val="373737"/>
        </w:rPr>
        <w:t>我去了敦煌。我看到了许多美丽的壁画</w:t>
      </w:r>
      <w:r>
        <w:rPr>
          <w:color w:val="373737"/>
        </w:rPr>
        <w:t>……</w:t>
      </w:r>
    </w:p>
    <w:p w14:paraId="2643EB82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think the trip to ... was special because ...</w:t>
      </w:r>
    </w:p>
    <w:p w14:paraId="16AEA42F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我们认为去</w:t>
      </w:r>
      <w:r>
        <w:rPr>
          <w:color w:val="373737"/>
          <w:lang w:eastAsia="zh-CN"/>
        </w:rPr>
        <w:t>……</w:t>
      </w:r>
      <w:r>
        <w:rPr>
          <w:color w:val="373737"/>
          <w:lang w:eastAsia="zh-CN"/>
        </w:rPr>
        <w:t>的旅行很特别，因为</w:t>
      </w:r>
      <w:r>
        <w:rPr>
          <w:color w:val="373737"/>
          <w:lang w:eastAsia="zh-CN"/>
        </w:rPr>
        <w:t>……</w:t>
      </w:r>
      <w:r>
        <w:rPr>
          <w:color w:val="373737"/>
          <w:lang w:eastAsia="zh-CN"/>
        </w:rPr>
        <w:t>。</w:t>
      </w:r>
    </w:p>
    <w:p w14:paraId="44DD5D44" w14:textId="77777777" w:rsidR="004033DE" w:rsidRDefault="004033DE" w:rsidP="004033DE">
      <w:r>
        <w:t>Page  7</w:t>
      </w:r>
    </w:p>
    <w:p w14:paraId="7B4FCA6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Let's learn.</w:t>
      </w:r>
    </w:p>
    <w:p w14:paraId="3F149CF2" w14:textId="77777777" w:rsidR="004033DE" w:rsidRDefault="004033DE" w:rsidP="004033DE">
      <w:pPr>
        <w:spacing w:after="100"/>
      </w:pPr>
      <w:r>
        <w:rPr>
          <w:color w:val="373737"/>
        </w:rPr>
        <w:t>学一学。</w:t>
      </w:r>
    </w:p>
    <w:p w14:paraId="14D5CD5A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Famous for peaches.</w:t>
      </w:r>
    </w:p>
    <w:p w14:paraId="6933BC93" w14:textId="77777777" w:rsidR="004033DE" w:rsidRDefault="004033DE" w:rsidP="004033DE">
      <w:pPr>
        <w:spacing w:after="100"/>
      </w:pPr>
      <w:r>
        <w:rPr>
          <w:color w:val="373737"/>
        </w:rPr>
        <w:t>以桃子闻名。</w:t>
      </w:r>
    </w:p>
    <w:p w14:paraId="00D64D2A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31,800 years old.</w:t>
      </w:r>
    </w:p>
    <w:p w14:paraId="385AFE1A" w14:textId="77777777" w:rsidR="004033DE" w:rsidRDefault="004033DE" w:rsidP="004033DE">
      <w:pPr>
        <w:spacing w:after="100"/>
      </w:pPr>
      <w:r>
        <w:rPr>
          <w:color w:val="373737"/>
        </w:rPr>
        <w:t>有三万一千八百年的历史。</w:t>
      </w:r>
    </w:p>
    <w:p w14:paraId="15D30DF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Binbin and Xinxin went to the village nearby. They saw beautiful flowers.</w:t>
      </w:r>
    </w:p>
    <w:p w14:paraId="5CCC0FA7" w14:textId="77777777" w:rsidR="004033DE" w:rsidRDefault="004033DE" w:rsidP="004033DE">
      <w:pPr>
        <w:spacing w:after="100"/>
      </w:pPr>
      <w:r>
        <w:rPr>
          <w:color w:val="373737"/>
        </w:rPr>
        <w:t>彬彬和欣欣去了附近的村庄。他们看到了美丽的花。</w:t>
      </w:r>
    </w:p>
    <w:p w14:paraId="1B815FB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Sarah went to Wuhan. She ate hot dry noodles.</w:t>
      </w:r>
    </w:p>
    <w:p w14:paraId="4D41FED1" w14:textId="77777777" w:rsidR="004033DE" w:rsidRDefault="004033DE" w:rsidP="004033DE">
      <w:pPr>
        <w:spacing w:after="100"/>
      </w:pPr>
      <w:r>
        <w:rPr>
          <w:color w:val="373737"/>
        </w:rPr>
        <w:t>萨拉去了武汉。她吃了热干面。</w:t>
      </w:r>
    </w:p>
    <w:p w14:paraId="77D9841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68 metres tall.</w:t>
      </w:r>
    </w:p>
    <w:p w14:paraId="6EAE7E30" w14:textId="77777777" w:rsidR="004033DE" w:rsidRDefault="004033DE" w:rsidP="004033DE">
      <w:pPr>
        <w:spacing w:after="100"/>
      </w:pPr>
      <w:r>
        <w:rPr>
          <w:color w:val="373737"/>
        </w:rPr>
        <w:t>高</w:t>
      </w:r>
      <w:r>
        <w:rPr>
          <w:color w:val="373737"/>
        </w:rPr>
        <w:t>68</w:t>
      </w:r>
      <w:r>
        <w:rPr>
          <w:color w:val="373737"/>
        </w:rPr>
        <w:t>米。</w:t>
      </w:r>
    </w:p>
    <w:p w14:paraId="372BEB0D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lastRenderedPageBreak/>
        <w:t>The Lion City.</w:t>
      </w:r>
    </w:p>
    <w:p w14:paraId="2AE5360E" w14:textId="77777777" w:rsidR="004033DE" w:rsidRDefault="004033DE" w:rsidP="004033DE">
      <w:pPr>
        <w:spacing w:after="100"/>
      </w:pPr>
      <w:r>
        <w:rPr>
          <w:color w:val="373737"/>
        </w:rPr>
        <w:t>狮城。</w:t>
      </w:r>
    </w:p>
    <w:p w14:paraId="365772E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Amy took a trip to Shanghai. The view from the tower was great.</w:t>
      </w:r>
    </w:p>
    <w:p w14:paraId="53DEF9A1" w14:textId="77777777" w:rsidR="004033DE" w:rsidRDefault="004033DE" w:rsidP="004033DE">
      <w:pPr>
        <w:spacing w:after="100"/>
      </w:pPr>
      <w:r>
        <w:rPr>
          <w:color w:val="373737"/>
        </w:rPr>
        <w:t>埃米去上海旅行。从塔上看到的景色很美。</w:t>
      </w:r>
    </w:p>
    <w:p w14:paraId="2C1B71CD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Chen Jie took a trip to Singapore City. She took nice photos there.</w:t>
      </w:r>
    </w:p>
    <w:p w14:paraId="33E996EC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陈洁去新加坡市旅行。她在那里拍了漂亮的照片。</w:t>
      </w:r>
    </w:p>
    <w:p w14:paraId="234FA03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Where did you go over the holidays?</w:t>
      </w:r>
    </w:p>
    <w:p w14:paraId="40C25EEF" w14:textId="77777777" w:rsidR="004033DE" w:rsidRDefault="004033DE" w:rsidP="004033DE">
      <w:pPr>
        <w:spacing w:after="100"/>
      </w:pPr>
      <w:r>
        <w:rPr>
          <w:color w:val="373737"/>
        </w:rPr>
        <w:t>假期期间你去了哪里？</w:t>
      </w:r>
    </w:p>
    <w:p w14:paraId="7BC0C17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went to Wuhan. I ate hot dry noodles.</w:t>
      </w:r>
    </w:p>
    <w:p w14:paraId="2CCA55AF" w14:textId="77777777" w:rsidR="004033DE" w:rsidRDefault="004033DE" w:rsidP="004033DE">
      <w:pPr>
        <w:spacing w:after="100"/>
      </w:pPr>
      <w:r>
        <w:rPr>
          <w:color w:val="373737"/>
        </w:rPr>
        <w:t>我去了武汉。我吃了热干面。</w:t>
      </w:r>
    </w:p>
    <w:p w14:paraId="6945EC9E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Make up a story.</w:t>
      </w:r>
    </w:p>
    <w:p w14:paraId="3A9365A1" w14:textId="77777777" w:rsidR="004033DE" w:rsidRDefault="004033DE" w:rsidP="004033DE">
      <w:pPr>
        <w:spacing w:after="100"/>
      </w:pPr>
      <w:r>
        <w:rPr>
          <w:color w:val="373737"/>
        </w:rPr>
        <w:t>编一个故事。</w:t>
      </w:r>
    </w:p>
    <w:p w14:paraId="43AEB17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Last week my family took a trip to a village nearby.</w:t>
      </w:r>
    </w:p>
    <w:p w14:paraId="1FDB3C96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上周我们一家去附近的一个村庄旅行。</w:t>
      </w:r>
    </w:p>
    <w:p w14:paraId="38B000DD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It was warm and sunny.</w:t>
      </w:r>
    </w:p>
    <w:p w14:paraId="531DE4DE" w14:textId="77777777" w:rsidR="004033DE" w:rsidRDefault="004033DE" w:rsidP="004033DE">
      <w:pPr>
        <w:spacing w:after="100"/>
      </w:pPr>
      <w:r>
        <w:rPr>
          <w:color w:val="373737"/>
        </w:rPr>
        <w:t>天气温暖而晴朗。</w:t>
      </w:r>
    </w:p>
    <w:p w14:paraId="3CE1F68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saw many ducks and ate fresh fruit there.</w:t>
      </w:r>
    </w:p>
    <w:p w14:paraId="43BBB019" w14:textId="77777777" w:rsidR="004033DE" w:rsidRDefault="004033DE" w:rsidP="004033DE">
      <w:pPr>
        <w:spacing w:after="100"/>
      </w:pPr>
      <w:r>
        <w:rPr>
          <w:color w:val="373737"/>
        </w:rPr>
        <w:t>我们在那里看到了许多鸭子，还吃了新鲜水果。</w:t>
      </w:r>
    </w:p>
    <w:p w14:paraId="125F901E" w14:textId="77777777" w:rsidR="004033DE" w:rsidRDefault="004033DE" w:rsidP="004033DE">
      <w:pPr>
        <w:pStyle w:val="Heading2"/>
      </w:pPr>
      <w:r>
        <w:t>Page  8</w:t>
      </w:r>
    </w:p>
    <w:p w14:paraId="77288AFD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Read and write.</w:t>
      </w:r>
    </w:p>
    <w:p w14:paraId="6968FFAC" w14:textId="77777777" w:rsidR="004033DE" w:rsidRDefault="004033DE" w:rsidP="004033DE">
      <w:pPr>
        <w:spacing w:after="100"/>
      </w:pPr>
      <w:r>
        <w:rPr>
          <w:color w:val="373737"/>
        </w:rPr>
        <w:t>读一读并写一写。</w:t>
      </w:r>
    </w:p>
    <w:p w14:paraId="7C255BB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Look at the text. Where could you find this? What does "Reviews" mean?</w:t>
      </w:r>
    </w:p>
    <w:p w14:paraId="403DAEAA" w14:textId="77777777" w:rsidR="004033DE" w:rsidRDefault="004033DE" w:rsidP="004033DE">
      <w:pPr>
        <w:spacing w:after="100"/>
      </w:pPr>
      <w:r>
        <w:rPr>
          <w:color w:val="373737"/>
        </w:rPr>
        <w:t>看这篇文字。你可能在哪里看到它？</w:t>
      </w:r>
      <w:r>
        <w:rPr>
          <w:color w:val="373737"/>
        </w:rPr>
        <w:t>“Reviews”</w:t>
      </w:r>
      <w:r>
        <w:rPr>
          <w:color w:val="373737"/>
        </w:rPr>
        <w:t>是什么意思？</w:t>
      </w:r>
    </w:p>
    <w:p w14:paraId="19628867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Hotels.</w:t>
      </w:r>
    </w:p>
    <w:p w14:paraId="74178652" w14:textId="77777777" w:rsidR="004033DE" w:rsidRDefault="004033DE" w:rsidP="004033DE">
      <w:pPr>
        <w:spacing w:after="100"/>
      </w:pPr>
      <w:r>
        <w:rPr>
          <w:color w:val="373737"/>
        </w:rPr>
        <w:t>酒店。</w:t>
      </w:r>
    </w:p>
    <w:p w14:paraId="4588ECC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Flights.</w:t>
      </w:r>
    </w:p>
    <w:p w14:paraId="30EF706C" w14:textId="77777777" w:rsidR="004033DE" w:rsidRDefault="004033DE" w:rsidP="004033DE">
      <w:pPr>
        <w:spacing w:after="100"/>
      </w:pPr>
      <w:r>
        <w:rPr>
          <w:color w:val="373737"/>
        </w:rPr>
        <w:t>航班。</w:t>
      </w:r>
    </w:p>
    <w:p w14:paraId="6CB89D9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Trains.</w:t>
      </w:r>
    </w:p>
    <w:p w14:paraId="0181EF0A" w14:textId="77777777" w:rsidR="004033DE" w:rsidRDefault="004033DE" w:rsidP="004033DE">
      <w:pPr>
        <w:spacing w:after="100"/>
      </w:pPr>
      <w:r>
        <w:rPr>
          <w:color w:val="373737"/>
        </w:rPr>
        <w:t>火车。</w:t>
      </w:r>
    </w:p>
    <w:p w14:paraId="70BC15FE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Cars.</w:t>
      </w:r>
    </w:p>
    <w:p w14:paraId="7AA4966D" w14:textId="77777777" w:rsidR="004033DE" w:rsidRDefault="004033DE" w:rsidP="004033DE">
      <w:pPr>
        <w:spacing w:after="100"/>
      </w:pPr>
      <w:r>
        <w:rPr>
          <w:color w:val="373737"/>
        </w:rPr>
        <w:t>汽车。</w:t>
      </w:r>
    </w:p>
    <w:p w14:paraId="172BC138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lastRenderedPageBreak/>
        <w:t>Tours &amp; Tickets.</w:t>
      </w:r>
    </w:p>
    <w:p w14:paraId="04A0514C" w14:textId="77777777" w:rsidR="004033DE" w:rsidRDefault="004033DE" w:rsidP="004033DE">
      <w:pPr>
        <w:spacing w:after="100"/>
      </w:pPr>
      <w:r>
        <w:rPr>
          <w:color w:val="373737"/>
        </w:rPr>
        <w:t>旅游与门票。</w:t>
      </w:r>
    </w:p>
    <w:p w14:paraId="155B7CD2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Attractions.</w:t>
      </w:r>
    </w:p>
    <w:p w14:paraId="71D03E35" w14:textId="77777777" w:rsidR="004033DE" w:rsidRDefault="004033DE" w:rsidP="004033DE">
      <w:pPr>
        <w:spacing w:after="100"/>
      </w:pPr>
      <w:r>
        <w:rPr>
          <w:color w:val="373737"/>
        </w:rPr>
        <w:t>景点。</w:t>
      </w:r>
    </w:p>
    <w:p w14:paraId="5CEF60C0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Jinggang Mountains.</w:t>
      </w:r>
    </w:p>
    <w:p w14:paraId="665F9C5C" w14:textId="77777777" w:rsidR="004033DE" w:rsidRDefault="004033DE" w:rsidP="004033DE">
      <w:pPr>
        <w:spacing w:after="100"/>
      </w:pPr>
      <w:r>
        <w:rPr>
          <w:color w:val="373737"/>
        </w:rPr>
        <w:t>井冈山。</w:t>
      </w:r>
    </w:p>
    <w:p w14:paraId="7CFE63DD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No. 1 Can't-Miss Attraction in Ji'an. Mountain Climbing. UNESCO World Cultural Heritage Site.</w:t>
      </w:r>
    </w:p>
    <w:p w14:paraId="464A0B72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吉安必游景点第一名。登山。联合国教科文组织世界文化遗产地。</w:t>
      </w:r>
    </w:p>
    <w:p w14:paraId="21A5FF7D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Sun Lin, Xining, China.</w:t>
      </w:r>
    </w:p>
    <w:p w14:paraId="78472789" w14:textId="77777777" w:rsidR="004033DE" w:rsidRDefault="004033DE" w:rsidP="004033DE">
      <w:pPr>
        <w:spacing w:after="100"/>
      </w:pPr>
      <w:r>
        <w:rPr>
          <w:color w:val="373737"/>
        </w:rPr>
        <w:t>孙林，中国西宁。</w:t>
      </w:r>
    </w:p>
    <w:p w14:paraId="5CC4BDC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A must-see.</w:t>
      </w:r>
    </w:p>
    <w:p w14:paraId="02B0B996" w14:textId="77777777" w:rsidR="004033DE" w:rsidRDefault="004033DE" w:rsidP="004033DE">
      <w:pPr>
        <w:spacing w:after="100"/>
      </w:pPr>
      <w:r>
        <w:rPr>
          <w:color w:val="373737"/>
        </w:rPr>
        <w:t>必游之地。</w:t>
      </w:r>
    </w:p>
    <w:p w14:paraId="50CC578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My trip to the Jinggangshan Revolution Museum was amazing!</w:t>
      </w:r>
    </w:p>
    <w:p w14:paraId="4A45C98E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我的井冈山革命博物馆之旅太棒了！</w:t>
      </w:r>
    </w:p>
    <w:p w14:paraId="72522752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walked around the museum for hours and saw many old books and photos.</w:t>
      </w:r>
    </w:p>
    <w:p w14:paraId="54BB73B7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我在博物馆里参观了几个小时，看到了许多旧书和照片。</w:t>
      </w:r>
    </w:p>
    <w:p w14:paraId="3653284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The volunteers told great stories about the Red Army.</w:t>
      </w:r>
    </w:p>
    <w:p w14:paraId="2F3DA5E8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志愿者讲了许多关于红军的精彩故事。</w:t>
      </w:r>
    </w:p>
    <w:p w14:paraId="6B1274E5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The stories were really inspiring.</w:t>
      </w:r>
    </w:p>
    <w:p w14:paraId="3E1B5733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这些故事非常鼓舞人心。</w:t>
      </w:r>
    </w:p>
    <w:p w14:paraId="39ED097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learnt a lot.</w:t>
      </w:r>
    </w:p>
    <w:p w14:paraId="5591983D" w14:textId="77777777" w:rsidR="004033DE" w:rsidRDefault="004033DE" w:rsidP="004033DE">
      <w:pPr>
        <w:spacing w:after="100"/>
      </w:pPr>
      <w:r>
        <w:rPr>
          <w:color w:val="373737"/>
        </w:rPr>
        <w:t>我学到了很多。</w:t>
      </w:r>
    </w:p>
    <w:p w14:paraId="4D8A2CDC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Do you want to learn more about the Red Army?</w:t>
      </w:r>
    </w:p>
    <w:p w14:paraId="48E7BF73" w14:textId="77777777" w:rsidR="004033DE" w:rsidRDefault="004033DE" w:rsidP="004033DE">
      <w:pPr>
        <w:spacing w:after="100"/>
      </w:pPr>
      <w:r>
        <w:rPr>
          <w:color w:val="373737"/>
        </w:rPr>
        <w:t>你想进一步了解红军吗？</w:t>
      </w:r>
    </w:p>
    <w:p w14:paraId="7DA87C3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You should go there!</w:t>
      </w:r>
    </w:p>
    <w:p w14:paraId="43B210DD" w14:textId="77777777" w:rsidR="004033DE" w:rsidRDefault="004033DE" w:rsidP="004033DE">
      <w:pPr>
        <w:spacing w:after="100"/>
      </w:pPr>
      <w:r>
        <w:rPr>
          <w:color w:val="373737"/>
        </w:rPr>
        <w:t>你应该去那里！</w:t>
      </w:r>
    </w:p>
    <w:p w14:paraId="213DC1D5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Colin, London, UK.</w:t>
      </w:r>
    </w:p>
    <w:p w14:paraId="5941D029" w14:textId="77777777" w:rsidR="004033DE" w:rsidRDefault="004033DE" w:rsidP="004033DE">
      <w:pPr>
        <w:spacing w:after="100"/>
      </w:pPr>
      <w:r>
        <w:rPr>
          <w:color w:val="373737"/>
        </w:rPr>
        <w:t>科林，英国伦敦。</w:t>
      </w:r>
    </w:p>
    <w:p w14:paraId="4CDB8F2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Wonderful views and food.</w:t>
      </w:r>
    </w:p>
    <w:p w14:paraId="1E10D332" w14:textId="77777777" w:rsidR="004033DE" w:rsidRDefault="004033DE" w:rsidP="004033DE">
      <w:pPr>
        <w:spacing w:after="100"/>
      </w:pPr>
      <w:r>
        <w:rPr>
          <w:color w:val="373737"/>
        </w:rPr>
        <w:t>美丽的景色与美食。</w:t>
      </w:r>
    </w:p>
    <w:p w14:paraId="0682E5D5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lastRenderedPageBreak/>
        <w:t>This was a great place for a summer trip!</w:t>
      </w:r>
    </w:p>
    <w:p w14:paraId="66B7C67D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这是一个非常适合夏季旅行的地方！</w:t>
      </w:r>
    </w:p>
    <w:p w14:paraId="3346866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climbed the Jinggang Mountains and took many photos of the bamboo forest and beautiful waterfalls.</w:t>
      </w:r>
    </w:p>
    <w:p w14:paraId="339EBA7E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我们登上井冈山，拍了许多竹林和美丽瀑布的照片。</w:t>
      </w:r>
    </w:p>
    <w:p w14:paraId="6B653988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tried delicious pumpkin soup and red rice in a nice restaurant too.</w:t>
      </w:r>
    </w:p>
    <w:p w14:paraId="255CF45E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我们还在一家不错的餐馆品尝了美味的南瓜汤和红米饭。</w:t>
      </w:r>
    </w:p>
    <w:p w14:paraId="7A178B98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The Jinggang Mountains are only about 1.5 hours from the airport by bus.</w:t>
      </w:r>
    </w:p>
    <w:p w14:paraId="74533110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从机场乘公共汽车到井冈山只需大约一个半小时。</w:t>
      </w:r>
    </w:p>
    <w:p w14:paraId="368E33EA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want to go there again!</w:t>
      </w:r>
    </w:p>
    <w:p w14:paraId="086A70A7" w14:textId="77777777" w:rsidR="004033DE" w:rsidRDefault="004033DE" w:rsidP="004033DE">
      <w:pPr>
        <w:spacing w:after="100"/>
      </w:pPr>
      <w:r>
        <w:rPr>
          <w:color w:val="373737"/>
        </w:rPr>
        <w:t>我还想再去那里！</w:t>
      </w:r>
    </w:p>
    <w:p w14:paraId="76706592" w14:textId="77777777" w:rsidR="004033DE" w:rsidRDefault="004033DE" w:rsidP="004033DE">
      <w:pPr>
        <w:pStyle w:val="Heading2"/>
      </w:pPr>
      <w:r>
        <w:t>Page  9</w:t>
      </w:r>
    </w:p>
    <w:p w14:paraId="50F58700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Read and answer.</w:t>
      </w:r>
    </w:p>
    <w:p w14:paraId="7648F9AB" w14:textId="77777777" w:rsidR="004033DE" w:rsidRDefault="004033DE" w:rsidP="004033DE">
      <w:pPr>
        <w:spacing w:after="100"/>
      </w:pPr>
      <w:r>
        <w:rPr>
          <w:color w:val="373737"/>
        </w:rPr>
        <w:t>读一读并回答。</w:t>
      </w:r>
    </w:p>
    <w:p w14:paraId="689EF9D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1. What did you learn about the Jinggang Mountains?</w:t>
      </w:r>
    </w:p>
    <w:p w14:paraId="35E2F24A" w14:textId="77777777" w:rsidR="004033DE" w:rsidRDefault="004033DE" w:rsidP="004033DE">
      <w:pPr>
        <w:spacing w:after="100"/>
      </w:pPr>
      <w:r>
        <w:rPr>
          <w:color w:val="373737"/>
        </w:rPr>
        <w:t xml:space="preserve">1. </w:t>
      </w:r>
      <w:r>
        <w:rPr>
          <w:color w:val="373737"/>
        </w:rPr>
        <w:t>关于井冈山，你了解到了什么？</w:t>
      </w:r>
    </w:p>
    <w:p w14:paraId="5E75C42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2. What does the word "must-see" mean in the first review?</w:t>
      </w:r>
    </w:p>
    <w:p w14:paraId="66F383CE" w14:textId="77777777" w:rsidR="004033DE" w:rsidRDefault="004033DE" w:rsidP="004033DE">
      <w:pPr>
        <w:spacing w:after="100"/>
      </w:pPr>
      <w:r>
        <w:rPr>
          <w:color w:val="373737"/>
        </w:rPr>
        <w:t xml:space="preserve">2. </w:t>
      </w:r>
      <w:r>
        <w:rPr>
          <w:color w:val="373737"/>
        </w:rPr>
        <w:t>第一篇评论中的</w:t>
      </w:r>
      <w:r>
        <w:rPr>
          <w:color w:val="373737"/>
        </w:rPr>
        <w:t>“must-see”</w:t>
      </w:r>
      <w:r>
        <w:rPr>
          <w:color w:val="373737"/>
        </w:rPr>
        <w:t>是什么意思？</w:t>
      </w:r>
    </w:p>
    <w:p w14:paraId="27145C0A" w14:textId="77777777" w:rsidR="004033DE" w:rsidRDefault="004033DE" w:rsidP="004033DE">
      <w:pPr>
        <w:keepNext/>
        <w:spacing w:after="0"/>
        <w:rPr>
          <w:lang w:eastAsia="zh-CN"/>
        </w:rPr>
      </w:pPr>
      <w:r>
        <w:rPr>
          <w:b/>
          <w:color w:val="203764"/>
        </w:rPr>
        <w:t xml:space="preserve">3. Do you want to go to the Jinggang Mountains after reading the reviews? </w:t>
      </w:r>
      <w:r>
        <w:rPr>
          <w:b/>
          <w:color w:val="203764"/>
          <w:lang w:eastAsia="zh-CN"/>
        </w:rPr>
        <w:t>Why?</w:t>
      </w:r>
    </w:p>
    <w:p w14:paraId="531BBC2E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 xml:space="preserve">3. </w:t>
      </w:r>
      <w:r>
        <w:rPr>
          <w:color w:val="373737"/>
          <w:lang w:eastAsia="zh-CN"/>
        </w:rPr>
        <w:t>读完这些评论后，你想去井冈山吗？为什么？</w:t>
      </w:r>
    </w:p>
    <w:p w14:paraId="6A0F14AA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Read again. Then choose one review and fill in the chart.</w:t>
      </w:r>
    </w:p>
    <w:p w14:paraId="5F98A36F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再读一遍。然后选择一篇评论并填写图表。</w:t>
      </w:r>
    </w:p>
    <w:p w14:paraId="7DC2C5D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Use strong words.</w:t>
      </w:r>
    </w:p>
    <w:p w14:paraId="342BE3BB" w14:textId="77777777" w:rsidR="004033DE" w:rsidRDefault="004033DE" w:rsidP="004033DE">
      <w:pPr>
        <w:spacing w:after="100"/>
      </w:pPr>
      <w:r>
        <w:rPr>
          <w:color w:val="373737"/>
        </w:rPr>
        <w:t>使用有感染力的词语。</w:t>
      </w:r>
    </w:p>
    <w:p w14:paraId="12CC39B4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Opening sentence.</w:t>
      </w:r>
    </w:p>
    <w:p w14:paraId="3FCE6DC8" w14:textId="77777777" w:rsidR="004033DE" w:rsidRDefault="004033DE" w:rsidP="004033DE">
      <w:pPr>
        <w:spacing w:after="100"/>
      </w:pPr>
      <w:r>
        <w:rPr>
          <w:color w:val="373737"/>
        </w:rPr>
        <w:t>开头句。</w:t>
      </w:r>
    </w:p>
    <w:p w14:paraId="6D565EC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Sun Lin's or Colin's experience.</w:t>
      </w:r>
    </w:p>
    <w:p w14:paraId="257E0ECC" w14:textId="77777777" w:rsidR="004033DE" w:rsidRDefault="004033DE" w:rsidP="004033DE">
      <w:pPr>
        <w:spacing w:after="100"/>
      </w:pPr>
      <w:r>
        <w:rPr>
          <w:color w:val="373737"/>
        </w:rPr>
        <w:t>孙林或科林的经历。</w:t>
      </w:r>
    </w:p>
    <w:p w14:paraId="700A652C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What did they do, see, eat and learn? How did they feel?</w:t>
      </w:r>
    </w:p>
    <w:p w14:paraId="59D84A9C" w14:textId="77777777" w:rsidR="004033DE" w:rsidRDefault="004033DE" w:rsidP="004033DE">
      <w:pPr>
        <w:spacing w:after="100"/>
      </w:pPr>
      <w:r>
        <w:rPr>
          <w:color w:val="373737"/>
        </w:rPr>
        <w:t>他们做了什么、看到了什么、吃了什么、学到了什么？感受如何？</w:t>
      </w:r>
    </w:p>
    <w:p w14:paraId="59B325CD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lastRenderedPageBreak/>
        <w:t>Where did you go? What did you do there? Write your own travel review about a place you went to.</w:t>
      </w:r>
    </w:p>
    <w:p w14:paraId="48BE0F3A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你去了哪里？在那里做了什么？为你去过的一个地方写一篇自己的游记。</w:t>
      </w:r>
    </w:p>
    <w:p w14:paraId="3E5AF12C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My trip to ... was ...</w:t>
      </w:r>
    </w:p>
    <w:p w14:paraId="41E2FB4D" w14:textId="77777777" w:rsidR="004033DE" w:rsidRDefault="004033DE" w:rsidP="004033DE">
      <w:pPr>
        <w:spacing w:after="100"/>
      </w:pPr>
      <w:r>
        <w:rPr>
          <w:color w:val="373737"/>
        </w:rPr>
        <w:t>我的</w:t>
      </w:r>
      <w:r>
        <w:rPr>
          <w:color w:val="373737"/>
        </w:rPr>
        <w:t>……</w:t>
      </w:r>
      <w:r>
        <w:rPr>
          <w:color w:val="373737"/>
        </w:rPr>
        <w:t>之旅</w:t>
      </w:r>
      <w:r>
        <w:rPr>
          <w:color w:val="373737"/>
        </w:rPr>
        <w:t>……</w:t>
      </w:r>
      <w:r>
        <w:rPr>
          <w:color w:val="373737"/>
        </w:rPr>
        <w:t>。</w:t>
      </w:r>
    </w:p>
    <w:p w14:paraId="3BCF9C67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You should visit there!</w:t>
      </w:r>
    </w:p>
    <w:p w14:paraId="26AFF6AF" w14:textId="77777777" w:rsidR="004033DE" w:rsidRDefault="004033DE" w:rsidP="004033DE">
      <w:pPr>
        <w:spacing w:after="100"/>
      </w:pPr>
      <w:r>
        <w:rPr>
          <w:color w:val="373737"/>
        </w:rPr>
        <w:t>你应该去那里看看！</w:t>
      </w:r>
    </w:p>
    <w:p w14:paraId="47975431" w14:textId="77777777" w:rsidR="004033DE" w:rsidRDefault="004033DE" w:rsidP="004033DE">
      <w:pPr>
        <w:pStyle w:val="Heading2"/>
      </w:pPr>
      <w:r>
        <w:t>Page  10</w:t>
      </w:r>
    </w:p>
    <w:p w14:paraId="1385B39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Project: Make a holiday scrapbook.</w:t>
      </w:r>
    </w:p>
    <w:p w14:paraId="0B4889BF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项目：制作一本假期剪贴簿。</w:t>
      </w:r>
    </w:p>
    <w:p w14:paraId="78D91397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The children are making a holiday scrapbook. Listen and tick or cross.</w:t>
      </w:r>
    </w:p>
    <w:p w14:paraId="3AD17254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孩子们正在制作假期剪贴簿。听一听，正确的打钩，错误的打叉。</w:t>
      </w:r>
    </w:p>
    <w:p w14:paraId="101BDEB4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Write captions for each place and talk about them.</w:t>
      </w:r>
    </w:p>
    <w:p w14:paraId="183B5F3B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为每个地方写说明文字并谈一谈。</w:t>
      </w:r>
    </w:p>
    <w:p w14:paraId="38C12AF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Guangzhou.</w:t>
      </w:r>
    </w:p>
    <w:p w14:paraId="659AC323" w14:textId="77777777" w:rsidR="004033DE" w:rsidRDefault="004033DE" w:rsidP="004033DE">
      <w:pPr>
        <w:spacing w:after="100"/>
      </w:pPr>
      <w:r>
        <w:rPr>
          <w:color w:val="373737"/>
        </w:rPr>
        <w:t>广州。</w:t>
      </w:r>
    </w:p>
    <w:p w14:paraId="7D3CFB64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Shaoxing.</w:t>
      </w:r>
    </w:p>
    <w:p w14:paraId="278517D3" w14:textId="77777777" w:rsidR="004033DE" w:rsidRDefault="004033DE" w:rsidP="004033DE">
      <w:pPr>
        <w:spacing w:after="100"/>
      </w:pPr>
      <w:r>
        <w:rPr>
          <w:color w:val="373737"/>
        </w:rPr>
        <w:t>绍兴。</w:t>
      </w:r>
    </w:p>
    <w:p w14:paraId="37EFD417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Mount Huangshan.</w:t>
      </w:r>
    </w:p>
    <w:p w14:paraId="06A8596A" w14:textId="77777777" w:rsidR="004033DE" w:rsidRDefault="004033DE" w:rsidP="004033DE">
      <w:pPr>
        <w:spacing w:after="100"/>
      </w:pPr>
      <w:r>
        <w:rPr>
          <w:color w:val="373737"/>
        </w:rPr>
        <w:t>黄山。</w:t>
      </w:r>
    </w:p>
    <w:p w14:paraId="037AEFE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took a trip to Guangzhou and visited the Guangdong Science Centre.</w:t>
      </w:r>
    </w:p>
    <w:p w14:paraId="1E534EB0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我去广州旅行并参观了广东科学中心。</w:t>
      </w:r>
    </w:p>
    <w:p w14:paraId="7CFE658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John: Where did you go, Zhang Peng and Amy?</w:t>
      </w:r>
    </w:p>
    <w:p w14:paraId="46895FE8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约翰：张鹏、埃米，你们去了哪里？</w:t>
      </w:r>
    </w:p>
    <w:p w14:paraId="1F3110F0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Zhang Peng: I took a trip to Guangzhou.</w:t>
      </w:r>
    </w:p>
    <w:p w14:paraId="38638FDE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张鹏：我去广州旅行了。</w:t>
      </w:r>
    </w:p>
    <w:p w14:paraId="5E9318D4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Amy: What did you do?</w:t>
      </w:r>
    </w:p>
    <w:p w14:paraId="4C2C6D68" w14:textId="77777777" w:rsidR="004033DE" w:rsidRDefault="004033DE" w:rsidP="004033DE">
      <w:pPr>
        <w:spacing w:after="100"/>
      </w:pPr>
      <w:r>
        <w:rPr>
          <w:color w:val="373737"/>
        </w:rPr>
        <w:t>埃米：你做了什么？</w:t>
      </w:r>
    </w:p>
    <w:p w14:paraId="5F6E1A4D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John: I went to Hangzhou and Shaoxing. I went to visit the former home of Lu Xun. He was a famous writer.</w:t>
      </w:r>
    </w:p>
    <w:p w14:paraId="1DF3EEEA" w14:textId="77777777" w:rsidR="004033DE" w:rsidRDefault="004033DE" w:rsidP="004033DE">
      <w:pPr>
        <w:spacing w:after="100"/>
      </w:pPr>
      <w:r>
        <w:rPr>
          <w:color w:val="373737"/>
        </w:rPr>
        <w:t>约翰：我去了杭州和绍兴。我参观了鲁迅故居。他是一位著名作家。</w:t>
      </w:r>
    </w:p>
    <w:p w14:paraId="322152E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Zhang Peng: Yes, he was. He wrote a lot of great books.</w:t>
      </w:r>
    </w:p>
    <w:p w14:paraId="43768E8F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张鹏：是的。他写了许多优秀的书。</w:t>
      </w:r>
    </w:p>
    <w:p w14:paraId="3647DC97" w14:textId="77777777" w:rsidR="004033DE" w:rsidRDefault="004033DE" w:rsidP="004033DE">
      <w:pPr>
        <w:pStyle w:val="Heading2"/>
      </w:pPr>
      <w:r>
        <w:lastRenderedPageBreak/>
        <w:t>Page  11</w:t>
      </w:r>
    </w:p>
    <w:p w14:paraId="7DE6621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Make your holiday scrapbook.</w:t>
      </w:r>
    </w:p>
    <w:p w14:paraId="0A4F343A" w14:textId="77777777" w:rsidR="004033DE" w:rsidRDefault="004033DE" w:rsidP="004033DE">
      <w:pPr>
        <w:spacing w:after="100"/>
      </w:pPr>
      <w:r>
        <w:rPr>
          <w:color w:val="373737"/>
        </w:rPr>
        <w:t>制作你的假期剪贴簿。</w:t>
      </w:r>
    </w:p>
    <w:p w14:paraId="1B935D6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Day 1: Hangzhou.</w:t>
      </w:r>
    </w:p>
    <w:p w14:paraId="7F721093" w14:textId="77777777" w:rsidR="004033DE" w:rsidRDefault="004033DE" w:rsidP="004033DE">
      <w:pPr>
        <w:spacing w:after="100"/>
      </w:pPr>
      <w:r>
        <w:rPr>
          <w:color w:val="373737"/>
        </w:rPr>
        <w:t>第一天：杭州。</w:t>
      </w:r>
    </w:p>
    <w:p w14:paraId="55F2DC6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went boating and took nice photos.</w:t>
      </w:r>
    </w:p>
    <w:p w14:paraId="60FE1EC7" w14:textId="77777777" w:rsidR="004033DE" w:rsidRDefault="004033DE" w:rsidP="004033DE">
      <w:pPr>
        <w:spacing w:after="100"/>
      </w:pPr>
      <w:r>
        <w:rPr>
          <w:color w:val="373737"/>
        </w:rPr>
        <w:t>我们去划船并拍了漂亮的照片。</w:t>
      </w:r>
    </w:p>
    <w:p w14:paraId="0FEF9D7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walked to the West Lake.</w:t>
      </w:r>
    </w:p>
    <w:p w14:paraId="7678007E" w14:textId="77777777" w:rsidR="004033DE" w:rsidRDefault="004033DE" w:rsidP="004033DE">
      <w:pPr>
        <w:spacing w:after="100"/>
      </w:pPr>
      <w:r>
        <w:rPr>
          <w:color w:val="373737"/>
        </w:rPr>
        <w:t>我们步行去了西湖。</w:t>
      </w:r>
    </w:p>
    <w:p w14:paraId="74B7D90E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went to a famous restaurant.</w:t>
      </w:r>
    </w:p>
    <w:p w14:paraId="4C0EF4E2" w14:textId="77777777" w:rsidR="004033DE" w:rsidRDefault="004033DE" w:rsidP="004033DE">
      <w:pPr>
        <w:spacing w:after="100"/>
      </w:pPr>
      <w:r>
        <w:rPr>
          <w:color w:val="373737"/>
        </w:rPr>
        <w:t>我们去了一家著名的餐馆。</w:t>
      </w:r>
    </w:p>
    <w:p w14:paraId="74D5533F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drank Longjing tea, ate Dongpo pork and jiaohua ji.</w:t>
      </w:r>
    </w:p>
    <w:p w14:paraId="36E78D3A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我们喝了龙井茶，吃了东坡肉和叫花鸡。</w:t>
      </w:r>
    </w:p>
    <w:p w14:paraId="6C21AEED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saw lots of fish.</w:t>
      </w:r>
    </w:p>
    <w:p w14:paraId="6340B787" w14:textId="77777777" w:rsidR="004033DE" w:rsidRDefault="004033DE" w:rsidP="004033DE">
      <w:pPr>
        <w:spacing w:after="100"/>
      </w:pPr>
      <w:r>
        <w:rPr>
          <w:color w:val="373737"/>
        </w:rPr>
        <w:t>我们看到了许多鱼。</w:t>
      </w:r>
    </w:p>
    <w:p w14:paraId="44CD9294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climbed Baoshi Hill and watched the sunrise.</w:t>
      </w:r>
    </w:p>
    <w:p w14:paraId="1D7D1E1F" w14:textId="77777777" w:rsidR="004033DE" w:rsidRDefault="004033DE" w:rsidP="004033DE">
      <w:pPr>
        <w:spacing w:after="100"/>
      </w:pPr>
      <w:r>
        <w:rPr>
          <w:color w:val="373737"/>
        </w:rPr>
        <w:t>我们爬了宝石山并观看了日出。</w:t>
      </w:r>
    </w:p>
    <w:p w14:paraId="63F94362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had fun viewing flowers at the Flower Harbour.</w:t>
      </w:r>
    </w:p>
    <w:p w14:paraId="6C9AE250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我们在花港观鱼赏花，玩得很开心。</w:t>
      </w:r>
    </w:p>
    <w:p w14:paraId="0CE8FD7E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Day 2: Shaoxing.</w:t>
      </w:r>
    </w:p>
    <w:p w14:paraId="615189F0" w14:textId="77777777" w:rsidR="004033DE" w:rsidRDefault="004033DE" w:rsidP="004033DE">
      <w:pPr>
        <w:spacing w:after="100"/>
      </w:pPr>
      <w:r>
        <w:rPr>
          <w:color w:val="373737"/>
        </w:rPr>
        <w:t>第二天：绍兴。</w:t>
      </w:r>
    </w:p>
    <w:p w14:paraId="10259AC0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visited the former home of Lu Xun and the Herb Garden.</w:t>
      </w:r>
    </w:p>
    <w:p w14:paraId="0DAE7412" w14:textId="77777777" w:rsidR="004033DE" w:rsidRDefault="004033DE" w:rsidP="004033DE">
      <w:pPr>
        <w:spacing w:after="100"/>
      </w:pPr>
      <w:r>
        <w:rPr>
          <w:color w:val="373737"/>
        </w:rPr>
        <w:t>我们参观了鲁迅故居和百草园。</w:t>
      </w:r>
    </w:p>
    <w:p w14:paraId="78A7927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Lu Xun was a famous writer.</w:t>
      </w:r>
    </w:p>
    <w:p w14:paraId="4FAB5E83" w14:textId="77777777" w:rsidR="004033DE" w:rsidRDefault="004033DE" w:rsidP="004033DE">
      <w:pPr>
        <w:spacing w:after="100"/>
      </w:pPr>
      <w:r>
        <w:rPr>
          <w:color w:val="373737"/>
        </w:rPr>
        <w:t>鲁迅是一位著名作家。</w:t>
      </w:r>
    </w:p>
    <w:p w14:paraId="7C559BB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He wrote a lot of great books.</w:t>
      </w:r>
    </w:p>
    <w:p w14:paraId="7B445475" w14:textId="77777777" w:rsidR="004033DE" w:rsidRDefault="004033DE" w:rsidP="004033DE">
      <w:pPr>
        <w:spacing w:after="100"/>
      </w:pPr>
      <w:r>
        <w:rPr>
          <w:color w:val="373737"/>
        </w:rPr>
        <w:t>他写了许多优秀的书。</w:t>
      </w:r>
    </w:p>
    <w:p w14:paraId="076912B4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Share your scrapbook in class.</w:t>
      </w:r>
    </w:p>
    <w:p w14:paraId="64FF4327" w14:textId="77777777" w:rsidR="004033DE" w:rsidRDefault="004033DE" w:rsidP="004033DE">
      <w:pPr>
        <w:spacing w:after="100"/>
      </w:pPr>
      <w:r>
        <w:rPr>
          <w:color w:val="373737"/>
        </w:rPr>
        <w:t>在班上分享你的剪贴簿。</w:t>
      </w:r>
    </w:p>
    <w:p w14:paraId="2FC01F1D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had great fun with my family last summer holidays. We visited ...</w:t>
      </w:r>
    </w:p>
    <w:p w14:paraId="78765D3F" w14:textId="77777777" w:rsidR="004033DE" w:rsidRDefault="004033DE" w:rsidP="004033DE">
      <w:pPr>
        <w:spacing w:after="100"/>
      </w:pPr>
      <w:r>
        <w:rPr>
          <w:color w:val="373737"/>
        </w:rPr>
        <w:t>去年暑假我和家人玩得很开心。我们参观了</w:t>
      </w:r>
      <w:r>
        <w:rPr>
          <w:color w:val="373737"/>
        </w:rPr>
        <w:t>……</w:t>
      </w:r>
      <w:r>
        <w:rPr>
          <w:color w:val="373737"/>
        </w:rPr>
        <w:t>。</w:t>
      </w:r>
    </w:p>
    <w:p w14:paraId="6FE41F30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lastRenderedPageBreak/>
        <w:t>Self-assessment.</w:t>
      </w:r>
    </w:p>
    <w:p w14:paraId="1D8D6475" w14:textId="77777777" w:rsidR="004033DE" w:rsidRDefault="004033DE" w:rsidP="004033DE">
      <w:pPr>
        <w:spacing w:after="100"/>
      </w:pPr>
      <w:r>
        <w:rPr>
          <w:color w:val="373737"/>
        </w:rPr>
        <w:t>自我评价。</w:t>
      </w:r>
    </w:p>
    <w:p w14:paraId="5453A542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1. I can list some famous landmarks and talk about them.</w:t>
      </w:r>
    </w:p>
    <w:p w14:paraId="27F7BD21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 xml:space="preserve">1. </w:t>
      </w:r>
      <w:r>
        <w:rPr>
          <w:color w:val="373737"/>
          <w:lang w:eastAsia="zh-CN"/>
        </w:rPr>
        <w:t>我能列举一些著名地标并谈论它们。</w:t>
      </w:r>
    </w:p>
    <w:p w14:paraId="661F60E5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2. I can describe what I did on a trip and say why it was special.</w:t>
      </w:r>
    </w:p>
    <w:p w14:paraId="5CD51D16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 xml:space="preserve">2. </w:t>
      </w:r>
      <w:r>
        <w:rPr>
          <w:color w:val="373737"/>
          <w:lang w:eastAsia="zh-CN"/>
        </w:rPr>
        <w:t>我能描述旅行中做过的事情，并说明这次旅行为什么特别。</w:t>
      </w:r>
    </w:p>
    <w:p w14:paraId="76C9C468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3. I can share my experience and feelings about a trip.</w:t>
      </w:r>
    </w:p>
    <w:p w14:paraId="3580CDCE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 xml:space="preserve">3. </w:t>
      </w:r>
      <w:r>
        <w:rPr>
          <w:color w:val="373737"/>
          <w:lang w:eastAsia="zh-CN"/>
        </w:rPr>
        <w:t>我能分享自己的旅行经历和感受。</w:t>
      </w:r>
    </w:p>
    <w:p w14:paraId="296433C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4. I can identify the structure of a travel review and write my own review.</w:t>
      </w:r>
    </w:p>
    <w:p w14:paraId="042307E7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 xml:space="preserve">4. </w:t>
      </w:r>
      <w:r>
        <w:rPr>
          <w:color w:val="373737"/>
          <w:lang w:eastAsia="zh-CN"/>
        </w:rPr>
        <w:t>我能识别游记的结构，并写一篇自己的游记。</w:t>
      </w:r>
    </w:p>
    <w:p w14:paraId="4EF2DBA5" w14:textId="77777777" w:rsidR="004033DE" w:rsidRDefault="004033DE" w:rsidP="004033DE">
      <w:pPr>
        <w:pStyle w:val="Heading2"/>
      </w:pPr>
      <w:r>
        <w:t>Page  12</w:t>
      </w:r>
    </w:p>
    <w:p w14:paraId="55E121A8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Reading time.</w:t>
      </w:r>
    </w:p>
    <w:p w14:paraId="38D50645" w14:textId="77777777" w:rsidR="004033DE" w:rsidRDefault="004033DE" w:rsidP="004033DE">
      <w:pPr>
        <w:spacing w:after="100"/>
      </w:pPr>
      <w:r>
        <w:rPr>
          <w:color w:val="373737"/>
        </w:rPr>
        <w:t>阅读时间。</w:t>
      </w:r>
    </w:p>
    <w:p w14:paraId="5F5E4F8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Eye-opening findings in Sanxingdui.</w:t>
      </w:r>
    </w:p>
    <w:p w14:paraId="401E7677" w14:textId="77777777" w:rsidR="004033DE" w:rsidRDefault="004033DE" w:rsidP="004033DE">
      <w:pPr>
        <w:spacing w:after="100"/>
      </w:pPr>
      <w:r>
        <w:rPr>
          <w:color w:val="373737"/>
        </w:rPr>
        <w:t>三星堆令人眼界大开的发现。</w:t>
      </w:r>
    </w:p>
    <w:p w14:paraId="6BB38D7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My last trip to Sanxingdui was great!</w:t>
      </w:r>
    </w:p>
    <w:p w14:paraId="62461C90" w14:textId="77777777" w:rsidR="004033DE" w:rsidRDefault="004033DE" w:rsidP="004033DE">
      <w:pPr>
        <w:spacing w:after="100"/>
      </w:pPr>
      <w:r>
        <w:rPr>
          <w:color w:val="373737"/>
        </w:rPr>
        <w:t>我上次的三星堆之旅非常棒！</w:t>
      </w:r>
    </w:p>
    <w:p w14:paraId="36C2AB8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In the Sanxingdui Museum, I saw strange masks, the "big guy" statue and a life-size "fruit" tree lamp.</w:t>
      </w:r>
    </w:p>
    <w:p w14:paraId="653B7DD6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在三星堆博物馆里，我看到了奇特的面具、</w:t>
      </w:r>
      <w:r>
        <w:rPr>
          <w:color w:val="373737"/>
          <w:lang w:eastAsia="zh-CN"/>
        </w:rPr>
        <w:t>“</w:t>
      </w:r>
      <w:r>
        <w:rPr>
          <w:color w:val="373737"/>
          <w:lang w:eastAsia="zh-CN"/>
        </w:rPr>
        <w:t>大个子</w:t>
      </w:r>
      <w:r>
        <w:rPr>
          <w:color w:val="373737"/>
          <w:lang w:eastAsia="zh-CN"/>
        </w:rPr>
        <w:t>”</w:t>
      </w:r>
      <w:r>
        <w:rPr>
          <w:color w:val="373737"/>
          <w:lang w:eastAsia="zh-CN"/>
        </w:rPr>
        <w:t>雕像和一盏与实物等大的</w:t>
      </w:r>
      <w:r>
        <w:rPr>
          <w:color w:val="373737"/>
          <w:lang w:eastAsia="zh-CN"/>
        </w:rPr>
        <w:t>“</w:t>
      </w:r>
      <w:r>
        <w:rPr>
          <w:color w:val="373737"/>
          <w:lang w:eastAsia="zh-CN"/>
        </w:rPr>
        <w:t>果树</w:t>
      </w:r>
      <w:r>
        <w:rPr>
          <w:color w:val="373737"/>
          <w:lang w:eastAsia="zh-CN"/>
        </w:rPr>
        <w:t>”</w:t>
      </w:r>
      <w:r>
        <w:rPr>
          <w:color w:val="373737"/>
          <w:lang w:eastAsia="zh-CN"/>
        </w:rPr>
        <w:t>灯。</w:t>
      </w:r>
    </w:p>
    <w:p w14:paraId="3657572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Some believed people from Sanxingdui were aliens.</w:t>
      </w:r>
    </w:p>
    <w:p w14:paraId="4FB66567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有些人认为三星堆人是外星人。</w:t>
      </w:r>
    </w:p>
    <w:p w14:paraId="235D072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But it's not true.</w:t>
      </w:r>
    </w:p>
    <w:p w14:paraId="42E7F168" w14:textId="77777777" w:rsidR="004033DE" w:rsidRDefault="004033DE" w:rsidP="004033DE">
      <w:pPr>
        <w:spacing w:after="100"/>
      </w:pPr>
      <w:r>
        <w:rPr>
          <w:color w:val="373737"/>
        </w:rPr>
        <w:t>但这不是真的。</w:t>
      </w:r>
    </w:p>
    <w:p w14:paraId="5724E9E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They might eat hotpot three thousand years ago, just like we do today.</w:t>
      </w:r>
    </w:p>
    <w:p w14:paraId="3E2D91C4" w14:textId="77777777" w:rsidR="004033DE" w:rsidRDefault="004033DE" w:rsidP="004033DE">
      <w:pPr>
        <w:spacing w:after="100"/>
      </w:pPr>
      <w:r>
        <w:rPr>
          <w:color w:val="373737"/>
        </w:rPr>
        <w:t>他们三千年前可能就吃火锅，就像我们今天一样。</w:t>
      </w:r>
    </w:p>
    <w:p w14:paraId="753DE00C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Chen Li, history teacher.</w:t>
      </w:r>
    </w:p>
    <w:p w14:paraId="61C91003" w14:textId="77777777" w:rsidR="004033DE" w:rsidRDefault="004033DE" w:rsidP="004033DE">
      <w:pPr>
        <w:spacing w:after="100"/>
      </w:pPr>
      <w:r>
        <w:rPr>
          <w:color w:val="373737"/>
        </w:rPr>
        <w:t>陈丽，历史老师。</w:t>
      </w:r>
    </w:p>
    <w:p w14:paraId="79783367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The pearl of Hangzhou.</w:t>
      </w:r>
    </w:p>
    <w:p w14:paraId="13590157" w14:textId="77777777" w:rsidR="004033DE" w:rsidRDefault="004033DE" w:rsidP="004033DE">
      <w:pPr>
        <w:spacing w:after="100"/>
      </w:pPr>
      <w:r>
        <w:rPr>
          <w:color w:val="373737"/>
        </w:rPr>
        <w:t>杭州明珠。</w:t>
      </w:r>
    </w:p>
    <w:p w14:paraId="58951117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visited the West Lake last autumn.</w:t>
      </w:r>
    </w:p>
    <w:p w14:paraId="69BD78D1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去年秋天我游览了西湖。</w:t>
      </w:r>
    </w:p>
    <w:p w14:paraId="24D0E57C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lastRenderedPageBreak/>
        <w:t>On the first night, my friends and I watched the moon rising from a boat on the lake.</w:t>
      </w:r>
    </w:p>
    <w:p w14:paraId="7D008DAD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第一天晚上，我和朋友们坐在湖上的船里观看月亮升起。</w:t>
      </w:r>
    </w:p>
    <w:p w14:paraId="1948189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ate mooncakes and drank Longjing tea.</w:t>
      </w:r>
    </w:p>
    <w:p w14:paraId="7DE329BF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我们吃了月饼，喝了龙井茶。</w:t>
      </w:r>
    </w:p>
    <w:p w14:paraId="0EC571A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The next day we walked along the lake.</w:t>
      </w:r>
    </w:p>
    <w:p w14:paraId="47A52765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第二天，我们沿着湖边散步。</w:t>
      </w:r>
    </w:p>
    <w:p w14:paraId="25E53BD7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It was such a nice trip.</w:t>
      </w:r>
    </w:p>
    <w:p w14:paraId="66355B07" w14:textId="77777777" w:rsidR="004033DE" w:rsidRDefault="004033DE" w:rsidP="004033DE">
      <w:pPr>
        <w:spacing w:after="100"/>
      </w:pPr>
      <w:r>
        <w:rPr>
          <w:color w:val="373737"/>
        </w:rPr>
        <w:t>那真是一次美好的旅行。</w:t>
      </w:r>
    </w:p>
    <w:p w14:paraId="27F21707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Jessica, nurse.</w:t>
      </w:r>
    </w:p>
    <w:p w14:paraId="0D6A2836" w14:textId="77777777" w:rsidR="004033DE" w:rsidRDefault="004033DE" w:rsidP="004033DE">
      <w:pPr>
        <w:spacing w:after="100"/>
      </w:pPr>
      <w:r>
        <w:rPr>
          <w:color w:val="373737"/>
        </w:rPr>
        <w:t>杰西卡，护士。</w:t>
      </w:r>
    </w:p>
    <w:p w14:paraId="3C9549BA" w14:textId="77777777" w:rsidR="004033DE" w:rsidRDefault="004033DE" w:rsidP="004033DE">
      <w:pPr>
        <w:pStyle w:val="Heading2"/>
      </w:pPr>
      <w:r>
        <w:t>Page  13</w:t>
      </w:r>
    </w:p>
    <w:p w14:paraId="463A418E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A magical island.</w:t>
      </w:r>
    </w:p>
    <w:p w14:paraId="43F1CE63" w14:textId="77777777" w:rsidR="004033DE" w:rsidRDefault="004033DE" w:rsidP="004033DE">
      <w:pPr>
        <w:spacing w:after="100"/>
      </w:pPr>
      <w:r>
        <w:rPr>
          <w:color w:val="373737"/>
        </w:rPr>
        <w:t>一座神奇的岛屿。</w:t>
      </w:r>
    </w:p>
    <w:p w14:paraId="2E8771B9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On Easter Island, I saw huge statues called Moai.</w:t>
      </w:r>
    </w:p>
    <w:p w14:paraId="1D22A42B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在复活节岛上，我看到了被称为摩艾的巨大石像。</w:t>
      </w:r>
    </w:p>
    <w:p w14:paraId="5500D6EB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The Rapa Nui people made them thousands of years ago.</w:t>
      </w:r>
    </w:p>
    <w:p w14:paraId="1C41D249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拉帕努伊人在数千年前建造了这些石像。</w:t>
      </w:r>
    </w:p>
    <w:p w14:paraId="242CF6FD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loved the food on the island.</w:t>
      </w:r>
    </w:p>
    <w:p w14:paraId="6C0C11C9" w14:textId="77777777" w:rsidR="004033DE" w:rsidRDefault="004033DE" w:rsidP="004033DE">
      <w:pPr>
        <w:spacing w:after="100"/>
      </w:pPr>
      <w:r>
        <w:rPr>
          <w:color w:val="373737"/>
        </w:rPr>
        <w:t>我很喜欢岛上的食物。</w:t>
      </w:r>
    </w:p>
    <w:p w14:paraId="26134FF8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The locals cooked fresh food on rocks!</w:t>
      </w:r>
    </w:p>
    <w:p w14:paraId="4DEFB1FD" w14:textId="77777777" w:rsidR="004033DE" w:rsidRDefault="004033DE" w:rsidP="004033DE">
      <w:pPr>
        <w:spacing w:after="100"/>
      </w:pPr>
      <w:r>
        <w:rPr>
          <w:color w:val="373737"/>
        </w:rPr>
        <w:t>当地人在石头上烹制新鲜食物！</w:t>
      </w:r>
    </w:p>
    <w:p w14:paraId="7F8C0907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We had fish.</w:t>
      </w:r>
    </w:p>
    <w:p w14:paraId="3A4354BE" w14:textId="77777777" w:rsidR="004033DE" w:rsidRDefault="004033DE" w:rsidP="004033DE">
      <w:pPr>
        <w:spacing w:after="100"/>
      </w:pPr>
      <w:r>
        <w:rPr>
          <w:color w:val="373737"/>
        </w:rPr>
        <w:t>我们吃了鱼。</w:t>
      </w:r>
    </w:p>
    <w:p w14:paraId="4416D8F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It was so delicious!</w:t>
      </w:r>
    </w:p>
    <w:p w14:paraId="3B8E2A56" w14:textId="77777777" w:rsidR="004033DE" w:rsidRDefault="004033DE" w:rsidP="004033DE">
      <w:pPr>
        <w:spacing w:after="100"/>
      </w:pPr>
      <w:r>
        <w:rPr>
          <w:color w:val="373737"/>
        </w:rPr>
        <w:t>味道太美了！</w:t>
      </w:r>
    </w:p>
    <w:p w14:paraId="57FAFE55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Lucy, 10-year-old student.</w:t>
      </w:r>
    </w:p>
    <w:p w14:paraId="52FBDB98" w14:textId="77777777" w:rsidR="004033DE" w:rsidRDefault="004033DE" w:rsidP="004033DE">
      <w:pPr>
        <w:spacing w:after="100"/>
      </w:pPr>
      <w:r>
        <w:rPr>
          <w:color w:val="373737"/>
        </w:rPr>
        <w:t>露西，十岁学生。</w:t>
      </w:r>
    </w:p>
    <w:p w14:paraId="23243275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An unusual "table".</w:t>
      </w:r>
    </w:p>
    <w:p w14:paraId="3EB07CFC" w14:textId="77777777" w:rsidR="004033DE" w:rsidRDefault="004033DE" w:rsidP="004033DE">
      <w:pPr>
        <w:spacing w:after="100"/>
      </w:pPr>
      <w:r>
        <w:rPr>
          <w:color w:val="373737"/>
        </w:rPr>
        <w:t>一张不寻常的</w:t>
      </w:r>
      <w:r>
        <w:rPr>
          <w:color w:val="373737"/>
        </w:rPr>
        <w:t>“</w:t>
      </w:r>
      <w:r>
        <w:rPr>
          <w:color w:val="373737"/>
        </w:rPr>
        <w:t>桌子</w:t>
      </w:r>
      <w:r>
        <w:rPr>
          <w:color w:val="373737"/>
        </w:rPr>
        <w:t>”</w:t>
      </w:r>
      <w:r>
        <w:rPr>
          <w:color w:val="373737"/>
        </w:rPr>
        <w:t>。</w:t>
      </w:r>
    </w:p>
    <w:p w14:paraId="13B79828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climbed many mountains on my trips, but Table Mountain in South Africa was a special one.</w:t>
      </w:r>
    </w:p>
    <w:p w14:paraId="0554EA63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我在旅行中爬过许多山，但南非的桌山很特别。</w:t>
      </w:r>
    </w:p>
    <w:p w14:paraId="25B07FC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lastRenderedPageBreak/>
        <w:t>Its name comes from its top.</w:t>
      </w:r>
    </w:p>
    <w:p w14:paraId="7F21D3E5" w14:textId="77777777" w:rsidR="004033DE" w:rsidRDefault="004033DE" w:rsidP="004033DE">
      <w:pPr>
        <w:spacing w:after="100"/>
      </w:pPr>
      <w:r>
        <w:rPr>
          <w:color w:val="373737"/>
        </w:rPr>
        <w:t>它的名字源于山顶。</w:t>
      </w:r>
    </w:p>
    <w:p w14:paraId="4FCAEEA7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It is flat like a table!</w:t>
      </w:r>
    </w:p>
    <w:p w14:paraId="37325D40" w14:textId="77777777" w:rsidR="004033DE" w:rsidRDefault="004033DE" w:rsidP="004033DE">
      <w:pPr>
        <w:spacing w:after="100"/>
      </w:pPr>
      <w:r>
        <w:rPr>
          <w:color w:val="373737"/>
        </w:rPr>
        <w:t>山顶像桌面一样平！</w:t>
      </w:r>
    </w:p>
    <w:p w14:paraId="22303F4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But I found it only looks flat from one side.</w:t>
      </w:r>
    </w:p>
    <w:p w14:paraId="2FF7AD1B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但我发现它只有从一侧看才是平的。</w:t>
      </w:r>
    </w:p>
    <w:p w14:paraId="4BB8AE63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I went to the top by cable car.</w:t>
      </w:r>
    </w:p>
    <w:p w14:paraId="0706F40B" w14:textId="77777777" w:rsidR="004033DE" w:rsidRDefault="004033DE" w:rsidP="004033DE">
      <w:pPr>
        <w:spacing w:after="100"/>
      </w:pPr>
      <w:r>
        <w:rPr>
          <w:color w:val="373737"/>
        </w:rPr>
        <w:t>我乘缆车到达山顶。</w:t>
      </w:r>
    </w:p>
    <w:p w14:paraId="30CD08F0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The first cable car opened in 1929.</w:t>
      </w:r>
    </w:p>
    <w:p w14:paraId="44DCA8D8" w14:textId="77777777" w:rsidR="004033DE" w:rsidRDefault="004033DE" w:rsidP="004033DE">
      <w:pPr>
        <w:spacing w:after="100"/>
      </w:pPr>
      <w:r>
        <w:rPr>
          <w:color w:val="373737"/>
        </w:rPr>
        <w:t>第一条缆车线路于</w:t>
      </w:r>
      <w:r>
        <w:rPr>
          <w:color w:val="373737"/>
        </w:rPr>
        <w:t>1929</w:t>
      </w:r>
      <w:r>
        <w:rPr>
          <w:color w:val="373737"/>
        </w:rPr>
        <w:t>年开通。</w:t>
      </w:r>
    </w:p>
    <w:p w14:paraId="60462F26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The view was so amazing!</w:t>
      </w:r>
    </w:p>
    <w:p w14:paraId="7F8BA5FC" w14:textId="77777777" w:rsidR="004033DE" w:rsidRDefault="004033DE" w:rsidP="004033DE">
      <w:pPr>
        <w:spacing w:after="100"/>
      </w:pPr>
      <w:r>
        <w:rPr>
          <w:color w:val="373737"/>
        </w:rPr>
        <w:t>景色太壮观了！</w:t>
      </w:r>
    </w:p>
    <w:p w14:paraId="2B6BA4F1" w14:textId="77777777" w:rsidR="004033DE" w:rsidRDefault="004033DE" w:rsidP="004033DE">
      <w:pPr>
        <w:keepNext/>
        <w:spacing w:after="0"/>
      </w:pPr>
      <w:r>
        <w:rPr>
          <w:b/>
          <w:color w:val="203764"/>
        </w:rPr>
        <w:t>William, mountain lover.</w:t>
      </w:r>
    </w:p>
    <w:p w14:paraId="5BA376B5" w14:textId="77777777" w:rsidR="004033DE" w:rsidRDefault="004033DE" w:rsidP="004033DE">
      <w:pPr>
        <w:spacing w:after="100"/>
        <w:rPr>
          <w:lang w:eastAsia="zh-CN"/>
        </w:rPr>
      </w:pPr>
      <w:r>
        <w:rPr>
          <w:color w:val="373737"/>
          <w:lang w:eastAsia="zh-CN"/>
        </w:rPr>
        <w:t>威廉，登山爱好者。</w:t>
      </w:r>
    </w:p>
    <w:p w14:paraId="17198EF9" w14:textId="77777777" w:rsidR="002A5ECE" w:rsidRDefault="002A5ECE" w:rsidP="004033DE"/>
    <w:sectPr w:rsidR="002A5E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7316740">
    <w:abstractNumId w:val="8"/>
  </w:num>
  <w:num w:numId="2" w16cid:durableId="1512641040">
    <w:abstractNumId w:val="6"/>
  </w:num>
  <w:num w:numId="3" w16cid:durableId="2123187196">
    <w:abstractNumId w:val="5"/>
  </w:num>
  <w:num w:numId="4" w16cid:durableId="2027900557">
    <w:abstractNumId w:val="4"/>
  </w:num>
  <w:num w:numId="5" w16cid:durableId="267470637">
    <w:abstractNumId w:val="7"/>
  </w:num>
  <w:num w:numId="6" w16cid:durableId="2042893288">
    <w:abstractNumId w:val="3"/>
  </w:num>
  <w:num w:numId="7" w16cid:durableId="1382292214">
    <w:abstractNumId w:val="2"/>
  </w:num>
  <w:num w:numId="8" w16cid:durableId="1858732559">
    <w:abstractNumId w:val="1"/>
  </w:num>
  <w:num w:numId="9" w16cid:durableId="110392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ECE"/>
    <w:rsid w:val="00326F90"/>
    <w:rsid w:val="004033DE"/>
    <w:rsid w:val="005B3E2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7B488"/>
  <w14:defaultImageDpi w14:val="300"/>
  <w15:docId w15:val="{140860DF-3C2D-4646-9E05-197E54E1A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1596</Words>
  <Characters>9102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Guoqing Ren (Nokia)</cp:lastModifiedBy>
  <cp:revision>2</cp:revision>
  <dcterms:created xsi:type="dcterms:W3CDTF">2013-12-23T23:15:00Z</dcterms:created>
  <dcterms:modified xsi:type="dcterms:W3CDTF">2026-07-30T09:05:00Z</dcterms:modified>
  <cp:category/>
</cp:coreProperties>
</file>