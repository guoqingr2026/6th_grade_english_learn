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2 课文词汇重点句型 双语学习资料</w:t>
      </w:r>
    </w:p>
    <w:p>
      <w:r>
        <w:t>说明：用 Page + 页码 分段（如 Page 11），保存后在网页点「刷新译文」。系统按页码自动对应左侧课本图，无需手写 Part 名称。</w:t>
      </w:r>
    </w:p>
    <w:p>
      <w:r>
        <w:t>Page 21</w:t>
      </w:r>
    </w:p>
    <w:p>
      <w:r>
        <w:t>EN: Unit 2 Getting together</w:t>
      </w:r>
    </w:p>
    <w:p>
      <w:r>
        <w:t>ZH: 欢聚一堂</w:t>
      </w:r>
    </w:p>
    <w:p/>
    <w:p>
      <w:r>
        <w:t>Page 22</w:t>
      </w:r>
    </w:p>
    <w:p/>
    <w:p>
      <w:r>
        <w:t>Page 23</w:t>
      </w:r>
    </w:p>
    <w:p>
      <w:r>
        <w:t>EN: — How was your Mid-Autumn Festival holiday, Binbin?</w:t>
      </w:r>
    </w:p>
    <w:p>
      <w:r>
        <w:t>ZH: — 你中秋假期过得怎么样？</w:t>
      </w:r>
    </w:p>
    <w:p>
      <w:r>
        <w:t>EN: — Did you eat mooncakes?</w:t>
      </w:r>
    </w:p>
    <w:p>
      <w:r>
        <w:t>ZH: — 你们吃月饼了吗？</w:t>
      </w:r>
    </w:p>
    <w:p/>
    <w:p>
      <w:r>
        <w:t>Page 24</w:t>
      </w:r>
    </w:p>
    <w:p>
      <w:r>
        <w:t>EN: — Yes, we did. / No, we didn't.</w:t>
      </w:r>
    </w:p>
    <w:p>
      <w:r>
        <w:t>ZH: — 是的。/ 不，没有。</w:t>
      </w:r>
    </w:p>
    <w:p>
      <w:r>
        <w:t>EN: — What did you do for the Spring Festival?</w:t>
      </w:r>
    </w:p>
    <w:p>
      <w:r>
        <w:t>ZH: — 你春节做了什么？</w:t>
      </w:r>
    </w:p>
    <w:p/>
    <w:p>
      <w:r>
        <w:t>Page 25</w:t>
      </w:r>
    </w:p>
    <w:p>
      <w:r>
        <w:t>EN: — Did you take a trip?</w:t>
      </w:r>
    </w:p>
    <w:p>
      <w:r>
        <w:t>ZH: — 你们去旅行了吗？</w:t>
      </w:r>
    </w:p>
    <w:p>
      <w:r>
        <w:t>EN: — What did you like about it?</w:t>
      </w:r>
    </w:p>
    <w:p>
      <w:r>
        <w:t>ZH: — 你喜欢哪一点？</w:t>
      </w:r>
    </w:p>
    <w:p>
      <w:r>
        <w:t>EN: — I liked watching the runners.</w:t>
      </w:r>
    </w:p>
    <w:p>
      <w:r>
        <w:t>ZH: — 我喜欢看跑步的人。</w:t>
      </w:r>
    </w:p>
    <w:p/>
    <w:p>
      <w:r>
        <w:t>Page 26</w:t>
      </w:r>
    </w:p>
    <w:p>
      <w:r>
        <w:t>EN: My dad and I cleaned the house.</w:t>
      </w:r>
    </w:p>
    <w:p>
      <w:r>
        <w:t>ZH: 我爸爸和我打扫了房子。</w:t>
      </w:r>
    </w:p>
    <w:p>
      <w:r>
        <w:t>EN: We dressed in red and counted down to the new year.</w:t>
      </w:r>
    </w:p>
    <w:p>
      <w:r>
        <w:t>ZH: 我们穿红衣，倒计时迎接新年。</w:t>
      </w:r>
    </w:p>
    <w:p>
      <w:r>
        <w:t>EN: We enjoyed some mooncakes and fruit.</w:t>
      </w:r>
    </w:p>
    <w:p>
      <w:r>
        <w:t>ZH: 我们吃了美味的月饼和水果。</w:t>
      </w:r>
    </w:p>
    <w:p/>
    <w:p>
      <w:r>
        <w:t>Page 27</w:t>
      </w:r>
    </w:p>
    <w:p>
      <w:r>
        <w:t>EN: We can paste fu and eat jiaozi together.</w:t>
      </w:r>
    </w:p>
    <w:p>
      <w:r>
        <w:t>ZH: 我们可以一起贴福字、吃饺子。</w:t>
      </w:r>
    </w:p>
    <w:p>
      <w:r>
        <w:t>EN: Finally, his team won the race!</w:t>
      </w:r>
    </w:p>
    <w:p>
      <w:r>
        <w:t>ZH: 最后，他的队伍赢得了比赛！</w:t>
      </w:r>
    </w:p>
    <w:p>
      <w:r>
        <w:t>EN: It was the best Dragon Boat Festival ever!</w:t>
      </w:r>
    </w:p>
    <w:p>
      <w:r>
        <w:t>ZH: 这是有史以来最好的端午节！</w:t>
      </w:r>
    </w:p>
    <w:p/>
    <w:p>
      <w:r>
        <w:t>Page 28</w:t>
      </w:r>
    </w:p>
    <w:p/>
    <w:p>
      <w:r>
        <w:t>Page 29</w:t>
      </w:r>
    </w:p>
    <w:p>
      <w:r>
        <w:t>EN: Did you eat mooncakes? — Yes, we did.</w:t>
      </w:r>
    </w:p>
    <w:p>
      <w:r>
        <w:t>ZH: 你们吃月饼了吗？— 是的。</w:t>
      </w:r>
    </w:p>
    <w:p>
      <w:r>
        <w:t>EN: Did you take a trip? — No, we didn't.</w:t>
      </w:r>
    </w:p>
    <w:p>
      <w:r>
        <w:t>ZH: 你们去旅行了吗？— 没有。</w:t>
      </w:r>
    </w:p>
    <w:p/>
    <w:p>
      <w:r>
        <w:t>Page 30</w:t>
      </w:r>
    </w:p>
    <w:p>
      <w:r>
        <w:t>EN: clean → cleaned    paste → pasted</w:t>
      </w:r>
    </w:p>
    <w:p>
      <w:r>
        <w:t>ZH: 规则动词加 -ed</w:t>
      </w:r>
    </w:p>
    <w:p>
      <w:r>
        <w:t>EN: run → ran    eat → ate</w:t>
      </w:r>
    </w:p>
    <w:p>
      <w:r>
        <w:t>ZH: 不规则动词要牢记</w:t>
      </w:r>
    </w:p>
    <w:p/>
    <w:p>
      <w:r>
        <w:t>Page 31</w:t>
      </w:r>
    </w:p>
    <w:p>
      <w:r>
        <w:t>EN: The Spring Festival was great fun! My family cleaned the house and pasted fu on the door.</w:t>
      </w:r>
    </w:p>
    <w:p>
      <w:r>
        <w:t>EN: We dressed in red and waited for the Spring Festival Gala.</w:t>
      </w:r>
    </w:p>
    <w:p>
      <w:r>
        <w:t>EN: We counted down to the new year.</w:t>
      </w:r>
    </w:p>
    <w:p/>
    <w:p>
      <w:r>
        <w:t>Page 32</w:t>
      </w:r>
    </w:p>
    <w:p>
      <w:r>
        <w:t>EN: We enjoyed mooncakes and fruit.</w:t>
      </w:r>
    </w:p>
    <w:p>
      <w:r>
        <w:t>EN: It was the best festival ever!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