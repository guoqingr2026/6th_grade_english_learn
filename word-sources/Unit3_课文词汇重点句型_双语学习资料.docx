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 3 课文词汇重点句型 双语学习资料</w:t>
      </w:r>
    </w:p>
    <w:p>
      <w:r>
        <w:t>说明：用 Page + 页码 分段（如 Page 11），保存后在网页点「刷新译文」。系统按页码自动对应左侧课本图，无需手写 Part 名称。</w:t>
      </w:r>
    </w:p>
    <w:p>
      <w:r>
        <w:t>Page 33</w:t>
      </w:r>
    </w:p>
    <w:p>
      <w:r>
        <w:t>EN: Unit 3 Healthy life</w:t>
      </w:r>
    </w:p>
    <w:p>
      <w:r>
        <w:t>ZH: 健康生活</w:t>
      </w:r>
    </w:p>
    <w:p/>
    <w:p>
      <w:r>
        <w:t>Page 34</w:t>
      </w:r>
    </w:p>
    <w:p/>
    <w:p>
      <w:r>
        <w:t>Page 35</w:t>
      </w:r>
    </w:p>
    <w:p>
      <w:r>
        <w:t>EN: — How do you feel?</w:t>
      </w:r>
    </w:p>
    <w:p>
      <w:r>
        <w:t>ZH: — 你感觉怎么样？</w:t>
      </w:r>
    </w:p>
    <w:p>
      <w:r>
        <w:t>EN: — I feel ill. My head hurts and I have a runny nose.</w:t>
      </w:r>
    </w:p>
    <w:p>
      <w:r>
        <w:t>ZH: — 我感觉不舒服。我头痛还流鼻涕。</w:t>
      </w:r>
    </w:p>
    <w:p/>
    <w:p>
      <w:r>
        <w:t>Page 36</w:t>
      </w:r>
    </w:p>
    <w:p>
      <w:r>
        <w:t>EN: — Maybe you should see a doctor.</w:t>
      </w:r>
    </w:p>
    <w:p>
      <w:r>
        <w:t>ZH: — 也许你应该去看医生。</w:t>
      </w:r>
    </w:p>
    <w:p>
      <w:r>
        <w:t>EN: — You shouldn't stay up late.</w:t>
      </w:r>
    </w:p>
    <w:p>
      <w:r>
        <w:t>ZH: — 你不应该熬夜。</w:t>
      </w:r>
    </w:p>
    <w:p/>
    <w:p>
      <w:r>
        <w:t>Page 37</w:t>
      </w:r>
    </w:p>
    <w:p>
      <w:r>
        <w:t>EN: — How can we live a healthy life?</w:t>
      </w:r>
    </w:p>
    <w:p>
      <w:r>
        <w:t>ZH: — 我们怎样过健康生活？</w:t>
      </w:r>
    </w:p>
    <w:p>
      <w:r>
        <w:t>EN: — We need to eat healthy food. We should exercise too.</w:t>
      </w:r>
    </w:p>
    <w:p>
      <w:r>
        <w:t>ZH: — 我们需要吃健康食物，还应该运动。</w:t>
      </w:r>
    </w:p>
    <w:p/>
    <w:p>
      <w:r>
        <w:t>Page 38</w:t>
      </w:r>
    </w:p>
    <w:p>
      <w:r>
        <w:t>EN: — What are you going to do?</w:t>
      </w:r>
    </w:p>
    <w:p>
      <w:r>
        <w:t>ZH: — 你打算做什么？</w:t>
      </w:r>
    </w:p>
    <w:p>
      <w:r>
        <w:t>EN: — I'm going to see a doctor.</w:t>
      </w:r>
    </w:p>
    <w:p>
      <w:r>
        <w:t>ZH: — 我打算去看医生。</w:t>
      </w:r>
    </w:p>
    <w:p/>
    <w:p>
      <w:r>
        <w:t>Page 39</w:t>
      </w:r>
    </w:p>
    <w:p>
      <w:r>
        <w:t>EN: My mum is going to take me to hospital this afternoon.</w:t>
      </w:r>
    </w:p>
    <w:p>
      <w:r>
        <w:t>ZH: 我妈妈今天下午要带我去医院。</w:t>
      </w:r>
    </w:p>
    <w:p>
      <w:r>
        <w:t>EN: Health is having a good body and feeling happy.</w:t>
      </w:r>
    </w:p>
    <w:p>
      <w:r>
        <w:t>ZH: 健康是拥有健康的身体和快乐的心情。</w:t>
      </w:r>
    </w:p>
    <w:p/>
    <w:p>
      <w:r>
        <w:t>Page 40</w:t>
      </w:r>
    </w:p>
    <w:p>
      <w:r>
        <w:t>EN: Exercise may cheer you up!</w:t>
      </w:r>
    </w:p>
    <w:p>
      <w:r>
        <w:t>ZH: 运动可能会让你振作起来！</w:t>
      </w:r>
    </w:p>
    <w:p>
      <w:r>
        <w:t>EN: I also joined a ping-pong club and made some new friends.</w:t>
      </w:r>
    </w:p>
    <w:p>
      <w:r>
        <w:t>ZH: 我还加入了乒乓球俱乐部，交了一些新朋友。</w:t>
      </w:r>
    </w:p>
    <w:p/>
    <w:p>
      <w:r>
        <w:t>Page 41</w:t>
      </w:r>
    </w:p>
    <w:p>
      <w:r>
        <w:t>EN: You should exercise.</w:t>
      </w:r>
    </w:p>
    <w:p>
      <w:r>
        <w:t>ZH: 你应该锻炼。</w:t>
      </w:r>
    </w:p>
    <w:p>
      <w:r>
        <w:t>EN: You shouldn't stay up late.</w:t>
      </w:r>
    </w:p>
    <w:p>
      <w:r>
        <w:t>ZH: 你不应该熬夜。</w:t>
      </w:r>
    </w:p>
    <w:p/>
    <w:p>
      <w:r>
        <w:t>Page 42</w:t>
      </w:r>
    </w:p>
    <w:p>
      <w:r>
        <w:t>EN: I am going to see a doctor.</w:t>
      </w:r>
    </w:p>
    <w:p>
      <w:r>
        <w:t>ZH: 我打算去看医生。</w:t>
      </w:r>
    </w:p>
    <w:p>
      <w:r>
        <w:t>EN: My head hurts.</w:t>
      </w:r>
    </w:p>
    <w:p>
      <w:r>
        <w:t>ZH: 我头痛。（一般现在时）</w:t>
      </w:r>
    </w:p>
    <w:p/>
    <w:p>
      <w:r>
        <w:t>Page 43</w:t>
      </w:r>
    </w:p>
    <w:p>
      <w:r>
        <w:t>EN: Health is very important.</w:t>
      </w:r>
    </w:p>
    <w:p>
      <w:r>
        <w:t>EN: You should eat healthy food and exercise often.</w:t>
      </w:r>
    </w:p>
    <w:p>
      <w:r>
        <w:t>EN: You shouldn't stay up late.</w:t>
      </w:r>
    </w:p>
    <w:p/>
    <w:p>
      <w:r>
        <w:t>Page 44</w:t>
      </w:r>
    </w:p>
    <w:p>
      <w:r>
        <w:t>EN: If you feel ill, you should see a doctor.</w:t>
      </w:r>
    </w:p>
    <w:p>
      <w:r>
        <w:t>EN: Think about happy things and join clubs.</w:t>
      </w:r>
    </w:p>
    <w:p>
      <w:r>
        <w:t>EN: Let's live a healthy life together!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