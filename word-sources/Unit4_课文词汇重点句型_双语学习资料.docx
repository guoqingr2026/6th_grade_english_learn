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4 课文词汇重点句型 双语学习资料</w:t>
      </w:r>
    </w:p>
    <w:p>
      <w:r>
        <w:t>说明：用 Page + 页码 分段（如 Page 11），保存后在网页点「刷新译文」。系统按页码自动对应左侧课本图，无需手写 Part 名称。</w:t>
      </w:r>
    </w:p>
    <w:p>
      <w:r>
        <w:t>Page 45</w:t>
      </w:r>
    </w:p>
    <w:p>
      <w:r>
        <w:t>EN: Unit 4 Managing money well</w:t>
      </w:r>
    </w:p>
    <w:p>
      <w:r>
        <w:t>ZH: 善于理财</w:t>
      </w:r>
    </w:p>
    <w:p/>
    <w:p>
      <w:r>
        <w:t>Page 46</w:t>
      </w:r>
    </w:p>
    <w:p/>
    <w:p>
      <w:r>
        <w:t>Page 47</w:t>
      </w:r>
    </w:p>
    <w:p>
      <w:r>
        <w:t>EN: — How are you going to spend your pocket money?</w:t>
      </w:r>
    </w:p>
    <w:p>
      <w:r>
        <w:t>ZH: — 你打算怎么花零花钱？</w:t>
      </w:r>
    </w:p>
    <w:p>
      <w:r>
        <w:t>EN: — I am going to buy a schoolbag.</w:t>
      </w:r>
    </w:p>
    <w:p>
      <w:r>
        <w:t>ZH: — 我打算买一个书包。</w:t>
      </w:r>
    </w:p>
    <w:p/>
    <w:p>
      <w:r>
        <w:t>Page 48</w:t>
      </w:r>
    </w:p>
    <w:p>
      <w:r>
        <w:t>EN: — We use money to buy goods.</w:t>
      </w:r>
    </w:p>
    <w:p>
      <w:r>
        <w:t>ZH: — 我们用钱买商品。</w:t>
      </w:r>
    </w:p>
    <w:p>
      <w:r>
        <w:t>EN: — We use money to pay for services.</w:t>
      </w:r>
    </w:p>
    <w:p>
      <w:r>
        <w:t>ZH: — 我们用钱支付服务。</w:t>
      </w:r>
    </w:p>
    <w:p/>
    <w:p>
      <w:r>
        <w:t>Page 49</w:t>
      </w:r>
    </w:p>
    <w:p>
      <w:r>
        <w:t>EN: — I also want to buy some books.</w:t>
      </w:r>
    </w:p>
    <w:p>
      <w:r>
        <w:t>ZH: — 我还想买一些书。</w:t>
      </w:r>
    </w:p>
    <w:p>
      <w:r>
        <w:t>EN: — I need to save more.</w:t>
      </w:r>
    </w:p>
    <w:p>
      <w:r>
        <w:t>ZH: — 我需要多存钱。</w:t>
      </w:r>
    </w:p>
    <w:p/>
    <w:p>
      <w:r>
        <w:t>Page 50</w:t>
      </w:r>
    </w:p>
    <w:p>
      <w:r>
        <w:t>EN: — Should I also buy some ice cream?</w:t>
      </w:r>
    </w:p>
    <w:p>
      <w:r>
        <w:t>ZH: — 我也应该买冰淇淋吗？</w:t>
      </w:r>
    </w:p>
    <w:p>
      <w:r>
        <w:t>EN: — Sure, but don't eat too much.</w:t>
      </w:r>
    </w:p>
    <w:p>
      <w:r>
        <w:t>ZH: — 当然，但不要吃太多。</w:t>
      </w:r>
    </w:p>
    <w:p/>
    <w:p>
      <w:r>
        <w:t>Page 51</w:t>
      </w:r>
    </w:p>
    <w:p>
      <w:r>
        <w:t>EN: — I have 50 yuan. What should I do?</w:t>
      </w:r>
    </w:p>
    <w:p>
      <w:r>
        <w:t>ZH: — 我有 50 元。我应该怎么办？</w:t>
      </w:r>
    </w:p>
    <w:p>
      <w:r>
        <w:t>EN: — Maybe you can wait for a sale.</w:t>
      </w:r>
    </w:p>
    <w:p>
      <w:r>
        <w:t>ZH: — 也许你可以等打折。</w:t>
      </w:r>
    </w:p>
    <w:p/>
    <w:p>
      <w:r>
        <w:t>Page 52</w:t>
      </w:r>
    </w:p>
    <w:p>
      <w:r>
        <w:t>EN: Mike is going to save up for a computer.</w:t>
      </w:r>
    </w:p>
    <w:p>
      <w:r>
        <w:t>ZH: 迈克打算攒钱买电脑。</w:t>
      </w:r>
    </w:p>
    <w:p>
      <w:r>
        <w:t>EN: Liu Jia is going to wait for a sale.</w:t>
      </w:r>
    </w:p>
    <w:p>
      <w:r>
        <w:t>ZH: 刘佳打算等打折再买。</w:t>
      </w:r>
    </w:p>
    <w:p/>
    <w:p>
      <w:r>
        <w:t>Page 53</w:t>
      </w:r>
    </w:p>
    <w:p>
      <w:r>
        <w:t>EN: How are you going to spend it?</w:t>
      </w:r>
    </w:p>
    <w:p>
      <w:r>
        <w:t>ZH: 你打算怎么花？</w:t>
      </w:r>
    </w:p>
    <w:p>
      <w:r>
        <w:t>EN: I am going to buy a schoolbag.</w:t>
      </w:r>
    </w:p>
    <w:p>
      <w:r>
        <w:t>ZH: 我打算买书包。</w:t>
      </w:r>
    </w:p>
    <w:p/>
    <w:p>
      <w:r>
        <w:t>Page 54</w:t>
      </w:r>
    </w:p>
    <w:p>
      <w:r>
        <w:t>EN: I want to buy some books.</w:t>
      </w:r>
    </w:p>
    <w:p>
      <w:r>
        <w:t>ZH: 我想买书。</w:t>
      </w:r>
    </w:p>
    <w:p>
      <w:r>
        <w:t>EN: I need to save more.</w:t>
      </w:r>
    </w:p>
    <w:p>
      <w:r>
        <w:t>ZH: 我需要多存钱。</w:t>
      </w:r>
    </w:p>
    <w:p/>
    <w:p>
      <w:r>
        <w:t>Page 55</w:t>
      </w:r>
    </w:p>
    <w:p>
      <w:r>
        <w:t>EN: I get some pocket money every month.</w:t>
      </w:r>
    </w:p>
    <w:p>
      <w:r>
        <w:t>EN: I am going to save half of it in my piggy bank.</w:t>
      </w:r>
    </w:p>
    <w:p>
      <w:r>
        <w:t>EN: I want to save up for a new basketball.</w:t>
      </w:r>
    </w:p>
    <w:p/>
    <w:p>
      <w:r>
        <w:t>Page 56</w:t>
      </w:r>
    </w:p>
    <w:p>
      <w:r>
        <w:t>EN: I also want to buy some books on sale.</w:t>
      </w:r>
    </w:p>
    <w:p>
      <w:r>
        <w:t>EN: I shouldn't waste money on things I don't need.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