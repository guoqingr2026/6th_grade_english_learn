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5 课文词汇重点句型 双语学习资料</w:t>
      </w:r>
    </w:p>
    <w:p>
      <w:r>
        <w:t>说明：用 Page + 页码 分段（如 Page 11），保存后在网页点「刷新译文」。系统按页码自动对应左侧课本图，无需手写 Part 名称。</w:t>
      </w:r>
    </w:p>
    <w:p>
      <w:r>
        <w:t>Page 57</w:t>
      </w:r>
    </w:p>
    <w:p>
      <w:r>
        <w:t>EN: Unit 5 Exploring space</w:t>
      </w:r>
    </w:p>
    <w:p>
      <w:r>
        <w:t>ZH: 探索太空</w:t>
      </w:r>
    </w:p>
    <w:p/>
    <w:p>
      <w:r>
        <w:t>Page 58</w:t>
      </w:r>
    </w:p>
    <w:p/>
    <w:p>
      <w:r>
        <w:t>Page 59</w:t>
      </w:r>
    </w:p>
    <w:p>
      <w:r>
        <w:t>EN: — How can we explore space?</w:t>
      </w:r>
    </w:p>
    <w:p>
      <w:r>
        <w:t>ZH: — 我们怎样探索太空？</w:t>
      </w:r>
    </w:p>
    <w:p>
      <w:r>
        <w:t>EN: — We can use telescopes.</w:t>
      </w:r>
    </w:p>
    <w:p>
      <w:r>
        <w:t>ZH: — 我们可以使用望远镜。</w:t>
      </w:r>
    </w:p>
    <w:p>
      <w:r>
        <w:t>EN: — What can we see in space?</w:t>
      </w:r>
    </w:p>
    <w:p>
      <w:r>
        <w:t>ZH: — 我们在太空中能看到什么？</w:t>
      </w:r>
    </w:p>
    <w:p/>
    <w:p>
      <w:r>
        <w:t>Page 60</w:t>
      </w:r>
    </w:p>
    <w:p>
      <w:r>
        <w:t>EN: — We can see stars, planets and the moon.</w:t>
      </w:r>
    </w:p>
    <w:p>
      <w:r>
        <w:t>ZH: — 我们能看到星星、行星和月亮。</w:t>
      </w:r>
    </w:p>
    <w:p>
      <w:r>
        <w:t>EN: — There is a big rocket in the museum.</w:t>
      </w:r>
    </w:p>
    <w:p>
      <w:r>
        <w:t>ZH: — 博物馆里有一个大火箭。</w:t>
      </w:r>
    </w:p>
    <w:p>
      <w:r>
        <w:t>EN: There are eight planets in our solar system.</w:t>
      </w:r>
    </w:p>
    <w:p>
      <w:r>
        <w:t>ZH: 我们的太阳系有八颗行星。</w:t>
      </w:r>
    </w:p>
    <w:p/>
    <w:p>
      <w:r>
        <w:t>Page 61</w:t>
      </w:r>
    </w:p>
    <w:p>
      <w:r>
        <w:t>EN: — Can we live on Mars?</w:t>
      </w:r>
    </w:p>
    <w:p>
      <w:r>
        <w:t>ZH: — 我们能住在火星上吗？</w:t>
      </w:r>
    </w:p>
    <w:p>
      <w:r>
        <w:t>EN: — No, we can't. / Not yet.</w:t>
      </w:r>
    </w:p>
    <w:p>
      <w:r>
        <w:t>ZH: — 不，不能。/ 还不行。</w:t>
      </w:r>
    </w:p>
    <w:p>
      <w:r>
        <w:t>EN: — Where do astronauts live in space?</w:t>
      </w:r>
    </w:p>
    <w:p>
      <w:r>
        <w:t>ZH: — 宇航员住在哪？</w:t>
      </w:r>
    </w:p>
    <w:p/>
    <w:p>
      <w:r>
        <w:t>Page 62</w:t>
      </w:r>
    </w:p>
    <w:p>
      <w:r>
        <w:t>EN: — On a space station.</w:t>
      </w:r>
    </w:p>
    <w:p>
      <w:r>
        <w:t>ZH: — 在空间站。</w:t>
      </w:r>
    </w:p>
    <w:p>
      <w:r>
        <w:t>EN: — What is Mars called?</w:t>
      </w:r>
    </w:p>
    <w:p>
      <w:r>
        <w:t>ZH: — 火星被称为什么？</w:t>
      </w:r>
    </w:p>
    <w:p>
      <w:r>
        <w:t>EN: — It is called the "red planet".</w:t>
      </w:r>
    </w:p>
    <w:p>
      <w:r>
        <w:t>ZH: — 它被称为「红色星球」。</w:t>
      </w:r>
    </w:p>
    <w:p/>
    <w:p>
      <w:r>
        <w:t>Page 63</w:t>
      </w:r>
    </w:p>
    <w:p>
      <w:r>
        <w:t>EN: — What did you learn about Mars?</w:t>
      </w:r>
    </w:p>
    <w:p>
      <w:r>
        <w:t>ZH: — 关于火星你了解了什么？</w:t>
      </w:r>
    </w:p>
    <w:p>
      <w:r>
        <w:t>EN: — I know it has soil and water.</w:t>
      </w:r>
    </w:p>
    <w:p>
      <w:r>
        <w:t>ZH: — 我知道它有土壤和水。</w:t>
      </w:r>
    </w:p>
    <w:p>
      <w:r>
        <w:t>EN: — Did you see the pictures of Mars?</w:t>
      </w:r>
    </w:p>
    <w:p>
      <w:r>
        <w:t>ZH: — 你看到火星的照片了吗？</w:t>
      </w:r>
    </w:p>
    <w:p/>
    <w:p>
      <w:r>
        <w:t>Page 64</w:t>
      </w:r>
    </w:p>
    <w:p>
      <w:r>
        <w:t>EN: — Yes, I did.</w:t>
      </w:r>
    </w:p>
    <w:p>
      <w:r>
        <w:t>ZH: — 是的，我看到了。</w:t>
      </w:r>
    </w:p>
    <w:p>
      <w:r>
        <w:t>EN: China sent a rover to Mars last year.</w:t>
      </w:r>
    </w:p>
    <w:p>
      <w:r>
        <w:t>ZH: 中国去年向火星发送了探测器。</w:t>
      </w:r>
    </w:p>
    <w:p/>
    <w:p>
      <w:r>
        <w:t>Page 65</w:t>
      </w:r>
    </w:p>
    <w:p>
      <w:r>
        <w:t>EN: There is a big rocket.</w:t>
      </w:r>
    </w:p>
    <w:p>
      <w:r>
        <w:t>ZH: 有一个大火箭。</w:t>
      </w:r>
    </w:p>
    <w:p>
      <w:r>
        <w:t>EN: There are many stars.</w:t>
      </w:r>
    </w:p>
    <w:p>
      <w:r>
        <w:t>ZH: 有许多星星。</w:t>
      </w:r>
    </w:p>
    <w:p/>
    <w:p>
      <w:r>
        <w:t>Page 66</w:t>
      </w:r>
    </w:p>
    <w:p>
      <w:r>
        <w:t>EN: We can use telescopes.</w:t>
      </w:r>
    </w:p>
    <w:p>
      <w:r>
        <w:t>ZH: 我们能用望远镜。</w:t>
      </w:r>
    </w:p>
    <w:p>
      <w:r>
        <w:t>EN: China sent a rover to Mars.</w:t>
      </w:r>
    </w:p>
    <w:p>
      <w:r>
        <w:t>ZH: 中国发送了火星探测器。</w:t>
      </w:r>
    </w:p>
    <w:p/>
    <w:p>
      <w:r>
        <w:t>Page 67</w:t>
      </w:r>
    </w:p>
    <w:p>
      <w:r>
        <w:t>EN: Space is amazing! There are many stars and planets in the solar system.</w:t>
      </w:r>
    </w:p>
    <w:p>
      <w:r>
        <w:t>EN: We can use telescopes to look into space.</w:t>
      </w:r>
    </w:p>
    <w:p>
      <w:r>
        <w:t>EN: Astronauts live on a space station.</w:t>
      </w:r>
    </w:p>
    <w:p/>
    <w:p>
      <w:r>
        <w:t>Page 68</w:t>
      </w:r>
    </w:p>
    <w:p>
      <w:r>
        <w:t>EN: Mars is called the red planet.</w:t>
      </w:r>
    </w:p>
    <w:p>
      <w:r>
        <w:t>EN: China sent a rover to Mars.</w:t>
      </w:r>
    </w:p>
    <w:p>
      <w:r>
        <w:t>EN: It makes us proud!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