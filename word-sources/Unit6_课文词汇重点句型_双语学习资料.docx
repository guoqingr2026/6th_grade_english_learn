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6 课文词汇重点句型 双语学习资料</w:t>
      </w:r>
    </w:p>
    <w:p>
      <w:r>
        <w:t>说明：用 Page + 页码 分段（如 Page 11），保存后在网页点「刷新译文」。系统按页码自动对应左侧课本图，无需手写 Part 名称。</w:t>
      </w:r>
    </w:p>
    <w:p>
      <w:r>
        <w:t>Page 69</w:t>
      </w:r>
    </w:p>
    <w:p>
      <w:r>
        <w:t>EN: Unit 6 Energy, nature and us</w:t>
      </w:r>
    </w:p>
    <w:p>
      <w:r>
        <w:t>ZH: 能源、自然与我们</w:t>
      </w:r>
    </w:p>
    <w:p/>
    <w:p>
      <w:r>
        <w:t>Page 70</w:t>
      </w:r>
    </w:p>
    <w:p/>
    <w:p>
      <w:r>
        <w:t>Page 71</w:t>
      </w:r>
    </w:p>
    <w:p>
      <w:r>
        <w:t>EN: — Where does water come from?</w:t>
      </w:r>
    </w:p>
    <w:p>
      <w:r>
        <w:t>ZH: — 水来自哪里？</w:t>
      </w:r>
    </w:p>
    <w:p>
      <w:r>
        <w:t>EN: — It comes from rivers and lakes.</w:t>
      </w:r>
    </w:p>
    <w:p>
      <w:r>
        <w:t>ZH: — 它来自江河湖泊。</w:t>
      </w:r>
    </w:p>
    <w:p/>
    <w:p>
      <w:r>
        <w:t>Page 72</w:t>
      </w:r>
    </w:p>
    <w:p>
      <w:r>
        <w:t>EN: — Where does electricity come from?</w:t>
      </w:r>
    </w:p>
    <w:p>
      <w:r>
        <w:t>ZH: — 电来自哪里？</w:t>
      </w:r>
    </w:p>
    <w:p>
      <w:r>
        <w:t>EN: — It comes from power stations.</w:t>
      </w:r>
    </w:p>
    <w:p>
      <w:r>
        <w:t>ZH: — 它来自发电站。</w:t>
      </w:r>
    </w:p>
    <w:p/>
    <w:p>
      <w:r>
        <w:t>Page 73</w:t>
      </w:r>
    </w:p>
    <w:p>
      <w:r>
        <w:t>EN: — How do we make power from water?</w:t>
      </w:r>
    </w:p>
    <w:p>
      <w:r>
        <w:t>ZH: — 我们怎样用水发电？</w:t>
      </w:r>
    </w:p>
    <w:p>
      <w:r>
        <w:t>EN: — Water turns the wheel.</w:t>
      </w:r>
    </w:p>
    <w:p>
      <w:r>
        <w:t>ZH: — 水推动水轮。</w:t>
      </w:r>
    </w:p>
    <w:p/>
    <w:p>
      <w:r>
        <w:t>Page 74</w:t>
      </w:r>
    </w:p>
    <w:p>
      <w:r>
        <w:t>EN: We should save energy and use green energy.</w:t>
      </w:r>
    </w:p>
    <w:p>
      <w:r>
        <w:t>ZH: 我们应该节约能源并使用绿色能源。</w:t>
      </w:r>
    </w:p>
    <w:p>
      <w:r>
        <w:t>EN: We should always unplug our computers and TVs.</w:t>
      </w:r>
    </w:p>
    <w:p>
      <w:r>
        <w:t>ZH: 我们应该不用时拔掉电脑和电视插头。</w:t>
      </w:r>
    </w:p>
    <w:p/>
    <w:p>
      <w:r>
        <w:t>Page 75</w:t>
      </w:r>
    </w:p>
    <w:p>
      <w:r>
        <w:t>EN: We should save energy every day.</w:t>
      </w:r>
    </w:p>
    <w:p>
      <w:r>
        <w:t>ZH: 我们应该每天节约能源。</w:t>
      </w:r>
    </w:p>
    <w:p>
      <w:r>
        <w:t>EN: To protect the Earth, we should reduce, reuse and recycle.</w:t>
      </w:r>
    </w:p>
    <w:p>
      <w:r>
        <w:t>ZH: 为保护地球，我们应减少、重复使用并回收。</w:t>
      </w:r>
    </w:p>
    <w:p/>
    <w:p>
      <w:r>
        <w:t>Page 76</w:t>
      </w:r>
    </w:p>
    <w:p>
      <w:r>
        <w:t>EN: We should turn off lights when we leave.</w:t>
      </w:r>
    </w:p>
    <w:p>
      <w:r>
        <w:t>ZH: 离开时应关灯。</w:t>
      </w:r>
    </w:p>
    <w:p>
      <w:r>
        <w:t>EN: Take quick showers to save water.</w:t>
      </w:r>
    </w:p>
    <w:p>
      <w:r>
        <w:t>ZH: 快速淋浴以节约用水。</w:t>
      </w:r>
    </w:p>
    <w:p/>
    <w:p>
      <w:r>
        <w:t>Page 77</w:t>
      </w:r>
    </w:p>
    <w:p>
      <w:r>
        <w:t>EN: Where does water come from?</w:t>
      </w:r>
    </w:p>
    <w:p>
      <w:r>
        <w:t>ZH: 水来自哪里？</w:t>
      </w:r>
    </w:p>
    <w:p>
      <w:r>
        <w:t>EN: It comes from rivers.</w:t>
      </w:r>
    </w:p>
    <w:p>
      <w:r>
        <w:t>ZH: 它来自江河。</w:t>
      </w:r>
    </w:p>
    <w:p/>
    <w:p>
      <w:r>
        <w:t>Page 78</w:t>
      </w:r>
    </w:p>
    <w:p>
      <w:r>
        <w:t>EN: We should save energy.</w:t>
      </w:r>
    </w:p>
    <w:p>
      <w:r>
        <w:t>ZH: 我们应该节约能源。</w:t>
      </w:r>
    </w:p>
    <w:p>
      <w:r>
        <w:t>EN: We should reduce, reuse and recycle.</w:t>
      </w:r>
    </w:p>
    <w:p>
      <w:r>
        <w:t>ZH: 我们应 3R。</w:t>
      </w:r>
    </w:p>
    <w:p/>
    <w:p>
      <w:r>
        <w:t>Page 79</w:t>
      </w:r>
    </w:p>
    <w:p>
      <w:r>
        <w:t>EN: Energy is important for our life.</w:t>
      </w:r>
    </w:p>
    <w:p>
      <w:r>
        <w:t>EN: Water, wind and the sun can make electricity.</w:t>
      </w:r>
    </w:p>
    <w:p>
      <w:r>
        <w:t>EN: They are green energy.</w:t>
      </w:r>
    </w:p>
    <w:p/>
    <w:p>
      <w:r>
        <w:t>Page 80</w:t>
      </w:r>
    </w:p>
    <w:p>
      <w:r>
        <w:t>EN: We should save energy every day.</w:t>
      </w:r>
    </w:p>
    <w:p>
      <w:r>
        <w:t>EN: We can take quick showers and turn off lights.</w:t>
      </w:r>
    </w:p>
    <w:p>
      <w:r>
        <w:t>EN: To follow the 3R rules, we should reduce, reuse and recycle.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