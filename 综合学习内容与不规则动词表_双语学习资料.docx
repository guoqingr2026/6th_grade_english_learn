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PEP 六年级英语上册</w:t>
      </w:r>
    </w:p>
    <w:p>
      <w:pPr>
        <w:pStyle w:val="Title"/>
        <w:jc w:val="center"/>
      </w:pPr>
      <w:r>
        <w:t>综合学习内容与不规则动词表</w:t>
      </w:r>
    </w:p>
    <w:p>
      <w:pPr>
        <w:jc w:val="center"/>
      </w:pPr>
      <w:r>
        <w:rPr>
          <w:color w:val="2F75B5"/>
          <w:sz w:val="32"/>
        </w:rPr>
        <w:t>Revision · Songs and Chants · Irregular Verbs</w:t>
      </w:r>
    </w:p>
    <w:p>
      <w:pPr>
        <w:jc w:val="center"/>
      </w:pPr>
      <w:r>
        <w:rPr>
          <w:i/>
        </w:rPr>
        <w:t>双语复习 · 原形三遍 · 过去式三遍 · 音标 · 释义 · 注意事项 · 记忆方法</w:t>
      </w:r>
    </w:p>
    <w:p>
      <w:r>
        <w:br w:type="page"/>
      </w:r>
    </w:p>
    <w:p>
      <w:pPr>
        <w:pStyle w:val="Heading1"/>
      </w:pPr>
      <w:r>
        <w:t>第一部分  综合学习内容</w:t>
      </w:r>
    </w:p>
    <w:p>
      <w:pPr>
        <w:pStyle w:val="Heading2"/>
      </w:pPr>
      <w:r>
        <w:t>Page 72</w:t>
      </w:r>
    </w:p>
    <w:p>
      <w:pPr>
        <w:keepNext/>
        <w:spacing w:after="0"/>
      </w:pPr>
      <w:r>
        <w:rPr>
          <w:b/>
          <w:color w:val="203764"/>
        </w:rPr>
        <w:t>Revision 2: Learning in museums</w:t>
      </w:r>
    </w:p>
    <w:p>
      <w:pPr>
        <w:spacing w:after="80"/>
      </w:pPr>
      <w:r>
        <w:t>综合复习二：在博物馆中学习</w:t>
      </w:r>
    </w:p>
    <w:p>
      <w:pPr>
        <w:keepNext/>
        <w:spacing w:after="0"/>
      </w:pPr>
      <w:r>
        <w:rPr>
          <w:b/>
          <w:color w:val="203764"/>
        </w:rPr>
        <w:t>Read aloud and act it out.</w:t>
      </w:r>
    </w:p>
    <w:p>
      <w:pPr>
        <w:spacing w:after="80"/>
      </w:pPr>
      <w:r>
        <w:t>大声朗读并表演。</w:t>
      </w:r>
    </w:p>
    <w:p>
      <w:pPr>
        <w:keepNext/>
        <w:spacing w:after="0"/>
      </w:pPr>
      <w:r>
        <w:rPr>
          <w:b/>
          <w:color w:val="203764"/>
        </w:rPr>
        <w:t>Miss White: What do you want to learn about, children?</w:t>
      </w:r>
    </w:p>
    <w:p>
      <w:pPr>
        <w:spacing w:after="80"/>
      </w:pPr>
      <w:r>
        <w:t>怀特老师：孩子们，你们想了解什么？</w:t>
      </w:r>
    </w:p>
    <w:p>
      <w:pPr>
        <w:keepNext/>
        <w:spacing w:after="0"/>
      </w:pPr>
      <w:r>
        <w:rPr>
          <w:b/>
          <w:color w:val="203764"/>
        </w:rPr>
        <w:t>Binbin: I want to know about space and planets.</w:t>
      </w:r>
    </w:p>
    <w:p>
      <w:pPr>
        <w:spacing w:after="80"/>
      </w:pPr>
      <w:r>
        <w:t>彬彬：我想了解太空和行星。</w:t>
      </w:r>
    </w:p>
    <w:p>
      <w:pPr>
        <w:keepNext/>
        <w:spacing w:after="0"/>
      </w:pPr>
      <w:r>
        <w:rPr>
          <w:b/>
          <w:color w:val="203764"/>
        </w:rPr>
        <w:t>Chen Jie: My sister was ill for some time. It made me sad. I want to learn more about illness.</w:t>
      </w:r>
    </w:p>
    <w:p>
      <w:pPr>
        <w:spacing w:after="80"/>
      </w:pPr>
      <w:r>
        <w:t>陈洁：我姐姐病了一段时间，这让我很难过。我想进一步了解疾病。</w:t>
      </w:r>
    </w:p>
    <w:p>
      <w:pPr>
        <w:keepNext/>
        <w:spacing w:after="0"/>
      </w:pPr>
      <w:r>
        <w:rPr>
          <w:b/>
          <w:color w:val="203764"/>
        </w:rPr>
        <w:t>Mike: I want to know more about Chinese festivals.</w:t>
      </w:r>
    </w:p>
    <w:p>
      <w:pPr>
        <w:spacing w:after="80"/>
      </w:pPr>
      <w:r>
        <w:t>迈克：我想进一步了解中国节日。</w:t>
      </w:r>
    </w:p>
    <w:p>
      <w:pPr>
        <w:keepNext/>
        <w:spacing w:after="0"/>
      </w:pPr>
      <w:r>
        <w:rPr>
          <w:b/>
          <w:color w:val="203764"/>
        </w:rPr>
        <w:t>Miss White: Those are great ideas! What can help you learn about these things?</w:t>
      </w:r>
    </w:p>
    <w:p>
      <w:pPr>
        <w:spacing w:after="80"/>
      </w:pPr>
      <w:r>
        <w:t>怀特老师：这些想法很棒！什么能帮助你们了解这些内容？</w:t>
      </w:r>
    </w:p>
    <w:p>
      <w:pPr>
        <w:keepNext/>
        <w:spacing w:after="0"/>
      </w:pPr>
      <w:r>
        <w:rPr>
          <w:b/>
          <w:color w:val="203764"/>
        </w:rPr>
        <w:t>Chen Jie: We can read books or use the internet.</w:t>
      </w:r>
    </w:p>
    <w:p>
      <w:pPr>
        <w:spacing w:after="80"/>
      </w:pPr>
      <w:r>
        <w:t>陈洁：我们可以读书或使用互联网。</w:t>
      </w:r>
    </w:p>
    <w:p>
      <w:pPr>
        <w:keepNext/>
        <w:spacing w:after="0"/>
      </w:pPr>
      <w:r>
        <w:rPr>
          <w:b/>
          <w:color w:val="203764"/>
        </w:rPr>
        <w:t>Mike: We can travel to different places.</w:t>
      </w:r>
    </w:p>
    <w:p>
      <w:pPr>
        <w:spacing w:after="80"/>
      </w:pPr>
      <w:r>
        <w:t>迈克：我们可以去不同的地方旅行。</w:t>
      </w:r>
    </w:p>
    <w:p>
      <w:pPr>
        <w:keepNext/>
        <w:spacing w:after="0"/>
      </w:pPr>
      <w:r>
        <w:rPr>
          <w:b/>
          <w:color w:val="203764"/>
        </w:rPr>
        <w:t>Miss White: That's right. We can also learn in museums. This week, we're going to plan some museum trips.</w:t>
      </w:r>
    </w:p>
    <w:p>
      <w:pPr>
        <w:spacing w:after="80"/>
      </w:pPr>
      <w:r>
        <w:t>怀特老师：说得对。我们也可以在博物馆中学习。本周我们将计划几次博物馆之旅。</w:t>
      </w:r>
    </w:p>
    <w:p>
      <w:pPr>
        <w:keepNext/>
        <w:spacing w:after="0"/>
      </w:pPr>
      <w:r>
        <w:rPr>
          <w:b/>
          <w:color w:val="203764"/>
        </w:rPr>
        <w:t>Students: Great!</w:t>
      </w:r>
    </w:p>
    <w:p>
      <w:pPr>
        <w:spacing w:after="80"/>
      </w:pPr>
      <w:r>
        <w:t>学生们：太好了！</w:t>
      </w:r>
    </w:p>
    <w:p>
      <w:pPr>
        <w:keepNext/>
        <w:spacing w:after="0"/>
      </w:pPr>
      <w:r>
        <w:rPr>
          <w:b/>
          <w:color w:val="203764"/>
        </w:rPr>
        <w:t>Miss White: Which museums do you want to visit? How much money do you need? Think about these questions and make a plan.</w:t>
      </w:r>
    </w:p>
    <w:p>
      <w:pPr>
        <w:spacing w:after="80"/>
      </w:pPr>
      <w:r>
        <w:t>怀特老师：你们想参观哪些博物馆？需要多少钱？思考这些问题并制订计划。</w:t>
      </w:r>
    </w:p>
    <w:p>
      <w:pPr>
        <w:keepNext/>
        <w:spacing w:after="0"/>
      </w:pPr>
      <w:r>
        <w:rPr>
          <w:b/>
          <w:color w:val="203764"/>
        </w:rPr>
        <w:t>What do you want to learn more about?</w:t>
      </w:r>
    </w:p>
    <w:p>
      <w:pPr>
        <w:spacing w:after="80"/>
      </w:pPr>
      <w:r>
        <w:t>你想进一步了解什么？</w:t>
      </w:r>
    </w:p>
    <w:p>
      <w:pPr>
        <w:keepNext/>
        <w:spacing w:after="0"/>
      </w:pPr>
      <w:r>
        <w:rPr>
          <w:b/>
          <w:color w:val="203764"/>
        </w:rPr>
        <w:t>Choose and discuss.</w:t>
      </w:r>
    </w:p>
    <w:p>
      <w:pPr>
        <w:spacing w:after="80"/>
      </w:pPr>
      <w:r>
        <w:t>选择并讨论。</w:t>
      </w:r>
    </w:p>
    <w:p>
      <w:pPr>
        <w:keepNext/>
        <w:spacing w:after="0"/>
      </w:pPr>
      <w:r>
        <w:rPr>
          <w:b/>
          <w:color w:val="203764"/>
        </w:rPr>
        <w:t>Zhang Peng: Do you have a plan for your museum trip?</w:t>
      </w:r>
    </w:p>
    <w:p>
      <w:pPr>
        <w:spacing w:after="80"/>
      </w:pPr>
      <w:r>
        <w:t>张鹏：你的博物馆之旅有计划吗？</w:t>
      </w:r>
    </w:p>
    <w:p>
      <w:pPr>
        <w:keepNext/>
        <w:spacing w:after="0"/>
      </w:pPr>
      <w:r>
        <w:rPr>
          <w:b/>
          <w:color w:val="203764"/>
        </w:rPr>
        <w:t>Sarah: Yes, I'm going to visit some museums online.</w:t>
      </w:r>
    </w:p>
    <w:p>
      <w:pPr>
        <w:spacing w:after="80"/>
      </w:pPr>
      <w:r>
        <w:t>萨拉：有，我准备在线参观一些博物馆。</w:t>
      </w:r>
    </w:p>
    <w:p>
      <w:pPr>
        <w:keepNext/>
        <w:spacing w:after="0"/>
      </w:pPr>
      <w:r>
        <w:rPr>
          <w:b/>
          <w:color w:val="203764"/>
        </w:rPr>
        <w:t>Zhang Peng: That's a good idea!</w:t>
      </w:r>
    </w:p>
    <w:p>
      <w:pPr>
        <w:spacing w:after="80"/>
      </w:pPr>
      <w:r>
        <w:t>张鹏：这是个好主意！</w:t>
      </w:r>
    </w:p>
    <w:p>
      <w:pPr>
        <w:keepNext/>
        <w:spacing w:after="0"/>
      </w:pPr>
      <w:r>
        <w:rPr>
          <w:b/>
          <w:color w:val="203764"/>
        </w:rPr>
        <w:t>Zhang Peng: I'm going to visit the Great Wall Museum.</w:t>
      </w:r>
    </w:p>
    <w:p>
      <w:pPr>
        <w:spacing w:after="80"/>
      </w:pPr>
      <w:r>
        <w:t>张鹏：我准备参观长城博物馆。</w:t>
      </w:r>
    </w:p>
    <w:p>
      <w:pPr>
        <w:keepNext/>
        <w:spacing w:after="0"/>
      </w:pPr>
      <w:r>
        <w:rPr>
          <w:b/>
          <w:color w:val="203764"/>
        </w:rPr>
        <w:t>Sarah: Wow! But it's very far.</w:t>
      </w:r>
    </w:p>
    <w:p>
      <w:pPr>
        <w:spacing w:after="80"/>
      </w:pPr>
      <w:r>
        <w:t>萨拉：哇！但是那里很远。</w:t>
      </w:r>
    </w:p>
    <w:p>
      <w:pPr>
        <w:keepNext/>
        <w:spacing w:after="0"/>
      </w:pPr>
      <w:r>
        <w:rPr>
          <w:b/>
          <w:color w:val="203764"/>
        </w:rPr>
        <w:t>Zhang Peng: I have 100 yuan. The museum is free. But I need to take a bus and I'm going to buy some food and drink. Before that, I want to look good in my photos.</w:t>
      </w:r>
    </w:p>
    <w:p>
      <w:pPr>
        <w:spacing w:after="80"/>
      </w:pPr>
      <w:r>
        <w:t>张鹏：我有100元。博物馆免费，但我需要乘公共汽车，还准备买些食物和饮料。在那之前，我想在照片里看起来精神些。</w:t>
      </w:r>
    </w:p>
    <w:p>
      <w:pPr>
        <w:keepNext/>
        <w:spacing w:after="0"/>
      </w:pPr>
      <w:r>
        <w:rPr>
          <w:b/>
          <w:color w:val="203764"/>
        </w:rPr>
        <w:t>Sarah: Ha! Ha! I want to see your photos.</w:t>
      </w:r>
    </w:p>
    <w:p>
      <w:pPr>
        <w:spacing w:after="80"/>
      </w:pPr>
      <w:r>
        <w:t>萨拉：哈哈！我想看看你的照片。</w:t>
      </w:r>
    </w:p>
    <w:p>
      <w:pPr>
        <w:pStyle w:val="Heading2"/>
      </w:pPr>
      <w:r>
        <w:t>Page 73</w:t>
      </w:r>
    </w:p>
    <w:p>
      <w:pPr>
        <w:keepNext/>
        <w:spacing w:after="0"/>
      </w:pPr>
      <w:r>
        <w:rPr>
          <w:b/>
          <w:color w:val="203764"/>
        </w:rPr>
        <w:t>Look and answer.</w:t>
      </w:r>
    </w:p>
    <w:p>
      <w:pPr>
        <w:spacing w:after="80"/>
      </w:pPr>
      <w:r>
        <w:t>看一看并回答。</w:t>
      </w:r>
    </w:p>
    <w:p>
      <w:pPr>
        <w:keepNext/>
        <w:spacing w:after="0"/>
      </w:pPr>
      <w:r>
        <w:rPr>
          <w:b/>
          <w:color w:val="203764"/>
        </w:rPr>
        <w:t>How do you feel?</w:t>
      </w:r>
    </w:p>
    <w:p>
      <w:pPr>
        <w:spacing w:after="80"/>
      </w:pPr>
      <w:r>
        <w:t>你感觉怎么样？</w:t>
      </w:r>
    </w:p>
    <w:p>
      <w:pPr>
        <w:keepNext/>
        <w:spacing w:after="0"/>
      </w:pPr>
      <w:r>
        <w:rPr>
          <w:b/>
          <w:color w:val="203764"/>
        </w:rPr>
        <w:t>I have a bad cough. My head hurts too.</w:t>
      </w:r>
    </w:p>
    <w:p>
      <w:pPr>
        <w:spacing w:after="80"/>
      </w:pPr>
      <w:r>
        <w:t>我咳嗽得很厉害，头也疼。</w:t>
      </w:r>
    </w:p>
    <w:p>
      <w:pPr>
        <w:keepNext/>
        <w:spacing w:after="0"/>
      </w:pPr>
      <w:r>
        <w:rPr>
          <w:b/>
          <w:color w:val="203764"/>
        </w:rPr>
        <w:t>Try an AI doctor!</w:t>
      </w:r>
    </w:p>
    <w:p>
      <w:pPr>
        <w:spacing w:after="80"/>
      </w:pPr>
      <w:r>
        <w:t>试试人工智能医生！</w:t>
      </w:r>
    </w:p>
    <w:p>
      <w:pPr>
        <w:keepNext/>
        <w:spacing w:after="0"/>
      </w:pPr>
      <w:r>
        <w:rPr>
          <w:b/>
          <w:color w:val="203764"/>
        </w:rPr>
        <w:t>What do you see in the pictures?</w:t>
      </w:r>
    </w:p>
    <w:p>
      <w:pPr>
        <w:spacing w:after="80"/>
      </w:pPr>
      <w:r>
        <w:t>你在图片中看到了什么？</w:t>
      </w:r>
    </w:p>
    <w:p>
      <w:pPr>
        <w:keepNext/>
        <w:spacing w:after="0"/>
      </w:pPr>
      <w:r>
        <w:rPr>
          <w:b/>
          <w:color w:val="203764"/>
        </w:rPr>
        <w:t>Is or are there ...?</w:t>
      </w:r>
    </w:p>
    <w:p>
      <w:pPr>
        <w:spacing w:after="80"/>
      </w:pPr>
      <w:r>
        <w:t>有……吗？</w:t>
      </w:r>
    </w:p>
    <w:p>
      <w:pPr>
        <w:keepNext/>
        <w:spacing w:after="0"/>
      </w:pPr>
      <w:r>
        <w:rPr>
          <w:b/>
          <w:color w:val="203764"/>
        </w:rPr>
        <w:t>Do you like the section on space, green energy, AI or robots? Why?</w:t>
      </w:r>
    </w:p>
    <w:p>
      <w:pPr>
        <w:spacing w:after="80"/>
      </w:pPr>
      <w:r>
        <w:t>你喜欢太空、绿色能源、人工智能还是机器人展区？为什么？</w:t>
      </w:r>
    </w:p>
    <w:p>
      <w:pPr>
        <w:keepNext/>
        <w:spacing w:after="0"/>
      </w:pPr>
      <w:r>
        <w:rPr>
          <w:b/>
          <w:color w:val="203764"/>
        </w:rPr>
        <w:t>Think and role-play.</w:t>
      </w:r>
    </w:p>
    <w:p>
      <w:pPr>
        <w:spacing w:after="80"/>
      </w:pPr>
      <w:r>
        <w:t>想一想并进行角色扮演。</w:t>
      </w:r>
    </w:p>
    <w:p>
      <w:pPr>
        <w:keepNext/>
        <w:spacing w:after="0"/>
      </w:pPr>
      <w:r>
        <w:rPr>
          <w:b/>
          <w:color w:val="203764"/>
        </w:rPr>
        <w:t>You are a school newspaper reporter. Ask Binbin and John some questions.</w:t>
      </w:r>
    </w:p>
    <w:p>
      <w:pPr>
        <w:spacing w:after="80"/>
      </w:pPr>
      <w:r>
        <w:t>你是一名校报记者。向彬彬和约翰提一些问题。</w:t>
      </w:r>
    </w:p>
    <w:p>
      <w:pPr>
        <w:keepNext/>
        <w:spacing w:after="0"/>
      </w:pPr>
      <w:r>
        <w:rPr>
          <w:b/>
          <w:color w:val="203764"/>
        </w:rPr>
        <w:t>Reporter: What did you see in the museum?</w:t>
      </w:r>
    </w:p>
    <w:p>
      <w:pPr>
        <w:spacing w:after="80"/>
      </w:pPr>
      <w:r>
        <w:t>记者：你在博物馆里看到了什么？</w:t>
      </w:r>
    </w:p>
    <w:p>
      <w:pPr>
        <w:keepNext/>
        <w:spacing w:after="0"/>
      </w:pPr>
      <w:r>
        <w:rPr>
          <w:b/>
          <w:color w:val="203764"/>
        </w:rPr>
        <w:t>Binbin: I saw a big spaceship. I also went into a mini space station.</w:t>
      </w:r>
    </w:p>
    <w:p>
      <w:pPr>
        <w:spacing w:after="80"/>
      </w:pPr>
      <w:r>
        <w:t>彬彬：我看到了一艘大宇宙飞船，还进入了一个微型空间站。</w:t>
      </w:r>
    </w:p>
    <w:p>
      <w:pPr>
        <w:keepNext/>
        <w:spacing w:after="0"/>
      </w:pPr>
      <w:r>
        <w:rPr>
          <w:b/>
          <w:color w:val="203764"/>
        </w:rPr>
        <w:t>Reporter: Did you see other interesting things there?</w:t>
      </w:r>
    </w:p>
    <w:p>
      <w:pPr>
        <w:spacing w:after="80"/>
      </w:pPr>
      <w:r>
        <w:t>记者：你在那里还看到其他有趣的东西了吗？</w:t>
      </w:r>
    </w:p>
    <w:p>
      <w:pPr>
        <w:keepNext/>
        <w:spacing w:after="0"/>
      </w:pPr>
      <w:r>
        <w:rPr>
          <w:b/>
          <w:color w:val="203764"/>
        </w:rPr>
        <w:t>Binbin: Yes. A robot dressed in a Tang suit. She pasted fu on the door. Another robot ...</w:t>
      </w:r>
    </w:p>
    <w:p>
      <w:pPr>
        <w:spacing w:after="80"/>
      </w:pPr>
      <w:r>
        <w:t>彬彬：看到了。一个机器人穿着唐装，在门上贴福字。另一个机器人……。</w:t>
      </w:r>
    </w:p>
    <w:p>
      <w:pPr>
        <w:keepNext/>
        <w:spacing w:after="0"/>
      </w:pPr>
      <w:r>
        <w:rPr>
          <w:b/>
          <w:color w:val="203764"/>
        </w:rPr>
        <w:t>Reporter: What did you like about the museum?</w:t>
      </w:r>
    </w:p>
    <w:p>
      <w:pPr>
        <w:spacing w:after="80"/>
      </w:pPr>
      <w:r>
        <w:t>记者：你喜欢博物馆的什么？</w:t>
      </w:r>
    </w:p>
    <w:p>
      <w:pPr>
        <w:keepNext/>
        <w:spacing w:after="0"/>
      </w:pPr>
      <w:r>
        <w:rPr>
          <w:b/>
          <w:color w:val="203764"/>
        </w:rPr>
        <w:t>John: We watched a short play about Chang'e and Houyi. Then we saw an amazing robot. He gave us a speech.</w:t>
      </w:r>
    </w:p>
    <w:p>
      <w:pPr>
        <w:spacing w:after="80"/>
      </w:pPr>
      <w:r>
        <w:t>约翰：我们观看了一出关于嫦娥和后羿的短剧，然后看到一个很棒的机器人。机器人给我们作了演讲。</w:t>
      </w:r>
    </w:p>
    <w:p>
      <w:pPr>
        <w:pStyle w:val="Heading2"/>
      </w:pPr>
      <w:r>
        <w:t>Page 74</w:t>
      </w:r>
    </w:p>
    <w:p>
      <w:pPr>
        <w:keepNext/>
        <w:spacing w:after="0"/>
      </w:pPr>
      <w:r>
        <w:rPr>
          <w:b/>
          <w:color w:val="203764"/>
        </w:rPr>
        <w:t>Read and give an ending to the play.</w:t>
      </w:r>
    </w:p>
    <w:p>
      <w:pPr>
        <w:spacing w:after="80"/>
      </w:pPr>
      <w:r>
        <w:t>阅读并为短剧续写结尾。</w:t>
      </w:r>
    </w:p>
    <w:p>
      <w:pPr>
        <w:keepNext/>
        <w:spacing w:after="0"/>
      </w:pPr>
      <w:r>
        <w:rPr>
          <w:b/>
          <w:color w:val="203764"/>
        </w:rPr>
        <w:t>Narrator: It was the Mid-Autumn Festival. On the Moon, the Rabbit ran and jumped. Then the Rabbit saw a big spaceship in the sky!</w:t>
      </w:r>
    </w:p>
    <w:p>
      <w:pPr>
        <w:spacing w:after="80"/>
      </w:pPr>
      <w:r>
        <w:t>旁白：那天是中秋节。在月球上，玉兔又跑又跳。接着，玉兔看到天空中有一艘大宇宙飞船！</w:t>
      </w:r>
    </w:p>
    <w:p>
      <w:pPr>
        <w:keepNext/>
        <w:spacing w:after="0"/>
      </w:pPr>
      <w:r>
        <w:rPr>
          <w:b/>
          <w:color w:val="203764"/>
        </w:rPr>
        <w:t>Houyi: Hello, Rabbit!</w:t>
      </w:r>
    </w:p>
    <w:p>
      <w:pPr>
        <w:spacing w:after="80"/>
      </w:pPr>
      <w:r>
        <w:t>后羿：你好，玉兔！</w:t>
      </w:r>
    </w:p>
    <w:p>
      <w:pPr>
        <w:keepNext/>
        <w:spacing w:after="0"/>
      </w:pPr>
      <w:r>
        <w:rPr>
          <w:b/>
          <w:color w:val="203764"/>
        </w:rPr>
        <w:t>Rabbit: Hi, Houyi! Welcome!</w:t>
      </w:r>
    </w:p>
    <w:p>
      <w:pPr>
        <w:spacing w:after="80"/>
      </w:pPr>
      <w:r>
        <w:t>玉兔：你好，后羿！欢迎！</w:t>
      </w:r>
    </w:p>
    <w:p>
      <w:pPr>
        <w:keepNext/>
        <w:spacing w:after="0"/>
      </w:pPr>
      <w:r>
        <w:rPr>
          <w:b/>
          <w:color w:val="203764"/>
        </w:rPr>
        <w:t>Houyi: Thank you. How is Chang'e?</w:t>
      </w:r>
    </w:p>
    <w:p>
      <w:pPr>
        <w:spacing w:after="80"/>
      </w:pPr>
      <w:r>
        <w:t>后羿：谢谢。嫦娥怎么样？</w:t>
      </w:r>
    </w:p>
    <w:p>
      <w:pPr>
        <w:keepNext/>
        <w:spacing w:after="0"/>
      </w:pPr>
      <w:r>
        <w:rPr>
          <w:b/>
          <w:color w:val="203764"/>
        </w:rPr>
        <w:t>Rabbit: Chang'e is always sad, but she will be happy now. Look, here she comes. It's so good to have family around again!</w:t>
      </w:r>
    </w:p>
    <w:p>
      <w:pPr>
        <w:spacing w:after="80"/>
      </w:pPr>
      <w:r>
        <w:t>玉兔：嫦娥总是很伤心，但她现在会开心了。看，她来了。家人再次团聚真好！</w:t>
      </w:r>
    </w:p>
    <w:p>
      <w:pPr>
        <w:keepNext/>
        <w:spacing w:after="0"/>
      </w:pPr>
      <w:r>
        <w:rPr>
          <w:b/>
          <w:color w:val="203764"/>
        </w:rPr>
        <w:t>Chang'e: How did you get to the Moon?</w:t>
      </w:r>
    </w:p>
    <w:p>
      <w:pPr>
        <w:spacing w:after="80"/>
      </w:pPr>
      <w:r>
        <w:t>嫦娥：你是怎样到月球的？</w:t>
      </w:r>
    </w:p>
    <w:p>
      <w:pPr>
        <w:keepNext/>
        <w:spacing w:after="0"/>
      </w:pPr>
      <w:r>
        <w:rPr>
          <w:b/>
          <w:color w:val="203764"/>
        </w:rPr>
        <w:t>Houyi: A spaceship brought me here. We have great spaceships in China.</w:t>
      </w:r>
    </w:p>
    <w:p>
      <w:pPr>
        <w:spacing w:after="80"/>
      </w:pPr>
      <w:r>
        <w:t>后羿：一艘宇宙飞船把我带到了这里。中国有很棒的宇宙飞船。</w:t>
      </w:r>
    </w:p>
    <w:p>
      <w:pPr>
        <w:keepNext/>
        <w:spacing w:after="0"/>
      </w:pPr>
      <w:r>
        <w:rPr>
          <w:b/>
          <w:color w:val="203764"/>
        </w:rPr>
        <w:t>Chang'e: Wow!</w:t>
      </w:r>
    </w:p>
    <w:p>
      <w:pPr>
        <w:spacing w:after="80"/>
      </w:pPr>
      <w:r>
        <w:t>嫦娥：哇！</w:t>
      </w:r>
    </w:p>
    <w:p>
      <w:pPr>
        <w:keepNext/>
        <w:spacing w:after="0"/>
      </w:pPr>
      <w:r>
        <w:rPr>
          <w:b/>
          <w:color w:val="203764"/>
        </w:rPr>
        <w:t>Houyi: Chang'e, you came here so long ago. What did you do on the Moon?</w:t>
      </w:r>
    </w:p>
    <w:p>
      <w:pPr>
        <w:spacing w:after="80"/>
      </w:pPr>
      <w:r>
        <w:t>后羿：嫦娥，你很久以前来到这里。你在月球上做了什么？</w:t>
      </w:r>
    </w:p>
    <w:p>
      <w:pPr>
        <w:keepNext/>
        <w:spacing w:after="0"/>
      </w:pPr>
      <w:r>
        <w:rPr>
          <w:b/>
          <w:color w:val="203764"/>
        </w:rPr>
        <w:t>Chang’e: Rabbit and I read books and sang folk songs. But I always thought of our days together.</w:t>
      </w:r>
    </w:p>
    <w:p>
      <w:pPr>
        <w:spacing w:after="80"/>
      </w:pPr>
      <w:r>
        <w:t>嫦娥：玉兔和我读书、唱民歌，但我总是想起我们一起度过的日子。</w:t>
      </w:r>
    </w:p>
    <w:p>
      <w:pPr>
        <w:keepNext/>
        <w:spacing w:after="0"/>
      </w:pPr>
      <w:r>
        <w:rPr>
          <w:b/>
          <w:color w:val="203764"/>
        </w:rPr>
        <w:t>What did you do on Earth?</w:t>
      </w:r>
    </w:p>
    <w:p>
      <w:pPr>
        <w:spacing w:after="80"/>
      </w:pPr>
      <w:r>
        <w:t>你在地球上做了什么？</w:t>
      </w:r>
    </w:p>
    <w:p>
      <w:pPr>
        <w:keepNext/>
        <w:spacing w:after="0"/>
      </w:pPr>
      <w:r>
        <w:rPr>
          <w:b/>
          <w:color w:val="203764"/>
        </w:rPr>
        <w:t>Listen and fill in the blanks. Then retell your favourite part.</w:t>
      </w:r>
    </w:p>
    <w:p>
      <w:pPr>
        <w:spacing w:after="80"/>
      </w:pPr>
      <w:r>
        <w:t>听一听并填空，然后复述你最喜欢的部分。</w:t>
      </w:r>
    </w:p>
    <w:p>
      <w:pPr>
        <w:keepNext/>
        <w:spacing w:after="0"/>
      </w:pPr>
      <w:r>
        <w:rPr>
          <w:b/>
          <w:color w:val="203764"/>
        </w:rPr>
        <w:t>Good afternoon!</w:t>
      </w:r>
    </w:p>
    <w:p>
      <w:pPr>
        <w:spacing w:after="80"/>
      </w:pPr>
      <w:r>
        <w:t>下午好！</w:t>
      </w:r>
    </w:p>
    <w:p>
      <w:pPr>
        <w:keepNext/>
        <w:spacing w:after="0"/>
      </w:pPr>
      <w:r>
        <w:rPr>
          <w:b/>
          <w:color w:val="203764"/>
        </w:rPr>
        <w:t>We live on Earth. We are far from our neighbours, like the Moon and the Sun.</w:t>
      </w:r>
    </w:p>
    <w:p>
      <w:pPr>
        <w:spacing w:after="80"/>
      </w:pPr>
      <w:r>
        <w:t>我们生活在地球上。我们离月球、太阳等邻居很远。</w:t>
      </w:r>
    </w:p>
    <w:p>
      <w:pPr>
        <w:keepNext/>
        <w:spacing w:after="0"/>
      </w:pPr>
      <w:r>
        <w:rPr>
          <w:b/>
          <w:color w:val="203764"/>
        </w:rPr>
        <w:t>But with science and technology, we can find out more about them.</w:t>
      </w:r>
    </w:p>
    <w:p>
      <w:pPr>
        <w:spacing w:after="80"/>
      </w:pPr>
      <w:r>
        <w:t>但借助科学和技术，我们可以进一步了解它们。</w:t>
      </w:r>
    </w:p>
    <w:p>
      <w:pPr>
        <w:keepNext/>
        <w:spacing w:after="0"/>
      </w:pPr>
      <w:r>
        <w:rPr>
          <w:b/>
          <w:color w:val="203764"/>
        </w:rPr>
        <w:t>Smartphones and the internet bring us closer to each other.</w:t>
      </w:r>
    </w:p>
    <w:p>
      <w:pPr>
        <w:spacing w:after="80"/>
      </w:pPr>
      <w:r>
        <w:t>智能手机和互联网拉近了人与人之间的距离。</w:t>
      </w:r>
    </w:p>
    <w:p>
      <w:pPr>
        <w:keepNext/>
        <w:spacing w:after="0"/>
      </w:pPr>
      <w:r>
        <w:rPr>
          <w:b/>
          <w:color w:val="203764"/>
        </w:rPr>
        <w:t>We can share our feelings with friends far away.</w:t>
      </w:r>
    </w:p>
    <w:p>
      <w:pPr>
        <w:spacing w:after="80"/>
      </w:pPr>
      <w:r>
        <w:t>我们可以与远方的朋友分享感受。</w:t>
      </w:r>
    </w:p>
    <w:p>
      <w:pPr>
        <w:keepNext/>
        <w:spacing w:after="0"/>
      </w:pPr>
      <w:r>
        <w:rPr>
          <w:b/>
          <w:color w:val="203764"/>
        </w:rPr>
        <w:t>Even in space, astronauts can call their families.</w:t>
      </w:r>
    </w:p>
    <w:p>
      <w:pPr>
        <w:spacing w:after="80"/>
      </w:pPr>
      <w:r>
        <w:t>即使在太空中，宇航员也可以给家人打电话。</w:t>
      </w:r>
    </w:p>
    <w:p>
      <w:pPr>
        <w:keepNext/>
        <w:spacing w:after="0"/>
      </w:pPr>
      <w:r>
        <w:rPr>
          <w:b/>
          <w:color w:val="203764"/>
        </w:rPr>
        <w:t>Green energy like solar, wind or water power is also part of our life.</w:t>
      </w:r>
    </w:p>
    <w:p>
      <w:pPr>
        <w:spacing w:after="80"/>
      </w:pPr>
      <w:r>
        <w:t>太阳能、风能或水能等绿色能源也是生活的一部分。</w:t>
      </w:r>
    </w:p>
    <w:p>
      <w:pPr>
        <w:keepNext/>
        <w:spacing w:after="0"/>
      </w:pPr>
      <w:r>
        <w:rPr>
          <w:b/>
          <w:color w:val="203764"/>
        </w:rPr>
        <w:t>We use technologies to reduce energy use, reuse our waste and recycle resources.</w:t>
      </w:r>
    </w:p>
    <w:p>
      <w:pPr>
        <w:spacing w:after="80"/>
      </w:pPr>
      <w:r>
        <w:t>我们利用技术减少能源使用、重复利用废弃物并回收资源。</w:t>
      </w:r>
    </w:p>
    <w:p>
      <w:pPr>
        <w:keepNext/>
        <w:spacing w:after="0"/>
      </w:pPr>
      <w:r>
        <w:rPr>
          <w:b/>
          <w:color w:val="203764"/>
        </w:rPr>
        <w:t>Science and technology make our lives better.</w:t>
      </w:r>
    </w:p>
    <w:p>
      <w:pPr>
        <w:spacing w:after="80"/>
      </w:pPr>
      <w:r>
        <w:t>科学和技术让我们的生活更美好。</w:t>
      </w:r>
    </w:p>
    <w:p>
      <w:pPr>
        <w:keepNext/>
        <w:spacing w:after="0"/>
      </w:pPr>
      <w:r>
        <w:rPr>
          <w:b/>
          <w:color w:val="203764"/>
        </w:rPr>
        <w:t>Thank you!</w:t>
      </w:r>
    </w:p>
    <w:p>
      <w:pPr>
        <w:spacing w:after="80"/>
      </w:pPr>
      <w:r>
        <w:t>谢谢大家！</w:t>
      </w:r>
    </w:p>
    <w:p>
      <w:pPr>
        <w:pStyle w:val="Heading2"/>
      </w:pPr>
      <w:r>
        <w:t>Page 75</w:t>
      </w:r>
    </w:p>
    <w:p>
      <w:pPr>
        <w:keepNext/>
        <w:spacing w:after="0"/>
      </w:pPr>
      <w:r>
        <w:rPr>
          <w:b/>
          <w:color w:val="203764"/>
        </w:rPr>
        <w:t>Read and take notes.</w:t>
      </w:r>
    </w:p>
    <w:p>
      <w:pPr>
        <w:spacing w:after="80"/>
      </w:pPr>
      <w:r>
        <w:t>阅读并做笔记。</w:t>
      </w:r>
    </w:p>
    <w:p>
      <w:pPr>
        <w:keepNext/>
        <w:spacing w:after="0"/>
      </w:pPr>
      <w:r>
        <w:rPr>
          <w:b/>
          <w:color w:val="203764"/>
        </w:rPr>
        <w:t>Did you enjoy listening to the birdsong? Did you feel the cool wind from the sea? Is your stress gone?</w:t>
      </w:r>
    </w:p>
    <w:p>
      <w:pPr>
        <w:spacing w:after="80"/>
      </w:pPr>
      <w:r>
        <w:t>你喜欢听鸟鸣吗？你感受到海边凉爽的风了吗？你的压力消失了吗？</w:t>
      </w:r>
    </w:p>
    <w:p>
      <w:pPr>
        <w:keepNext/>
        <w:spacing w:after="0"/>
      </w:pPr>
      <w:r>
        <w:rPr>
          <w:b/>
          <w:color w:val="203764"/>
        </w:rPr>
        <w:t>Stress is sometimes bad for us.</w:t>
      </w:r>
    </w:p>
    <w:p>
      <w:pPr>
        <w:spacing w:after="80"/>
      </w:pPr>
      <w:r>
        <w:t>压力有时对我们有害。</w:t>
      </w:r>
    </w:p>
    <w:p>
      <w:pPr>
        <w:keepNext/>
        <w:spacing w:after="0"/>
      </w:pPr>
      <w:r>
        <w:rPr>
          <w:b/>
          <w:color w:val="203764"/>
        </w:rPr>
        <w:t>Science can help, but we also need to help ourselves.</w:t>
      </w:r>
    </w:p>
    <w:p>
      <w:pPr>
        <w:spacing w:after="80"/>
      </w:pPr>
      <w:r>
        <w:t>科学可以提供帮助，但我们也需要帮助自己。</w:t>
      </w:r>
    </w:p>
    <w:p>
      <w:pPr>
        <w:keepNext/>
        <w:spacing w:after="0"/>
      </w:pPr>
      <w:r>
        <w:rPr>
          <w:b/>
          <w:color w:val="203764"/>
        </w:rPr>
        <w:t>What can we do?</w:t>
      </w:r>
    </w:p>
    <w:p>
      <w:pPr>
        <w:spacing w:after="80"/>
      </w:pPr>
      <w:r>
        <w:t>我们可以做什么？</w:t>
      </w:r>
    </w:p>
    <w:p>
      <w:pPr>
        <w:keepNext/>
        <w:spacing w:after="0"/>
      </w:pPr>
      <w:r>
        <w:rPr>
          <w:b/>
          <w:color w:val="203764"/>
        </w:rPr>
        <w:t>We should take care of our body.</w:t>
      </w:r>
    </w:p>
    <w:p>
      <w:pPr>
        <w:spacing w:after="80"/>
      </w:pPr>
      <w:r>
        <w:t>我们应该照顾好自己的身体。</w:t>
      </w:r>
    </w:p>
    <w:p>
      <w:pPr>
        <w:keepNext/>
        <w:spacing w:after="0"/>
      </w:pPr>
      <w:r>
        <w:rPr>
          <w:b/>
          <w:color w:val="203764"/>
        </w:rPr>
        <w:t>We need to have a healthy diet and exercise too.</w:t>
      </w:r>
    </w:p>
    <w:p>
      <w:pPr>
        <w:spacing w:after="80"/>
      </w:pPr>
      <w:r>
        <w:t>我们需要保持健康饮食，并且锻炼身体。</w:t>
      </w:r>
    </w:p>
    <w:p>
      <w:pPr>
        <w:keepNext/>
        <w:spacing w:after="0"/>
      </w:pPr>
      <w:r>
        <w:rPr>
          <w:b/>
          <w:color w:val="203764"/>
        </w:rPr>
        <w:t>Remember, get enough sleep and don't stay up late.</w:t>
      </w:r>
    </w:p>
    <w:p>
      <w:pPr>
        <w:spacing w:after="80"/>
      </w:pPr>
      <w:r>
        <w:t>记住，要保证充足睡眠，不要熬夜。</w:t>
      </w:r>
    </w:p>
    <w:p>
      <w:pPr>
        <w:keepNext/>
        <w:spacing w:after="0"/>
      </w:pPr>
      <w:r>
        <w:rPr>
          <w:b/>
          <w:color w:val="203764"/>
        </w:rPr>
        <w:t>We must also take care of our mind.</w:t>
      </w:r>
    </w:p>
    <w:p>
      <w:pPr>
        <w:spacing w:after="80"/>
      </w:pPr>
      <w:r>
        <w:t>我们也必须照顾好自己的心理。</w:t>
      </w:r>
    </w:p>
    <w:p>
      <w:pPr>
        <w:keepNext/>
        <w:spacing w:after="0"/>
      </w:pPr>
      <w:r>
        <w:rPr>
          <w:b/>
          <w:color w:val="203764"/>
        </w:rPr>
        <w:t>Think about happy things.</w:t>
      </w:r>
    </w:p>
    <w:p>
      <w:pPr>
        <w:spacing w:after="80"/>
      </w:pPr>
      <w:r>
        <w:t>想一些开心的事情。</w:t>
      </w:r>
    </w:p>
    <w:p>
      <w:pPr>
        <w:keepNext/>
        <w:spacing w:after="0"/>
      </w:pPr>
      <w:r>
        <w:rPr>
          <w:b/>
          <w:color w:val="203764"/>
        </w:rPr>
        <w:t>You can keep a diary, join some clubs, listen to music or read books.</w:t>
      </w:r>
    </w:p>
    <w:p>
      <w:pPr>
        <w:spacing w:after="80"/>
      </w:pPr>
      <w:r>
        <w:t>你可以写日记、参加俱乐部、听音乐或读书。</w:t>
      </w:r>
    </w:p>
    <w:p>
      <w:pPr>
        <w:keepNext/>
        <w:spacing w:after="0"/>
      </w:pPr>
      <w:r>
        <w:rPr>
          <w:b/>
          <w:color w:val="203764"/>
        </w:rPr>
        <w:t>Spend time with your friends and family.</w:t>
      </w:r>
    </w:p>
    <w:p>
      <w:pPr>
        <w:spacing w:after="80"/>
      </w:pPr>
      <w:r>
        <w:t>花时间陪伴朋友和家人。</w:t>
      </w:r>
    </w:p>
    <w:p>
      <w:pPr>
        <w:keepNext/>
        <w:spacing w:after="0"/>
      </w:pPr>
      <w:r>
        <w:rPr>
          <w:b/>
          <w:color w:val="203764"/>
        </w:rPr>
        <w:t>Give them a big smile.</w:t>
      </w:r>
    </w:p>
    <w:p>
      <w:pPr>
        <w:spacing w:after="80"/>
      </w:pPr>
      <w:r>
        <w:t>给他们一个灿烂的微笑。</w:t>
      </w:r>
    </w:p>
    <w:p>
      <w:pPr>
        <w:keepNext/>
        <w:spacing w:after="0"/>
      </w:pPr>
      <w:r>
        <w:rPr>
          <w:b/>
          <w:color w:val="203764"/>
        </w:rPr>
        <w:t>Go out and have some fun!</w:t>
      </w:r>
    </w:p>
    <w:p>
      <w:pPr>
        <w:spacing w:after="80"/>
      </w:pPr>
      <w:r>
        <w:t>出去好好玩一玩！</w:t>
      </w:r>
    </w:p>
    <w:p>
      <w:pPr>
        <w:keepNext/>
        <w:spacing w:after="0"/>
      </w:pPr>
      <w:r>
        <w:rPr>
          <w:b/>
          <w:color w:val="203764"/>
        </w:rPr>
        <w:t>I hope this area can help you!</w:t>
      </w:r>
    </w:p>
    <w:p>
      <w:pPr>
        <w:spacing w:after="80"/>
      </w:pPr>
      <w:r>
        <w:t>我希望这个区域能帮助你！</w:t>
      </w:r>
    </w:p>
    <w:p>
      <w:pPr>
        <w:keepNext/>
        <w:spacing w:after="0"/>
      </w:pPr>
      <w:r>
        <w:rPr>
          <w:b/>
          <w:color w:val="203764"/>
        </w:rPr>
        <w:t>Tips for taking notes.</w:t>
      </w:r>
    </w:p>
    <w:p>
      <w:pPr>
        <w:spacing w:after="80"/>
      </w:pPr>
      <w:r>
        <w:t>做笔记的小技巧。</w:t>
      </w:r>
    </w:p>
    <w:p>
      <w:pPr>
        <w:keepNext/>
        <w:spacing w:after="0"/>
      </w:pPr>
      <w:r>
        <w:rPr>
          <w:b/>
          <w:color w:val="203764"/>
        </w:rPr>
        <w:t>Use marks for key words.</w:t>
      </w:r>
    </w:p>
    <w:p>
      <w:pPr>
        <w:spacing w:after="80"/>
      </w:pPr>
      <w:r>
        <w:t>给关键词做标记。</w:t>
      </w:r>
    </w:p>
    <w:p>
      <w:pPr>
        <w:keepNext/>
        <w:spacing w:after="0"/>
      </w:pPr>
      <w:r>
        <w:rPr>
          <w:b/>
          <w:color w:val="203764"/>
        </w:rPr>
        <w:t>Draw graphs.</w:t>
      </w:r>
    </w:p>
    <w:p>
      <w:pPr>
        <w:spacing w:after="80"/>
      </w:pPr>
      <w:r>
        <w:t>绘制图示。</w:t>
      </w:r>
    </w:p>
    <w:p>
      <w:pPr>
        <w:keepNext/>
        <w:spacing w:after="0"/>
      </w:pPr>
      <w:r>
        <w:rPr>
          <w:b/>
          <w:color w:val="203764"/>
        </w:rPr>
        <w:t>Ask questions.</w:t>
      </w:r>
    </w:p>
    <w:p>
      <w:pPr>
        <w:spacing w:after="80"/>
      </w:pPr>
      <w:r>
        <w:t>提出问题。</w:t>
      </w:r>
    </w:p>
    <w:p>
      <w:pPr>
        <w:keepNext/>
        <w:spacing w:after="0"/>
      </w:pPr>
      <w:r>
        <w:rPr>
          <w:b/>
          <w:color w:val="203764"/>
        </w:rPr>
        <w:t>Write a letter to your future self.</w:t>
      </w:r>
    </w:p>
    <w:p>
      <w:pPr>
        <w:spacing w:after="80"/>
      </w:pPr>
      <w:r>
        <w:t>给未来的自己写一封信。</w:t>
      </w:r>
    </w:p>
    <w:p>
      <w:pPr>
        <w:keepNext/>
        <w:spacing w:after="0"/>
      </w:pPr>
      <w:r>
        <w:rPr>
          <w:b/>
          <w:color w:val="203764"/>
        </w:rPr>
        <w:t>Dear future me,</w:t>
      </w:r>
    </w:p>
    <w:p>
      <w:pPr>
        <w:spacing w:after="80"/>
      </w:pPr>
      <w:r>
        <w:t>亲爱的未来的我：</w:t>
      </w:r>
    </w:p>
    <w:p>
      <w:pPr>
        <w:keepNext/>
        <w:spacing w:after="0"/>
      </w:pPr>
      <w:r>
        <w:rPr>
          <w:b/>
          <w:color w:val="203764"/>
        </w:rPr>
        <w:t>The year is ... I am ... years old.</w:t>
      </w:r>
    </w:p>
    <w:p>
      <w:pPr>
        <w:spacing w:after="80"/>
      </w:pPr>
      <w:r>
        <w:t>现在是……年。我……岁。</w:t>
      </w:r>
    </w:p>
    <w:p>
      <w:pPr>
        <w:keepNext/>
        <w:spacing w:after="0"/>
      </w:pPr>
      <w:r>
        <w:rPr>
          <w:b/>
          <w:color w:val="203764"/>
        </w:rPr>
        <w:t>How are you? What are you doing?</w:t>
      </w:r>
    </w:p>
    <w:p>
      <w:pPr>
        <w:spacing w:after="80"/>
      </w:pPr>
      <w:r>
        <w:t>你好吗？你正在做什么？</w:t>
      </w:r>
    </w:p>
    <w:p>
      <w:pPr>
        <w:keepNext/>
        <w:spacing w:after="0"/>
      </w:pPr>
      <w:r>
        <w:rPr>
          <w:b/>
          <w:color w:val="203764"/>
        </w:rPr>
        <w:t>I often ...</w:t>
      </w:r>
    </w:p>
    <w:p>
      <w:pPr>
        <w:spacing w:after="80"/>
      </w:pPr>
      <w:r>
        <w:t>我经常……。</w:t>
      </w:r>
    </w:p>
    <w:p>
      <w:pPr>
        <w:keepNext/>
        <w:spacing w:after="0"/>
      </w:pPr>
      <w:r>
        <w:rPr>
          <w:b/>
          <w:color w:val="203764"/>
        </w:rPr>
        <w:t>My favourite food or sport is ...</w:t>
      </w:r>
    </w:p>
    <w:p>
      <w:pPr>
        <w:spacing w:after="80"/>
      </w:pPr>
      <w:r>
        <w:t>我最喜欢的食物或运动是……。</w:t>
      </w:r>
    </w:p>
    <w:p>
      <w:pPr>
        <w:keepNext/>
        <w:spacing w:after="0"/>
      </w:pPr>
      <w:r>
        <w:rPr>
          <w:b/>
          <w:color w:val="203764"/>
        </w:rPr>
        <w:t>Sometimes I feel ...</w:t>
      </w:r>
    </w:p>
    <w:p>
      <w:pPr>
        <w:spacing w:after="80"/>
      </w:pPr>
      <w:r>
        <w:t>有时我感到……。</w:t>
      </w:r>
    </w:p>
    <w:p>
      <w:pPr>
        <w:keepNext/>
        <w:spacing w:after="0"/>
      </w:pPr>
      <w:r>
        <w:rPr>
          <w:b/>
          <w:color w:val="203764"/>
        </w:rPr>
        <w:t>Over the next ten years, I really want to ...</w:t>
      </w:r>
    </w:p>
    <w:p>
      <w:pPr>
        <w:spacing w:after="80"/>
      </w:pPr>
      <w:r>
        <w:t>在未来十年里，我真的想……。</w:t>
      </w:r>
    </w:p>
    <w:p>
      <w:pPr>
        <w:keepNext/>
        <w:spacing w:after="0"/>
      </w:pPr>
      <w:r>
        <w:rPr>
          <w:b/>
          <w:color w:val="203764"/>
        </w:rPr>
        <w:t>I'm going to ... I will be ...</w:t>
      </w:r>
    </w:p>
    <w:p>
      <w:pPr>
        <w:spacing w:after="80"/>
      </w:pPr>
      <w:r>
        <w:t>我打算……。我将会……。</w:t>
      </w:r>
    </w:p>
    <w:p>
      <w:pPr>
        <w:keepNext/>
        <w:spacing w:after="0"/>
      </w:pPr>
      <w:r>
        <w:rPr>
          <w:b/>
          <w:color w:val="203764"/>
        </w:rPr>
        <w:t>Love, ...</w:t>
      </w:r>
    </w:p>
    <w:p>
      <w:pPr>
        <w:spacing w:after="80"/>
      </w:pPr>
      <w:r>
        <w:t>爱你的……。</w:t>
      </w:r>
    </w:p>
    <w:p>
      <w:pPr>
        <w:pStyle w:val="Heading2"/>
      </w:pPr>
      <w:r>
        <w:t>Page 76</w:t>
      </w:r>
    </w:p>
    <w:p>
      <w:pPr>
        <w:keepNext/>
        <w:spacing w:after="0"/>
      </w:pPr>
      <w:r>
        <w:rPr>
          <w:b/>
          <w:color w:val="203764"/>
        </w:rPr>
        <w:t>Songs and chants review.</w:t>
      </w:r>
    </w:p>
    <w:p>
      <w:pPr>
        <w:spacing w:after="80"/>
      </w:pPr>
      <w:r>
        <w:t>歌曲与歌谣复习。</w:t>
      </w:r>
    </w:p>
    <w:p>
      <w:pPr>
        <w:keepNext/>
        <w:spacing w:after="0"/>
      </w:pPr>
      <w:r>
        <w:rPr>
          <w:b/>
          <w:color w:val="203764"/>
        </w:rPr>
        <w:t>Travelling around.</w:t>
      </w:r>
    </w:p>
    <w:p>
      <w:pPr>
        <w:spacing w:after="80"/>
      </w:pPr>
      <w:r>
        <w:t>环游各地。</w:t>
      </w:r>
    </w:p>
    <w:p>
      <w:pPr>
        <w:keepNext/>
        <w:spacing w:after="0"/>
      </w:pPr>
      <w:r>
        <w:rPr>
          <w:b/>
          <w:color w:val="203764"/>
        </w:rPr>
        <w:t>Getting together.</w:t>
      </w:r>
    </w:p>
    <w:p>
      <w:pPr>
        <w:spacing w:after="80"/>
      </w:pPr>
      <w:r>
        <w:t>欢聚一堂。</w:t>
      </w:r>
    </w:p>
    <w:p>
      <w:pPr>
        <w:keepNext/>
        <w:spacing w:after="0"/>
      </w:pPr>
      <w:r>
        <w:rPr>
          <w:b/>
          <w:color w:val="203764"/>
        </w:rPr>
        <w:t>How can we stay healthy?</w:t>
      </w:r>
    </w:p>
    <w:p>
      <w:pPr>
        <w:spacing w:after="80"/>
      </w:pPr>
      <w:r>
        <w:t>我们怎样保持健康？</w:t>
      </w:r>
    </w:p>
    <w:p>
      <w:pPr>
        <w:keepNext/>
        <w:spacing w:after="0"/>
      </w:pPr>
      <w:r>
        <w:rPr>
          <w:b/>
          <w:color w:val="203764"/>
        </w:rPr>
        <w:t>Did they use money well?</w:t>
      </w:r>
    </w:p>
    <w:p>
      <w:pPr>
        <w:spacing w:after="80"/>
      </w:pPr>
      <w:r>
        <w:t>他们合理使用金钱了吗？</w:t>
      </w:r>
    </w:p>
    <w:p>
      <w:pPr>
        <w:keepNext/>
        <w:spacing w:after="0"/>
      </w:pPr>
      <w:r>
        <w:rPr>
          <w:b/>
          <w:color w:val="203764"/>
        </w:rPr>
        <w:t>In space.</w:t>
      </w:r>
    </w:p>
    <w:p>
      <w:pPr>
        <w:spacing w:after="80"/>
      </w:pPr>
      <w:r>
        <w:t>在太空中。</w:t>
      </w:r>
    </w:p>
    <w:p>
      <w:pPr>
        <w:keepNext/>
        <w:spacing w:after="0"/>
      </w:pPr>
      <w:r>
        <w:rPr>
          <w:b/>
          <w:color w:val="203764"/>
        </w:rPr>
        <w:t>Helping our planet.</w:t>
      </w:r>
    </w:p>
    <w:p>
      <w:pPr>
        <w:spacing w:after="80"/>
      </w:pPr>
      <w:r>
        <w:t>帮助我们的地球。</w:t>
      </w:r>
    </w:p>
    <w:p>
      <w:pPr>
        <w:keepNext/>
        <w:spacing w:after="0"/>
      </w:pPr>
      <w:r>
        <w:rPr>
          <w:b/>
          <w:color w:val="203764"/>
        </w:rPr>
        <w:t>Use the songs to review key words, sentence patterns and pronunciation.</w:t>
      </w:r>
    </w:p>
    <w:p>
      <w:pPr>
        <w:spacing w:after="80"/>
      </w:pPr>
      <w:r>
        <w:t>利用歌曲复习重点词汇、句型和语音。</w:t>
      </w:r>
    </w:p>
    <w:p>
      <w:pPr>
        <w:pStyle w:val="Heading2"/>
      </w:pPr>
      <w:r>
        <w:t>Page 77</w:t>
      </w:r>
    </w:p>
    <w:p>
      <w:pPr>
        <w:keepNext/>
        <w:spacing w:after="0"/>
      </w:pPr>
      <w:r>
        <w:rPr>
          <w:b/>
          <w:color w:val="203764"/>
        </w:rPr>
        <w:t>Unit 1: Travelling around.</w:t>
      </w:r>
    </w:p>
    <w:p>
      <w:pPr>
        <w:spacing w:after="80"/>
      </w:pPr>
      <w:r>
        <w:t>第一单元：《环游各地》。</w:t>
      </w:r>
    </w:p>
    <w:p>
      <w:pPr>
        <w:keepNext/>
        <w:spacing w:after="0"/>
      </w:pPr>
      <w:r>
        <w:rPr>
          <w:b/>
          <w:color w:val="203764"/>
        </w:rPr>
        <w:t>I visited Beijing, and I learnt about the place.</w:t>
      </w:r>
    </w:p>
    <w:p>
      <w:pPr>
        <w:spacing w:after="80"/>
      </w:pPr>
      <w:r>
        <w:t>我游览了北京，并了解了这个地方。</w:t>
      </w:r>
    </w:p>
    <w:p>
      <w:pPr>
        <w:keepNext/>
        <w:spacing w:after="0"/>
      </w:pPr>
      <w:r>
        <w:rPr>
          <w:b/>
          <w:color w:val="203764"/>
        </w:rPr>
        <w:t>I went to Tian'anmen Square, and to the Great Wall the next day.</w:t>
      </w:r>
    </w:p>
    <w:p>
      <w:pPr>
        <w:spacing w:after="80"/>
      </w:pPr>
      <w:r>
        <w:t>我去了天安门广场，第二天又去了长城。</w:t>
      </w:r>
    </w:p>
    <w:p>
      <w:pPr>
        <w:keepNext/>
        <w:spacing w:after="0"/>
      </w:pPr>
      <w:r>
        <w:rPr>
          <w:b/>
          <w:color w:val="203764"/>
        </w:rPr>
        <w:t>I took so many pictures, and ate new snacks on the street.</w:t>
      </w:r>
    </w:p>
    <w:p>
      <w:pPr>
        <w:spacing w:after="80"/>
      </w:pPr>
      <w:r>
        <w:t>我拍了许多照片，还在街上品尝了新的小吃。</w:t>
      </w:r>
    </w:p>
    <w:p>
      <w:pPr>
        <w:keepNext/>
        <w:spacing w:after="0"/>
      </w:pPr>
      <w:r>
        <w:rPr>
          <w:b/>
          <w:color w:val="203764"/>
        </w:rPr>
        <w:t>I went to Xi'an next, and I saw the old city wall.</w:t>
      </w:r>
    </w:p>
    <w:p>
      <w:pPr>
        <w:spacing w:after="80"/>
      </w:pPr>
      <w:r>
        <w:t>接着我去了西安，看到了古城墙。</w:t>
      </w:r>
    </w:p>
    <w:p>
      <w:pPr>
        <w:keepNext/>
        <w:spacing w:after="0"/>
      </w:pPr>
      <w:r>
        <w:rPr>
          <w:b/>
          <w:color w:val="203764"/>
        </w:rPr>
        <w:t>I ate some really tasty noodles, and sang a local song.</w:t>
      </w:r>
    </w:p>
    <w:p>
      <w:pPr>
        <w:spacing w:after="80"/>
      </w:pPr>
      <w:r>
        <w:t>我吃了非常美味的面条，还唱了一首当地歌曲。</w:t>
      </w:r>
    </w:p>
    <w:p>
      <w:pPr>
        <w:keepNext/>
        <w:spacing w:after="0"/>
      </w:pPr>
      <w:r>
        <w:rPr>
          <w:b/>
          <w:color w:val="203764"/>
        </w:rPr>
        <w:t>On my trip to Xi’an, I saw the famous sights.</w:t>
      </w:r>
    </w:p>
    <w:p>
      <w:pPr>
        <w:spacing w:after="80"/>
      </w:pPr>
      <w:r>
        <w:t>在西安之旅中，我看到了著名景点。</w:t>
      </w:r>
    </w:p>
    <w:p>
      <w:pPr>
        <w:keepNext/>
        <w:spacing w:after="0"/>
      </w:pPr>
      <w:r>
        <w:rPr>
          <w:b/>
          <w:color w:val="203764"/>
        </w:rPr>
        <w:t>And I climbed up Lishan Mountain. The views were very nice.</w:t>
      </w:r>
    </w:p>
    <w:p>
      <w:pPr>
        <w:spacing w:after="80"/>
      </w:pPr>
      <w:r>
        <w:t>我还登上了骊山，景色非常美。</w:t>
      </w:r>
    </w:p>
    <w:p>
      <w:pPr>
        <w:keepNext/>
        <w:spacing w:after="0"/>
      </w:pPr>
      <w:r>
        <w:rPr>
          <w:b/>
          <w:color w:val="203764"/>
        </w:rPr>
        <w:t>Unit 2: Getting together.</w:t>
      </w:r>
    </w:p>
    <w:p>
      <w:pPr>
        <w:spacing w:after="80"/>
      </w:pPr>
      <w:r>
        <w:t>第二单元：《欢聚一堂》。</w:t>
      </w:r>
    </w:p>
    <w:p>
      <w:pPr>
        <w:keepNext/>
        <w:spacing w:after="0"/>
      </w:pPr>
      <w:r>
        <w:rPr>
          <w:b/>
          <w:color w:val="203764"/>
        </w:rPr>
        <w:t>Events are fun. I love every one.</w:t>
      </w:r>
    </w:p>
    <w:p>
      <w:pPr>
        <w:spacing w:after="80"/>
      </w:pPr>
      <w:r>
        <w:t>各种活动很有趣，我喜欢每一场。</w:t>
      </w:r>
    </w:p>
    <w:p>
      <w:pPr>
        <w:keepNext/>
        <w:spacing w:after="0"/>
      </w:pPr>
      <w:r>
        <w:rPr>
          <w:b/>
          <w:color w:val="203764"/>
        </w:rPr>
        <w:t>My parents and I, we had a sports day.</w:t>
      </w:r>
    </w:p>
    <w:p>
      <w:pPr>
        <w:spacing w:after="80"/>
      </w:pPr>
      <w:r>
        <w:t>我和父母参加了运动会。</w:t>
      </w:r>
    </w:p>
    <w:p>
      <w:pPr>
        <w:keepNext/>
        <w:spacing w:after="0"/>
      </w:pPr>
      <w:r>
        <w:rPr>
          <w:b/>
          <w:color w:val="203764"/>
        </w:rPr>
        <w:t>There were many fun activities to do.</w:t>
      </w:r>
    </w:p>
    <w:p>
      <w:pPr>
        <w:spacing w:after="80"/>
      </w:pPr>
      <w:r>
        <w:t>那里有许多有趣的活动。</w:t>
      </w:r>
    </w:p>
    <w:p>
      <w:pPr>
        <w:keepNext/>
        <w:spacing w:after="0"/>
      </w:pPr>
      <w:r>
        <w:rPr>
          <w:b/>
          <w:color w:val="203764"/>
        </w:rPr>
        <w:t>We ran so fast. My brother clapped.</w:t>
      </w:r>
    </w:p>
    <w:p>
      <w:pPr>
        <w:spacing w:after="80"/>
      </w:pPr>
      <w:r>
        <w:t>我们跑得很快，我的兄弟鼓掌加油。</w:t>
      </w:r>
    </w:p>
    <w:p>
      <w:pPr>
        <w:keepNext/>
        <w:spacing w:after="0"/>
      </w:pPr>
      <w:r>
        <w:rPr>
          <w:b/>
          <w:color w:val="203764"/>
        </w:rPr>
        <w:t>My mother and I, we cleaned up at New Year, and pasted fu on our door.</w:t>
      </w:r>
    </w:p>
    <w:p>
      <w:pPr>
        <w:spacing w:after="80"/>
      </w:pPr>
      <w:r>
        <w:t>新年时，我和妈妈打扫房屋，并在门上贴福字。</w:t>
      </w:r>
    </w:p>
    <w:p>
      <w:pPr>
        <w:keepNext/>
        <w:spacing w:after="0"/>
      </w:pPr>
      <w:r>
        <w:rPr>
          <w:b/>
          <w:color w:val="203764"/>
        </w:rPr>
        <w:t>We dressed in red. All were fed.</w:t>
      </w:r>
    </w:p>
    <w:p>
      <w:pPr>
        <w:spacing w:after="80"/>
      </w:pPr>
      <w:r>
        <w:t>我们穿着红色衣服，大家都吃得很饱。</w:t>
      </w:r>
    </w:p>
    <w:p>
      <w:pPr>
        <w:keepNext/>
        <w:spacing w:after="0"/>
      </w:pPr>
      <w:r>
        <w:rPr>
          <w:b/>
          <w:color w:val="203764"/>
        </w:rPr>
        <w:t>My brother and I, we sang some songs, and spoke with all of our relatives.</w:t>
      </w:r>
    </w:p>
    <w:p>
      <w:pPr>
        <w:spacing w:after="80"/>
      </w:pPr>
      <w:r>
        <w:t>我和兄弟唱了一些歌，并与所有亲戚交谈。</w:t>
      </w:r>
    </w:p>
    <w:p>
      <w:pPr>
        <w:keepNext/>
        <w:spacing w:after="0"/>
      </w:pPr>
      <w:r>
        <w:rPr>
          <w:b/>
          <w:color w:val="203764"/>
        </w:rPr>
        <w:t>We counted down, such a big sound.</w:t>
      </w:r>
    </w:p>
    <w:p>
      <w:pPr>
        <w:spacing w:after="80"/>
      </w:pPr>
      <w:r>
        <w:t>我们一起倒计时，声音非常响亮。</w:t>
      </w:r>
    </w:p>
    <w:p>
      <w:pPr>
        <w:pStyle w:val="Heading2"/>
      </w:pPr>
      <w:r>
        <w:t>Page 78</w:t>
      </w:r>
    </w:p>
    <w:p>
      <w:pPr>
        <w:keepNext/>
        <w:spacing w:after="0"/>
      </w:pPr>
      <w:r>
        <w:rPr>
          <w:b/>
          <w:color w:val="203764"/>
        </w:rPr>
        <w:t>Unit 3: How can we stay healthy?</w:t>
      </w:r>
    </w:p>
    <w:p>
      <w:pPr>
        <w:spacing w:after="80"/>
      </w:pPr>
      <w:r>
        <w:t>第三单元：《我们怎样保持健康？》</w:t>
      </w:r>
    </w:p>
    <w:p>
      <w:pPr>
        <w:keepNext/>
        <w:spacing w:after="0"/>
      </w:pPr>
      <w:r>
        <w:rPr>
          <w:b/>
          <w:color w:val="203764"/>
        </w:rPr>
        <w:t>The boy has a runny nose. He should see a doctor.</w:t>
      </w:r>
    </w:p>
    <w:p>
      <w:pPr>
        <w:spacing w:after="80"/>
      </w:pPr>
      <w:r>
        <w:t>这个男孩流鼻涕。他应该去看医生。</w:t>
      </w:r>
    </w:p>
    <w:p>
      <w:pPr>
        <w:keepNext/>
        <w:spacing w:after="0"/>
      </w:pPr>
      <w:r>
        <w:rPr>
          <w:b/>
          <w:color w:val="203764"/>
        </w:rPr>
        <w:t>The girl has a little cough. She should get enough sleep.</w:t>
      </w:r>
    </w:p>
    <w:p>
      <w:pPr>
        <w:spacing w:after="80"/>
      </w:pPr>
      <w:r>
        <w:t>这个女孩有点咳嗽。她应该保证充足睡眠。</w:t>
      </w:r>
    </w:p>
    <w:p>
      <w:pPr>
        <w:keepNext/>
        <w:spacing w:after="0"/>
      </w:pPr>
      <w:r>
        <w:rPr>
          <w:b/>
          <w:color w:val="203764"/>
        </w:rPr>
        <w:t>We shouldn't feel so sad. We should talk about our feelings.</w:t>
      </w:r>
    </w:p>
    <w:p>
      <w:pPr>
        <w:spacing w:after="80"/>
      </w:pPr>
      <w:r>
        <w:t>我们不应该一直伤心。我们应该谈谈自己的感受。</w:t>
      </w:r>
    </w:p>
    <w:p>
      <w:pPr>
        <w:keepNext/>
        <w:spacing w:after="0"/>
      </w:pPr>
      <w:r>
        <w:rPr>
          <w:b/>
          <w:color w:val="203764"/>
        </w:rPr>
        <w:t>Don't feel lonely or alone. Join after-school teams and clubs.</w:t>
      </w:r>
    </w:p>
    <w:p>
      <w:pPr>
        <w:spacing w:after="80"/>
      </w:pPr>
      <w:r>
        <w:t>不要感到孤单。参加课外团队和俱乐部。</w:t>
      </w:r>
    </w:p>
    <w:p>
      <w:pPr>
        <w:keepNext/>
        <w:spacing w:after="0"/>
      </w:pPr>
      <w:r>
        <w:rPr>
          <w:b/>
          <w:color w:val="203764"/>
        </w:rPr>
        <w:t>Have fun at school and at home.</w:t>
      </w:r>
    </w:p>
    <w:p>
      <w:pPr>
        <w:spacing w:after="80"/>
      </w:pPr>
      <w:r>
        <w:t>在学校和家里都要开心。</w:t>
      </w:r>
    </w:p>
    <w:p>
      <w:pPr>
        <w:keepNext/>
        <w:spacing w:after="0"/>
      </w:pPr>
      <w:r>
        <w:rPr>
          <w:b/>
          <w:color w:val="203764"/>
        </w:rPr>
        <w:t>Unit 4: Did they use money well?</w:t>
      </w:r>
    </w:p>
    <w:p>
      <w:pPr>
        <w:spacing w:after="80"/>
      </w:pPr>
      <w:r>
        <w:t>第四单元：《他们合理使用金钱了吗？》</w:t>
      </w:r>
    </w:p>
    <w:p>
      <w:pPr>
        <w:keepNext/>
        <w:spacing w:after="0"/>
      </w:pPr>
      <w:r>
        <w:rPr>
          <w:b/>
          <w:color w:val="203764"/>
        </w:rPr>
        <w:t>Simon bought a new computer. It was an expensive computer.</w:t>
      </w:r>
    </w:p>
    <w:p>
      <w:pPr>
        <w:spacing w:after="80"/>
      </w:pPr>
      <w:r>
        <w:t>西蒙买了一台新电脑。那是一台昂贵的电脑。</w:t>
      </w:r>
    </w:p>
    <w:p>
      <w:pPr>
        <w:keepNext/>
        <w:spacing w:after="0"/>
      </w:pPr>
      <w:r>
        <w:rPr>
          <w:b/>
          <w:color w:val="203764"/>
        </w:rPr>
        <w:t>Mary bought two schoolbags. Now Mary has three schoolbags.</w:t>
      </w:r>
    </w:p>
    <w:p>
      <w:pPr>
        <w:spacing w:after="80"/>
      </w:pPr>
      <w:r>
        <w:t>玛丽买了两个书包。现在玛丽有三个书包。</w:t>
      </w:r>
    </w:p>
    <w:p>
      <w:pPr>
        <w:keepNext/>
        <w:spacing w:after="0"/>
      </w:pPr>
      <w:r>
        <w:rPr>
          <w:b/>
          <w:color w:val="203764"/>
        </w:rPr>
        <w:t>Anna's got a bank account. The bank gives Anna money.</w:t>
      </w:r>
    </w:p>
    <w:p>
      <w:pPr>
        <w:spacing w:after="80"/>
      </w:pPr>
      <w:r>
        <w:t>安娜有一个银行账户。银行给安娜利息。</w:t>
      </w:r>
    </w:p>
    <w:p>
      <w:pPr>
        <w:keepNext/>
        <w:spacing w:after="0"/>
      </w:pPr>
      <w:r>
        <w:rPr>
          <w:b/>
          <w:color w:val="203764"/>
        </w:rPr>
        <w:t>David bought a red bike. David cannot ride a bike.</w:t>
      </w:r>
    </w:p>
    <w:p>
      <w:pPr>
        <w:spacing w:after="80"/>
      </w:pPr>
      <w:r>
        <w:t>戴维买了一辆红色自行车，但戴维不会骑自行车。</w:t>
      </w:r>
    </w:p>
    <w:p>
      <w:pPr>
        <w:keepNext/>
        <w:spacing w:after="0"/>
      </w:pPr>
      <w:r>
        <w:rPr>
          <w:b/>
          <w:color w:val="203764"/>
        </w:rPr>
        <w:t>Unit 5: In space.</w:t>
      </w:r>
    </w:p>
    <w:p>
      <w:pPr>
        <w:spacing w:after="80"/>
      </w:pPr>
      <w:r>
        <w:t>第五单元：《在太空中》。</w:t>
      </w:r>
    </w:p>
    <w:p>
      <w:pPr>
        <w:keepNext/>
        <w:spacing w:after="0"/>
      </w:pPr>
      <w:r>
        <w:rPr>
          <w:b/>
          <w:color w:val="203764"/>
        </w:rPr>
        <w:t>We live on Earth. It is a planet in space.</w:t>
      </w:r>
    </w:p>
    <w:p>
      <w:pPr>
        <w:spacing w:after="80"/>
      </w:pPr>
      <w:r>
        <w:t>我们生活在地球上。地球是太空中的一颗行星。</w:t>
      </w:r>
    </w:p>
    <w:p>
      <w:pPr>
        <w:keepNext/>
        <w:spacing w:after="0"/>
      </w:pPr>
      <w:r>
        <w:rPr>
          <w:b/>
          <w:color w:val="203764"/>
        </w:rPr>
        <w:t>We go round the Sun. We have our place.</w:t>
      </w:r>
    </w:p>
    <w:p>
      <w:pPr>
        <w:spacing w:after="80"/>
      </w:pPr>
      <w:r>
        <w:t>我们围绕太阳运行。我们有自己的位置。</w:t>
      </w:r>
    </w:p>
    <w:p>
      <w:pPr>
        <w:keepNext/>
        <w:spacing w:after="0"/>
      </w:pPr>
      <w:r>
        <w:rPr>
          <w:b/>
          <w:color w:val="203764"/>
        </w:rPr>
        <w:t>Space is so big, but you can see so many stars through a telescope.</w:t>
      </w:r>
    </w:p>
    <w:p>
      <w:pPr>
        <w:spacing w:after="80"/>
      </w:pPr>
      <w:r>
        <w:t>太空如此广阔，但通过望远镜可以看到许多星星。</w:t>
      </w:r>
    </w:p>
    <w:p>
      <w:pPr>
        <w:keepNext/>
        <w:spacing w:after="0"/>
      </w:pPr>
      <w:r>
        <w:rPr>
          <w:b/>
          <w:color w:val="203764"/>
        </w:rPr>
        <w:t>Unit 6: Helping our planet.</w:t>
      </w:r>
    </w:p>
    <w:p>
      <w:pPr>
        <w:spacing w:after="80"/>
      </w:pPr>
      <w:r>
        <w:t>第六单元：《帮助我们的地球》。</w:t>
      </w:r>
    </w:p>
    <w:p>
      <w:pPr>
        <w:keepNext/>
        <w:spacing w:after="0"/>
      </w:pPr>
      <w:r>
        <w:rPr>
          <w:b/>
          <w:color w:val="203764"/>
        </w:rPr>
        <w:t>We need to use more solar power and more water power.</w:t>
      </w:r>
    </w:p>
    <w:p>
      <w:pPr>
        <w:spacing w:after="80"/>
      </w:pPr>
      <w:r>
        <w:t>我们需要使用更多太阳能和水能。</w:t>
      </w:r>
    </w:p>
    <w:p>
      <w:pPr>
        <w:keepNext/>
        <w:spacing w:after="0"/>
      </w:pPr>
      <w:r>
        <w:rPr>
          <w:b/>
          <w:color w:val="203764"/>
        </w:rPr>
        <w:t>We need to use more green power: wind, water, sunlight and underground heat.</w:t>
      </w:r>
    </w:p>
    <w:p>
      <w:pPr>
        <w:spacing w:after="80"/>
      </w:pPr>
      <w:r>
        <w:t>我们需要使用更多绿色能源：风、水、阳光和地下热能。</w:t>
      </w:r>
    </w:p>
    <w:p>
      <w:pPr>
        <w:keepNext/>
        <w:spacing w:after="0"/>
      </w:pPr>
      <w:r>
        <w:rPr>
          <w:b/>
          <w:color w:val="203764"/>
        </w:rPr>
        <w:t>We can help save our planet.</w:t>
      </w:r>
    </w:p>
    <w:p>
      <w:pPr>
        <w:spacing w:after="80"/>
      </w:pPr>
      <w:r>
        <w:t>我们可以帮助拯救我们的地球。</w:t>
      </w:r>
    </w:p>
    <w:p>
      <w:pPr>
        <w:keepNext/>
        <w:spacing w:after="0"/>
      </w:pPr>
      <w:r>
        <w:rPr>
          <w:b/>
          <w:color w:val="203764"/>
        </w:rPr>
        <w:t>We need to use much less water and turn off lights at night.</w:t>
      </w:r>
    </w:p>
    <w:p>
      <w:pPr>
        <w:spacing w:after="80"/>
      </w:pPr>
      <w:r>
        <w:t>我们需要少用水，并在夜间关灯。</w:t>
      </w:r>
    </w:p>
    <w:p>
      <w:pPr>
        <w:keepNext/>
        <w:spacing w:after="0"/>
      </w:pPr>
      <w:r>
        <w:rPr>
          <w:b/>
          <w:color w:val="203764"/>
        </w:rPr>
        <w:t>We need to use more green power, and less water, plastic and paper.</w:t>
      </w:r>
    </w:p>
    <w:p>
      <w:pPr>
        <w:spacing w:after="80"/>
      </w:pPr>
      <w:r>
        <w:t>我们需要使用更多绿色能源，少用水、塑料和纸张。</w:t>
      </w:r>
    </w:p>
    <w:p>
      <w:r>
        <w:br w:type="page"/>
      </w:r>
    </w:p>
    <w:p>
      <w:pPr>
        <w:pStyle w:val="Heading1"/>
      </w:pPr>
      <w:r>
        <w:t>第二部分  不规则动词表</w:t>
      </w:r>
    </w:p>
    <w:p>
      <w:pPr>
        <w:spacing w:after="200"/>
      </w:pPr>
      <w:r>
        <w:t>学习规则：先读原形三遍，再读过去式三遍；最后遮住过去式进行回忆。每个动词都要放进一个过去时句子中使用。</w:t>
      </w:r>
    </w:p>
    <w:p>
      <w:pPr>
        <w:spacing w:before="160"/>
      </w:pPr>
      <w:r>
        <w:rPr>
          <w:b/>
          <w:sz w:val="24"/>
        </w:rPr>
        <w:t>1</w:t>
      </w:r>
    </w:p>
    <w:p>
      <w:pPr>
        <w:spacing w:after="0"/>
      </w:pPr>
      <w:r>
        <w:rPr>
          <w:b/>
          <w:color w:val="203764"/>
          <w:sz w:val="24"/>
        </w:rPr>
        <w:t>be (am, is, are)   be (am, is, are)   be (am, is, are)</w:t>
      </w:r>
    </w:p>
    <w:p>
      <w:pPr>
        <w:spacing w:after="0"/>
      </w:pPr>
      <w:r>
        <w:t>/biː/</w:t>
      </w:r>
    </w:p>
    <w:p>
      <w:pPr>
        <w:spacing w:after="40"/>
      </w:pPr>
      <w:r>
        <w:t>原形释义：是；存在</w:t>
      </w:r>
    </w:p>
    <w:p>
      <w:pPr>
        <w:spacing w:after="0"/>
      </w:pPr>
      <w:r>
        <w:rPr>
          <w:b/>
          <w:color w:val="C0504D"/>
          <w:sz w:val="24"/>
        </w:rPr>
        <w:t>was, were   was, were   was, were</w:t>
      </w:r>
    </w:p>
    <w:p>
      <w:pPr>
        <w:spacing w:after="0"/>
      </w:pPr>
      <w:r>
        <w:t>/wɒz, wɜː(r)/</w:t>
      </w:r>
    </w:p>
    <w:p>
      <w:pPr>
        <w:spacing w:after="40"/>
      </w:pPr>
      <w:r>
        <w:t>过去式释义：过去发生的“是；存在”</w:t>
      </w:r>
    </w:p>
    <w:p>
      <w:pPr>
        <w:spacing w:after="140"/>
      </w:pPr>
      <w:r>
        <w:t>注意与记忆：单数多用was，复数及you多用were。</w:t>
      </w:r>
    </w:p>
    <w:p>
      <w:pPr>
        <w:spacing w:before="160"/>
      </w:pPr>
      <w:r>
        <w:rPr>
          <w:b/>
          <w:sz w:val="24"/>
        </w:rPr>
        <w:t>2</w:t>
      </w:r>
    </w:p>
    <w:p>
      <w:pPr>
        <w:spacing w:after="0"/>
      </w:pPr>
      <w:r>
        <w:rPr>
          <w:b/>
          <w:color w:val="203764"/>
          <w:sz w:val="24"/>
        </w:rPr>
        <w:t>begin   begin   begin</w:t>
      </w:r>
    </w:p>
    <w:p>
      <w:pPr>
        <w:spacing w:after="0"/>
      </w:pPr>
      <w:r>
        <w:t>/bɪˈɡɪn/</w:t>
      </w:r>
    </w:p>
    <w:p>
      <w:pPr>
        <w:spacing w:after="40"/>
      </w:pPr>
      <w:r>
        <w:t>原形释义：开始</w:t>
      </w:r>
    </w:p>
    <w:p>
      <w:pPr>
        <w:spacing w:after="0"/>
      </w:pPr>
      <w:r>
        <w:rPr>
          <w:b/>
          <w:color w:val="C0504D"/>
          <w:sz w:val="24"/>
        </w:rPr>
        <w:t>began   began   began</w:t>
      </w:r>
    </w:p>
    <w:p>
      <w:pPr>
        <w:spacing w:after="0"/>
      </w:pPr>
      <w:r>
        <w:t>/bɪˈɡæn/</w:t>
      </w:r>
    </w:p>
    <w:p>
      <w:pPr>
        <w:spacing w:after="40"/>
      </w:pPr>
      <w:r>
        <w:t>过去式释义：过去发生的“开始”</w:t>
      </w:r>
    </w:p>
    <w:p>
      <w:pPr>
        <w:spacing w:after="140"/>
      </w:pPr>
      <w:r>
        <w:t>注意与记忆：元音i变a：begin-began。</w:t>
      </w:r>
    </w:p>
    <w:p>
      <w:pPr>
        <w:spacing w:before="160"/>
      </w:pPr>
      <w:r>
        <w:rPr>
          <w:b/>
          <w:sz w:val="24"/>
        </w:rPr>
        <w:t>3</w:t>
      </w:r>
    </w:p>
    <w:p>
      <w:pPr>
        <w:spacing w:after="0"/>
      </w:pPr>
      <w:r>
        <w:rPr>
          <w:b/>
          <w:color w:val="203764"/>
          <w:sz w:val="24"/>
        </w:rPr>
        <w:t>bring   bring   bring</w:t>
      </w:r>
    </w:p>
    <w:p>
      <w:pPr>
        <w:spacing w:after="0"/>
      </w:pPr>
      <w:r>
        <w:t>/brɪŋ/</w:t>
      </w:r>
    </w:p>
    <w:p>
      <w:pPr>
        <w:spacing w:after="40"/>
      </w:pPr>
      <w:r>
        <w:t>原形释义：带来</w:t>
      </w:r>
    </w:p>
    <w:p>
      <w:pPr>
        <w:spacing w:after="0"/>
      </w:pPr>
      <w:r>
        <w:rPr>
          <w:b/>
          <w:color w:val="C0504D"/>
          <w:sz w:val="24"/>
        </w:rPr>
        <w:t>brought   brought   brought</w:t>
      </w:r>
    </w:p>
    <w:p>
      <w:pPr>
        <w:spacing w:after="0"/>
      </w:pPr>
      <w:r>
        <w:t>/brɔːt/</w:t>
      </w:r>
    </w:p>
    <w:p>
      <w:pPr>
        <w:spacing w:after="40"/>
      </w:pPr>
      <w:r>
        <w:t>过去式释义：过去发生的“带来”</w:t>
      </w:r>
    </w:p>
    <w:p>
      <w:pPr>
        <w:spacing w:after="140"/>
      </w:pPr>
      <w:r>
        <w:t>注意与记忆：与buy-bought、think-thought一起记。</w:t>
      </w:r>
    </w:p>
    <w:p>
      <w:pPr>
        <w:spacing w:before="160"/>
      </w:pPr>
      <w:r>
        <w:rPr>
          <w:b/>
          <w:sz w:val="24"/>
        </w:rPr>
        <w:t>4</w:t>
      </w:r>
    </w:p>
    <w:p>
      <w:pPr>
        <w:spacing w:after="0"/>
      </w:pPr>
      <w:r>
        <w:rPr>
          <w:b/>
          <w:color w:val="203764"/>
          <w:sz w:val="24"/>
        </w:rPr>
        <w:t>buy   buy   buy</w:t>
      </w:r>
    </w:p>
    <w:p>
      <w:pPr>
        <w:spacing w:after="0"/>
      </w:pPr>
      <w:r>
        <w:t>/baɪ/</w:t>
      </w:r>
    </w:p>
    <w:p>
      <w:pPr>
        <w:spacing w:after="40"/>
      </w:pPr>
      <w:r>
        <w:t>原形释义：购买</w:t>
      </w:r>
    </w:p>
    <w:p>
      <w:pPr>
        <w:spacing w:after="0"/>
      </w:pPr>
      <w:r>
        <w:rPr>
          <w:b/>
          <w:color w:val="C0504D"/>
          <w:sz w:val="24"/>
        </w:rPr>
        <w:t>bought   bought   bought</w:t>
      </w:r>
    </w:p>
    <w:p>
      <w:pPr>
        <w:spacing w:after="0"/>
      </w:pPr>
      <w:r>
        <w:t>/bɔːt/</w:t>
      </w:r>
    </w:p>
    <w:p>
      <w:pPr>
        <w:spacing w:after="40"/>
      </w:pPr>
      <w:r>
        <w:t>过去式释义：过去发生的“购买”</w:t>
      </w:r>
    </w:p>
    <w:p>
      <w:pPr>
        <w:spacing w:after="140"/>
      </w:pPr>
      <w:r>
        <w:t>注意与记忆：注意过去式不是buyed。</w:t>
      </w:r>
    </w:p>
    <w:p>
      <w:pPr>
        <w:spacing w:before="160"/>
      </w:pPr>
      <w:r>
        <w:rPr>
          <w:b/>
          <w:sz w:val="24"/>
        </w:rPr>
        <w:t>5</w:t>
      </w:r>
    </w:p>
    <w:p>
      <w:pPr>
        <w:spacing w:after="0"/>
      </w:pPr>
      <w:r>
        <w:rPr>
          <w:b/>
          <w:color w:val="203764"/>
          <w:sz w:val="24"/>
        </w:rPr>
        <w:t>catch   catch   catch</w:t>
      </w:r>
    </w:p>
    <w:p>
      <w:pPr>
        <w:spacing w:after="0"/>
      </w:pPr>
      <w:r>
        <w:t>/kætʃ/</w:t>
      </w:r>
    </w:p>
    <w:p>
      <w:pPr>
        <w:spacing w:after="40"/>
      </w:pPr>
      <w:r>
        <w:t>原形释义：抓住；赶上</w:t>
      </w:r>
    </w:p>
    <w:p>
      <w:pPr>
        <w:spacing w:after="0"/>
      </w:pPr>
      <w:r>
        <w:rPr>
          <w:b/>
          <w:color w:val="C0504D"/>
          <w:sz w:val="24"/>
        </w:rPr>
        <w:t>caught   caught   caught</w:t>
      </w:r>
    </w:p>
    <w:p>
      <w:pPr>
        <w:spacing w:after="0"/>
      </w:pPr>
      <w:r>
        <w:t>/kɔːt/</w:t>
      </w:r>
    </w:p>
    <w:p>
      <w:pPr>
        <w:spacing w:after="40"/>
      </w:pPr>
      <w:r>
        <w:t>过去式释义：过去发生的“抓住；赶上”</w:t>
      </w:r>
    </w:p>
    <w:p>
      <w:pPr>
        <w:spacing w:after="140"/>
      </w:pPr>
      <w:r>
        <w:t>注意与记忆：与teach-taught押韵记忆。</w:t>
      </w:r>
    </w:p>
    <w:p>
      <w:pPr>
        <w:spacing w:before="160"/>
      </w:pPr>
      <w:r>
        <w:rPr>
          <w:b/>
          <w:sz w:val="24"/>
        </w:rPr>
        <w:t>6</w:t>
      </w:r>
    </w:p>
    <w:p>
      <w:pPr>
        <w:spacing w:after="0"/>
      </w:pPr>
      <w:r>
        <w:rPr>
          <w:b/>
          <w:color w:val="203764"/>
          <w:sz w:val="24"/>
        </w:rPr>
        <w:t>come   come   come</w:t>
      </w:r>
    </w:p>
    <w:p>
      <w:pPr>
        <w:spacing w:after="0"/>
      </w:pPr>
      <w:r>
        <w:t>/kʌm/</w:t>
      </w:r>
    </w:p>
    <w:p>
      <w:pPr>
        <w:spacing w:after="40"/>
      </w:pPr>
      <w:r>
        <w:t>原形释义：来</w:t>
      </w:r>
    </w:p>
    <w:p>
      <w:pPr>
        <w:spacing w:after="0"/>
      </w:pPr>
      <w:r>
        <w:rPr>
          <w:b/>
          <w:color w:val="C0504D"/>
          <w:sz w:val="24"/>
        </w:rPr>
        <w:t>came   came   came</w:t>
      </w:r>
    </w:p>
    <w:p>
      <w:pPr>
        <w:spacing w:after="0"/>
      </w:pPr>
      <w:r>
        <w:t>/keɪm/</w:t>
      </w:r>
    </w:p>
    <w:p>
      <w:pPr>
        <w:spacing w:after="40"/>
      </w:pPr>
      <w:r>
        <w:t>过去式释义：过去发生的“来”</w:t>
      </w:r>
    </w:p>
    <w:p>
      <w:pPr>
        <w:spacing w:after="140"/>
      </w:pPr>
      <w:r>
        <w:t>注意与记忆：元音u变a。</w:t>
      </w:r>
    </w:p>
    <w:p>
      <w:pPr>
        <w:spacing w:before="160"/>
      </w:pPr>
      <w:r>
        <w:rPr>
          <w:b/>
          <w:sz w:val="24"/>
        </w:rPr>
        <w:t>7</w:t>
      </w:r>
    </w:p>
    <w:p>
      <w:pPr>
        <w:spacing w:after="0"/>
      </w:pPr>
      <w:r>
        <w:rPr>
          <w:b/>
          <w:color w:val="203764"/>
          <w:sz w:val="24"/>
        </w:rPr>
        <w:t>cut   cut   cut</w:t>
      </w:r>
    </w:p>
    <w:p>
      <w:pPr>
        <w:spacing w:after="0"/>
      </w:pPr>
      <w:r>
        <w:t>/kʌt/</w:t>
      </w:r>
    </w:p>
    <w:p>
      <w:pPr>
        <w:spacing w:after="40"/>
      </w:pPr>
      <w:r>
        <w:t>原形释义：切；剪</w:t>
      </w:r>
    </w:p>
    <w:p>
      <w:pPr>
        <w:spacing w:after="0"/>
      </w:pPr>
      <w:r>
        <w:rPr>
          <w:b/>
          <w:color w:val="C0504D"/>
          <w:sz w:val="24"/>
        </w:rPr>
        <w:t>cut   cut   cut</w:t>
      </w:r>
    </w:p>
    <w:p>
      <w:pPr>
        <w:spacing w:after="0"/>
      </w:pPr>
      <w:r>
        <w:t>/kʌt/</w:t>
      </w:r>
    </w:p>
    <w:p>
      <w:pPr>
        <w:spacing w:after="40"/>
      </w:pPr>
      <w:r>
        <w:t>过去式释义：过去发生的“切；剪”</w:t>
      </w:r>
    </w:p>
    <w:p>
      <w:pPr>
        <w:spacing w:after="140"/>
      </w:pPr>
      <w:r>
        <w:t>注意与记忆：原形、过去式拼写和读音相同。</w:t>
      </w:r>
    </w:p>
    <w:p>
      <w:pPr>
        <w:spacing w:before="160"/>
      </w:pPr>
      <w:r>
        <w:rPr>
          <w:b/>
          <w:sz w:val="24"/>
        </w:rPr>
        <w:t>8</w:t>
      </w:r>
    </w:p>
    <w:p>
      <w:pPr>
        <w:spacing w:after="0"/>
      </w:pPr>
      <w:r>
        <w:rPr>
          <w:b/>
          <w:color w:val="203764"/>
          <w:sz w:val="24"/>
        </w:rPr>
        <w:t>do   do   do</w:t>
      </w:r>
    </w:p>
    <w:p>
      <w:pPr>
        <w:spacing w:after="0"/>
      </w:pPr>
      <w:r>
        <w:t>/duː/</w:t>
      </w:r>
    </w:p>
    <w:p>
      <w:pPr>
        <w:spacing w:after="40"/>
      </w:pPr>
      <w:r>
        <w:t>原形释义：做</w:t>
      </w:r>
    </w:p>
    <w:p>
      <w:pPr>
        <w:spacing w:after="0"/>
      </w:pPr>
      <w:r>
        <w:rPr>
          <w:b/>
          <w:color w:val="C0504D"/>
          <w:sz w:val="24"/>
        </w:rPr>
        <w:t>did   did   did</w:t>
      </w:r>
    </w:p>
    <w:p>
      <w:pPr>
        <w:spacing w:after="0"/>
      </w:pPr>
      <w:r>
        <w:t>/dɪd/</w:t>
      </w:r>
    </w:p>
    <w:p>
      <w:pPr>
        <w:spacing w:after="40"/>
      </w:pPr>
      <w:r>
        <w:t>过去式释义：过去发生的“做”</w:t>
      </w:r>
    </w:p>
    <w:p>
      <w:pPr>
        <w:spacing w:after="140"/>
      </w:pPr>
      <w:r>
        <w:t>注意与记忆：助动词过去式也用did。</w:t>
      </w:r>
    </w:p>
    <w:p>
      <w:pPr>
        <w:spacing w:before="160"/>
      </w:pPr>
      <w:r>
        <w:rPr>
          <w:b/>
          <w:sz w:val="24"/>
        </w:rPr>
        <w:t>9</w:t>
      </w:r>
    </w:p>
    <w:p>
      <w:pPr>
        <w:spacing w:after="0"/>
      </w:pPr>
      <w:r>
        <w:rPr>
          <w:b/>
          <w:color w:val="203764"/>
          <w:sz w:val="24"/>
        </w:rPr>
        <w:t>draw   draw   draw</w:t>
      </w:r>
    </w:p>
    <w:p>
      <w:pPr>
        <w:spacing w:after="0"/>
      </w:pPr>
      <w:r>
        <w:t>/drɔː/</w:t>
      </w:r>
    </w:p>
    <w:p>
      <w:pPr>
        <w:spacing w:after="40"/>
      </w:pPr>
      <w:r>
        <w:t>原形释义：画</w:t>
      </w:r>
    </w:p>
    <w:p>
      <w:pPr>
        <w:spacing w:after="0"/>
      </w:pPr>
      <w:r>
        <w:rPr>
          <w:b/>
          <w:color w:val="C0504D"/>
          <w:sz w:val="24"/>
        </w:rPr>
        <w:t>drew   drew   drew</w:t>
      </w:r>
    </w:p>
    <w:p>
      <w:pPr>
        <w:spacing w:after="0"/>
      </w:pPr>
      <w:r>
        <w:t>/druː/</w:t>
      </w:r>
    </w:p>
    <w:p>
      <w:pPr>
        <w:spacing w:after="40"/>
      </w:pPr>
      <w:r>
        <w:t>过去式释义：过去发生的“画”</w:t>
      </w:r>
    </w:p>
    <w:p>
      <w:pPr>
        <w:spacing w:after="140"/>
      </w:pPr>
      <w:r>
        <w:t>注意与记忆：aw变ew，读音也变化。</w:t>
      </w:r>
    </w:p>
    <w:p>
      <w:pPr>
        <w:spacing w:before="160"/>
      </w:pPr>
      <w:r>
        <w:rPr>
          <w:b/>
          <w:sz w:val="24"/>
        </w:rPr>
        <w:t>10</w:t>
      </w:r>
    </w:p>
    <w:p>
      <w:pPr>
        <w:spacing w:after="0"/>
      </w:pPr>
      <w:r>
        <w:rPr>
          <w:b/>
          <w:color w:val="203764"/>
          <w:sz w:val="24"/>
        </w:rPr>
        <w:t>drink   drink   drink</w:t>
      </w:r>
    </w:p>
    <w:p>
      <w:pPr>
        <w:spacing w:after="0"/>
      </w:pPr>
      <w:r>
        <w:t>/drɪŋk/</w:t>
      </w:r>
    </w:p>
    <w:p>
      <w:pPr>
        <w:spacing w:after="40"/>
      </w:pPr>
      <w:r>
        <w:t>原形释义：喝</w:t>
      </w:r>
    </w:p>
    <w:p>
      <w:pPr>
        <w:spacing w:after="0"/>
      </w:pPr>
      <w:r>
        <w:rPr>
          <w:b/>
          <w:color w:val="C0504D"/>
          <w:sz w:val="24"/>
        </w:rPr>
        <w:t>drank   drank   drank</w:t>
      </w:r>
    </w:p>
    <w:p>
      <w:pPr>
        <w:spacing w:after="0"/>
      </w:pPr>
      <w:r>
        <w:t>/dræŋk/</w:t>
      </w:r>
    </w:p>
    <w:p>
      <w:pPr>
        <w:spacing w:after="40"/>
      </w:pPr>
      <w:r>
        <w:t>过去式释义：过去发生的“喝”</w:t>
      </w:r>
    </w:p>
    <w:p>
      <w:pPr>
        <w:spacing w:after="140"/>
      </w:pPr>
      <w:r>
        <w:t>注意与记忆：i-a变化组：drink-drank。</w:t>
      </w:r>
    </w:p>
    <w:p>
      <w:pPr>
        <w:spacing w:before="160"/>
      </w:pPr>
      <w:r>
        <w:rPr>
          <w:b/>
          <w:sz w:val="24"/>
        </w:rPr>
        <w:t>11</w:t>
      </w:r>
    </w:p>
    <w:p>
      <w:pPr>
        <w:spacing w:after="0"/>
      </w:pPr>
      <w:r>
        <w:rPr>
          <w:b/>
          <w:color w:val="203764"/>
          <w:sz w:val="24"/>
        </w:rPr>
        <w:t>drive   drive   drive</w:t>
      </w:r>
    </w:p>
    <w:p>
      <w:pPr>
        <w:spacing w:after="0"/>
      </w:pPr>
      <w:r>
        <w:t>/draɪv/</w:t>
      </w:r>
    </w:p>
    <w:p>
      <w:pPr>
        <w:spacing w:after="40"/>
      </w:pPr>
      <w:r>
        <w:t>原形释义：驾驶</w:t>
      </w:r>
    </w:p>
    <w:p>
      <w:pPr>
        <w:spacing w:after="0"/>
      </w:pPr>
      <w:r>
        <w:rPr>
          <w:b/>
          <w:color w:val="C0504D"/>
          <w:sz w:val="24"/>
        </w:rPr>
        <w:t>drove   drove   drove</w:t>
      </w:r>
    </w:p>
    <w:p>
      <w:pPr>
        <w:spacing w:after="0"/>
      </w:pPr>
      <w:r>
        <w:t>/drəʊv/</w:t>
      </w:r>
    </w:p>
    <w:p>
      <w:pPr>
        <w:spacing w:after="40"/>
      </w:pPr>
      <w:r>
        <w:t>过去式释义：过去发生的“驾驶”</w:t>
      </w:r>
    </w:p>
    <w:p>
      <w:pPr>
        <w:spacing w:after="140"/>
      </w:pPr>
      <w:r>
        <w:t>注意与记忆：i_e变o_e。</w:t>
      </w:r>
    </w:p>
    <w:p>
      <w:pPr>
        <w:spacing w:before="160"/>
      </w:pPr>
      <w:r>
        <w:rPr>
          <w:b/>
          <w:sz w:val="24"/>
        </w:rPr>
        <w:t>12</w:t>
      </w:r>
    </w:p>
    <w:p>
      <w:pPr>
        <w:spacing w:after="0"/>
      </w:pPr>
      <w:r>
        <w:rPr>
          <w:b/>
          <w:color w:val="203764"/>
          <w:sz w:val="24"/>
        </w:rPr>
        <w:t>eat   eat   eat</w:t>
      </w:r>
    </w:p>
    <w:p>
      <w:pPr>
        <w:spacing w:after="0"/>
      </w:pPr>
      <w:r>
        <w:t>/iːt/</w:t>
      </w:r>
    </w:p>
    <w:p>
      <w:pPr>
        <w:spacing w:after="40"/>
      </w:pPr>
      <w:r>
        <w:t>原形释义：吃</w:t>
      </w:r>
    </w:p>
    <w:p>
      <w:pPr>
        <w:spacing w:after="0"/>
      </w:pPr>
      <w:r>
        <w:rPr>
          <w:b/>
          <w:color w:val="C0504D"/>
          <w:sz w:val="24"/>
        </w:rPr>
        <w:t>ate   ate   ate</w:t>
      </w:r>
    </w:p>
    <w:p>
      <w:pPr>
        <w:spacing w:after="0"/>
      </w:pPr>
      <w:r>
        <w:t>/eɪt/</w:t>
      </w:r>
    </w:p>
    <w:p>
      <w:pPr>
        <w:spacing w:after="40"/>
      </w:pPr>
      <w:r>
        <w:t>过去式释义：过去发生的“吃”</w:t>
      </w:r>
    </w:p>
    <w:p>
      <w:pPr>
        <w:spacing w:after="140"/>
      </w:pPr>
      <w:r>
        <w:t>注意与记忆：过去式ate与数字eight同音。</w:t>
      </w:r>
    </w:p>
    <w:p>
      <w:pPr>
        <w:spacing w:before="160"/>
      </w:pPr>
      <w:r>
        <w:rPr>
          <w:b/>
          <w:sz w:val="24"/>
        </w:rPr>
        <w:t>13</w:t>
      </w:r>
    </w:p>
    <w:p>
      <w:pPr>
        <w:spacing w:after="0"/>
      </w:pPr>
      <w:r>
        <w:rPr>
          <w:b/>
          <w:color w:val="203764"/>
          <w:sz w:val="24"/>
        </w:rPr>
        <w:t>feel   feel   feel</w:t>
      </w:r>
    </w:p>
    <w:p>
      <w:pPr>
        <w:spacing w:after="0"/>
      </w:pPr>
      <w:r>
        <w:t>/fiːl/</w:t>
      </w:r>
    </w:p>
    <w:p>
      <w:pPr>
        <w:spacing w:after="40"/>
      </w:pPr>
      <w:r>
        <w:t>原形释义：感觉</w:t>
      </w:r>
    </w:p>
    <w:p>
      <w:pPr>
        <w:spacing w:after="0"/>
      </w:pPr>
      <w:r>
        <w:rPr>
          <w:b/>
          <w:color w:val="C0504D"/>
          <w:sz w:val="24"/>
        </w:rPr>
        <w:t>felt   felt   felt</w:t>
      </w:r>
    </w:p>
    <w:p>
      <w:pPr>
        <w:spacing w:after="0"/>
      </w:pPr>
      <w:r>
        <w:t>/felt/</w:t>
      </w:r>
    </w:p>
    <w:p>
      <w:pPr>
        <w:spacing w:after="40"/>
      </w:pPr>
      <w:r>
        <w:t>过去式释义：过去发生的“感觉”</w:t>
      </w:r>
    </w:p>
    <w:p>
      <w:pPr>
        <w:spacing w:after="140"/>
      </w:pPr>
      <w:r>
        <w:t>注意与记忆：ee变e，并加t。</w:t>
      </w:r>
    </w:p>
    <w:p>
      <w:pPr>
        <w:spacing w:before="160"/>
      </w:pPr>
      <w:r>
        <w:rPr>
          <w:b/>
          <w:sz w:val="24"/>
        </w:rPr>
        <w:t>14</w:t>
      </w:r>
    </w:p>
    <w:p>
      <w:pPr>
        <w:spacing w:after="0"/>
      </w:pPr>
      <w:r>
        <w:rPr>
          <w:b/>
          <w:color w:val="203764"/>
          <w:sz w:val="24"/>
        </w:rPr>
        <w:t>find   find   find</w:t>
      </w:r>
    </w:p>
    <w:p>
      <w:pPr>
        <w:spacing w:after="0"/>
      </w:pPr>
      <w:r>
        <w:t>/faɪnd/</w:t>
      </w:r>
    </w:p>
    <w:p>
      <w:pPr>
        <w:spacing w:after="40"/>
      </w:pPr>
      <w:r>
        <w:t>原形释义：找到；发现</w:t>
      </w:r>
    </w:p>
    <w:p>
      <w:pPr>
        <w:spacing w:after="0"/>
      </w:pPr>
      <w:r>
        <w:rPr>
          <w:b/>
          <w:color w:val="C0504D"/>
          <w:sz w:val="24"/>
        </w:rPr>
        <w:t>found   found   found</w:t>
      </w:r>
    </w:p>
    <w:p>
      <w:pPr>
        <w:spacing w:after="0"/>
      </w:pPr>
      <w:r>
        <w:t>/faʊnd/</w:t>
      </w:r>
    </w:p>
    <w:p>
      <w:pPr>
        <w:spacing w:after="40"/>
      </w:pPr>
      <w:r>
        <w:t>过去式释义：过去发生的“找到；发现”</w:t>
      </w:r>
    </w:p>
    <w:p>
      <w:pPr>
        <w:spacing w:after="140"/>
      </w:pPr>
      <w:r>
        <w:t>注意与记忆：i变ou：find-found。</w:t>
      </w:r>
    </w:p>
    <w:p>
      <w:pPr>
        <w:spacing w:before="160"/>
      </w:pPr>
      <w:r>
        <w:rPr>
          <w:b/>
          <w:sz w:val="24"/>
        </w:rPr>
        <w:t>15</w:t>
      </w:r>
    </w:p>
    <w:p>
      <w:pPr>
        <w:spacing w:after="0"/>
      </w:pPr>
      <w:r>
        <w:rPr>
          <w:b/>
          <w:color w:val="203764"/>
          <w:sz w:val="24"/>
        </w:rPr>
        <w:t>fly   fly   fly</w:t>
      </w:r>
    </w:p>
    <w:p>
      <w:pPr>
        <w:spacing w:after="0"/>
      </w:pPr>
      <w:r>
        <w:t>/flaɪ/</w:t>
      </w:r>
    </w:p>
    <w:p>
      <w:pPr>
        <w:spacing w:after="40"/>
      </w:pPr>
      <w:r>
        <w:t>原形释义：飞</w:t>
      </w:r>
    </w:p>
    <w:p>
      <w:pPr>
        <w:spacing w:after="0"/>
      </w:pPr>
      <w:r>
        <w:rPr>
          <w:b/>
          <w:color w:val="C0504D"/>
          <w:sz w:val="24"/>
        </w:rPr>
        <w:t>flew   flew   flew</w:t>
      </w:r>
    </w:p>
    <w:p>
      <w:pPr>
        <w:spacing w:after="0"/>
      </w:pPr>
      <w:r>
        <w:t>/fluː/</w:t>
      </w:r>
    </w:p>
    <w:p>
      <w:pPr>
        <w:spacing w:after="40"/>
      </w:pPr>
      <w:r>
        <w:t>过去式释义：过去发生的“飞”</w:t>
      </w:r>
    </w:p>
    <w:p>
      <w:pPr>
        <w:spacing w:after="140"/>
      </w:pPr>
      <w:r>
        <w:t>注意与记忆：y变ew，注意读音。</w:t>
      </w:r>
    </w:p>
    <w:p>
      <w:pPr>
        <w:spacing w:before="160"/>
      </w:pPr>
      <w:r>
        <w:rPr>
          <w:b/>
          <w:sz w:val="24"/>
        </w:rPr>
        <w:t>16</w:t>
      </w:r>
    </w:p>
    <w:p>
      <w:pPr>
        <w:spacing w:after="0"/>
      </w:pPr>
      <w:r>
        <w:rPr>
          <w:b/>
          <w:color w:val="203764"/>
          <w:sz w:val="24"/>
        </w:rPr>
        <w:t>get   get   get</w:t>
      </w:r>
    </w:p>
    <w:p>
      <w:pPr>
        <w:spacing w:after="0"/>
      </w:pPr>
      <w:r>
        <w:t>/ɡet/</w:t>
      </w:r>
    </w:p>
    <w:p>
      <w:pPr>
        <w:spacing w:after="40"/>
      </w:pPr>
      <w:r>
        <w:t>原形释义：得到；到达</w:t>
      </w:r>
    </w:p>
    <w:p>
      <w:pPr>
        <w:spacing w:after="0"/>
      </w:pPr>
      <w:r>
        <w:rPr>
          <w:b/>
          <w:color w:val="C0504D"/>
          <w:sz w:val="24"/>
        </w:rPr>
        <w:t>got   got   got</w:t>
      </w:r>
    </w:p>
    <w:p>
      <w:pPr>
        <w:spacing w:after="0"/>
      </w:pPr>
      <w:r>
        <w:t>/ɡɒt/</w:t>
      </w:r>
    </w:p>
    <w:p>
      <w:pPr>
        <w:spacing w:after="40"/>
      </w:pPr>
      <w:r>
        <w:t>过去式释义：过去发生的“得到；到达”</w:t>
      </w:r>
    </w:p>
    <w:p>
      <w:pPr>
        <w:spacing w:after="140"/>
      </w:pPr>
      <w:r>
        <w:t>注意与记忆：教材扫描重复了get，正确过去式为got。</w:t>
      </w:r>
    </w:p>
    <w:p>
      <w:pPr>
        <w:spacing w:before="160"/>
      </w:pPr>
      <w:r>
        <w:rPr>
          <w:b/>
          <w:sz w:val="24"/>
        </w:rPr>
        <w:t>17</w:t>
      </w:r>
    </w:p>
    <w:p>
      <w:pPr>
        <w:spacing w:after="0"/>
      </w:pPr>
      <w:r>
        <w:rPr>
          <w:b/>
          <w:color w:val="203764"/>
          <w:sz w:val="24"/>
        </w:rPr>
        <w:t>give   give   give</w:t>
      </w:r>
    </w:p>
    <w:p>
      <w:pPr>
        <w:spacing w:after="0"/>
      </w:pPr>
      <w:r>
        <w:t>/ɡɪv/</w:t>
      </w:r>
    </w:p>
    <w:p>
      <w:pPr>
        <w:spacing w:after="40"/>
      </w:pPr>
      <w:r>
        <w:t>原形释义：给</w:t>
      </w:r>
    </w:p>
    <w:p>
      <w:pPr>
        <w:spacing w:after="0"/>
      </w:pPr>
      <w:r>
        <w:rPr>
          <w:b/>
          <w:color w:val="C0504D"/>
          <w:sz w:val="24"/>
        </w:rPr>
        <w:t>gave   gave   gave</w:t>
      </w:r>
    </w:p>
    <w:p>
      <w:pPr>
        <w:spacing w:after="0"/>
      </w:pPr>
      <w:r>
        <w:t>/ɡeɪv/</w:t>
      </w:r>
    </w:p>
    <w:p>
      <w:pPr>
        <w:spacing w:after="40"/>
      </w:pPr>
      <w:r>
        <w:t>过去式释义：过去发生的“给”</w:t>
      </w:r>
    </w:p>
    <w:p>
      <w:pPr>
        <w:spacing w:after="140"/>
      </w:pPr>
      <w:r>
        <w:t>注意与记忆：i变a，保留末尾ve。</w:t>
      </w:r>
    </w:p>
    <w:p>
      <w:pPr>
        <w:spacing w:before="160"/>
      </w:pPr>
      <w:r>
        <w:rPr>
          <w:b/>
          <w:sz w:val="24"/>
        </w:rPr>
        <w:t>18</w:t>
      </w:r>
    </w:p>
    <w:p>
      <w:pPr>
        <w:spacing w:after="0"/>
      </w:pPr>
      <w:r>
        <w:rPr>
          <w:b/>
          <w:color w:val="203764"/>
          <w:sz w:val="24"/>
        </w:rPr>
        <w:t>go   go   go</w:t>
      </w:r>
    </w:p>
    <w:p>
      <w:pPr>
        <w:spacing w:after="0"/>
      </w:pPr>
      <w:r>
        <w:t>/ɡəʊ/</w:t>
      </w:r>
    </w:p>
    <w:p>
      <w:pPr>
        <w:spacing w:after="40"/>
      </w:pPr>
      <w:r>
        <w:t>原形释义：去</w:t>
      </w:r>
    </w:p>
    <w:p>
      <w:pPr>
        <w:spacing w:after="0"/>
      </w:pPr>
      <w:r>
        <w:rPr>
          <w:b/>
          <w:color w:val="C0504D"/>
          <w:sz w:val="24"/>
        </w:rPr>
        <w:t>went   went   went</w:t>
      </w:r>
    </w:p>
    <w:p>
      <w:pPr>
        <w:spacing w:after="0"/>
      </w:pPr>
      <w:r>
        <w:t>/went/</w:t>
      </w:r>
    </w:p>
    <w:p>
      <w:pPr>
        <w:spacing w:after="40"/>
      </w:pPr>
      <w:r>
        <w:t>过去式释义：过去发生的“去”</w:t>
      </w:r>
    </w:p>
    <w:p>
      <w:pPr>
        <w:spacing w:after="140"/>
      </w:pPr>
      <w:r>
        <w:t>注意与记忆：完全不规则，需要整体记忆。</w:t>
      </w:r>
    </w:p>
    <w:p>
      <w:pPr>
        <w:spacing w:before="160"/>
      </w:pPr>
      <w:r>
        <w:rPr>
          <w:b/>
          <w:sz w:val="24"/>
        </w:rPr>
        <w:t>19</w:t>
      </w:r>
    </w:p>
    <w:p>
      <w:pPr>
        <w:spacing w:after="0"/>
      </w:pPr>
      <w:r>
        <w:rPr>
          <w:b/>
          <w:color w:val="203764"/>
          <w:sz w:val="24"/>
        </w:rPr>
        <w:t>have (has)   have (has)   have (has)</w:t>
      </w:r>
    </w:p>
    <w:p>
      <w:pPr>
        <w:spacing w:after="0"/>
      </w:pPr>
      <w:r>
        <w:t>/hæv, hæz/</w:t>
      </w:r>
    </w:p>
    <w:p>
      <w:pPr>
        <w:spacing w:after="40"/>
      </w:pPr>
      <w:r>
        <w:t>原形释义：有；吃；进行</w:t>
      </w:r>
    </w:p>
    <w:p>
      <w:pPr>
        <w:spacing w:after="0"/>
      </w:pPr>
      <w:r>
        <w:rPr>
          <w:b/>
          <w:color w:val="C0504D"/>
          <w:sz w:val="24"/>
        </w:rPr>
        <w:t>had   had   had</w:t>
      </w:r>
    </w:p>
    <w:p>
      <w:pPr>
        <w:spacing w:after="0"/>
      </w:pPr>
      <w:r>
        <w:t>/hæd/</w:t>
      </w:r>
    </w:p>
    <w:p>
      <w:pPr>
        <w:spacing w:after="40"/>
      </w:pPr>
      <w:r>
        <w:t>过去式释义：过去发生的“有；吃；进行”</w:t>
      </w:r>
    </w:p>
    <w:p>
      <w:pPr>
        <w:spacing w:after="140"/>
      </w:pPr>
      <w:r>
        <w:t>注意与记忆：have和has的过去式都用had。</w:t>
      </w:r>
    </w:p>
    <w:p>
      <w:pPr>
        <w:spacing w:before="160"/>
      </w:pPr>
      <w:r>
        <w:rPr>
          <w:b/>
          <w:sz w:val="24"/>
        </w:rPr>
        <w:t>20</w:t>
      </w:r>
    </w:p>
    <w:p>
      <w:pPr>
        <w:spacing w:after="0"/>
      </w:pPr>
      <w:r>
        <w:rPr>
          <w:b/>
          <w:color w:val="203764"/>
          <w:sz w:val="24"/>
        </w:rPr>
        <w:t>hear   hear   hear</w:t>
      </w:r>
    </w:p>
    <w:p>
      <w:pPr>
        <w:spacing w:after="0"/>
      </w:pPr>
      <w:r>
        <w:t>/hɪə(r)/</w:t>
      </w:r>
    </w:p>
    <w:p>
      <w:pPr>
        <w:spacing w:after="40"/>
      </w:pPr>
      <w:r>
        <w:t>原形释义：听见</w:t>
      </w:r>
    </w:p>
    <w:p>
      <w:pPr>
        <w:spacing w:after="0"/>
      </w:pPr>
      <w:r>
        <w:rPr>
          <w:b/>
          <w:color w:val="C0504D"/>
          <w:sz w:val="24"/>
        </w:rPr>
        <w:t>heard   heard   heard</w:t>
      </w:r>
    </w:p>
    <w:p>
      <w:pPr>
        <w:spacing w:after="0"/>
      </w:pPr>
      <w:r>
        <w:t>/hɜːd/</w:t>
      </w:r>
    </w:p>
    <w:p>
      <w:pPr>
        <w:spacing w:after="40"/>
      </w:pPr>
      <w:r>
        <w:t>过去式释义：过去发生的“听见”</w:t>
      </w:r>
    </w:p>
    <w:p>
      <w:pPr>
        <w:spacing w:after="140"/>
      </w:pPr>
      <w:r>
        <w:t>注意与记忆：注意heard中的ear读/ɜː/。</w:t>
      </w:r>
    </w:p>
    <w:p>
      <w:pPr>
        <w:spacing w:before="160"/>
      </w:pPr>
      <w:r>
        <w:rPr>
          <w:b/>
          <w:sz w:val="24"/>
        </w:rPr>
        <w:t>21</w:t>
      </w:r>
    </w:p>
    <w:p>
      <w:pPr>
        <w:spacing w:after="0"/>
      </w:pPr>
      <w:r>
        <w:rPr>
          <w:b/>
          <w:color w:val="203764"/>
          <w:sz w:val="24"/>
        </w:rPr>
        <w:t>hurt   hurt   hurt</w:t>
      </w:r>
    </w:p>
    <w:p>
      <w:pPr>
        <w:spacing w:after="0"/>
      </w:pPr>
      <w:r>
        <w:t>/hɜːt/</w:t>
      </w:r>
    </w:p>
    <w:p>
      <w:pPr>
        <w:spacing w:after="40"/>
      </w:pPr>
      <w:r>
        <w:t>原形释义：使受伤；疼痛</w:t>
      </w:r>
    </w:p>
    <w:p>
      <w:pPr>
        <w:spacing w:after="0"/>
      </w:pPr>
      <w:r>
        <w:rPr>
          <w:b/>
          <w:color w:val="C0504D"/>
          <w:sz w:val="24"/>
        </w:rPr>
        <w:t>hurt   hurt   hurt</w:t>
      </w:r>
    </w:p>
    <w:p>
      <w:pPr>
        <w:spacing w:after="0"/>
      </w:pPr>
      <w:r>
        <w:t>/hɜːt/</w:t>
      </w:r>
    </w:p>
    <w:p>
      <w:pPr>
        <w:spacing w:after="40"/>
      </w:pPr>
      <w:r>
        <w:t>过去式释义：过去发生的“使受伤；疼痛”</w:t>
      </w:r>
    </w:p>
    <w:p>
      <w:pPr>
        <w:spacing w:after="140"/>
      </w:pPr>
      <w:r>
        <w:t>注意与记忆：原形和过去式相同。</w:t>
      </w:r>
    </w:p>
    <w:p>
      <w:pPr>
        <w:spacing w:before="160"/>
      </w:pPr>
      <w:r>
        <w:rPr>
          <w:b/>
          <w:sz w:val="24"/>
        </w:rPr>
        <w:t>22</w:t>
      </w:r>
    </w:p>
    <w:p>
      <w:pPr>
        <w:spacing w:after="0"/>
      </w:pPr>
      <w:r>
        <w:rPr>
          <w:b/>
          <w:color w:val="203764"/>
          <w:sz w:val="24"/>
        </w:rPr>
        <w:t>keep   keep   keep</w:t>
      </w:r>
    </w:p>
    <w:p>
      <w:pPr>
        <w:spacing w:after="0"/>
      </w:pPr>
      <w:r>
        <w:t>/kiːp/</w:t>
      </w:r>
    </w:p>
    <w:p>
      <w:pPr>
        <w:spacing w:after="40"/>
      </w:pPr>
      <w:r>
        <w:t>原形释义：保持；保留</w:t>
      </w:r>
    </w:p>
    <w:p>
      <w:pPr>
        <w:spacing w:after="0"/>
      </w:pPr>
      <w:r>
        <w:rPr>
          <w:b/>
          <w:color w:val="C0504D"/>
          <w:sz w:val="24"/>
        </w:rPr>
        <w:t>kept   kept   kept</w:t>
      </w:r>
    </w:p>
    <w:p>
      <w:pPr>
        <w:spacing w:after="0"/>
      </w:pPr>
      <w:r>
        <w:t>/kept/</w:t>
      </w:r>
    </w:p>
    <w:p>
      <w:pPr>
        <w:spacing w:after="40"/>
      </w:pPr>
      <w:r>
        <w:t>过去式释义：过去发生的“保持；保留”</w:t>
      </w:r>
    </w:p>
    <w:p>
      <w:pPr>
        <w:spacing w:after="140"/>
      </w:pPr>
      <w:r>
        <w:t>注意与记忆：ee变e，并加t。</w:t>
      </w:r>
    </w:p>
    <w:p>
      <w:pPr>
        <w:spacing w:before="160"/>
      </w:pPr>
      <w:r>
        <w:rPr>
          <w:b/>
          <w:sz w:val="24"/>
        </w:rPr>
        <w:t>23</w:t>
      </w:r>
    </w:p>
    <w:p>
      <w:pPr>
        <w:spacing w:after="0"/>
      </w:pPr>
      <w:r>
        <w:rPr>
          <w:b/>
          <w:color w:val="203764"/>
          <w:sz w:val="24"/>
        </w:rPr>
        <w:t>know   know   know</w:t>
      </w:r>
    </w:p>
    <w:p>
      <w:pPr>
        <w:spacing w:after="0"/>
      </w:pPr>
      <w:r>
        <w:t>/nəʊ/</w:t>
      </w:r>
    </w:p>
    <w:p>
      <w:pPr>
        <w:spacing w:after="40"/>
      </w:pPr>
      <w:r>
        <w:t>原形释义：知道</w:t>
      </w:r>
    </w:p>
    <w:p>
      <w:pPr>
        <w:spacing w:after="0"/>
      </w:pPr>
      <w:r>
        <w:rPr>
          <w:b/>
          <w:color w:val="C0504D"/>
          <w:sz w:val="24"/>
        </w:rPr>
        <w:t>knew   knew   knew</w:t>
      </w:r>
    </w:p>
    <w:p>
      <w:pPr>
        <w:spacing w:after="0"/>
      </w:pPr>
      <w:r>
        <w:t>/njuː/</w:t>
      </w:r>
    </w:p>
    <w:p>
      <w:pPr>
        <w:spacing w:after="40"/>
      </w:pPr>
      <w:r>
        <w:t>过去式释义：过去发生的“知道”</w:t>
      </w:r>
    </w:p>
    <w:p>
      <w:pPr>
        <w:spacing w:after="140"/>
      </w:pPr>
      <w:r>
        <w:t>注意与记忆：k不发音；过去式与new同音。</w:t>
      </w:r>
    </w:p>
    <w:p>
      <w:pPr>
        <w:spacing w:before="160"/>
      </w:pPr>
      <w:r>
        <w:rPr>
          <w:b/>
          <w:sz w:val="24"/>
        </w:rPr>
        <w:t>24</w:t>
      </w:r>
    </w:p>
    <w:p>
      <w:pPr>
        <w:spacing w:after="0"/>
      </w:pPr>
      <w:r>
        <w:rPr>
          <w:b/>
          <w:color w:val="203764"/>
          <w:sz w:val="24"/>
        </w:rPr>
        <w:t>learn   learn   learn</w:t>
      </w:r>
    </w:p>
    <w:p>
      <w:pPr>
        <w:spacing w:after="0"/>
      </w:pPr>
      <w:r>
        <w:t>/lɜːn/</w:t>
      </w:r>
    </w:p>
    <w:p>
      <w:pPr>
        <w:spacing w:after="40"/>
      </w:pPr>
      <w:r>
        <w:t>原形释义：学习</w:t>
      </w:r>
    </w:p>
    <w:p>
      <w:pPr>
        <w:spacing w:after="0"/>
      </w:pPr>
      <w:r>
        <w:rPr>
          <w:b/>
          <w:color w:val="C0504D"/>
          <w:sz w:val="24"/>
        </w:rPr>
        <w:t>learnt, learned   learnt, learned   learnt, learned</w:t>
      </w:r>
    </w:p>
    <w:p>
      <w:pPr>
        <w:spacing w:after="0"/>
      </w:pPr>
      <w:r>
        <w:t>/lɜːnt, lɜːnd/</w:t>
      </w:r>
    </w:p>
    <w:p>
      <w:pPr>
        <w:spacing w:after="40"/>
      </w:pPr>
      <w:r>
        <w:t>过去式释义：过去发生的“学习”</w:t>
      </w:r>
    </w:p>
    <w:p>
      <w:pPr>
        <w:spacing w:after="140"/>
      </w:pPr>
      <w:r>
        <w:t>注意与记忆：英式常用learnt，美式常用learned，两者都正确。</w:t>
      </w:r>
    </w:p>
    <w:p>
      <w:pPr>
        <w:spacing w:before="160"/>
      </w:pPr>
      <w:r>
        <w:rPr>
          <w:b/>
          <w:sz w:val="24"/>
        </w:rPr>
        <w:t>25</w:t>
      </w:r>
    </w:p>
    <w:p>
      <w:pPr>
        <w:spacing w:after="0"/>
      </w:pPr>
      <w:r>
        <w:rPr>
          <w:b/>
          <w:color w:val="203764"/>
          <w:sz w:val="24"/>
        </w:rPr>
        <w:t>let   let   let</w:t>
      </w:r>
    </w:p>
    <w:p>
      <w:pPr>
        <w:spacing w:after="0"/>
      </w:pPr>
      <w:r>
        <w:t>/let/</w:t>
      </w:r>
    </w:p>
    <w:p>
      <w:pPr>
        <w:spacing w:after="40"/>
      </w:pPr>
      <w:r>
        <w:t>原形释义：让</w:t>
      </w:r>
    </w:p>
    <w:p>
      <w:pPr>
        <w:spacing w:after="0"/>
      </w:pPr>
      <w:r>
        <w:rPr>
          <w:b/>
          <w:color w:val="C0504D"/>
          <w:sz w:val="24"/>
        </w:rPr>
        <w:t>let   let   let</w:t>
      </w:r>
    </w:p>
    <w:p>
      <w:pPr>
        <w:spacing w:after="0"/>
      </w:pPr>
      <w:r>
        <w:t>/let/</w:t>
      </w:r>
    </w:p>
    <w:p>
      <w:pPr>
        <w:spacing w:after="40"/>
      </w:pPr>
      <w:r>
        <w:t>过去式释义：过去发生的“让”</w:t>
      </w:r>
    </w:p>
    <w:p>
      <w:pPr>
        <w:spacing w:after="140"/>
      </w:pPr>
      <w:r>
        <w:t>注意与记忆：原形和过去式相同。</w:t>
      </w:r>
    </w:p>
    <w:p>
      <w:pPr>
        <w:spacing w:before="160"/>
      </w:pPr>
      <w:r>
        <w:rPr>
          <w:b/>
          <w:sz w:val="24"/>
        </w:rPr>
        <w:t>26</w:t>
      </w:r>
    </w:p>
    <w:p>
      <w:pPr>
        <w:spacing w:after="0"/>
      </w:pPr>
      <w:r>
        <w:rPr>
          <w:b/>
          <w:color w:val="203764"/>
          <w:sz w:val="24"/>
        </w:rPr>
        <w:t>make   make   make</w:t>
      </w:r>
    </w:p>
    <w:p>
      <w:pPr>
        <w:spacing w:after="0"/>
      </w:pPr>
      <w:r>
        <w:t>/meɪk/</w:t>
      </w:r>
    </w:p>
    <w:p>
      <w:pPr>
        <w:spacing w:after="40"/>
      </w:pPr>
      <w:r>
        <w:t>原形释义：制作；使得</w:t>
      </w:r>
    </w:p>
    <w:p>
      <w:pPr>
        <w:spacing w:after="0"/>
      </w:pPr>
      <w:r>
        <w:rPr>
          <w:b/>
          <w:color w:val="C0504D"/>
          <w:sz w:val="24"/>
        </w:rPr>
        <w:t>made   made   made</w:t>
      </w:r>
    </w:p>
    <w:p>
      <w:pPr>
        <w:spacing w:after="0"/>
      </w:pPr>
      <w:r>
        <w:t>/meɪd/</w:t>
      </w:r>
    </w:p>
    <w:p>
      <w:pPr>
        <w:spacing w:after="40"/>
      </w:pPr>
      <w:r>
        <w:t>过去式释义：过去发生的“制作；使得”</w:t>
      </w:r>
    </w:p>
    <w:p>
      <w:pPr>
        <w:spacing w:after="140"/>
      </w:pPr>
      <w:r>
        <w:t>注意与记忆：k变d，读音由/k/变/d/。</w:t>
      </w:r>
    </w:p>
    <w:p>
      <w:pPr>
        <w:spacing w:before="160"/>
      </w:pPr>
      <w:r>
        <w:rPr>
          <w:b/>
          <w:sz w:val="24"/>
        </w:rPr>
        <w:t>27</w:t>
      </w:r>
    </w:p>
    <w:p>
      <w:pPr>
        <w:spacing w:after="0"/>
      </w:pPr>
      <w:r>
        <w:rPr>
          <w:b/>
          <w:color w:val="203764"/>
          <w:sz w:val="24"/>
        </w:rPr>
        <w:t>meet   meet   meet</w:t>
      </w:r>
    </w:p>
    <w:p>
      <w:pPr>
        <w:spacing w:after="0"/>
      </w:pPr>
      <w:r>
        <w:t>/miːt/</w:t>
      </w:r>
    </w:p>
    <w:p>
      <w:pPr>
        <w:spacing w:after="40"/>
      </w:pPr>
      <w:r>
        <w:t>原形释义：遇见；会面</w:t>
      </w:r>
    </w:p>
    <w:p>
      <w:pPr>
        <w:spacing w:after="0"/>
      </w:pPr>
      <w:r>
        <w:rPr>
          <w:b/>
          <w:color w:val="C0504D"/>
          <w:sz w:val="24"/>
        </w:rPr>
        <w:t>met   met   met</w:t>
      </w:r>
    </w:p>
    <w:p>
      <w:pPr>
        <w:spacing w:after="0"/>
      </w:pPr>
      <w:r>
        <w:t>/met/</w:t>
      </w:r>
    </w:p>
    <w:p>
      <w:pPr>
        <w:spacing w:after="40"/>
      </w:pPr>
      <w:r>
        <w:t>过去式释义：过去发生的“遇见；会面”</w:t>
      </w:r>
    </w:p>
    <w:p>
      <w:pPr>
        <w:spacing w:after="140"/>
      </w:pPr>
      <w:r>
        <w:t>注意与记忆：ee缩短为e。</w:t>
      </w:r>
    </w:p>
    <w:p>
      <w:pPr>
        <w:spacing w:before="160"/>
      </w:pPr>
      <w:r>
        <w:rPr>
          <w:b/>
          <w:sz w:val="24"/>
        </w:rPr>
        <w:t>28</w:t>
      </w:r>
    </w:p>
    <w:p>
      <w:pPr>
        <w:spacing w:after="0"/>
      </w:pPr>
      <w:r>
        <w:rPr>
          <w:b/>
          <w:color w:val="203764"/>
          <w:sz w:val="24"/>
        </w:rPr>
        <w:t>put   put   put</w:t>
      </w:r>
    </w:p>
    <w:p>
      <w:pPr>
        <w:spacing w:after="0"/>
      </w:pPr>
      <w:r>
        <w:t>/pʊt/</w:t>
      </w:r>
    </w:p>
    <w:p>
      <w:pPr>
        <w:spacing w:after="40"/>
      </w:pPr>
      <w:r>
        <w:t>原形释义：放置</w:t>
      </w:r>
    </w:p>
    <w:p>
      <w:pPr>
        <w:spacing w:after="0"/>
      </w:pPr>
      <w:r>
        <w:rPr>
          <w:b/>
          <w:color w:val="C0504D"/>
          <w:sz w:val="24"/>
        </w:rPr>
        <w:t>put   put   put</w:t>
      </w:r>
    </w:p>
    <w:p>
      <w:pPr>
        <w:spacing w:after="0"/>
      </w:pPr>
      <w:r>
        <w:t>/pʊt/</w:t>
      </w:r>
    </w:p>
    <w:p>
      <w:pPr>
        <w:spacing w:after="40"/>
      </w:pPr>
      <w:r>
        <w:t>过去式释义：过去发生的“放置”</w:t>
      </w:r>
    </w:p>
    <w:p>
      <w:pPr>
        <w:spacing w:after="140"/>
      </w:pPr>
      <w:r>
        <w:t>注意与记忆：原形和过去式相同。</w:t>
      </w:r>
    </w:p>
    <w:p>
      <w:pPr>
        <w:spacing w:before="160"/>
      </w:pPr>
      <w:r>
        <w:rPr>
          <w:b/>
          <w:sz w:val="24"/>
        </w:rPr>
        <w:t>29</w:t>
      </w:r>
    </w:p>
    <w:p>
      <w:pPr>
        <w:spacing w:after="0"/>
      </w:pPr>
      <w:r>
        <w:rPr>
          <w:b/>
          <w:color w:val="203764"/>
          <w:sz w:val="24"/>
        </w:rPr>
        <w:t>read   read   read</w:t>
      </w:r>
    </w:p>
    <w:p>
      <w:pPr>
        <w:spacing w:after="0"/>
      </w:pPr>
      <w:r>
        <w:t>/riːd/</w:t>
      </w:r>
    </w:p>
    <w:p>
      <w:pPr>
        <w:spacing w:after="40"/>
      </w:pPr>
      <w:r>
        <w:t>原形释义：阅读</w:t>
      </w:r>
    </w:p>
    <w:p>
      <w:pPr>
        <w:spacing w:after="0"/>
      </w:pPr>
      <w:r>
        <w:rPr>
          <w:b/>
          <w:color w:val="C0504D"/>
          <w:sz w:val="24"/>
        </w:rPr>
        <w:t>read   read   read</w:t>
      </w:r>
    </w:p>
    <w:p>
      <w:pPr>
        <w:spacing w:after="0"/>
      </w:pPr>
      <w:r>
        <w:t>/red/</w:t>
      </w:r>
    </w:p>
    <w:p>
      <w:pPr>
        <w:spacing w:after="40"/>
      </w:pPr>
      <w:r>
        <w:t>过去式释义：过去发生的“阅读”</w:t>
      </w:r>
    </w:p>
    <w:p>
      <w:pPr>
        <w:spacing w:after="140"/>
      </w:pPr>
      <w:r>
        <w:t>注意与记忆：拼写相同，过去式读/red/。</w:t>
      </w:r>
    </w:p>
    <w:p>
      <w:pPr>
        <w:spacing w:before="160"/>
      </w:pPr>
      <w:r>
        <w:rPr>
          <w:b/>
          <w:sz w:val="24"/>
        </w:rPr>
        <w:t>30</w:t>
      </w:r>
    </w:p>
    <w:p>
      <w:pPr>
        <w:spacing w:after="0"/>
      </w:pPr>
      <w:r>
        <w:rPr>
          <w:b/>
          <w:color w:val="203764"/>
          <w:sz w:val="24"/>
        </w:rPr>
        <w:t>run   run   run</w:t>
      </w:r>
    </w:p>
    <w:p>
      <w:pPr>
        <w:spacing w:after="0"/>
      </w:pPr>
      <w:r>
        <w:t>/rʌn/</w:t>
      </w:r>
    </w:p>
    <w:p>
      <w:pPr>
        <w:spacing w:after="40"/>
      </w:pPr>
      <w:r>
        <w:t>原形释义：跑</w:t>
      </w:r>
    </w:p>
    <w:p>
      <w:pPr>
        <w:spacing w:after="0"/>
      </w:pPr>
      <w:r>
        <w:rPr>
          <w:b/>
          <w:color w:val="C0504D"/>
          <w:sz w:val="24"/>
        </w:rPr>
        <w:t>ran   ran   ran</w:t>
      </w:r>
    </w:p>
    <w:p>
      <w:pPr>
        <w:spacing w:after="0"/>
      </w:pPr>
      <w:r>
        <w:t>/ræn/</w:t>
      </w:r>
    </w:p>
    <w:p>
      <w:pPr>
        <w:spacing w:after="40"/>
      </w:pPr>
      <w:r>
        <w:t>过去式释义：过去发生的“跑”</w:t>
      </w:r>
    </w:p>
    <w:p>
      <w:pPr>
        <w:spacing w:after="140"/>
      </w:pPr>
      <w:r>
        <w:t>注意与记忆：u变a：run-ran。</w:t>
      </w:r>
    </w:p>
    <w:p>
      <w:pPr>
        <w:spacing w:before="160"/>
      </w:pPr>
      <w:r>
        <w:rPr>
          <w:b/>
          <w:sz w:val="24"/>
        </w:rPr>
        <w:t>31</w:t>
      </w:r>
    </w:p>
    <w:p>
      <w:pPr>
        <w:spacing w:after="0"/>
      </w:pPr>
      <w:r>
        <w:rPr>
          <w:b/>
          <w:color w:val="203764"/>
          <w:sz w:val="24"/>
        </w:rPr>
        <w:t>say   say   say</w:t>
      </w:r>
    </w:p>
    <w:p>
      <w:pPr>
        <w:spacing w:after="0"/>
      </w:pPr>
      <w:r>
        <w:t>/seɪ/</w:t>
      </w:r>
    </w:p>
    <w:p>
      <w:pPr>
        <w:spacing w:after="40"/>
      </w:pPr>
      <w:r>
        <w:t>原形释义：说</w:t>
      </w:r>
    </w:p>
    <w:p>
      <w:pPr>
        <w:spacing w:after="0"/>
      </w:pPr>
      <w:r>
        <w:rPr>
          <w:b/>
          <w:color w:val="C0504D"/>
          <w:sz w:val="24"/>
        </w:rPr>
        <w:t>said   said   said</w:t>
      </w:r>
    </w:p>
    <w:p>
      <w:pPr>
        <w:spacing w:after="0"/>
      </w:pPr>
      <w:r>
        <w:t>/sed/</w:t>
      </w:r>
    </w:p>
    <w:p>
      <w:pPr>
        <w:spacing w:after="40"/>
      </w:pPr>
      <w:r>
        <w:t>过去式释义：过去发生的“说”</w:t>
      </w:r>
    </w:p>
    <w:p>
      <w:pPr>
        <w:spacing w:after="140"/>
      </w:pPr>
      <w:r>
        <w:t>注意与记忆：said读/sed/，不要按拼写读。</w:t>
      </w:r>
    </w:p>
    <w:p>
      <w:pPr>
        <w:spacing w:before="160"/>
      </w:pPr>
      <w:r>
        <w:rPr>
          <w:b/>
          <w:sz w:val="24"/>
        </w:rPr>
        <w:t>32</w:t>
      </w:r>
    </w:p>
    <w:p>
      <w:pPr>
        <w:spacing w:after="0"/>
      </w:pPr>
      <w:r>
        <w:rPr>
          <w:b/>
          <w:color w:val="203764"/>
          <w:sz w:val="24"/>
        </w:rPr>
        <w:t>see   see   see</w:t>
      </w:r>
    </w:p>
    <w:p>
      <w:pPr>
        <w:spacing w:after="0"/>
      </w:pPr>
      <w:r>
        <w:t>/siː/</w:t>
      </w:r>
    </w:p>
    <w:p>
      <w:pPr>
        <w:spacing w:after="40"/>
      </w:pPr>
      <w:r>
        <w:t>原形释义：看见</w:t>
      </w:r>
    </w:p>
    <w:p>
      <w:pPr>
        <w:spacing w:after="0"/>
      </w:pPr>
      <w:r>
        <w:rPr>
          <w:b/>
          <w:color w:val="C0504D"/>
          <w:sz w:val="24"/>
        </w:rPr>
        <w:t>saw   saw   saw</w:t>
      </w:r>
    </w:p>
    <w:p>
      <w:pPr>
        <w:spacing w:after="0"/>
      </w:pPr>
      <w:r>
        <w:t>/sɔː/</w:t>
      </w:r>
    </w:p>
    <w:p>
      <w:pPr>
        <w:spacing w:after="40"/>
      </w:pPr>
      <w:r>
        <w:t>过去式释义：过去发生的“看见”</w:t>
      </w:r>
    </w:p>
    <w:p>
      <w:pPr>
        <w:spacing w:after="140"/>
      </w:pPr>
      <w:r>
        <w:t>注意与记忆：完全不规则，整体记忆。</w:t>
      </w:r>
    </w:p>
    <w:p>
      <w:pPr>
        <w:spacing w:before="160"/>
      </w:pPr>
      <w:r>
        <w:rPr>
          <w:b/>
          <w:sz w:val="24"/>
        </w:rPr>
        <w:t>33</w:t>
      </w:r>
    </w:p>
    <w:p>
      <w:pPr>
        <w:spacing w:after="0"/>
      </w:pPr>
      <w:r>
        <w:rPr>
          <w:b/>
          <w:color w:val="203764"/>
          <w:sz w:val="24"/>
        </w:rPr>
        <w:t>sell   sell   sell</w:t>
      </w:r>
    </w:p>
    <w:p>
      <w:pPr>
        <w:spacing w:after="0"/>
      </w:pPr>
      <w:r>
        <w:t>/sel/</w:t>
      </w:r>
    </w:p>
    <w:p>
      <w:pPr>
        <w:spacing w:after="40"/>
      </w:pPr>
      <w:r>
        <w:t>原形释义：出售</w:t>
      </w:r>
    </w:p>
    <w:p>
      <w:pPr>
        <w:spacing w:after="0"/>
      </w:pPr>
      <w:r>
        <w:rPr>
          <w:b/>
          <w:color w:val="C0504D"/>
          <w:sz w:val="24"/>
        </w:rPr>
        <w:t>sold   sold   sold</w:t>
      </w:r>
    </w:p>
    <w:p>
      <w:pPr>
        <w:spacing w:after="0"/>
      </w:pPr>
      <w:r>
        <w:t>/səʊld/</w:t>
      </w:r>
    </w:p>
    <w:p>
      <w:pPr>
        <w:spacing w:after="40"/>
      </w:pPr>
      <w:r>
        <w:t>过去式释义：过去发生的“出售”</w:t>
      </w:r>
    </w:p>
    <w:p>
      <w:pPr>
        <w:spacing w:after="140"/>
      </w:pPr>
      <w:r>
        <w:t>注意与记忆：ell变old。</w:t>
      </w:r>
    </w:p>
    <w:p>
      <w:pPr>
        <w:spacing w:before="160"/>
      </w:pPr>
      <w:r>
        <w:rPr>
          <w:b/>
          <w:sz w:val="24"/>
        </w:rPr>
        <w:t>34</w:t>
      </w:r>
    </w:p>
    <w:p>
      <w:pPr>
        <w:spacing w:after="0"/>
      </w:pPr>
      <w:r>
        <w:rPr>
          <w:b/>
          <w:color w:val="203764"/>
          <w:sz w:val="24"/>
        </w:rPr>
        <w:t>sing   sing   sing</w:t>
      </w:r>
    </w:p>
    <w:p>
      <w:pPr>
        <w:spacing w:after="0"/>
      </w:pPr>
      <w:r>
        <w:t>/sɪŋ/</w:t>
      </w:r>
    </w:p>
    <w:p>
      <w:pPr>
        <w:spacing w:after="40"/>
      </w:pPr>
      <w:r>
        <w:t>原形释义：唱歌</w:t>
      </w:r>
    </w:p>
    <w:p>
      <w:pPr>
        <w:spacing w:after="0"/>
      </w:pPr>
      <w:r>
        <w:rPr>
          <w:b/>
          <w:color w:val="C0504D"/>
          <w:sz w:val="24"/>
        </w:rPr>
        <w:t>sang   sang   sang</w:t>
      </w:r>
    </w:p>
    <w:p>
      <w:pPr>
        <w:spacing w:after="0"/>
      </w:pPr>
      <w:r>
        <w:t>/sæŋ/</w:t>
      </w:r>
    </w:p>
    <w:p>
      <w:pPr>
        <w:spacing w:after="40"/>
      </w:pPr>
      <w:r>
        <w:t>过去式释义：过去发生的“唱歌”</w:t>
      </w:r>
    </w:p>
    <w:p>
      <w:pPr>
        <w:spacing w:after="140"/>
      </w:pPr>
      <w:r>
        <w:t>注意与记忆：i-a变化组：sing-sang。</w:t>
      </w:r>
    </w:p>
    <w:p>
      <w:pPr>
        <w:spacing w:before="160"/>
      </w:pPr>
      <w:r>
        <w:rPr>
          <w:b/>
          <w:sz w:val="24"/>
        </w:rPr>
        <w:t>35</w:t>
      </w:r>
    </w:p>
    <w:p>
      <w:pPr>
        <w:spacing w:after="0"/>
      </w:pPr>
      <w:r>
        <w:rPr>
          <w:b/>
          <w:color w:val="203764"/>
          <w:sz w:val="24"/>
        </w:rPr>
        <w:t>sit   sit   sit</w:t>
      </w:r>
    </w:p>
    <w:p>
      <w:pPr>
        <w:spacing w:after="0"/>
      </w:pPr>
      <w:r>
        <w:t>/sɪt/</w:t>
      </w:r>
    </w:p>
    <w:p>
      <w:pPr>
        <w:spacing w:after="40"/>
      </w:pPr>
      <w:r>
        <w:t>原形释义：坐</w:t>
      </w:r>
    </w:p>
    <w:p>
      <w:pPr>
        <w:spacing w:after="0"/>
      </w:pPr>
      <w:r>
        <w:rPr>
          <w:b/>
          <w:color w:val="C0504D"/>
          <w:sz w:val="24"/>
        </w:rPr>
        <w:t>sat   sat   sat</w:t>
      </w:r>
    </w:p>
    <w:p>
      <w:pPr>
        <w:spacing w:after="0"/>
      </w:pPr>
      <w:r>
        <w:t>/sæt/</w:t>
      </w:r>
    </w:p>
    <w:p>
      <w:pPr>
        <w:spacing w:after="40"/>
      </w:pPr>
      <w:r>
        <w:t>过去式释义：过去发生的“坐”</w:t>
      </w:r>
    </w:p>
    <w:p>
      <w:pPr>
        <w:spacing w:after="140"/>
      </w:pPr>
      <w:r>
        <w:t>注意与记忆：i变a：sit-sat。</w:t>
      </w:r>
    </w:p>
    <w:p>
      <w:pPr>
        <w:spacing w:before="160"/>
      </w:pPr>
      <w:r>
        <w:rPr>
          <w:b/>
          <w:sz w:val="24"/>
        </w:rPr>
        <w:t>36</w:t>
      </w:r>
    </w:p>
    <w:p>
      <w:pPr>
        <w:spacing w:after="0"/>
      </w:pPr>
      <w:r>
        <w:rPr>
          <w:b/>
          <w:color w:val="203764"/>
          <w:sz w:val="24"/>
        </w:rPr>
        <w:t>sleep   sleep   sleep</w:t>
      </w:r>
    </w:p>
    <w:p>
      <w:pPr>
        <w:spacing w:after="0"/>
      </w:pPr>
      <w:r>
        <w:t>/sliːp/</w:t>
      </w:r>
    </w:p>
    <w:p>
      <w:pPr>
        <w:spacing w:after="40"/>
      </w:pPr>
      <w:r>
        <w:t>原形释义：睡觉</w:t>
      </w:r>
    </w:p>
    <w:p>
      <w:pPr>
        <w:spacing w:after="0"/>
      </w:pPr>
      <w:r>
        <w:rPr>
          <w:b/>
          <w:color w:val="C0504D"/>
          <w:sz w:val="24"/>
        </w:rPr>
        <w:t>slept   slept   slept</w:t>
      </w:r>
    </w:p>
    <w:p>
      <w:pPr>
        <w:spacing w:after="0"/>
      </w:pPr>
      <w:r>
        <w:t>/slept/</w:t>
      </w:r>
    </w:p>
    <w:p>
      <w:pPr>
        <w:spacing w:after="40"/>
      </w:pPr>
      <w:r>
        <w:t>过去式释义：过去发生的“睡觉”</w:t>
      </w:r>
    </w:p>
    <w:p>
      <w:pPr>
        <w:spacing w:after="140"/>
      </w:pPr>
      <w:r>
        <w:t>注意与记忆：ee变e，并加t。</w:t>
      </w:r>
    </w:p>
    <w:p>
      <w:pPr>
        <w:spacing w:before="160"/>
      </w:pPr>
      <w:r>
        <w:rPr>
          <w:b/>
          <w:sz w:val="24"/>
        </w:rPr>
        <w:t>37</w:t>
      </w:r>
    </w:p>
    <w:p>
      <w:pPr>
        <w:spacing w:after="0"/>
      </w:pPr>
      <w:r>
        <w:rPr>
          <w:b/>
          <w:color w:val="203764"/>
          <w:sz w:val="24"/>
        </w:rPr>
        <w:t>speak   speak   speak</w:t>
      </w:r>
    </w:p>
    <w:p>
      <w:pPr>
        <w:spacing w:after="0"/>
      </w:pPr>
      <w:r>
        <w:t>/spiːk/</w:t>
      </w:r>
    </w:p>
    <w:p>
      <w:pPr>
        <w:spacing w:after="40"/>
      </w:pPr>
      <w:r>
        <w:t>原形释义：说话</w:t>
      </w:r>
    </w:p>
    <w:p>
      <w:pPr>
        <w:spacing w:after="0"/>
      </w:pPr>
      <w:r>
        <w:rPr>
          <w:b/>
          <w:color w:val="C0504D"/>
          <w:sz w:val="24"/>
        </w:rPr>
        <w:t>spoke   spoke   spoke</w:t>
      </w:r>
    </w:p>
    <w:p>
      <w:pPr>
        <w:spacing w:after="0"/>
      </w:pPr>
      <w:r>
        <w:t>/spəʊk/</w:t>
      </w:r>
    </w:p>
    <w:p>
      <w:pPr>
        <w:spacing w:after="40"/>
      </w:pPr>
      <w:r>
        <w:t>过去式释义：过去发生的“说话”</w:t>
      </w:r>
    </w:p>
    <w:p>
      <w:pPr>
        <w:spacing w:after="140"/>
      </w:pPr>
      <w:r>
        <w:t>注意与记忆：ea变o。</w:t>
      </w:r>
    </w:p>
    <w:p>
      <w:pPr>
        <w:spacing w:before="160"/>
      </w:pPr>
      <w:r>
        <w:rPr>
          <w:b/>
          <w:sz w:val="24"/>
        </w:rPr>
        <w:t>38</w:t>
      </w:r>
    </w:p>
    <w:p>
      <w:pPr>
        <w:spacing w:after="0"/>
      </w:pPr>
      <w:r>
        <w:rPr>
          <w:b/>
          <w:color w:val="203764"/>
          <w:sz w:val="24"/>
        </w:rPr>
        <w:t>stand   stand   stand</w:t>
      </w:r>
    </w:p>
    <w:p>
      <w:pPr>
        <w:spacing w:after="0"/>
      </w:pPr>
      <w:r>
        <w:t>/stænd/</w:t>
      </w:r>
    </w:p>
    <w:p>
      <w:pPr>
        <w:spacing w:after="40"/>
      </w:pPr>
      <w:r>
        <w:t>原形释义：站立</w:t>
      </w:r>
    </w:p>
    <w:p>
      <w:pPr>
        <w:spacing w:after="0"/>
      </w:pPr>
      <w:r>
        <w:rPr>
          <w:b/>
          <w:color w:val="C0504D"/>
          <w:sz w:val="24"/>
        </w:rPr>
        <w:t>stood   stood   stood</w:t>
      </w:r>
    </w:p>
    <w:p>
      <w:pPr>
        <w:spacing w:after="0"/>
      </w:pPr>
      <w:r>
        <w:t>/stʊd/</w:t>
      </w:r>
    </w:p>
    <w:p>
      <w:pPr>
        <w:spacing w:after="40"/>
      </w:pPr>
      <w:r>
        <w:t>过去式释义：过去发生的“站立”</w:t>
      </w:r>
    </w:p>
    <w:p>
      <w:pPr>
        <w:spacing w:after="140"/>
      </w:pPr>
      <w:r>
        <w:t>注意与记忆：and变ood。</w:t>
      </w:r>
    </w:p>
    <w:p>
      <w:pPr>
        <w:spacing w:before="160"/>
      </w:pPr>
      <w:r>
        <w:rPr>
          <w:b/>
          <w:sz w:val="24"/>
        </w:rPr>
        <w:t>39</w:t>
      </w:r>
    </w:p>
    <w:p>
      <w:pPr>
        <w:spacing w:after="0"/>
      </w:pPr>
      <w:r>
        <w:rPr>
          <w:b/>
          <w:color w:val="203764"/>
          <w:sz w:val="24"/>
        </w:rPr>
        <w:t>swim   swim   swim</w:t>
      </w:r>
    </w:p>
    <w:p>
      <w:pPr>
        <w:spacing w:after="0"/>
      </w:pPr>
      <w:r>
        <w:t>/swɪm/</w:t>
      </w:r>
    </w:p>
    <w:p>
      <w:pPr>
        <w:spacing w:after="40"/>
      </w:pPr>
      <w:r>
        <w:t>原形释义：游泳</w:t>
      </w:r>
    </w:p>
    <w:p>
      <w:pPr>
        <w:spacing w:after="0"/>
      </w:pPr>
      <w:r>
        <w:rPr>
          <w:b/>
          <w:color w:val="C0504D"/>
          <w:sz w:val="24"/>
        </w:rPr>
        <w:t>swam   swam   swam</w:t>
      </w:r>
    </w:p>
    <w:p>
      <w:pPr>
        <w:spacing w:after="0"/>
      </w:pPr>
      <w:r>
        <w:t>/swæm/</w:t>
      </w:r>
    </w:p>
    <w:p>
      <w:pPr>
        <w:spacing w:after="40"/>
      </w:pPr>
      <w:r>
        <w:t>过去式释义：过去发生的“游泳”</w:t>
      </w:r>
    </w:p>
    <w:p>
      <w:pPr>
        <w:spacing w:after="140"/>
      </w:pPr>
      <w:r>
        <w:t>注意与记忆：i变a：swim-swam。</w:t>
      </w:r>
    </w:p>
    <w:p>
      <w:pPr>
        <w:spacing w:before="160"/>
      </w:pPr>
      <w:r>
        <w:rPr>
          <w:b/>
          <w:sz w:val="24"/>
        </w:rPr>
        <w:t>40</w:t>
      </w:r>
    </w:p>
    <w:p>
      <w:pPr>
        <w:spacing w:after="0"/>
      </w:pPr>
      <w:r>
        <w:rPr>
          <w:b/>
          <w:color w:val="203764"/>
          <w:sz w:val="24"/>
        </w:rPr>
        <w:t>take   take   take</w:t>
      </w:r>
    </w:p>
    <w:p>
      <w:pPr>
        <w:spacing w:after="0"/>
      </w:pPr>
      <w:r>
        <w:t>/teɪk/</w:t>
      </w:r>
    </w:p>
    <w:p>
      <w:pPr>
        <w:spacing w:after="40"/>
      </w:pPr>
      <w:r>
        <w:t>原形释义：拿；带；乘坐</w:t>
      </w:r>
    </w:p>
    <w:p>
      <w:pPr>
        <w:spacing w:after="0"/>
      </w:pPr>
      <w:r>
        <w:rPr>
          <w:b/>
          <w:color w:val="C0504D"/>
          <w:sz w:val="24"/>
        </w:rPr>
        <w:t>took   took   took</w:t>
      </w:r>
    </w:p>
    <w:p>
      <w:pPr>
        <w:spacing w:after="0"/>
      </w:pPr>
      <w:r>
        <w:t>/tʊk/</w:t>
      </w:r>
    </w:p>
    <w:p>
      <w:pPr>
        <w:spacing w:after="40"/>
      </w:pPr>
      <w:r>
        <w:t>过去式释义：过去发生的“拿；带；乘坐”</w:t>
      </w:r>
    </w:p>
    <w:p>
      <w:pPr>
        <w:spacing w:after="140"/>
      </w:pPr>
      <w:r>
        <w:t>注意与记忆：a_e变oo，读短音/ʊ/。</w:t>
      </w:r>
    </w:p>
    <w:p>
      <w:pPr>
        <w:spacing w:before="160"/>
      </w:pPr>
      <w:r>
        <w:rPr>
          <w:b/>
          <w:sz w:val="24"/>
        </w:rPr>
        <w:t>41</w:t>
      </w:r>
    </w:p>
    <w:p>
      <w:pPr>
        <w:spacing w:after="0"/>
      </w:pPr>
      <w:r>
        <w:rPr>
          <w:b/>
          <w:color w:val="203764"/>
          <w:sz w:val="24"/>
        </w:rPr>
        <w:t>teach   teach   teach</w:t>
      </w:r>
    </w:p>
    <w:p>
      <w:pPr>
        <w:spacing w:after="0"/>
      </w:pPr>
      <w:r>
        <w:t>/tiːtʃ/</w:t>
      </w:r>
    </w:p>
    <w:p>
      <w:pPr>
        <w:spacing w:after="40"/>
      </w:pPr>
      <w:r>
        <w:t>原形释义：教</w:t>
      </w:r>
    </w:p>
    <w:p>
      <w:pPr>
        <w:spacing w:after="0"/>
      </w:pPr>
      <w:r>
        <w:rPr>
          <w:b/>
          <w:color w:val="C0504D"/>
          <w:sz w:val="24"/>
        </w:rPr>
        <w:t>taught   taught   taught</w:t>
      </w:r>
    </w:p>
    <w:p>
      <w:pPr>
        <w:spacing w:after="0"/>
      </w:pPr>
      <w:r>
        <w:t>/tɔːt/</w:t>
      </w:r>
    </w:p>
    <w:p>
      <w:pPr>
        <w:spacing w:after="40"/>
      </w:pPr>
      <w:r>
        <w:t>过去式释义：过去发生的“教”</w:t>
      </w:r>
    </w:p>
    <w:p>
      <w:pPr>
        <w:spacing w:after="140"/>
      </w:pPr>
      <w:r>
        <w:t>注意与记忆：与catch-caught一起记。</w:t>
      </w:r>
    </w:p>
    <w:p>
      <w:pPr>
        <w:spacing w:before="160"/>
      </w:pPr>
      <w:r>
        <w:rPr>
          <w:b/>
          <w:sz w:val="24"/>
        </w:rPr>
        <w:t>42</w:t>
      </w:r>
    </w:p>
    <w:p>
      <w:pPr>
        <w:spacing w:after="0"/>
      </w:pPr>
      <w:r>
        <w:rPr>
          <w:b/>
          <w:color w:val="203764"/>
          <w:sz w:val="24"/>
        </w:rPr>
        <w:t>tell   tell   tell</w:t>
      </w:r>
    </w:p>
    <w:p>
      <w:pPr>
        <w:spacing w:after="0"/>
      </w:pPr>
      <w:r>
        <w:t>/tel/</w:t>
      </w:r>
    </w:p>
    <w:p>
      <w:pPr>
        <w:spacing w:after="40"/>
      </w:pPr>
      <w:r>
        <w:t>原形释义：告诉</w:t>
      </w:r>
    </w:p>
    <w:p>
      <w:pPr>
        <w:spacing w:after="0"/>
      </w:pPr>
      <w:r>
        <w:rPr>
          <w:b/>
          <w:color w:val="C0504D"/>
          <w:sz w:val="24"/>
        </w:rPr>
        <w:t>told   told   told</w:t>
      </w:r>
    </w:p>
    <w:p>
      <w:pPr>
        <w:spacing w:after="0"/>
      </w:pPr>
      <w:r>
        <w:t>/təʊld/</w:t>
      </w:r>
    </w:p>
    <w:p>
      <w:pPr>
        <w:spacing w:after="40"/>
      </w:pPr>
      <w:r>
        <w:t>过去式释义：过去发生的“告诉”</w:t>
      </w:r>
    </w:p>
    <w:p>
      <w:pPr>
        <w:spacing w:after="140"/>
      </w:pPr>
      <w:r>
        <w:t>注意与记忆：ell变old。</w:t>
      </w:r>
    </w:p>
    <w:p>
      <w:pPr>
        <w:spacing w:before="160"/>
      </w:pPr>
      <w:r>
        <w:rPr>
          <w:b/>
          <w:sz w:val="24"/>
        </w:rPr>
        <w:t>43</w:t>
      </w:r>
    </w:p>
    <w:p>
      <w:pPr>
        <w:spacing w:after="0"/>
      </w:pPr>
      <w:r>
        <w:rPr>
          <w:b/>
          <w:color w:val="203764"/>
          <w:sz w:val="24"/>
        </w:rPr>
        <w:t>think   think   think</w:t>
      </w:r>
    </w:p>
    <w:p>
      <w:pPr>
        <w:spacing w:after="0"/>
      </w:pPr>
      <w:r>
        <w:t>/θɪŋk/</w:t>
      </w:r>
    </w:p>
    <w:p>
      <w:pPr>
        <w:spacing w:after="40"/>
      </w:pPr>
      <w:r>
        <w:t>原形释义：思考；认为</w:t>
      </w:r>
    </w:p>
    <w:p>
      <w:pPr>
        <w:spacing w:after="0"/>
      </w:pPr>
      <w:r>
        <w:rPr>
          <w:b/>
          <w:color w:val="C0504D"/>
          <w:sz w:val="24"/>
        </w:rPr>
        <w:t>thought   thought   thought</w:t>
      </w:r>
    </w:p>
    <w:p>
      <w:pPr>
        <w:spacing w:after="0"/>
      </w:pPr>
      <w:r>
        <w:t>/θɔːt/</w:t>
      </w:r>
    </w:p>
    <w:p>
      <w:pPr>
        <w:spacing w:after="40"/>
      </w:pPr>
      <w:r>
        <w:t>过去式释义：过去发生的“思考；认为”</w:t>
      </w:r>
    </w:p>
    <w:p>
      <w:pPr>
        <w:spacing w:after="140"/>
      </w:pPr>
      <w:r>
        <w:t>注意与记忆：与bring-brought同属-ought组。</w:t>
      </w:r>
    </w:p>
    <w:p>
      <w:pPr>
        <w:spacing w:before="160"/>
      </w:pPr>
      <w:r>
        <w:rPr>
          <w:b/>
          <w:sz w:val="24"/>
        </w:rPr>
        <w:t>44</w:t>
      </w:r>
    </w:p>
    <w:p>
      <w:pPr>
        <w:spacing w:after="0"/>
      </w:pPr>
      <w:r>
        <w:rPr>
          <w:b/>
          <w:color w:val="203764"/>
          <w:sz w:val="24"/>
        </w:rPr>
        <w:t>wake   wake   wake</w:t>
      </w:r>
    </w:p>
    <w:p>
      <w:pPr>
        <w:spacing w:after="0"/>
      </w:pPr>
      <w:r>
        <w:t>/weɪk/</w:t>
      </w:r>
    </w:p>
    <w:p>
      <w:pPr>
        <w:spacing w:after="40"/>
      </w:pPr>
      <w:r>
        <w:t>原形释义：醒来；唤醒</w:t>
      </w:r>
    </w:p>
    <w:p>
      <w:pPr>
        <w:spacing w:after="0"/>
      </w:pPr>
      <w:r>
        <w:rPr>
          <w:b/>
          <w:color w:val="C0504D"/>
          <w:sz w:val="24"/>
        </w:rPr>
        <w:t>woke   woke   woke</w:t>
      </w:r>
    </w:p>
    <w:p>
      <w:pPr>
        <w:spacing w:after="0"/>
      </w:pPr>
      <w:r>
        <w:t>/wəʊk/</w:t>
      </w:r>
    </w:p>
    <w:p>
      <w:pPr>
        <w:spacing w:after="40"/>
      </w:pPr>
      <w:r>
        <w:t>过去式释义：过去发生的“醒来；唤醒”</w:t>
      </w:r>
    </w:p>
    <w:p>
      <w:pPr>
        <w:spacing w:after="140"/>
      </w:pPr>
      <w:r>
        <w:t>注意与记忆：a_e变o_e。</w:t>
      </w:r>
    </w:p>
    <w:p>
      <w:pPr>
        <w:spacing w:before="160"/>
      </w:pPr>
      <w:r>
        <w:rPr>
          <w:b/>
          <w:sz w:val="24"/>
        </w:rPr>
        <w:t>45</w:t>
      </w:r>
    </w:p>
    <w:p>
      <w:pPr>
        <w:spacing w:after="0"/>
      </w:pPr>
      <w:r>
        <w:rPr>
          <w:b/>
          <w:color w:val="203764"/>
          <w:sz w:val="24"/>
        </w:rPr>
        <w:t>wear   wear   wear</w:t>
      </w:r>
    </w:p>
    <w:p>
      <w:pPr>
        <w:spacing w:after="0"/>
      </w:pPr>
      <w:r>
        <w:t>/weə(r)/</w:t>
      </w:r>
    </w:p>
    <w:p>
      <w:pPr>
        <w:spacing w:after="40"/>
      </w:pPr>
      <w:r>
        <w:t>原形释义：穿；戴</w:t>
      </w:r>
    </w:p>
    <w:p>
      <w:pPr>
        <w:spacing w:after="0"/>
      </w:pPr>
      <w:r>
        <w:rPr>
          <w:b/>
          <w:color w:val="C0504D"/>
          <w:sz w:val="24"/>
        </w:rPr>
        <w:t>wore   wore   wore</w:t>
      </w:r>
    </w:p>
    <w:p>
      <w:pPr>
        <w:spacing w:after="0"/>
      </w:pPr>
      <w:r>
        <w:t>/wɔː(r)/</w:t>
      </w:r>
    </w:p>
    <w:p>
      <w:pPr>
        <w:spacing w:after="40"/>
      </w:pPr>
      <w:r>
        <w:t>过去式释义：过去发生的“穿；戴”</w:t>
      </w:r>
    </w:p>
    <w:p>
      <w:pPr>
        <w:spacing w:after="140"/>
      </w:pPr>
      <w:r>
        <w:t>注意与记忆：ear变ore。</w:t>
      </w:r>
    </w:p>
    <w:p>
      <w:pPr>
        <w:spacing w:before="160"/>
      </w:pPr>
      <w:r>
        <w:rPr>
          <w:b/>
          <w:sz w:val="24"/>
        </w:rPr>
        <w:t>46</w:t>
      </w:r>
    </w:p>
    <w:p>
      <w:pPr>
        <w:spacing w:after="0"/>
      </w:pPr>
      <w:r>
        <w:rPr>
          <w:b/>
          <w:color w:val="203764"/>
          <w:sz w:val="24"/>
        </w:rPr>
        <w:t>win   win   win</w:t>
      </w:r>
    </w:p>
    <w:p>
      <w:pPr>
        <w:spacing w:after="0"/>
      </w:pPr>
      <w:r>
        <w:t>/wɪn/</w:t>
      </w:r>
    </w:p>
    <w:p>
      <w:pPr>
        <w:spacing w:after="40"/>
      </w:pPr>
      <w:r>
        <w:t>原形释义：获胜；赢</w:t>
      </w:r>
    </w:p>
    <w:p>
      <w:pPr>
        <w:spacing w:after="0"/>
      </w:pPr>
      <w:r>
        <w:rPr>
          <w:b/>
          <w:color w:val="C0504D"/>
          <w:sz w:val="24"/>
        </w:rPr>
        <w:t>won   won   won</w:t>
      </w:r>
    </w:p>
    <w:p>
      <w:pPr>
        <w:spacing w:after="0"/>
      </w:pPr>
      <w:r>
        <w:t>/wʌn/</w:t>
      </w:r>
    </w:p>
    <w:p>
      <w:pPr>
        <w:spacing w:after="40"/>
      </w:pPr>
      <w:r>
        <w:t>过去式释义：过去发生的“获胜；赢”</w:t>
      </w:r>
    </w:p>
    <w:p>
      <w:pPr>
        <w:spacing w:after="140"/>
      </w:pPr>
      <w:r>
        <w:t>注意与记忆：won与one同音。</w:t>
      </w:r>
    </w:p>
    <w:p>
      <w:pPr>
        <w:spacing w:before="160"/>
      </w:pPr>
      <w:r>
        <w:rPr>
          <w:b/>
          <w:sz w:val="24"/>
        </w:rPr>
        <w:t>47</w:t>
      </w:r>
    </w:p>
    <w:p>
      <w:pPr>
        <w:spacing w:after="0"/>
      </w:pPr>
      <w:r>
        <w:rPr>
          <w:b/>
          <w:color w:val="203764"/>
          <w:sz w:val="24"/>
        </w:rPr>
        <w:t>write   write   write</w:t>
      </w:r>
    </w:p>
    <w:p>
      <w:pPr>
        <w:spacing w:after="0"/>
      </w:pPr>
      <w:r>
        <w:t>/raɪt/</w:t>
      </w:r>
    </w:p>
    <w:p>
      <w:pPr>
        <w:spacing w:after="40"/>
      </w:pPr>
      <w:r>
        <w:t>原形释义：写</w:t>
      </w:r>
    </w:p>
    <w:p>
      <w:pPr>
        <w:spacing w:after="0"/>
      </w:pPr>
      <w:r>
        <w:rPr>
          <w:b/>
          <w:color w:val="C0504D"/>
          <w:sz w:val="24"/>
        </w:rPr>
        <w:t>wrote   wrote   wrote</w:t>
      </w:r>
    </w:p>
    <w:p>
      <w:pPr>
        <w:spacing w:after="0"/>
      </w:pPr>
      <w:r>
        <w:t>/rəʊt/</w:t>
      </w:r>
    </w:p>
    <w:p>
      <w:pPr>
        <w:spacing w:after="40"/>
      </w:pPr>
      <w:r>
        <w:t>过去式释义：过去发生的“写”</w:t>
      </w:r>
    </w:p>
    <w:p>
      <w:pPr>
        <w:spacing w:after="140"/>
      </w:pPr>
      <w:r>
        <w:t>注意与记忆：w不发音；i_e变o_e。</w:t>
      </w:r>
    </w:p>
    <w:p>
      <w:r>
        <w:br w:type="page"/>
      </w:r>
    </w:p>
    <w:p>
      <w:pPr>
        <w:pStyle w:val="Heading1"/>
      </w:pPr>
      <w:r>
        <w:t>第三部分  注意事项、记忆方法和复习要点</w:t>
      </w:r>
    </w:p>
    <w:p>
      <w:pPr>
        <w:spacing w:before="100"/>
      </w:pPr>
      <w:r>
        <w:rPr>
          <w:b/>
          <w:color w:val="203764"/>
        </w:rPr>
        <w:t>1. 先判断时间</w:t>
      </w:r>
    </w:p>
    <w:p>
      <w:pPr>
        <w:spacing w:after="120"/>
      </w:pPr>
      <w:r>
        <w:t>看到yesterday、last weekend、last year、ago等过去时间标志，谓语通常使用过去式。</w:t>
      </w:r>
    </w:p>
    <w:p>
      <w:pPr>
        <w:spacing w:before="100"/>
      </w:pPr>
      <w:r>
        <w:rPr>
          <w:b/>
          <w:color w:val="203764"/>
        </w:rPr>
        <w:t>2. did后用原形</w:t>
      </w:r>
    </w:p>
    <w:p>
      <w:pPr>
        <w:spacing w:after="120"/>
      </w:pPr>
      <w:r>
        <w:t>疑问句和否定句中出现did或did not时，后面的实义动词必须恢复原形，例如Did you go?和I did not go。</w:t>
      </w:r>
    </w:p>
    <w:p>
      <w:pPr>
        <w:spacing w:before="100"/>
      </w:pPr>
      <w:r>
        <w:rPr>
          <w:b/>
          <w:color w:val="203764"/>
        </w:rPr>
        <w:t>3. be动词单独记</w:t>
      </w:r>
    </w:p>
    <w:p>
      <w:pPr>
        <w:spacing w:after="120"/>
      </w:pPr>
      <w:r>
        <w:t>am和is的过去式是was；are的过去式是were。主语you无论单复数，过去式都用were。</w:t>
      </w:r>
    </w:p>
    <w:p>
      <w:pPr>
        <w:spacing w:before="100"/>
      </w:pPr>
      <w:r>
        <w:rPr>
          <w:b/>
          <w:color w:val="203764"/>
        </w:rPr>
        <w:t>4. 同形动词</w:t>
      </w:r>
    </w:p>
    <w:p>
      <w:pPr>
        <w:spacing w:after="120"/>
      </w:pPr>
      <w:r>
        <w:t>cut-cut、put-put、hurt-hurt、let-let的原形与过去式相同；read-read拼写相同，但读音不同。</w:t>
      </w:r>
    </w:p>
    <w:p>
      <w:pPr>
        <w:spacing w:before="100"/>
      </w:pPr>
      <w:r>
        <w:rPr>
          <w:b/>
          <w:color w:val="203764"/>
        </w:rPr>
        <w:t>5. 元音变化组</w:t>
      </w:r>
    </w:p>
    <w:p>
      <w:pPr>
        <w:spacing w:after="120"/>
      </w:pPr>
      <w:r>
        <w:t>把sing-sang、drink-drank、swim-swam、run-ran、sit-sat放在一起记忆。</w:t>
      </w:r>
    </w:p>
    <w:p>
      <w:pPr>
        <w:spacing w:before="100"/>
      </w:pPr>
      <w:r>
        <w:rPr>
          <w:b/>
          <w:color w:val="203764"/>
        </w:rPr>
        <w:t>6. -ought和-aught组</w:t>
      </w:r>
    </w:p>
    <w:p>
      <w:pPr>
        <w:spacing w:after="120"/>
      </w:pPr>
      <w:r>
        <w:t>bring-brought、buy-bought、think-thought；catch-caught、teach-taught可分组背诵。</w:t>
      </w:r>
    </w:p>
    <w:p>
      <w:pPr>
        <w:spacing w:before="100"/>
      </w:pPr>
      <w:r>
        <w:rPr>
          <w:b/>
          <w:color w:val="203764"/>
        </w:rPr>
        <w:t>7. -t结尾组</w:t>
      </w:r>
    </w:p>
    <w:p>
      <w:pPr>
        <w:spacing w:after="120"/>
      </w:pPr>
      <w:r>
        <w:t>feel-felt、keep-kept、sleep-slept、meet-met可通过短音和字母t的变化记忆。</w:t>
      </w:r>
    </w:p>
    <w:p>
      <w:pPr>
        <w:spacing w:before="100"/>
      </w:pPr>
      <w:r>
        <w:rPr>
          <w:b/>
          <w:color w:val="203764"/>
        </w:rPr>
        <w:t>8. 每词造句</w:t>
      </w:r>
    </w:p>
    <w:p>
      <w:pPr>
        <w:spacing w:after="120"/>
      </w:pPr>
      <w:r>
        <w:t>例如go-went：I went to the museum yesterday. 句子能同时巩固词义、过去式和用法。</w:t>
      </w:r>
    </w:p>
    <w:p>
      <w:pPr>
        <w:spacing w:before="100"/>
      </w:pPr>
      <w:r>
        <w:rPr>
          <w:b/>
          <w:color w:val="203764"/>
        </w:rPr>
        <w:t>9. 双向抽查</w:t>
      </w:r>
    </w:p>
    <w:p>
      <w:pPr>
        <w:spacing w:after="120"/>
      </w:pPr>
      <w:r>
        <w:t>既要看到原形说出过去式，也要看到过去式还原原形。建议每天抽查10个。</w:t>
      </w:r>
    </w:p>
    <w:p>
      <w:pPr>
        <w:spacing w:before="100"/>
      </w:pPr>
      <w:r>
        <w:rPr>
          <w:b/>
          <w:color w:val="203764"/>
        </w:rPr>
        <w:t>10. 间隔复习</w:t>
      </w:r>
    </w:p>
    <w:p>
      <w:pPr>
        <w:spacing w:after="120"/>
      </w:pPr>
      <w:r>
        <w:t>当天读三遍，第二天复习一次，第三天和第七天再次复习，比一次性抄写很多遍更牢固。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综合学习内容与不规则动词表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Guoqing Ren (Nokia)</dc:creator>
  <keywords/>
  <dc:description>generated by python-docx</dc:description>
  <lastModifiedBy>Guoqing Ren (Nokia)</lastModifiedBy>
  <revision>1</revision>
  <dcterms:created xsi:type="dcterms:W3CDTF">2026-07-17T03:20:22.9643914Z</dcterms:created>
  <dcterms:modified xsi:type="dcterms:W3CDTF">2026-07-17T03:20:22.9643914Z</dcterms:modified>
  <category/>
</coreProperties>
</file>